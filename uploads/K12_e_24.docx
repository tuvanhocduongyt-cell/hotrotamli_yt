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43A82" w:rsidRPr="00B60403" w:rsidRDefault="005815B1" w:rsidP="00983B12">
      <w:pPr>
        <w:pStyle w:val="Title"/>
        <w:jc w:val="both"/>
        <w:rPr>
          <w:rFonts w:ascii="Times New Roman" w:hAnsi="Times New Roman" w:cs="Times New Roman"/>
          <w:sz w:val="24"/>
          <w:szCs w:val="24"/>
        </w:rPr>
      </w:pPr>
      <w:r w:rsidRPr="00B60403">
        <w:rPr>
          <w:rFonts w:ascii="Times New Roman" w:hAnsi="Times New Roman" w:cs="Times New Roman"/>
          <w:sz w:val="24"/>
          <w:szCs w:val="24"/>
        </w:rPr>
        <w:t xml:space="preserve">K12. ĐỀ </w:t>
      </w:r>
      <w:r w:rsidR="006F22EC">
        <w:rPr>
          <w:rFonts w:ascii="Times New Roman" w:hAnsi="Times New Roman" w:cs="Times New Roman"/>
          <w:sz w:val="24"/>
          <w:szCs w:val="24"/>
        </w:rPr>
        <w:t>24</w:t>
      </w:r>
    </w:p>
    <w:p w:rsidR="009D55C2" w:rsidRDefault="009D55C2" w:rsidP="00983B12">
      <w:pPr>
        <w:spacing w:line="288" w:lineRule="auto"/>
        <w:jc w:val="both"/>
        <w:rPr>
          <w:rFonts w:ascii="Times New Roman" w:hAnsi="Times New Roman" w:cs="Times New Roman"/>
          <w:bCs/>
          <w:i/>
          <w:spacing w:val="-11"/>
          <w:sz w:val="24"/>
          <w:szCs w:val="24"/>
        </w:rPr>
      </w:pPr>
      <w:r w:rsidRPr="00B60403">
        <w:rPr>
          <w:rFonts w:ascii="Times New Roman" w:hAnsi="Times New Roman" w:cs="Times New Roman"/>
          <w:b/>
          <w:bCs/>
          <w:spacing w:val="-11"/>
          <w:sz w:val="24"/>
          <w:szCs w:val="24"/>
        </w:rPr>
        <w:t xml:space="preserve">Phần I. Câu trắc nghiệm nhiều phương án lựa chọn </w:t>
      </w:r>
      <w:r w:rsidRPr="00B60403">
        <w:rPr>
          <w:rFonts w:ascii="Times New Roman" w:hAnsi="Times New Roman" w:cs="Times New Roman"/>
          <w:bCs/>
          <w:i/>
          <w:spacing w:val="-11"/>
          <w:sz w:val="24"/>
          <w:szCs w:val="24"/>
        </w:rPr>
        <w:t>(6,0 điểm)</w:t>
      </w:r>
      <w:r w:rsidRPr="00B60403">
        <w:rPr>
          <w:rFonts w:ascii="Times New Roman" w:hAnsi="Times New Roman" w:cs="Times New Roman"/>
          <w:bCs/>
          <w:spacing w:val="-11"/>
          <w:sz w:val="24"/>
          <w:szCs w:val="24"/>
        </w:rPr>
        <w:t>.</w:t>
      </w:r>
      <w:r w:rsidRPr="00B60403">
        <w:rPr>
          <w:rFonts w:ascii="Times New Roman" w:hAnsi="Times New Roman" w:cs="Times New Roman"/>
          <w:b/>
          <w:bCs/>
          <w:spacing w:val="-11"/>
          <w:sz w:val="24"/>
          <w:szCs w:val="24"/>
        </w:rPr>
        <w:t xml:space="preserve"> </w:t>
      </w:r>
      <w:r w:rsidRPr="00B60403">
        <w:rPr>
          <w:rFonts w:ascii="Times New Roman" w:hAnsi="Times New Roman" w:cs="Times New Roman"/>
          <w:bCs/>
          <w:i/>
          <w:spacing w:val="-11"/>
          <w:sz w:val="24"/>
          <w:szCs w:val="24"/>
        </w:rPr>
        <w:t>Học sinh trả lời từ câu 1 đến câu 24. Mỗi câu hỏi học sinh chỉ chọn một phương án.</w:t>
      </w:r>
    </w:p>
    <w:p w:rsidR="008C165F" w:rsidRPr="008C165F" w:rsidRDefault="008C165F" w:rsidP="008C165F">
      <w:pPr>
        <w:spacing w:line="288" w:lineRule="auto"/>
        <w:jc w:val="both"/>
        <w:rPr>
          <w:rFonts w:ascii="Times New Roman" w:hAnsi="Times New Roman" w:cs="Times New Roman"/>
          <w:bCs/>
          <w:spacing w:val="-11"/>
          <w:sz w:val="24"/>
          <w:szCs w:val="24"/>
          <w:lang w:val="vi"/>
        </w:rPr>
      </w:pPr>
      <w:r w:rsidRPr="008C165F">
        <w:rPr>
          <w:rFonts w:ascii="Times New Roman" w:hAnsi="Times New Roman" w:cs="Times New Roman"/>
          <w:b/>
          <w:bCs/>
          <w:spacing w:val="-11"/>
          <w:sz w:val="24"/>
          <w:szCs w:val="24"/>
          <w:lang w:val="vi"/>
        </w:rPr>
        <w:t xml:space="preserve">Câu 1: </w:t>
      </w:r>
      <w:r w:rsidRPr="008C165F">
        <w:rPr>
          <w:rFonts w:ascii="Times New Roman" w:hAnsi="Times New Roman" w:cs="Times New Roman"/>
          <w:bCs/>
          <w:spacing w:val="-11"/>
          <w:sz w:val="24"/>
          <w:szCs w:val="24"/>
          <w:lang w:val="vi"/>
        </w:rPr>
        <w:t xml:space="preserve"> Trong những năm 1954-1969, Hồ Chí Minh có hoạt động nào sau đây?</w:t>
      </w:r>
    </w:p>
    <w:p w:rsidR="008C165F" w:rsidRPr="008C165F" w:rsidRDefault="008C165F" w:rsidP="008C165F">
      <w:pPr>
        <w:spacing w:line="288" w:lineRule="auto"/>
        <w:jc w:val="both"/>
        <w:rPr>
          <w:rFonts w:ascii="Times New Roman" w:hAnsi="Times New Roman" w:cs="Times New Roman"/>
          <w:bCs/>
          <w:spacing w:val="-11"/>
          <w:sz w:val="24"/>
          <w:szCs w:val="24"/>
          <w:lang w:val="vi"/>
        </w:rPr>
      </w:pPr>
      <w:r w:rsidRPr="008C165F">
        <w:rPr>
          <w:rFonts w:ascii="Times New Roman" w:hAnsi="Times New Roman" w:cs="Times New Roman"/>
          <w:b/>
          <w:bCs/>
          <w:spacing w:val="-11"/>
          <w:sz w:val="24"/>
          <w:szCs w:val="24"/>
          <w:lang w:val="vi"/>
        </w:rPr>
        <w:t xml:space="preserve">A. </w:t>
      </w:r>
      <w:r w:rsidRPr="008C165F">
        <w:rPr>
          <w:rFonts w:ascii="Times New Roman" w:hAnsi="Times New Roman" w:cs="Times New Roman"/>
          <w:bCs/>
          <w:spacing w:val="-11"/>
          <w:sz w:val="24"/>
          <w:szCs w:val="24"/>
          <w:lang w:val="vi"/>
        </w:rPr>
        <w:t>Thành lập nước Việt Nam Dân chủ Cộng hòa.</w:t>
      </w:r>
    </w:p>
    <w:p w:rsidR="008C165F" w:rsidRPr="008C165F" w:rsidRDefault="008C165F" w:rsidP="008C165F">
      <w:pPr>
        <w:spacing w:line="288" w:lineRule="auto"/>
        <w:jc w:val="both"/>
        <w:rPr>
          <w:rFonts w:ascii="Times New Roman" w:hAnsi="Times New Roman" w:cs="Times New Roman"/>
          <w:bCs/>
          <w:spacing w:val="-11"/>
          <w:sz w:val="24"/>
          <w:szCs w:val="24"/>
          <w:lang w:val="vi"/>
        </w:rPr>
      </w:pPr>
      <w:r w:rsidRPr="008C165F">
        <w:rPr>
          <w:rFonts w:ascii="Times New Roman" w:hAnsi="Times New Roman" w:cs="Times New Roman"/>
          <w:b/>
          <w:bCs/>
          <w:spacing w:val="-11"/>
          <w:sz w:val="24"/>
          <w:szCs w:val="24"/>
          <w:lang w:val="vi"/>
        </w:rPr>
        <w:t xml:space="preserve">B. </w:t>
      </w:r>
      <w:r w:rsidRPr="008C165F">
        <w:rPr>
          <w:rFonts w:ascii="Times New Roman" w:hAnsi="Times New Roman" w:cs="Times New Roman"/>
          <w:bCs/>
          <w:spacing w:val="-11"/>
          <w:sz w:val="24"/>
          <w:szCs w:val="24"/>
          <w:lang w:val="vi"/>
        </w:rPr>
        <w:t>Chuẩn bị các điều kiện cho sự ra đời của Đảng Cộng sản Việt Nam.</w:t>
      </w:r>
    </w:p>
    <w:p w:rsidR="008C165F" w:rsidRPr="008C165F" w:rsidRDefault="008C165F" w:rsidP="008C165F">
      <w:pPr>
        <w:spacing w:line="288" w:lineRule="auto"/>
        <w:jc w:val="both"/>
        <w:rPr>
          <w:rFonts w:ascii="Times New Roman" w:hAnsi="Times New Roman" w:cs="Times New Roman"/>
          <w:bCs/>
          <w:spacing w:val="-11"/>
          <w:sz w:val="24"/>
          <w:szCs w:val="24"/>
          <w:lang w:val="vi"/>
        </w:rPr>
      </w:pPr>
      <w:r w:rsidRPr="008C165F">
        <w:rPr>
          <w:rFonts w:ascii="Times New Roman" w:hAnsi="Times New Roman" w:cs="Times New Roman"/>
          <w:b/>
          <w:bCs/>
          <w:spacing w:val="-11"/>
          <w:sz w:val="24"/>
          <w:szCs w:val="24"/>
          <w:lang w:val="vi"/>
        </w:rPr>
        <w:t xml:space="preserve">C. </w:t>
      </w:r>
      <w:r w:rsidRPr="008C165F">
        <w:rPr>
          <w:rFonts w:ascii="Times New Roman" w:hAnsi="Times New Roman" w:cs="Times New Roman"/>
          <w:bCs/>
          <w:spacing w:val="-11"/>
          <w:sz w:val="24"/>
          <w:szCs w:val="24"/>
          <w:lang w:val="vi"/>
        </w:rPr>
        <w:t>Lãnh đạo xây dựng chủ nghĩa xã hội ở miền Bắc.</w:t>
      </w:r>
    </w:p>
    <w:p w:rsidR="008C165F" w:rsidRPr="008C165F" w:rsidRDefault="008C165F" w:rsidP="008C165F">
      <w:pPr>
        <w:spacing w:line="288" w:lineRule="auto"/>
        <w:jc w:val="both"/>
        <w:rPr>
          <w:rFonts w:ascii="Times New Roman" w:hAnsi="Times New Roman" w:cs="Times New Roman"/>
          <w:bCs/>
          <w:spacing w:val="-11"/>
          <w:sz w:val="24"/>
          <w:szCs w:val="24"/>
          <w:lang w:val="vi"/>
        </w:rPr>
      </w:pPr>
      <w:r w:rsidRPr="008C165F">
        <w:rPr>
          <w:rFonts w:ascii="Times New Roman" w:hAnsi="Times New Roman" w:cs="Times New Roman"/>
          <w:b/>
          <w:bCs/>
          <w:spacing w:val="-11"/>
          <w:sz w:val="24"/>
          <w:szCs w:val="24"/>
          <w:lang w:val="vi"/>
        </w:rPr>
        <w:t xml:space="preserve">D. </w:t>
      </w:r>
      <w:r w:rsidRPr="008C165F">
        <w:rPr>
          <w:rFonts w:ascii="Times New Roman" w:hAnsi="Times New Roman" w:cs="Times New Roman"/>
          <w:bCs/>
          <w:spacing w:val="-11"/>
          <w:sz w:val="24"/>
          <w:szCs w:val="24"/>
          <w:lang w:val="vi"/>
        </w:rPr>
        <w:t>Chủ trì Đại hội đại biểu lần thứ II của Đảng Cộng sản Đông Dương.</w:t>
      </w:r>
    </w:p>
    <w:p w:rsidR="008C165F" w:rsidRPr="008C165F" w:rsidRDefault="008C165F" w:rsidP="008C165F">
      <w:pPr>
        <w:spacing w:line="288" w:lineRule="auto"/>
        <w:jc w:val="both"/>
        <w:rPr>
          <w:rFonts w:ascii="Times New Roman" w:hAnsi="Times New Roman" w:cs="Times New Roman"/>
          <w:bCs/>
          <w:spacing w:val="-11"/>
          <w:sz w:val="24"/>
          <w:szCs w:val="24"/>
          <w:lang w:val="vi"/>
        </w:rPr>
      </w:pPr>
      <w:r w:rsidRPr="008C165F">
        <w:rPr>
          <w:rFonts w:ascii="Times New Roman" w:hAnsi="Times New Roman" w:cs="Times New Roman"/>
          <w:b/>
          <w:bCs/>
          <w:spacing w:val="-11"/>
          <w:sz w:val="24"/>
          <w:szCs w:val="24"/>
          <w:lang w:val="vi"/>
        </w:rPr>
        <w:t>Câu 2:</w:t>
      </w:r>
      <w:r w:rsidRPr="008C165F">
        <w:rPr>
          <w:rFonts w:ascii="Times New Roman" w:hAnsi="Times New Roman" w:cs="Times New Roman"/>
          <w:bCs/>
          <w:spacing w:val="-11"/>
          <w:sz w:val="24"/>
          <w:szCs w:val="24"/>
          <w:lang w:val="vi"/>
        </w:rPr>
        <w:t xml:space="preserve"> Đường lối đổi mới của Việt Nam và cải cách mở cửa của Trung Quốc có điểm tương đồng nào sau đây?</w:t>
      </w:r>
    </w:p>
    <w:p w:rsidR="008C165F" w:rsidRPr="008C165F" w:rsidRDefault="008C165F" w:rsidP="008C165F">
      <w:pPr>
        <w:spacing w:line="288" w:lineRule="auto"/>
        <w:jc w:val="both"/>
        <w:rPr>
          <w:rFonts w:ascii="Times New Roman" w:hAnsi="Times New Roman" w:cs="Times New Roman"/>
          <w:bCs/>
          <w:spacing w:val="-11"/>
          <w:sz w:val="24"/>
          <w:szCs w:val="24"/>
          <w:lang w:val="vi"/>
        </w:rPr>
      </w:pPr>
      <w:r w:rsidRPr="008C165F">
        <w:rPr>
          <w:rFonts w:ascii="Times New Roman" w:hAnsi="Times New Roman" w:cs="Times New Roman"/>
          <w:b/>
          <w:bCs/>
          <w:spacing w:val="-11"/>
          <w:sz w:val="24"/>
          <w:szCs w:val="24"/>
          <w:lang w:val="vi"/>
        </w:rPr>
        <w:t xml:space="preserve">A. </w:t>
      </w:r>
      <w:r w:rsidRPr="008C165F">
        <w:rPr>
          <w:rFonts w:ascii="Times New Roman" w:hAnsi="Times New Roman" w:cs="Times New Roman"/>
          <w:bCs/>
          <w:spacing w:val="-11"/>
          <w:sz w:val="24"/>
          <w:szCs w:val="24"/>
          <w:lang w:val="vi"/>
        </w:rPr>
        <w:t>Lẩy đổi mới kinh tế, văn hóa, tư tưởng làm trọng tâm.</w:t>
      </w:r>
    </w:p>
    <w:p w:rsidR="008C165F" w:rsidRPr="008C165F" w:rsidRDefault="008C165F" w:rsidP="008C165F">
      <w:pPr>
        <w:spacing w:line="288" w:lineRule="auto"/>
        <w:jc w:val="both"/>
        <w:rPr>
          <w:rFonts w:ascii="Times New Roman" w:hAnsi="Times New Roman" w:cs="Times New Roman"/>
          <w:bCs/>
          <w:spacing w:val="-11"/>
          <w:sz w:val="24"/>
          <w:szCs w:val="24"/>
          <w:lang w:val="vi"/>
        </w:rPr>
      </w:pPr>
      <w:r w:rsidRPr="008C165F">
        <w:rPr>
          <w:rFonts w:ascii="Times New Roman" w:hAnsi="Times New Roman" w:cs="Times New Roman"/>
          <w:b/>
          <w:bCs/>
          <w:spacing w:val="-11"/>
          <w:sz w:val="24"/>
          <w:szCs w:val="24"/>
          <w:lang w:val="vi"/>
        </w:rPr>
        <w:t xml:space="preserve">B. </w:t>
      </w:r>
      <w:r w:rsidRPr="008C165F">
        <w:rPr>
          <w:rFonts w:ascii="Times New Roman" w:hAnsi="Times New Roman" w:cs="Times New Roman"/>
          <w:bCs/>
          <w:spacing w:val="-11"/>
          <w:sz w:val="24"/>
          <w:szCs w:val="24"/>
          <w:lang w:val="vi"/>
        </w:rPr>
        <w:t>Tập trung cải tổ về chính trị, xa rời mục tiêu ban đầu.</w:t>
      </w:r>
    </w:p>
    <w:p w:rsidR="008C165F" w:rsidRPr="008C165F" w:rsidRDefault="008C165F" w:rsidP="008C165F">
      <w:pPr>
        <w:spacing w:line="288" w:lineRule="auto"/>
        <w:jc w:val="both"/>
        <w:rPr>
          <w:rFonts w:ascii="Times New Roman" w:hAnsi="Times New Roman" w:cs="Times New Roman"/>
          <w:bCs/>
          <w:spacing w:val="-11"/>
          <w:sz w:val="24"/>
          <w:szCs w:val="24"/>
          <w:lang w:val="vi"/>
        </w:rPr>
      </w:pPr>
      <w:r w:rsidRPr="008C165F">
        <w:rPr>
          <w:rFonts w:ascii="Times New Roman" w:hAnsi="Times New Roman" w:cs="Times New Roman"/>
          <w:b/>
          <w:bCs/>
          <w:spacing w:val="-11"/>
          <w:sz w:val="24"/>
          <w:szCs w:val="24"/>
          <w:lang w:val="vi"/>
        </w:rPr>
        <w:t xml:space="preserve">C. </w:t>
      </w:r>
      <w:r w:rsidRPr="008C165F">
        <w:rPr>
          <w:rFonts w:ascii="Times New Roman" w:hAnsi="Times New Roman" w:cs="Times New Roman"/>
          <w:bCs/>
          <w:spacing w:val="-11"/>
          <w:sz w:val="24"/>
          <w:szCs w:val="24"/>
          <w:lang w:val="vi"/>
        </w:rPr>
        <w:t>Tập trung vào đổi mới kinh tế, lấy đổi mới chính trị làm trọng tâm.</w:t>
      </w:r>
    </w:p>
    <w:p w:rsidR="008C165F" w:rsidRPr="008C165F" w:rsidRDefault="008C165F" w:rsidP="008C165F">
      <w:pPr>
        <w:spacing w:line="288" w:lineRule="auto"/>
        <w:jc w:val="both"/>
        <w:rPr>
          <w:rFonts w:ascii="Times New Roman" w:hAnsi="Times New Roman" w:cs="Times New Roman"/>
          <w:bCs/>
          <w:spacing w:val="-11"/>
          <w:sz w:val="24"/>
          <w:szCs w:val="24"/>
          <w:lang w:val="vi"/>
        </w:rPr>
      </w:pPr>
      <w:r w:rsidRPr="008C165F">
        <w:rPr>
          <w:rFonts w:ascii="Times New Roman" w:hAnsi="Times New Roman" w:cs="Times New Roman"/>
          <w:b/>
          <w:bCs/>
          <w:spacing w:val="-11"/>
          <w:sz w:val="24"/>
          <w:szCs w:val="24"/>
          <w:lang w:val="vi"/>
        </w:rPr>
        <w:t xml:space="preserve">D. </w:t>
      </w:r>
      <w:r w:rsidRPr="008C165F">
        <w:rPr>
          <w:rFonts w:ascii="Times New Roman" w:hAnsi="Times New Roman" w:cs="Times New Roman"/>
          <w:bCs/>
          <w:spacing w:val="-11"/>
          <w:sz w:val="24"/>
          <w:szCs w:val="24"/>
          <w:lang w:val="vi"/>
        </w:rPr>
        <w:t>Đổi mới toàn diện, đồng bộ từ kinh tế đến chính trị, văn hóa - xã hội.</w:t>
      </w:r>
    </w:p>
    <w:p w:rsidR="008C165F" w:rsidRPr="008C165F" w:rsidRDefault="008C165F" w:rsidP="008C165F">
      <w:pPr>
        <w:spacing w:line="288" w:lineRule="auto"/>
        <w:jc w:val="both"/>
        <w:rPr>
          <w:rFonts w:ascii="Times New Roman" w:hAnsi="Times New Roman" w:cs="Times New Roman"/>
          <w:bCs/>
          <w:spacing w:val="-11"/>
          <w:sz w:val="24"/>
          <w:szCs w:val="24"/>
          <w:lang w:val="vi"/>
        </w:rPr>
      </w:pPr>
      <w:r w:rsidRPr="008C165F">
        <w:rPr>
          <w:rFonts w:ascii="Times New Roman" w:hAnsi="Times New Roman" w:cs="Times New Roman"/>
          <w:b/>
          <w:bCs/>
          <w:spacing w:val="-11"/>
          <w:sz w:val="24"/>
          <w:szCs w:val="24"/>
          <w:lang w:val="vi"/>
        </w:rPr>
        <w:t xml:space="preserve">Câu 3: </w:t>
      </w:r>
      <w:r w:rsidRPr="008C165F">
        <w:rPr>
          <w:rFonts w:ascii="Times New Roman" w:hAnsi="Times New Roman" w:cs="Times New Roman"/>
          <w:bCs/>
          <w:spacing w:val="-11"/>
          <w:sz w:val="24"/>
          <w:szCs w:val="24"/>
          <w:lang w:val="vi"/>
        </w:rPr>
        <w:t xml:space="preserve"> Năm 1427, nghĩa quân Lam Sơn đánh bại quân Minh trong trận</w:t>
      </w:r>
    </w:p>
    <w:p w:rsidR="008C165F" w:rsidRPr="008C165F" w:rsidRDefault="008C165F" w:rsidP="008C165F">
      <w:pPr>
        <w:spacing w:line="288" w:lineRule="auto"/>
        <w:jc w:val="both"/>
        <w:rPr>
          <w:rFonts w:ascii="Times New Roman" w:hAnsi="Times New Roman" w:cs="Times New Roman"/>
          <w:bCs/>
          <w:spacing w:val="-11"/>
          <w:sz w:val="24"/>
          <w:szCs w:val="24"/>
          <w:lang w:val="vi"/>
        </w:rPr>
      </w:pPr>
      <w:r w:rsidRPr="008C165F">
        <w:rPr>
          <w:rFonts w:ascii="Times New Roman" w:hAnsi="Times New Roman" w:cs="Times New Roman"/>
          <w:b/>
          <w:bCs/>
          <w:spacing w:val="-11"/>
          <w:sz w:val="24"/>
          <w:szCs w:val="24"/>
          <w:lang w:val="vi"/>
        </w:rPr>
        <w:t xml:space="preserve">A. </w:t>
      </w:r>
      <w:r w:rsidRPr="008C165F">
        <w:rPr>
          <w:rFonts w:ascii="Times New Roman" w:hAnsi="Times New Roman" w:cs="Times New Roman"/>
          <w:bCs/>
          <w:spacing w:val="-11"/>
          <w:sz w:val="24"/>
          <w:szCs w:val="24"/>
          <w:lang w:val="vi"/>
        </w:rPr>
        <w:t>Bạch Đằng.</w:t>
      </w:r>
      <w:r w:rsidRPr="008C165F">
        <w:rPr>
          <w:rFonts w:ascii="Times New Roman" w:hAnsi="Times New Roman" w:cs="Times New Roman"/>
          <w:bCs/>
          <w:spacing w:val="-11"/>
          <w:sz w:val="24"/>
          <w:szCs w:val="24"/>
          <w:lang w:val="vi"/>
        </w:rPr>
        <w:tab/>
      </w:r>
      <w:r w:rsidRPr="008C165F">
        <w:rPr>
          <w:rFonts w:ascii="Times New Roman" w:hAnsi="Times New Roman" w:cs="Times New Roman"/>
          <w:b/>
          <w:bCs/>
          <w:spacing w:val="-11"/>
          <w:sz w:val="24"/>
          <w:szCs w:val="24"/>
          <w:lang w:val="vi"/>
        </w:rPr>
        <w:t xml:space="preserve">B. </w:t>
      </w:r>
      <w:r w:rsidRPr="008C165F">
        <w:rPr>
          <w:rFonts w:ascii="Times New Roman" w:hAnsi="Times New Roman" w:cs="Times New Roman"/>
          <w:bCs/>
          <w:spacing w:val="-11"/>
          <w:sz w:val="24"/>
          <w:szCs w:val="24"/>
          <w:lang w:val="vi"/>
        </w:rPr>
        <w:t>Rạch Gầm - Xoài Mút.</w:t>
      </w:r>
    </w:p>
    <w:p w:rsidR="008C165F" w:rsidRPr="008C165F" w:rsidRDefault="008C165F" w:rsidP="008C165F">
      <w:pPr>
        <w:spacing w:line="288" w:lineRule="auto"/>
        <w:jc w:val="both"/>
        <w:rPr>
          <w:rFonts w:ascii="Times New Roman" w:hAnsi="Times New Roman" w:cs="Times New Roman"/>
          <w:bCs/>
          <w:spacing w:val="-11"/>
          <w:sz w:val="24"/>
          <w:szCs w:val="24"/>
          <w:lang w:val="vi"/>
        </w:rPr>
      </w:pPr>
      <w:r w:rsidRPr="008C165F">
        <w:rPr>
          <w:rFonts w:ascii="Times New Roman" w:hAnsi="Times New Roman" w:cs="Times New Roman"/>
          <w:b/>
          <w:bCs/>
          <w:spacing w:val="-11"/>
          <w:sz w:val="24"/>
          <w:szCs w:val="24"/>
          <w:lang w:val="vi"/>
        </w:rPr>
        <w:t xml:space="preserve">C. </w:t>
      </w:r>
      <w:r w:rsidRPr="008C165F">
        <w:rPr>
          <w:rFonts w:ascii="Times New Roman" w:hAnsi="Times New Roman" w:cs="Times New Roman"/>
          <w:bCs/>
          <w:spacing w:val="-11"/>
          <w:sz w:val="24"/>
          <w:szCs w:val="24"/>
          <w:lang w:val="vi"/>
        </w:rPr>
        <w:t>Ngọc Hồi.</w:t>
      </w:r>
      <w:r w:rsidRPr="008C165F">
        <w:rPr>
          <w:rFonts w:ascii="Times New Roman" w:hAnsi="Times New Roman" w:cs="Times New Roman"/>
          <w:bCs/>
          <w:spacing w:val="-11"/>
          <w:sz w:val="24"/>
          <w:szCs w:val="24"/>
          <w:lang w:val="vi"/>
        </w:rPr>
        <w:tab/>
      </w:r>
      <w:r w:rsidRPr="008C165F">
        <w:rPr>
          <w:rFonts w:ascii="Times New Roman" w:hAnsi="Times New Roman" w:cs="Times New Roman"/>
          <w:b/>
          <w:bCs/>
          <w:spacing w:val="-11"/>
          <w:sz w:val="24"/>
          <w:szCs w:val="24"/>
          <w:lang w:val="vi"/>
        </w:rPr>
        <w:t xml:space="preserve">D. </w:t>
      </w:r>
      <w:r w:rsidRPr="008C165F">
        <w:rPr>
          <w:rFonts w:ascii="Times New Roman" w:hAnsi="Times New Roman" w:cs="Times New Roman"/>
          <w:bCs/>
          <w:spacing w:val="-11"/>
          <w:sz w:val="24"/>
          <w:szCs w:val="24"/>
          <w:lang w:val="vi"/>
        </w:rPr>
        <w:t>Chi Lăng - Xương Giang.</w:t>
      </w:r>
    </w:p>
    <w:p w:rsidR="008C165F" w:rsidRPr="008C165F" w:rsidRDefault="008C165F" w:rsidP="008C165F">
      <w:pPr>
        <w:spacing w:line="288" w:lineRule="auto"/>
        <w:jc w:val="both"/>
        <w:rPr>
          <w:rFonts w:ascii="Times New Roman" w:hAnsi="Times New Roman" w:cs="Times New Roman"/>
          <w:bCs/>
          <w:spacing w:val="-11"/>
          <w:sz w:val="24"/>
          <w:szCs w:val="24"/>
          <w:lang w:val="vi"/>
        </w:rPr>
      </w:pPr>
      <w:r w:rsidRPr="008C165F">
        <w:rPr>
          <w:rFonts w:ascii="Times New Roman" w:hAnsi="Times New Roman" w:cs="Times New Roman"/>
          <w:b/>
          <w:bCs/>
          <w:spacing w:val="-11"/>
          <w:sz w:val="24"/>
          <w:szCs w:val="24"/>
          <w:lang w:val="vi"/>
        </w:rPr>
        <w:t xml:space="preserve">Câu 4: </w:t>
      </w:r>
      <w:r w:rsidRPr="008C165F">
        <w:rPr>
          <w:rFonts w:ascii="Times New Roman" w:hAnsi="Times New Roman" w:cs="Times New Roman"/>
          <w:bCs/>
          <w:spacing w:val="-11"/>
          <w:sz w:val="24"/>
          <w:szCs w:val="24"/>
          <w:lang w:val="vi"/>
        </w:rPr>
        <w:t xml:space="preserve"> Ý tưởng xây dựng Cộng đồng ASEAN xuất hiện khi</w:t>
      </w:r>
    </w:p>
    <w:p w:rsidR="008C165F" w:rsidRPr="008C165F" w:rsidRDefault="008C165F" w:rsidP="008C165F">
      <w:pPr>
        <w:spacing w:line="288" w:lineRule="auto"/>
        <w:jc w:val="both"/>
        <w:rPr>
          <w:rFonts w:ascii="Times New Roman" w:hAnsi="Times New Roman" w:cs="Times New Roman"/>
          <w:bCs/>
          <w:spacing w:val="-11"/>
          <w:sz w:val="24"/>
          <w:szCs w:val="24"/>
          <w:lang w:val="vi"/>
        </w:rPr>
      </w:pPr>
      <w:r w:rsidRPr="008C165F">
        <w:rPr>
          <w:rFonts w:ascii="Times New Roman" w:hAnsi="Times New Roman" w:cs="Times New Roman"/>
          <w:b/>
          <w:bCs/>
          <w:spacing w:val="-11"/>
          <w:sz w:val="24"/>
          <w:szCs w:val="24"/>
          <w:lang w:val="vi"/>
        </w:rPr>
        <w:t xml:space="preserve">A. </w:t>
      </w:r>
      <w:r w:rsidRPr="008C165F">
        <w:rPr>
          <w:rFonts w:ascii="Times New Roman" w:hAnsi="Times New Roman" w:cs="Times New Roman"/>
          <w:bCs/>
          <w:spacing w:val="-11"/>
          <w:sz w:val="24"/>
          <w:szCs w:val="24"/>
          <w:lang w:val="vi"/>
        </w:rPr>
        <w:t>ra Tuyên bố về Khu vực Hòa bình, Tự do và Trung lập.</w:t>
      </w:r>
    </w:p>
    <w:p w:rsidR="008C165F" w:rsidRPr="008C165F" w:rsidRDefault="008C165F" w:rsidP="008C165F">
      <w:pPr>
        <w:spacing w:line="288" w:lineRule="auto"/>
        <w:jc w:val="both"/>
        <w:rPr>
          <w:rFonts w:ascii="Times New Roman" w:hAnsi="Times New Roman" w:cs="Times New Roman"/>
          <w:bCs/>
          <w:spacing w:val="-11"/>
          <w:sz w:val="24"/>
          <w:szCs w:val="24"/>
          <w:lang w:val="vi"/>
        </w:rPr>
      </w:pPr>
      <w:r w:rsidRPr="008C165F">
        <w:rPr>
          <w:rFonts w:ascii="Times New Roman" w:hAnsi="Times New Roman" w:cs="Times New Roman"/>
          <w:b/>
          <w:bCs/>
          <w:spacing w:val="-11"/>
          <w:sz w:val="24"/>
          <w:szCs w:val="24"/>
          <w:lang w:val="vi"/>
        </w:rPr>
        <w:t xml:space="preserve">B. </w:t>
      </w:r>
      <w:r w:rsidRPr="008C165F">
        <w:rPr>
          <w:rFonts w:ascii="Times New Roman" w:hAnsi="Times New Roman" w:cs="Times New Roman"/>
          <w:bCs/>
          <w:spacing w:val="-11"/>
          <w:sz w:val="24"/>
          <w:szCs w:val="24"/>
          <w:lang w:val="vi"/>
        </w:rPr>
        <w:t>thành lập Hiệp hội các quốc gia Đông Nam Á (ASEAN).</w:t>
      </w:r>
    </w:p>
    <w:p w:rsidR="008C165F" w:rsidRPr="008C165F" w:rsidRDefault="008C165F" w:rsidP="008C165F">
      <w:pPr>
        <w:spacing w:line="288" w:lineRule="auto"/>
        <w:jc w:val="both"/>
        <w:rPr>
          <w:rFonts w:ascii="Times New Roman" w:hAnsi="Times New Roman" w:cs="Times New Roman"/>
          <w:bCs/>
          <w:spacing w:val="-11"/>
          <w:sz w:val="24"/>
          <w:szCs w:val="24"/>
          <w:lang w:val="vi"/>
        </w:rPr>
      </w:pPr>
      <w:r w:rsidRPr="008C165F">
        <w:rPr>
          <w:rFonts w:ascii="Times New Roman" w:hAnsi="Times New Roman" w:cs="Times New Roman"/>
          <w:b/>
          <w:bCs/>
          <w:spacing w:val="-11"/>
          <w:sz w:val="24"/>
          <w:szCs w:val="24"/>
          <w:lang w:val="vi"/>
        </w:rPr>
        <w:t xml:space="preserve">C. </w:t>
      </w:r>
      <w:r w:rsidRPr="008C165F">
        <w:rPr>
          <w:rFonts w:ascii="Times New Roman" w:hAnsi="Times New Roman" w:cs="Times New Roman"/>
          <w:bCs/>
          <w:spacing w:val="-11"/>
          <w:sz w:val="24"/>
          <w:szCs w:val="24"/>
          <w:lang w:val="vi"/>
        </w:rPr>
        <w:t>ra Tuyên bố về sự Hòa hợp ASEAN.</w:t>
      </w:r>
    </w:p>
    <w:p w:rsidR="008C165F" w:rsidRPr="008C165F" w:rsidRDefault="008C165F" w:rsidP="008C165F">
      <w:pPr>
        <w:spacing w:line="288" w:lineRule="auto"/>
        <w:jc w:val="both"/>
        <w:rPr>
          <w:rFonts w:ascii="Times New Roman" w:hAnsi="Times New Roman" w:cs="Times New Roman"/>
          <w:bCs/>
          <w:spacing w:val="-11"/>
          <w:sz w:val="24"/>
          <w:szCs w:val="24"/>
          <w:lang w:val="vi"/>
        </w:rPr>
      </w:pPr>
      <w:r w:rsidRPr="008C165F">
        <w:rPr>
          <w:rFonts w:ascii="Times New Roman" w:hAnsi="Times New Roman" w:cs="Times New Roman"/>
          <w:b/>
          <w:bCs/>
          <w:spacing w:val="-11"/>
          <w:sz w:val="24"/>
          <w:szCs w:val="24"/>
          <w:lang w:val="vi"/>
        </w:rPr>
        <w:t xml:space="preserve">D. </w:t>
      </w:r>
      <w:r w:rsidRPr="008C165F">
        <w:rPr>
          <w:rFonts w:ascii="Times New Roman" w:hAnsi="Times New Roman" w:cs="Times New Roman"/>
          <w:bCs/>
          <w:spacing w:val="-11"/>
          <w:sz w:val="24"/>
          <w:szCs w:val="24"/>
          <w:lang w:val="vi"/>
        </w:rPr>
        <w:t>kí Hiệp ước Thân thiện và Hợp tác ở Đông Nam Á.</w:t>
      </w:r>
    </w:p>
    <w:p w:rsidR="008C165F" w:rsidRPr="008C165F" w:rsidRDefault="008C165F" w:rsidP="008C165F">
      <w:pPr>
        <w:spacing w:line="288" w:lineRule="auto"/>
        <w:jc w:val="both"/>
        <w:rPr>
          <w:rFonts w:ascii="Times New Roman" w:hAnsi="Times New Roman" w:cs="Times New Roman"/>
          <w:bCs/>
          <w:spacing w:val="-11"/>
          <w:sz w:val="24"/>
          <w:szCs w:val="24"/>
          <w:lang w:val="vi"/>
        </w:rPr>
      </w:pPr>
      <w:r w:rsidRPr="008C165F">
        <w:rPr>
          <w:rFonts w:ascii="Times New Roman" w:hAnsi="Times New Roman" w:cs="Times New Roman"/>
          <w:b/>
          <w:bCs/>
          <w:spacing w:val="-11"/>
          <w:sz w:val="24"/>
          <w:szCs w:val="24"/>
          <w:lang w:val="vi"/>
        </w:rPr>
        <w:t xml:space="preserve">Câu 5: </w:t>
      </w:r>
      <w:r w:rsidRPr="008C165F">
        <w:rPr>
          <w:rFonts w:ascii="Times New Roman" w:hAnsi="Times New Roman" w:cs="Times New Roman"/>
          <w:bCs/>
          <w:spacing w:val="-11"/>
          <w:sz w:val="24"/>
          <w:szCs w:val="24"/>
          <w:lang w:val="vi"/>
        </w:rPr>
        <w:t xml:space="preserve"> Vai trò của Hồ Chí Minh trong cuộc kháng chiến chống Pháp (1945-1954) và kháng chiến chống Mỹ (1954-1975) có điểm tương đồng nào sau đây?</w:t>
      </w:r>
    </w:p>
    <w:p w:rsidR="008C165F" w:rsidRPr="008C165F" w:rsidRDefault="008C165F" w:rsidP="008C165F">
      <w:pPr>
        <w:spacing w:line="288" w:lineRule="auto"/>
        <w:jc w:val="both"/>
        <w:rPr>
          <w:rFonts w:ascii="Times New Roman" w:hAnsi="Times New Roman" w:cs="Times New Roman"/>
          <w:bCs/>
          <w:spacing w:val="-11"/>
          <w:sz w:val="24"/>
          <w:szCs w:val="24"/>
          <w:lang w:val="vi"/>
        </w:rPr>
      </w:pPr>
      <w:r w:rsidRPr="008C165F">
        <w:rPr>
          <w:rFonts w:ascii="Times New Roman" w:hAnsi="Times New Roman" w:cs="Times New Roman"/>
          <w:b/>
          <w:bCs/>
          <w:spacing w:val="-11"/>
          <w:sz w:val="24"/>
          <w:szCs w:val="24"/>
          <w:lang w:val="vi"/>
        </w:rPr>
        <w:t xml:space="preserve">A. </w:t>
      </w:r>
      <w:r w:rsidRPr="008C165F">
        <w:rPr>
          <w:rFonts w:ascii="Times New Roman" w:hAnsi="Times New Roman" w:cs="Times New Roman"/>
          <w:bCs/>
          <w:spacing w:val="-11"/>
          <w:sz w:val="24"/>
          <w:szCs w:val="24"/>
          <w:lang w:val="vi"/>
        </w:rPr>
        <w:t>Chỉ đạo xây dựng hậu phương từng bước vững mạnh về mọi mặt.</w:t>
      </w:r>
    </w:p>
    <w:p w:rsidR="008C165F" w:rsidRPr="008C165F" w:rsidRDefault="008C165F" w:rsidP="008C165F">
      <w:pPr>
        <w:spacing w:line="288" w:lineRule="auto"/>
        <w:jc w:val="both"/>
        <w:rPr>
          <w:rFonts w:ascii="Times New Roman" w:hAnsi="Times New Roman" w:cs="Times New Roman"/>
          <w:bCs/>
          <w:spacing w:val="-11"/>
          <w:sz w:val="24"/>
          <w:szCs w:val="24"/>
          <w:lang w:val="vi"/>
        </w:rPr>
      </w:pPr>
      <w:r w:rsidRPr="008C165F">
        <w:rPr>
          <w:rFonts w:ascii="Times New Roman" w:hAnsi="Times New Roman" w:cs="Times New Roman"/>
          <w:b/>
          <w:bCs/>
          <w:spacing w:val="-11"/>
          <w:sz w:val="24"/>
          <w:szCs w:val="24"/>
          <w:lang w:val="vi"/>
        </w:rPr>
        <w:t xml:space="preserve">B. </w:t>
      </w:r>
      <w:r w:rsidRPr="008C165F">
        <w:rPr>
          <w:rFonts w:ascii="Times New Roman" w:hAnsi="Times New Roman" w:cs="Times New Roman"/>
          <w:bCs/>
          <w:spacing w:val="-11"/>
          <w:sz w:val="24"/>
          <w:szCs w:val="24"/>
          <w:lang w:val="vi"/>
        </w:rPr>
        <w:t>Chỉ đạo thực hiện cách mạng ruộng đất trên phạm vi cả nước.</w:t>
      </w:r>
    </w:p>
    <w:p w:rsidR="008C165F" w:rsidRPr="008C165F" w:rsidRDefault="008C165F" w:rsidP="008C165F">
      <w:pPr>
        <w:spacing w:line="288" w:lineRule="auto"/>
        <w:jc w:val="both"/>
        <w:rPr>
          <w:rFonts w:ascii="Times New Roman" w:hAnsi="Times New Roman" w:cs="Times New Roman"/>
          <w:bCs/>
          <w:spacing w:val="-11"/>
          <w:sz w:val="24"/>
          <w:szCs w:val="24"/>
          <w:lang w:val="vi"/>
        </w:rPr>
      </w:pPr>
      <w:r w:rsidRPr="008C165F">
        <w:rPr>
          <w:rFonts w:ascii="Times New Roman" w:hAnsi="Times New Roman" w:cs="Times New Roman"/>
          <w:b/>
          <w:bCs/>
          <w:spacing w:val="-11"/>
          <w:sz w:val="24"/>
          <w:szCs w:val="24"/>
          <w:lang w:val="vi"/>
        </w:rPr>
        <w:lastRenderedPageBreak/>
        <w:t xml:space="preserve">C. </w:t>
      </w:r>
      <w:r w:rsidRPr="008C165F">
        <w:rPr>
          <w:rFonts w:ascii="Times New Roman" w:hAnsi="Times New Roman" w:cs="Times New Roman"/>
          <w:bCs/>
          <w:spacing w:val="-11"/>
          <w:sz w:val="24"/>
          <w:szCs w:val="24"/>
          <w:lang w:val="vi"/>
        </w:rPr>
        <w:t>Trực tiếp ra mặt trận chỉ đạo và động viên bộ đội trong từng chiến dịch.</w:t>
      </w:r>
    </w:p>
    <w:p w:rsidR="008C165F" w:rsidRPr="008C165F" w:rsidRDefault="008C165F" w:rsidP="008C165F">
      <w:pPr>
        <w:spacing w:line="288" w:lineRule="auto"/>
        <w:jc w:val="both"/>
        <w:rPr>
          <w:rFonts w:ascii="Times New Roman" w:hAnsi="Times New Roman" w:cs="Times New Roman"/>
          <w:bCs/>
          <w:spacing w:val="-11"/>
          <w:sz w:val="24"/>
          <w:szCs w:val="24"/>
          <w:lang w:val="vi"/>
        </w:rPr>
      </w:pPr>
      <w:r w:rsidRPr="008C165F">
        <w:rPr>
          <w:rFonts w:ascii="Times New Roman" w:hAnsi="Times New Roman" w:cs="Times New Roman"/>
          <w:b/>
          <w:bCs/>
          <w:spacing w:val="-11"/>
          <w:sz w:val="24"/>
          <w:szCs w:val="24"/>
          <w:lang w:val="vi"/>
        </w:rPr>
        <w:t xml:space="preserve">D. </w:t>
      </w:r>
      <w:r w:rsidRPr="008C165F">
        <w:rPr>
          <w:rFonts w:ascii="Times New Roman" w:hAnsi="Times New Roman" w:cs="Times New Roman"/>
          <w:bCs/>
          <w:spacing w:val="-11"/>
          <w:sz w:val="24"/>
          <w:szCs w:val="24"/>
          <w:lang w:val="vi"/>
        </w:rPr>
        <w:t>Chi đạo xây dựng chủ nghĩa xã hội đề nâng cao đời sống nhân dân.</w:t>
      </w:r>
    </w:p>
    <w:p w:rsidR="008C165F" w:rsidRPr="008C165F" w:rsidRDefault="008C165F" w:rsidP="008C165F">
      <w:pPr>
        <w:spacing w:line="288" w:lineRule="auto"/>
        <w:jc w:val="both"/>
        <w:rPr>
          <w:rFonts w:ascii="Times New Roman" w:hAnsi="Times New Roman" w:cs="Times New Roman"/>
          <w:bCs/>
          <w:spacing w:val="-11"/>
          <w:sz w:val="24"/>
          <w:szCs w:val="24"/>
          <w:lang w:val="vi"/>
        </w:rPr>
      </w:pPr>
      <w:r w:rsidRPr="008C165F">
        <w:rPr>
          <w:rFonts w:ascii="Times New Roman" w:hAnsi="Times New Roman" w:cs="Times New Roman"/>
          <w:b/>
          <w:bCs/>
          <w:spacing w:val="-11"/>
          <w:sz w:val="24"/>
          <w:szCs w:val="24"/>
          <w:lang w:val="vi"/>
        </w:rPr>
        <w:t xml:space="preserve">Câu 6: </w:t>
      </w:r>
      <w:r w:rsidRPr="008C165F">
        <w:rPr>
          <w:rFonts w:ascii="Times New Roman" w:hAnsi="Times New Roman" w:cs="Times New Roman"/>
          <w:bCs/>
          <w:spacing w:val="-11"/>
          <w:sz w:val="24"/>
          <w:szCs w:val="24"/>
          <w:lang w:val="vi"/>
        </w:rPr>
        <w:t xml:space="preserve"> Trong giai đoạn 1975 - 1985, Việt Nam thực hiện chính sách đối ngoại nào sau đây đối với Mỹ?</w:t>
      </w:r>
    </w:p>
    <w:p w:rsidR="008C165F" w:rsidRPr="008C165F" w:rsidRDefault="008C165F" w:rsidP="008C165F">
      <w:pPr>
        <w:spacing w:line="288" w:lineRule="auto"/>
        <w:jc w:val="both"/>
        <w:rPr>
          <w:rFonts w:ascii="Times New Roman" w:hAnsi="Times New Roman" w:cs="Times New Roman"/>
          <w:bCs/>
          <w:spacing w:val="-11"/>
          <w:sz w:val="24"/>
          <w:szCs w:val="24"/>
          <w:lang w:val="vi"/>
        </w:rPr>
      </w:pPr>
      <w:r w:rsidRPr="008C165F">
        <w:rPr>
          <w:rFonts w:ascii="Times New Roman" w:hAnsi="Times New Roman" w:cs="Times New Roman"/>
          <w:b/>
          <w:bCs/>
          <w:spacing w:val="-11"/>
          <w:sz w:val="24"/>
          <w:szCs w:val="24"/>
          <w:lang w:val="vi"/>
        </w:rPr>
        <w:t xml:space="preserve">A. </w:t>
      </w:r>
      <w:r w:rsidRPr="008C165F">
        <w:rPr>
          <w:rFonts w:ascii="Times New Roman" w:hAnsi="Times New Roman" w:cs="Times New Roman"/>
          <w:bCs/>
          <w:spacing w:val="-11"/>
          <w:sz w:val="24"/>
          <w:szCs w:val="24"/>
          <w:lang w:val="vi"/>
        </w:rPr>
        <w:t>Buộc Mỹ thi hành Hiệp định Giơ-ne-vơ.</w:t>
      </w:r>
    </w:p>
    <w:p w:rsidR="008C165F" w:rsidRPr="008C165F" w:rsidRDefault="008C165F" w:rsidP="008C165F">
      <w:pPr>
        <w:spacing w:line="288" w:lineRule="auto"/>
        <w:jc w:val="both"/>
        <w:rPr>
          <w:rFonts w:ascii="Times New Roman" w:hAnsi="Times New Roman" w:cs="Times New Roman"/>
          <w:bCs/>
          <w:spacing w:val="-11"/>
          <w:sz w:val="24"/>
          <w:szCs w:val="24"/>
          <w:lang w:val="vi"/>
        </w:rPr>
      </w:pPr>
      <w:r w:rsidRPr="008C165F">
        <w:rPr>
          <w:rFonts w:ascii="Times New Roman" w:hAnsi="Times New Roman" w:cs="Times New Roman"/>
          <w:b/>
          <w:bCs/>
          <w:spacing w:val="-11"/>
          <w:sz w:val="24"/>
          <w:szCs w:val="24"/>
          <w:lang w:val="vi"/>
        </w:rPr>
        <w:t xml:space="preserve">B. </w:t>
      </w:r>
      <w:r w:rsidRPr="008C165F">
        <w:rPr>
          <w:rFonts w:ascii="Times New Roman" w:hAnsi="Times New Roman" w:cs="Times New Roman"/>
          <w:bCs/>
          <w:spacing w:val="-11"/>
          <w:sz w:val="24"/>
          <w:szCs w:val="24"/>
          <w:lang w:val="vi"/>
        </w:rPr>
        <w:t>Buộc Mỹ kí kết Hiệp định Pa-ri về Việt Nam.</w:t>
      </w:r>
    </w:p>
    <w:p w:rsidR="008C165F" w:rsidRPr="008C165F" w:rsidRDefault="008C165F" w:rsidP="008C165F">
      <w:pPr>
        <w:spacing w:line="288" w:lineRule="auto"/>
        <w:jc w:val="both"/>
        <w:rPr>
          <w:rFonts w:ascii="Times New Roman" w:hAnsi="Times New Roman" w:cs="Times New Roman"/>
          <w:bCs/>
          <w:spacing w:val="-11"/>
          <w:sz w:val="24"/>
          <w:szCs w:val="24"/>
          <w:lang w:val="vi"/>
        </w:rPr>
      </w:pPr>
      <w:r w:rsidRPr="008C165F">
        <w:rPr>
          <w:rFonts w:ascii="Times New Roman" w:hAnsi="Times New Roman" w:cs="Times New Roman"/>
          <w:b/>
          <w:bCs/>
          <w:spacing w:val="-11"/>
          <w:sz w:val="24"/>
          <w:szCs w:val="24"/>
          <w:lang w:val="vi"/>
        </w:rPr>
        <w:t xml:space="preserve">C. </w:t>
      </w:r>
      <w:r w:rsidRPr="008C165F">
        <w:rPr>
          <w:rFonts w:ascii="Times New Roman" w:hAnsi="Times New Roman" w:cs="Times New Roman"/>
          <w:bCs/>
          <w:spacing w:val="-11"/>
          <w:sz w:val="24"/>
          <w:szCs w:val="24"/>
          <w:lang w:val="vi"/>
        </w:rPr>
        <w:t>Buộc Mỹ chấm dứt chiến tranh phá hoại miền Bắc.</w:t>
      </w:r>
    </w:p>
    <w:p w:rsidR="008C165F" w:rsidRPr="008C165F" w:rsidRDefault="008C165F" w:rsidP="008C165F">
      <w:pPr>
        <w:spacing w:line="288" w:lineRule="auto"/>
        <w:jc w:val="both"/>
        <w:rPr>
          <w:rFonts w:ascii="Times New Roman" w:hAnsi="Times New Roman" w:cs="Times New Roman"/>
          <w:bCs/>
          <w:spacing w:val="-11"/>
          <w:sz w:val="24"/>
          <w:szCs w:val="24"/>
          <w:lang w:val="vi"/>
        </w:rPr>
      </w:pPr>
      <w:r w:rsidRPr="008C165F">
        <w:rPr>
          <w:rFonts w:ascii="Times New Roman" w:hAnsi="Times New Roman" w:cs="Times New Roman"/>
          <w:b/>
          <w:bCs/>
          <w:spacing w:val="-11"/>
          <w:sz w:val="24"/>
          <w:szCs w:val="24"/>
          <w:lang w:val="vi"/>
        </w:rPr>
        <w:t xml:space="preserve">D. </w:t>
      </w:r>
      <w:r w:rsidRPr="008C165F">
        <w:rPr>
          <w:rFonts w:ascii="Times New Roman" w:hAnsi="Times New Roman" w:cs="Times New Roman"/>
          <w:bCs/>
          <w:spacing w:val="-11"/>
          <w:sz w:val="24"/>
          <w:szCs w:val="24"/>
          <w:lang w:val="vi"/>
        </w:rPr>
        <w:t>Đấu tranh chống chính sách cấm vận của Mỹ.</w:t>
      </w:r>
    </w:p>
    <w:p w:rsidR="008C165F" w:rsidRPr="008C165F" w:rsidRDefault="008C165F" w:rsidP="008C165F">
      <w:pPr>
        <w:spacing w:line="288" w:lineRule="auto"/>
        <w:jc w:val="both"/>
        <w:rPr>
          <w:rFonts w:ascii="Times New Roman" w:hAnsi="Times New Roman" w:cs="Times New Roman"/>
          <w:bCs/>
          <w:spacing w:val="-11"/>
          <w:sz w:val="24"/>
          <w:szCs w:val="24"/>
          <w:lang w:val="vi"/>
        </w:rPr>
      </w:pPr>
      <w:r w:rsidRPr="008C165F">
        <w:rPr>
          <w:rFonts w:ascii="Times New Roman" w:hAnsi="Times New Roman" w:cs="Times New Roman"/>
          <w:b/>
          <w:bCs/>
          <w:spacing w:val="-11"/>
          <w:sz w:val="24"/>
          <w:szCs w:val="24"/>
          <w:lang w:val="vi"/>
        </w:rPr>
        <w:t xml:space="preserve">Câu 7: </w:t>
      </w:r>
      <w:r w:rsidRPr="008C165F">
        <w:rPr>
          <w:rFonts w:ascii="Times New Roman" w:hAnsi="Times New Roman" w:cs="Times New Roman"/>
          <w:bCs/>
          <w:spacing w:val="-11"/>
          <w:sz w:val="24"/>
          <w:szCs w:val="24"/>
          <w:lang w:val="vi"/>
        </w:rPr>
        <w:t xml:space="preserve"> Trong những năm 1961-1965, quân dân miền Nam Việt Nam thực hiện nhiệm vụ nào sau đây?</w:t>
      </w:r>
    </w:p>
    <w:p w:rsidR="008C165F" w:rsidRPr="008C165F" w:rsidRDefault="008C165F" w:rsidP="008C165F">
      <w:pPr>
        <w:spacing w:line="288" w:lineRule="auto"/>
        <w:jc w:val="both"/>
        <w:rPr>
          <w:rFonts w:ascii="Times New Roman" w:hAnsi="Times New Roman" w:cs="Times New Roman"/>
          <w:bCs/>
          <w:spacing w:val="-11"/>
          <w:sz w:val="24"/>
          <w:szCs w:val="24"/>
          <w:lang w:val="vi"/>
        </w:rPr>
      </w:pPr>
      <w:r w:rsidRPr="008C165F">
        <w:rPr>
          <w:rFonts w:ascii="Times New Roman" w:hAnsi="Times New Roman" w:cs="Times New Roman"/>
          <w:b/>
          <w:bCs/>
          <w:spacing w:val="-11"/>
          <w:sz w:val="24"/>
          <w:szCs w:val="24"/>
          <w:lang w:val="vi"/>
        </w:rPr>
        <w:t xml:space="preserve">A. </w:t>
      </w:r>
      <w:r w:rsidRPr="008C165F">
        <w:rPr>
          <w:rFonts w:ascii="Times New Roman" w:hAnsi="Times New Roman" w:cs="Times New Roman"/>
          <w:bCs/>
          <w:spacing w:val="-11"/>
          <w:sz w:val="24"/>
          <w:szCs w:val="24"/>
          <w:lang w:val="vi"/>
        </w:rPr>
        <w:t>Chiến đấu chống chiến lược “Việt Nam hóa chiến tranh” của Mỹ.</w:t>
      </w:r>
    </w:p>
    <w:p w:rsidR="008C165F" w:rsidRPr="008C165F" w:rsidRDefault="008C165F" w:rsidP="008C165F">
      <w:pPr>
        <w:spacing w:line="288" w:lineRule="auto"/>
        <w:jc w:val="both"/>
        <w:rPr>
          <w:rFonts w:ascii="Times New Roman" w:hAnsi="Times New Roman" w:cs="Times New Roman"/>
          <w:bCs/>
          <w:spacing w:val="-11"/>
          <w:sz w:val="24"/>
          <w:szCs w:val="24"/>
          <w:lang w:val="vi"/>
        </w:rPr>
      </w:pPr>
      <w:r w:rsidRPr="008C165F">
        <w:rPr>
          <w:rFonts w:ascii="Times New Roman" w:hAnsi="Times New Roman" w:cs="Times New Roman"/>
          <w:b/>
          <w:bCs/>
          <w:spacing w:val="-11"/>
          <w:sz w:val="24"/>
          <w:szCs w:val="24"/>
          <w:lang w:val="vi"/>
        </w:rPr>
        <w:t xml:space="preserve">B. </w:t>
      </w:r>
      <w:r w:rsidRPr="008C165F">
        <w:rPr>
          <w:rFonts w:ascii="Times New Roman" w:hAnsi="Times New Roman" w:cs="Times New Roman"/>
          <w:bCs/>
          <w:spacing w:val="-11"/>
          <w:sz w:val="24"/>
          <w:szCs w:val="24"/>
          <w:lang w:val="vi"/>
        </w:rPr>
        <w:t>Thực hiện nhiệm vụ xây dựng chủ nghĩa xã hội.</w:t>
      </w:r>
    </w:p>
    <w:p w:rsidR="008C165F" w:rsidRPr="008C165F" w:rsidRDefault="008C165F" w:rsidP="008C165F">
      <w:pPr>
        <w:spacing w:line="288" w:lineRule="auto"/>
        <w:jc w:val="both"/>
        <w:rPr>
          <w:rFonts w:ascii="Times New Roman" w:hAnsi="Times New Roman" w:cs="Times New Roman"/>
          <w:bCs/>
          <w:spacing w:val="-11"/>
          <w:sz w:val="24"/>
          <w:szCs w:val="24"/>
          <w:lang w:val="vi"/>
        </w:rPr>
      </w:pPr>
      <w:r w:rsidRPr="008C165F">
        <w:rPr>
          <w:rFonts w:ascii="Times New Roman" w:hAnsi="Times New Roman" w:cs="Times New Roman"/>
          <w:b/>
          <w:bCs/>
          <w:spacing w:val="-11"/>
          <w:sz w:val="24"/>
          <w:szCs w:val="24"/>
          <w:lang w:val="vi"/>
        </w:rPr>
        <w:t xml:space="preserve">C. </w:t>
      </w:r>
      <w:r w:rsidRPr="008C165F">
        <w:rPr>
          <w:rFonts w:ascii="Times New Roman" w:hAnsi="Times New Roman" w:cs="Times New Roman"/>
          <w:bCs/>
          <w:spacing w:val="-11"/>
          <w:sz w:val="24"/>
          <w:szCs w:val="24"/>
          <w:lang w:val="vi"/>
        </w:rPr>
        <w:t>Chiến đấu chống chiến lược “Chiến tranh đặc biệt” của Mỹ.</w:t>
      </w:r>
    </w:p>
    <w:p w:rsidR="008C165F" w:rsidRPr="008C165F" w:rsidRDefault="008C165F" w:rsidP="008C165F">
      <w:pPr>
        <w:spacing w:line="288" w:lineRule="auto"/>
        <w:jc w:val="both"/>
        <w:rPr>
          <w:rFonts w:ascii="Times New Roman" w:hAnsi="Times New Roman" w:cs="Times New Roman"/>
          <w:bCs/>
          <w:spacing w:val="-11"/>
          <w:sz w:val="24"/>
          <w:szCs w:val="24"/>
          <w:lang w:val="vi"/>
        </w:rPr>
      </w:pPr>
      <w:r w:rsidRPr="008C165F">
        <w:rPr>
          <w:rFonts w:ascii="Times New Roman" w:hAnsi="Times New Roman" w:cs="Times New Roman"/>
          <w:b/>
          <w:bCs/>
          <w:spacing w:val="-11"/>
          <w:sz w:val="24"/>
          <w:szCs w:val="24"/>
          <w:lang w:val="vi"/>
        </w:rPr>
        <w:t xml:space="preserve">D. </w:t>
      </w:r>
      <w:r w:rsidRPr="008C165F">
        <w:rPr>
          <w:rFonts w:ascii="Times New Roman" w:hAnsi="Times New Roman" w:cs="Times New Roman"/>
          <w:bCs/>
          <w:spacing w:val="-11"/>
          <w:sz w:val="24"/>
          <w:szCs w:val="24"/>
          <w:lang w:val="vi"/>
        </w:rPr>
        <w:t>Thực hiện kế hoạch Nhà nước 5 năm lần thứ nhất.</w:t>
      </w:r>
    </w:p>
    <w:p w:rsidR="008C165F" w:rsidRPr="008C165F" w:rsidRDefault="008C165F" w:rsidP="008C165F">
      <w:pPr>
        <w:spacing w:line="288" w:lineRule="auto"/>
        <w:jc w:val="both"/>
        <w:rPr>
          <w:rFonts w:ascii="Times New Roman" w:hAnsi="Times New Roman" w:cs="Times New Roman"/>
          <w:bCs/>
          <w:spacing w:val="-11"/>
          <w:sz w:val="24"/>
          <w:szCs w:val="24"/>
          <w:lang w:val="vi"/>
        </w:rPr>
      </w:pPr>
      <w:r w:rsidRPr="008C165F">
        <w:rPr>
          <w:rFonts w:ascii="Times New Roman" w:hAnsi="Times New Roman" w:cs="Times New Roman"/>
          <w:b/>
          <w:bCs/>
          <w:spacing w:val="-11"/>
          <w:sz w:val="24"/>
          <w:szCs w:val="24"/>
          <w:lang w:val="vi"/>
        </w:rPr>
        <w:t xml:space="preserve">Câu 8: </w:t>
      </w:r>
      <w:r w:rsidRPr="008C165F">
        <w:rPr>
          <w:rFonts w:ascii="Times New Roman" w:hAnsi="Times New Roman" w:cs="Times New Roman"/>
          <w:bCs/>
          <w:spacing w:val="-11"/>
          <w:sz w:val="24"/>
          <w:szCs w:val="24"/>
          <w:lang w:val="vi"/>
        </w:rPr>
        <w:t xml:space="preserve"> Cộng đồng Kinh tế ASEAN (AE</w:t>
      </w:r>
      <w:r w:rsidRPr="008C165F">
        <w:rPr>
          <w:rFonts w:ascii="Times New Roman" w:hAnsi="Times New Roman" w:cs="Times New Roman"/>
          <w:b/>
          <w:bCs/>
          <w:spacing w:val="-11"/>
          <w:sz w:val="24"/>
          <w:szCs w:val="24"/>
          <w:lang w:val="vi"/>
        </w:rPr>
        <w:t xml:space="preserve">C) </w:t>
      </w:r>
      <w:r w:rsidRPr="008C165F">
        <w:rPr>
          <w:rFonts w:ascii="Times New Roman" w:hAnsi="Times New Roman" w:cs="Times New Roman"/>
          <w:bCs/>
          <w:spacing w:val="-11"/>
          <w:sz w:val="24"/>
          <w:szCs w:val="24"/>
          <w:lang w:val="vi"/>
        </w:rPr>
        <w:t>được xây dựng dựa trên cơ sở nào sau đây?</w:t>
      </w:r>
    </w:p>
    <w:p w:rsidR="008C165F" w:rsidRPr="008C165F" w:rsidRDefault="008C165F" w:rsidP="008C165F">
      <w:pPr>
        <w:spacing w:line="288" w:lineRule="auto"/>
        <w:jc w:val="both"/>
        <w:rPr>
          <w:rFonts w:ascii="Times New Roman" w:hAnsi="Times New Roman" w:cs="Times New Roman"/>
          <w:bCs/>
          <w:spacing w:val="-11"/>
          <w:sz w:val="24"/>
          <w:szCs w:val="24"/>
          <w:lang w:val="vi"/>
        </w:rPr>
      </w:pPr>
      <w:r w:rsidRPr="008C165F">
        <w:rPr>
          <w:rFonts w:ascii="Times New Roman" w:hAnsi="Times New Roman" w:cs="Times New Roman"/>
          <w:b/>
          <w:bCs/>
          <w:spacing w:val="-11"/>
          <w:sz w:val="24"/>
          <w:szCs w:val="24"/>
          <w:lang w:val="vi"/>
        </w:rPr>
        <w:t xml:space="preserve">A. </w:t>
      </w:r>
      <w:r w:rsidRPr="008C165F">
        <w:rPr>
          <w:rFonts w:ascii="Times New Roman" w:hAnsi="Times New Roman" w:cs="Times New Roman"/>
          <w:bCs/>
          <w:spacing w:val="-11"/>
          <w:sz w:val="24"/>
          <w:szCs w:val="24"/>
          <w:lang w:val="vi"/>
        </w:rPr>
        <w:t>Các chương trình hợp tác kinh tế của ASEAN trước đó.</w:t>
      </w:r>
    </w:p>
    <w:p w:rsidR="008C165F" w:rsidRPr="008C165F" w:rsidRDefault="008C165F" w:rsidP="008C165F">
      <w:pPr>
        <w:spacing w:line="288" w:lineRule="auto"/>
        <w:jc w:val="both"/>
        <w:rPr>
          <w:rFonts w:ascii="Times New Roman" w:hAnsi="Times New Roman" w:cs="Times New Roman"/>
          <w:bCs/>
          <w:spacing w:val="-11"/>
          <w:sz w:val="24"/>
          <w:szCs w:val="24"/>
          <w:lang w:val="vi"/>
        </w:rPr>
      </w:pPr>
      <w:r w:rsidRPr="008C165F">
        <w:rPr>
          <w:rFonts w:ascii="Times New Roman" w:hAnsi="Times New Roman" w:cs="Times New Roman"/>
          <w:b/>
          <w:bCs/>
          <w:spacing w:val="-11"/>
          <w:sz w:val="24"/>
          <w:szCs w:val="24"/>
          <w:lang w:val="vi"/>
        </w:rPr>
        <w:t xml:space="preserve">B. </w:t>
      </w:r>
      <w:r w:rsidRPr="008C165F">
        <w:rPr>
          <w:rFonts w:ascii="Times New Roman" w:hAnsi="Times New Roman" w:cs="Times New Roman"/>
          <w:bCs/>
          <w:spacing w:val="-11"/>
          <w:sz w:val="24"/>
          <w:szCs w:val="24"/>
          <w:lang w:val="vi"/>
        </w:rPr>
        <w:t>Các nước ASEAN đều là những cường quốc công nghiệp.</w:t>
      </w:r>
    </w:p>
    <w:p w:rsidR="008C165F" w:rsidRPr="008C165F" w:rsidRDefault="008C165F" w:rsidP="008C165F">
      <w:pPr>
        <w:spacing w:line="288" w:lineRule="auto"/>
        <w:jc w:val="both"/>
        <w:rPr>
          <w:rFonts w:ascii="Times New Roman" w:hAnsi="Times New Roman" w:cs="Times New Roman"/>
          <w:bCs/>
          <w:spacing w:val="-11"/>
          <w:sz w:val="24"/>
          <w:szCs w:val="24"/>
          <w:lang w:val="vi"/>
        </w:rPr>
      </w:pPr>
      <w:r w:rsidRPr="008C165F">
        <w:rPr>
          <w:rFonts w:ascii="Times New Roman" w:hAnsi="Times New Roman" w:cs="Times New Roman"/>
          <w:b/>
          <w:bCs/>
          <w:spacing w:val="-11"/>
          <w:sz w:val="24"/>
          <w:szCs w:val="24"/>
          <w:lang w:val="vi"/>
        </w:rPr>
        <w:t xml:space="preserve">C. </w:t>
      </w:r>
      <w:r w:rsidRPr="008C165F">
        <w:rPr>
          <w:rFonts w:ascii="Times New Roman" w:hAnsi="Times New Roman" w:cs="Times New Roman"/>
          <w:bCs/>
          <w:spacing w:val="-11"/>
          <w:sz w:val="24"/>
          <w:szCs w:val="24"/>
          <w:lang w:val="vi"/>
        </w:rPr>
        <w:t>Sự phát triển ổn định liên tục của nền kinh tế thế giới.</w:t>
      </w:r>
    </w:p>
    <w:p w:rsidR="008C165F" w:rsidRPr="008C165F" w:rsidRDefault="008C165F" w:rsidP="008C165F">
      <w:pPr>
        <w:spacing w:line="288" w:lineRule="auto"/>
        <w:jc w:val="both"/>
        <w:rPr>
          <w:rFonts w:ascii="Times New Roman" w:hAnsi="Times New Roman" w:cs="Times New Roman"/>
          <w:bCs/>
          <w:spacing w:val="-11"/>
          <w:sz w:val="24"/>
          <w:szCs w:val="24"/>
          <w:lang w:val="vi"/>
        </w:rPr>
      </w:pPr>
      <w:r w:rsidRPr="008C165F">
        <w:rPr>
          <w:rFonts w:ascii="Times New Roman" w:hAnsi="Times New Roman" w:cs="Times New Roman"/>
          <w:b/>
          <w:bCs/>
          <w:spacing w:val="-11"/>
          <w:sz w:val="24"/>
          <w:szCs w:val="24"/>
          <w:lang w:val="vi"/>
        </w:rPr>
        <w:t xml:space="preserve">D. </w:t>
      </w:r>
      <w:r w:rsidRPr="008C165F">
        <w:rPr>
          <w:rFonts w:ascii="Times New Roman" w:hAnsi="Times New Roman" w:cs="Times New Roman"/>
          <w:bCs/>
          <w:spacing w:val="-11"/>
          <w:sz w:val="24"/>
          <w:szCs w:val="24"/>
          <w:lang w:val="vi"/>
        </w:rPr>
        <w:t>Sự phát triển đồng đều về kinh tế của các nước ASEAN.</w:t>
      </w:r>
    </w:p>
    <w:p w:rsidR="008C165F" w:rsidRPr="008C165F" w:rsidRDefault="008C165F" w:rsidP="008C165F">
      <w:pPr>
        <w:spacing w:line="288" w:lineRule="auto"/>
        <w:jc w:val="both"/>
        <w:rPr>
          <w:rFonts w:ascii="Times New Roman" w:hAnsi="Times New Roman" w:cs="Times New Roman"/>
          <w:bCs/>
          <w:spacing w:val="-11"/>
          <w:sz w:val="24"/>
          <w:szCs w:val="24"/>
          <w:lang w:val="vi"/>
        </w:rPr>
      </w:pPr>
      <w:r w:rsidRPr="008C165F">
        <w:rPr>
          <w:rFonts w:ascii="Times New Roman" w:hAnsi="Times New Roman" w:cs="Times New Roman"/>
          <w:b/>
          <w:bCs/>
          <w:spacing w:val="-11"/>
          <w:sz w:val="24"/>
          <w:szCs w:val="24"/>
          <w:lang w:val="vi"/>
        </w:rPr>
        <w:t xml:space="preserve">Câu 9: </w:t>
      </w:r>
      <w:r w:rsidRPr="008C165F">
        <w:rPr>
          <w:rFonts w:ascii="Times New Roman" w:hAnsi="Times New Roman" w:cs="Times New Roman"/>
          <w:bCs/>
          <w:spacing w:val="-11"/>
          <w:sz w:val="24"/>
          <w:szCs w:val="24"/>
          <w:lang w:val="vi"/>
        </w:rPr>
        <w:t xml:space="preserve"> Các cuộc kháng chiến chống ngoại xâm trong lịch sử dân tộc Việt Nam trước Cách mạng tháng Tám năm 1945 giành thắng lợi là do</w:t>
      </w:r>
    </w:p>
    <w:p w:rsidR="008C165F" w:rsidRPr="008C165F" w:rsidRDefault="008C165F" w:rsidP="008C165F">
      <w:pPr>
        <w:spacing w:line="288" w:lineRule="auto"/>
        <w:jc w:val="both"/>
        <w:rPr>
          <w:rFonts w:ascii="Times New Roman" w:hAnsi="Times New Roman" w:cs="Times New Roman"/>
          <w:bCs/>
          <w:spacing w:val="-11"/>
          <w:sz w:val="24"/>
          <w:szCs w:val="24"/>
          <w:lang w:val="vi"/>
        </w:rPr>
      </w:pPr>
      <w:r w:rsidRPr="008C165F">
        <w:rPr>
          <w:rFonts w:ascii="Times New Roman" w:hAnsi="Times New Roman" w:cs="Times New Roman"/>
          <w:b/>
          <w:bCs/>
          <w:spacing w:val="-11"/>
          <w:sz w:val="24"/>
          <w:szCs w:val="24"/>
          <w:lang w:val="vi"/>
        </w:rPr>
        <w:t xml:space="preserve">A. </w:t>
      </w:r>
      <w:r w:rsidRPr="008C165F">
        <w:rPr>
          <w:rFonts w:ascii="Times New Roman" w:hAnsi="Times New Roman" w:cs="Times New Roman"/>
          <w:bCs/>
          <w:spacing w:val="-11"/>
          <w:sz w:val="24"/>
          <w:szCs w:val="24"/>
          <w:lang w:val="vi"/>
        </w:rPr>
        <w:t>ta có kế sách đánh giặc đúng đắn, linh hoạt, sáng tạo.</w:t>
      </w:r>
    </w:p>
    <w:p w:rsidR="008C165F" w:rsidRPr="008C165F" w:rsidRDefault="008C165F" w:rsidP="008C165F">
      <w:pPr>
        <w:spacing w:line="288" w:lineRule="auto"/>
        <w:jc w:val="both"/>
        <w:rPr>
          <w:rFonts w:ascii="Times New Roman" w:hAnsi="Times New Roman" w:cs="Times New Roman"/>
          <w:bCs/>
          <w:spacing w:val="-11"/>
          <w:sz w:val="24"/>
          <w:szCs w:val="24"/>
          <w:lang w:val="vi"/>
        </w:rPr>
      </w:pPr>
      <w:r w:rsidRPr="008C165F">
        <w:rPr>
          <w:rFonts w:ascii="Times New Roman" w:hAnsi="Times New Roman" w:cs="Times New Roman"/>
          <w:b/>
          <w:bCs/>
          <w:spacing w:val="-11"/>
          <w:sz w:val="24"/>
          <w:szCs w:val="24"/>
          <w:lang w:val="vi"/>
        </w:rPr>
        <w:t xml:space="preserve">B. </w:t>
      </w:r>
      <w:r w:rsidRPr="008C165F">
        <w:rPr>
          <w:rFonts w:ascii="Times New Roman" w:hAnsi="Times New Roman" w:cs="Times New Roman"/>
          <w:bCs/>
          <w:spacing w:val="-11"/>
          <w:sz w:val="24"/>
          <w:szCs w:val="24"/>
          <w:lang w:val="vi"/>
        </w:rPr>
        <w:t>kẻ thù thiếu những chi huy tài năng, nhiều kinh nghiệm.</w:t>
      </w:r>
    </w:p>
    <w:p w:rsidR="008C165F" w:rsidRPr="008C165F" w:rsidRDefault="008C165F" w:rsidP="008C165F">
      <w:pPr>
        <w:spacing w:line="288" w:lineRule="auto"/>
        <w:jc w:val="both"/>
        <w:rPr>
          <w:rFonts w:ascii="Times New Roman" w:hAnsi="Times New Roman" w:cs="Times New Roman"/>
          <w:bCs/>
          <w:spacing w:val="-11"/>
          <w:sz w:val="24"/>
          <w:szCs w:val="24"/>
          <w:lang w:val="vi"/>
        </w:rPr>
      </w:pPr>
      <w:r w:rsidRPr="008C165F">
        <w:rPr>
          <w:rFonts w:ascii="Times New Roman" w:hAnsi="Times New Roman" w:cs="Times New Roman"/>
          <w:b/>
          <w:bCs/>
          <w:spacing w:val="-11"/>
          <w:sz w:val="24"/>
          <w:szCs w:val="24"/>
          <w:lang w:val="vi"/>
        </w:rPr>
        <w:t xml:space="preserve">C. </w:t>
      </w:r>
      <w:r w:rsidRPr="008C165F">
        <w:rPr>
          <w:rFonts w:ascii="Times New Roman" w:hAnsi="Times New Roman" w:cs="Times New Roman"/>
          <w:bCs/>
          <w:spacing w:val="-11"/>
          <w:sz w:val="24"/>
          <w:szCs w:val="24"/>
          <w:lang w:val="vi"/>
        </w:rPr>
        <w:t>tương quan lực lượng ban đầu theo hướng có lợi cho ta.</w:t>
      </w:r>
    </w:p>
    <w:p w:rsidR="008C165F" w:rsidRPr="008C165F" w:rsidRDefault="008C165F" w:rsidP="008C165F">
      <w:pPr>
        <w:spacing w:line="288" w:lineRule="auto"/>
        <w:jc w:val="both"/>
        <w:rPr>
          <w:rFonts w:ascii="Times New Roman" w:hAnsi="Times New Roman" w:cs="Times New Roman"/>
          <w:bCs/>
          <w:spacing w:val="-11"/>
          <w:sz w:val="24"/>
          <w:szCs w:val="24"/>
          <w:lang w:val="vi"/>
        </w:rPr>
      </w:pPr>
      <w:r w:rsidRPr="008C165F">
        <w:rPr>
          <w:rFonts w:ascii="Times New Roman" w:hAnsi="Times New Roman" w:cs="Times New Roman"/>
          <w:b/>
          <w:bCs/>
          <w:spacing w:val="-11"/>
          <w:sz w:val="24"/>
          <w:szCs w:val="24"/>
          <w:lang w:val="vi"/>
        </w:rPr>
        <w:t xml:space="preserve">D. </w:t>
      </w:r>
      <w:r w:rsidRPr="008C165F">
        <w:rPr>
          <w:rFonts w:ascii="Times New Roman" w:hAnsi="Times New Roman" w:cs="Times New Roman"/>
          <w:bCs/>
          <w:spacing w:val="-11"/>
          <w:sz w:val="24"/>
          <w:szCs w:val="24"/>
          <w:lang w:val="vi"/>
        </w:rPr>
        <w:t>kẻ thủ không tổ chức được các đợt tiến công quy mô lớn.</w:t>
      </w:r>
    </w:p>
    <w:p w:rsidR="008C165F" w:rsidRPr="008C165F" w:rsidRDefault="008C165F" w:rsidP="008C165F">
      <w:pPr>
        <w:spacing w:line="288" w:lineRule="auto"/>
        <w:jc w:val="both"/>
        <w:rPr>
          <w:rFonts w:ascii="Times New Roman" w:hAnsi="Times New Roman" w:cs="Times New Roman"/>
          <w:bCs/>
          <w:spacing w:val="-11"/>
          <w:sz w:val="24"/>
          <w:szCs w:val="24"/>
          <w:lang w:val="vi"/>
        </w:rPr>
      </w:pPr>
      <w:r w:rsidRPr="008C165F">
        <w:rPr>
          <w:rFonts w:ascii="Times New Roman" w:hAnsi="Times New Roman" w:cs="Times New Roman"/>
          <w:b/>
          <w:bCs/>
          <w:spacing w:val="-11"/>
          <w:sz w:val="24"/>
          <w:szCs w:val="24"/>
          <w:lang w:val="vi"/>
        </w:rPr>
        <w:t xml:space="preserve">Câu 10: </w:t>
      </w:r>
      <w:r w:rsidRPr="008C165F">
        <w:rPr>
          <w:rFonts w:ascii="Times New Roman" w:hAnsi="Times New Roman" w:cs="Times New Roman"/>
          <w:bCs/>
          <w:spacing w:val="-11"/>
          <w:sz w:val="24"/>
          <w:szCs w:val="24"/>
          <w:lang w:val="vi"/>
        </w:rPr>
        <w:t xml:space="preserve"> Theo thỏa thuận của Hội nghị I-an-ta (tháng 2-1945), địa bàn nào sau đây thuộc phạm vi ảnh hưởng của Liên Xô?</w:t>
      </w:r>
    </w:p>
    <w:p w:rsidR="008C165F" w:rsidRPr="008C165F" w:rsidRDefault="008C165F" w:rsidP="008C165F">
      <w:pPr>
        <w:spacing w:line="288" w:lineRule="auto"/>
        <w:jc w:val="both"/>
        <w:rPr>
          <w:rFonts w:ascii="Times New Roman" w:hAnsi="Times New Roman" w:cs="Times New Roman"/>
          <w:bCs/>
          <w:spacing w:val="-11"/>
          <w:sz w:val="24"/>
          <w:szCs w:val="24"/>
          <w:lang w:val="vi"/>
        </w:rPr>
      </w:pPr>
      <w:r w:rsidRPr="008C165F">
        <w:rPr>
          <w:rFonts w:ascii="Times New Roman" w:hAnsi="Times New Roman" w:cs="Times New Roman"/>
          <w:b/>
          <w:bCs/>
          <w:spacing w:val="-11"/>
          <w:sz w:val="24"/>
          <w:szCs w:val="24"/>
          <w:lang w:val="vi"/>
        </w:rPr>
        <w:t xml:space="preserve">A. </w:t>
      </w:r>
      <w:r w:rsidRPr="008C165F">
        <w:rPr>
          <w:rFonts w:ascii="Times New Roman" w:hAnsi="Times New Roman" w:cs="Times New Roman"/>
          <w:bCs/>
          <w:spacing w:val="-11"/>
          <w:sz w:val="24"/>
          <w:szCs w:val="24"/>
          <w:lang w:val="vi"/>
        </w:rPr>
        <w:t>Bắc Triều Tiên.</w:t>
      </w:r>
      <w:r w:rsidRPr="008C165F">
        <w:rPr>
          <w:rFonts w:ascii="Times New Roman" w:hAnsi="Times New Roman" w:cs="Times New Roman"/>
          <w:bCs/>
          <w:spacing w:val="-11"/>
          <w:sz w:val="24"/>
          <w:szCs w:val="24"/>
          <w:lang w:val="vi"/>
        </w:rPr>
        <w:tab/>
      </w:r>
      <w:r w:rsidRPr="008C165F">
        <w:rPr>
          <w:rFonts w:ascii="Times New Roman" w:hAnsi="Times New Roman" w:cs="Times New Roman"/>
          <w:b/>
          <w:bCs/>
          <w:spacing w:val="-11"/>
          <w:sz w:val="24"/>
          <w:szCs w:val="24"/>
          <w:lang w:val="vi"/>
        </w:rPr>
        <w:t xml:space="preserve">B. </w:t>
      </w:r>
      <w:r w:rsidRPr="008C165F">
        <w:rPr>
          <w:rFonts w:ascii="Times New Roman" w:hAnsi="Times New Roman" w:cs="Times New Roman"/>
          <w:bCs/>
          <w:spacing w:val="-11"/>
          <w:sz w:val="24"/>
          <w:szCs w:val="24"/>
          <w:lang w:val="vi"/>
        </w:rPr>
        <w:t>Tây Âu.</w:t>
      </w:r>
      <w:r w:rsidRPr="008C165F">
        <w:rPr>
          <w:rFonts w:ascii="Times New Roman" w:hAnsi="Times New Roman" w:cs="Times New Roman"/>
          <w:bCs/>
          <w:spacing w:val="-11"/>
          <w:sz w:val="24"/>
          <w:szCs w:val="24"/>
          <w:lang w:val="vi"/>
        </w:rPr>
        <w:tab/>
      </w:r>
      <w:r w:rsidRPr="008C165F">
        <w:rPr>
          <w:rFonts w:ascii="Times New Roman" w:hAnsi="Times New Roman" w:cs="Times New Roman"/>
          <w:b/>
          <w:bCs/>
          <w:spacing w:val="-11"/>
          <w:sz w:val="24"/>
          <w:szCs w:val="24"/>
          <w:lang w:val="vi"/>
        </w:rPr>
        <w:t xml:space="preserve">C. </w:t>
      </w:r>
      <w:r w:rsidRPr="008C165F">
        <w:rPr>
          <w:rFonts w:ascii="Times New Roman" w:hAnsi="Times New Roman" w:cs="Times New Roman"/>
          <w:bCs/>
          <w:spacing w:val="-11"/>
          <w:sz w:val="24"/>
          <w:szCs w:val="24"/>
          <w:lang w:val="vi"/>
        </w:rPr>
        <w:t>Tây Béc-lin.</w:t>
      </w:r>
      <w:r w:rsidRPr="008C165F">
        <w:rPr>
          <w:rFonts w:ascii="Times New Roman" w:hAnsi="Times New Roman" w:cs="Times New Roman"/>
          <w:bCs/>
          <w:spacing w:val="-11"/>
          <w:sz w:val="24"/>
          <w:szCs w:val="24"/>
          <w:lang w:val="vi"/>
        </w:rPr>
        <w:tab/>
      </w:r>
      <w:r w:rsidRPr="008C165F">
        <w:rPr>
          <w:rFonts w:ascii="Times New Roman" w:hAnsi="Times New Roman" w:cs="Times New Roman"/>
          <w:b/>
          <w:bCs/>
          <w:spacing w:val="-11"/>
          <w:sz w:val="24"/>
          <w:szCs w:val="24"/>
          <w:lang w:val="vi"/>
        </w:rPr>
        <w:t xml:space="preserve">D. </w:t>
      </w:r>
      <w:r w:rsidRPr="008C165F">
        <w:rPr>
          <w:rFonts w:ascii="Times New Roman" w:hAnsi="Times New Roman" w:cs="Times New Roman"/>
          <w:bCs/>
          <w:spacing w:val="-11"/>
          <w:sz w:val="24"/>
          <w:szCs w:val="24"/>
          <w:lang w:val="vi"/>
        </w:rPr>
        <w:t>Tây Đức.</w:t>
      </w:r>
    </w:p>
    <w:p w:rsidR="008C165F" w:rsidRPr="008C165F" w:rsidRDefault="008C165F" w:rsidP="008C165F">
      <w:pPr>
        <w:spacing w:line="288" w:lineRule="auto"/>
        <w:jc w:val="both"/>
        <w:rPr>
          <w:rFonts w:ascii="Times New Roman" w:hAnsi="Times New Roman" w:cs="Times New Roman"/>
          <w:bCs/>
          <w:spacing w:val="-11"/>
          <w:sz w:val="24"/>
          <w:szCs w:val="24"/>
          <w:lang w:val="vi"/>
        </w:rPr>
      </w:pPr>
      <w:r w:rsidRPr="008C165F">
        <w:rPr>
          <w:rFonts w:ascii="Times New Roman" w:hAnsi="Times New Roman" w:cs="Times New Roman"/>
          <w:b/>
          <w:bCs/>
          <w:spacing w:val="-11"/>
          <w:sz w:val="24"/>
          <w:szCs w:val="24"/>
          <w:lang w:val="vi"/>
        </w:rPr>
        <w:lastRenderedPageBreak/>
        <w:t xml:space="preserve">Câu 11: </w:t>
      </w:r>
      <w:r w:rsidRPr="008C165F">
        <w:rPr>
          <w:rFonts w:ascii="Times New Roman" w:hAnsi="Times New Roman" w:cs="Times New Roman"/>
          <w:bCs/>
          <w:spacing w:val="-11"/>
          <w:sz w:val="24"/>
          <w:szCs w:val="24"/>
          <w:lang w:val="vi"/>
        </w:rPr>
        <w:t xml:space="preserve"> Sự tồn tại của Trật tự thế giới hai cực I-an-ta không phù hợp với lợi ích chung của cộng đồng quốc tế vì</w:t>
      </w:r>
    </w:p>
    <w:p w:rsidR="008C165F" w:rsidRPr="008C165F" w:rsidRDefault="008C165F" w:rsidP="008C165F">
      <w:pPr>
        <w:spacing w:line="288" w:lineRule="auto"/>
        <w:jc w:val="both"/>
        <w:rPr>
          <w:rFonts w:ascii="Times New Roman" w:hAnsi="Times New Roman" w:cs="Times New Roman"/>
          <w:bCs/>
          <w:spacing w:val="-11"/>
          <w:sz w:val="24"/>
          <w:szCs w:val="24"/>
          <w:lang w:val="vi"/>
        </w:rPr>
      </w:pPr>
      <w:r w:rsidRPr="008C165F">
        <w:rPr>
          <w:rFonts w:ascii="Times New Roman" w:hAnsi="Times New Roman" w:cs="Times New Roman"/>
          <w:b/>
          <w:bCs/>
          <w:spacing w:val="-11"/>
          <w:sz w:val="24"/>
          <w:szCs w:val="24"/>
          <w:lang w:val="vi"/>
        </w:rPr>
        <w:t xml:space="preserve">A. </w:t>
      </w:r>
      <w:r w:rsidRPr="008C165F">
        <w:rPr>
          <w:rFonts w:ascii="Times New Roman" w:hAnsi="Times New Roman" w:cs="Times New Roman"/>
          <w:bCs/>
          <w:spacing w:val="-11"/>
          <w:sz w:val="24"/>
          <w:szCs w:val="24"/>
          <w:lang w:val="vi"/>
        </w:rPr>
        <w:t>chủ quyền lãnh thổ của nhiều quốc gia bị xâm phạm nghiêm trọng.</w:t>
      </w:r>
    </w:p>
    <w:p w:rsidR="008C165F" w:rsidRPr="008C165F" w:rsidRDefault="008C165F" w:rsidP="008C165F">
      <w:pPr>
        <w:spacing w:line="288" w:lineRule="auto"/>
        <w:jc w:val="both"/>
        <w:rPr>
          <w:rFonts w:ascii="Times New Roman" w:hAnsi="Times New Roman" w:cs="Times New Roman"/>
          <w:bCs/>
          <w:spacing w:val="-11"/>
          <w:sz w:val="24"/>
          <w:szCs w:val="24"/>
          <w:lang w:val="vi"/>
        </w:rPr>
      </w:pPr>
      <w:r w:rsidRPr="008C165F">
        <w:rPr>
          <w:rFonts w:ascii="Times New Roman" w:hAnsi="Times New Roman" w:cs="Times New Roman"/>
          <w:b/>
          <w:bCs/>
          <w:spacing w:val="-11"/>
          <w:sz w:val="24"/>
          <w:szCs w:val="24"/>
          <w:lang w:val="vi"/>
        </w:rPr>
        <w:t xml:space="preserve">B. </w:t>
      </w:r>
      <w:r w:rsidRPr="008C165F">
        <w:rPr>
          <w:rFonts w:ascii="Times New Roman" w:hAnsi="Times New Roman" w:cs="Times New Roman"/>
          <w:bCs/>
          <w:spacing w:val="-11"/>
          <w:sz w:val="24"/>
          <w:szCs w:val="24"/>
          <w:lang w:val="vi"/>
        </w:rPr>
        <w:t>làm cho các cuộc chiến tranh cục bộ diễn ra không có hồi kết.</w:t>
      </w:r>
    </w:p>
    <w:p w:rsidR="008C165F" w:rsidRPr="008C165F" w:rsidRDefault="008C165F" w:rsidP="008C165F">
      <w:pPr>
        <w:spacing w:line="288" w:lineRule="auto"/>
        <w:jc w:val="both"/>
        <w:rPr>
          <w:rFonts w:ascii="Times New Roman" w:hAnsi="Times New Roman" w:cs="Times New Roman"/>
          <w:bCs/>
          <w:spacing w:val="-11"/>
          <w:sz w:val="24"/>
          <w:szCs w:val="24"/>
          <w:lang w:val="vi"/>
        </w:rPr>
      </w:pPr>
      <w:r w:rsidRPr="008C165F">
        <w:rPr>
          <w:rFonts w:ascii="Times New Roman" w:hAnsi="Times New Roman" w:cs="Times New Roman"/>
          <w:b/>
          <w:bCs/>
          <w:spacing w:val="-11"/>
          <w:sz w:val="24"/>
          <w:szCs w:val="24"/>
          <w:lang w:val="vi"/>
        </w:rPr>
        <w:t xml:space="preserve">C. </w:t>
      </w:r>
      <w:r w:rsidRPr="008C165F">
        <w:rPr>
          <w:rFonts w:ascii="Times New Roman" w:hAnsi="Times New Roman" w:cs="Times New Roman"/>
          <w:bCs/>
          <w:spacing w:val="-11"/>
          <w:sz w:val="24"/>
          <w:szCs w:val="24"/>
          <w:lang w:val="vi"/>
        </w:rPr>
        <w:t>giúp Mỹ thiết lập trật tự thế giới “đơn cực”, chi phối thế giới.</w:t>
      </w:r>
    </w:p>
    <w:p w:rsidR="008C165F" w:rsidRPr="008C165F" w:rsidRDefault="008C165F" w:rsidP="008C165F">
      <w:pPr>
        <w:spacing w:line="288" w:lineRule="auto"/>
        <w:jc w:val="both"/>
        <w:rPr>
          <w:rFonts w:ascii="Times New Roman" w:hAnsi="Times New Roman" w:cs="Times New Roman"/>
          <w:bCs/>
          <w:spacing w:val="-11"/>
          <w:sz w:val="24"/>
          <w:szCs w:val="24"/>
          <w:lang w:val="vi"/>
        </w:rPr>
      </w:pPr>
      <w:r w:rsidRPr="008C165F">
        <w:rPr>
          <w:rFonts w:ascii="Times New Roman" w:hAnsi="Times New Roman" w:cs="Times New Roman"/>
          <w:b/>
          <w:bCs/>
          <w:spacing w:val="-11"/>
          <w:sz w:val="24"/>
          <w:szCs w:val="24"/>
          <w:lang w:val="vi"/>
        </w:rPr>
        <w:t xml:space="preserve">D. </w:t>
      </w:r>
      <w:r w:rsidRPr="008C165F">
        <w:rPr>
          <w:rFonts w:ascii="Times New Roman" w:hAnsi="Times New Roman" w:cs="Times New Roman"/>
          <w:bCs/>
          <w:spacing w:val="-11"/>
          <w:sz w:val="24"/>
          <w:szCs w:val="24"/>
          <w:lang w:val="vi"/>
        </w:rPr>
        <w:t>làm cho Liên Xô không thể giúp đỡ phong trào cách mạng thế giới.</w:t>
      </w:r>
    </w:p>
    <w:p w:rsidR="008C165F" w:rsidRPr="008C165F" w:rsidRDefault="008C165F" w:rsidP="008C165F">
      <w:pPr>
        <w:spacing w:line="288" w:lineRule="auto"/>
        <w:jc w:val="both"/>
        <w:rPr>
          <w:rFonts w:ascii="Times New Roman" w:hAnsi="Times New Roman" w:cs="Times New Roman"/>
          <w:b/>
          <w:bCs/>
          <w:spacing w:val="-11"/>
          <w:sz w:val="24"/>
          <w:szCs w:val="24"/>
          <w:lang w:val="vi"/>
        </w:rPr>
      </w:pPr>
    </w:p>
    <w:p w:rsidR="008C165F" w:rsidRPr="008C165F" w:rsidRDefault="008C165F" w:rsidP="008C165F">
      <w:pPr>
        <w:spacing w:line="288" w:lineRule="auto"/>
        <w:jc w:val="both"/>
        <w:rPr>
          <w:rFonts w:ascii="Times New Roman" w:hAnsi="Times New Roman" w:cs="Times New Roman"/>
          <w:bCs/>
          <w:spacing w:val="-11"/>
          <w:sz w:val="24"/>
          <w:szCs w:val="24"/>
          <w:lang w:val="vi"/>
        </w:rPr>
      </w:pPr>
      <w:r w:rsidRPr="008C165F">
        <w:rPr>
          <w:rFonts w:ascii="Times New Roman" w:hAnsi="Times New Roman" w:cs="Times New Roman"/>
          <w:b/>
          <w:bCs/>
          <w:spacing w:val="-11"/>
          <w:sz w:val="24"/>
          <w:szCs w:val="24"/>
          <w:lang w:val="vi"/>
        </w:rPr>
        <w:t xml:space="preserve">Câu 12: </w:t>
      </w:r>
      <w:r w:rsidRPr="008C165F">
        <w:rPr>
          <w:rFonts w:ascii="Times New Roman" w:hAnsi="Times New Roman" w:cs="Times New Roman"/>
          <w:bCs/>
          <w:spacing w:val="-11"/>
          <w:sz w:val="24"/>
          <w:szCs w:val="24"/>
          <w:lang w:val="vi"/>
        </w:rPr>
        <w:t>) Văn kiện nào sau đây đã tuyên bố chính thức thành lập Cộng đồng ASEAN?</w:t>
      </w:r>
    </w:p>
    <w:p w:rsidR="008C165F" w:rsidRPr="008C165F" w:rsidRDefault="008C165F" w:rsidP="008C165F">
      <w:pPr>
        <w:spacing w:line="288" w:lineRule="auto"/>
        <w:jc w:val="both"/>
        <w:rPr>
          <w:rFonts w:ascii="Times New Roman" w:hAnsi="Times New Roman" w:cs="Times New Roman"/>
          <w:bCs/>
          <w:spacing w:val="-11"/>
          <w:sz w:val="24"/>
          <w:szCs w:val="24"/>
          <w:lang w:val="vi"/>
        </w:rPr>
      </w:pPr>
      <w:r w:rsidRPr="008C165F">
        <w:rPr>
          <w:rFonts w:ascii="Times New Roman" w:hAnsi="Times New Roman" w:cs="Times New Roman"/>
          <w:b/>
          <w:bCs/>
          <w:spacing w:val="-11"/>
          <w:sz w:val="24"/>
          <w:szCs w:val="24"/>
          <w:lang w:val="vi"/>
        </w:rPr>
        <w:t xml:space="preserve">A. </w:t>
      </w:r>
      <w:r w:rsidRPr="008C165F">
        <w:rPr>
          <w:rFonts w:ascii="Times New Roman" w:hAnsi="Times New Roman" w:cs="Times New Roman"/>
          <w:bCs/>
          <w:spacing w:val="-11"/>
          <w:sz w:val="24"/>
          <w:szCs w:val="24"/>
          <w:lang w:val="vi"/>
        </w:rPr>
        <w:t>Tuyên bố Ba-li I.</w:t>
      </w:r>
      <w:r w:rsidRPr="008C165F">
        <w:rPr>
          <w:rFonts w:ascii="Times New Roman" w:hAnsi="Times New Roman" w:cs="Times New Roman"/>
          <w:bCs/>
          <w:spacing w:val="-11"/>
          <w:sz w:val="24"/>
          <w:szCs w:val="24"/>
          <w:lang w:val="vi"/>
        </w:rPr>
        <w:tab/>
      </w:r>
      <w:r w:rsidRPr="008C165F">
        <w:rPr>
          <w:rFonts w:ascii="Times New Roman" w:hAnsi="Times New Roman" w:cs="Times New Roman"/>
          <w:b/>
          <w:bCs/>
          <w:spacing w:val="-11"/>
          <w:sz w:val="24"/>
          <w:szCs w:val="24"/>
          <w:lang w:val="vi"/>
        </w:rPr>
        <w:t xml:space="preserve">B. </w:t>
      </w:r>
      <w:r w:rsidRPr="008C165F">
        <w:rPr>
          <w:rFonts w:ascii="Times New Roman" w:hAnsi="Times New Roman" w:cs="Times New Roman"/>
          <w:bCs/>
          <w:spacing w:val="-11"/>
          <w:sz w:val="24"/>
          <w:szCs w:val="24"/>
          <w:lang w:val="vi"/>
        </w:rPr>
        <w:t>Tầm nhìn ASEAN 2020.</w:t>
      </w:r>
    </w:p>
    <w:p w:rsidR="008C165F" w:rsidRPr="008C165F" w:rsidRDefault="008C165F" w:rsidP="008C165F">
      <w:pPr>
        <w:spacing w:line="288" w:lineRule="auto"/>
        <w:jc w:val="both"/>
        <w:rPr>
          <w:rFonts w:ascii="Times New Roman" w:hAnsi="Times New Roman" w:cs="Times New Roman"/>
          <w:bCs/>
          <w:spacing w:val="-11"/>
          <w:sz w:val="24"/>
          <w:szCs w:val="24"/>
          <w:lang w:val="vi"/>
        </w:rPr>
      </w:pPr>
      <w:r w:rsidRPr="008C165F">
        <w:rPr>
          <w:rFonts w:ascii="Times New Roman" w:hAnsi="Times New Roman" w:cs="Times New Roman"/>
          <w:b/>
          <w:bCs/>
          <w:spacing w:val="-11"/>
          <w:sz w:val="24"/>
          <w:szCs w:val="24"/>
          <w:lang w:val="vi"/>
        </w:rPr>
        <w:t xml:space="preserve">C. </w:t>
      </w:r>
      <w:r w:rsidRPr="008C165F">
        <w:rPr>
          <w:rFonts w:ascii="Times New Roman" w:hAnsi="Times New Roman" w:cs="Times New Roman"/>
          <w:bCs/>
          <w:spacing w:val="-11"/>
          <w:sz w:val="24"/>
          <w:szCs w:val="24"/>
          <w:lang w:val="vi"/>
        </w:rPr>
        <w:t>Tuyên bố Cua-la Lăm-pơ.</w:t>
      </w:r>
      <w:r w:rsidRPr="008C165F">
        <w:rPr>
          <w:rFonts w:ascii="Times New Roman" w:hAnsi="Times New Roman" w:cs="Times New Roman"/>
          <w:bCs/>
          <w:spacing w:val="-11"/>
          <w:sz w:val="24"/>
          <w:szCs w:val="24"/>
          <w:lang w:val="vi"/>
        </w:rPr>
        <w:tab/>
      </w:r>
      <w:r w:rsidRPr="008C165F">
        <w:rPr>
          <w:rFonts w:ascii="Times New Roman" w:hAnsi="Times New Roman" w:cs="Times New Roman"/>
          <w:b/>
          <w:bCs/>
          <w:spacing w:val="-11"/>
          <w:sz w:val="24"/>
          <w:szCs w:val="24"/>
          <w:lang w:val="vi"/>
        </w:rPr>
        <w:t xml:space="preserve">D. </w:t>
      </w:r>
      <w:r w:rsidRPr="008C165F">
        <w:rPr>
          <w:rFonts w:ascii="Times New Roman" w:hAnsi="Times New Roman" w:cs="Times New Roman"/>
          <w:bCs/>
          <w:spacing w:val="-11"/>
          <w:sz w:val="24"/>
          <w:szCs w:val="24"/>
          <w:lang w:val="vi"/>
        </w:rPr>
        <w:t>Tuyên bố Băng Cốc</w:t>
      </w:r>
    </w:p>
    <w:p w:rsidR="008C165F" w:rsidRPr="008C165F" w:rsidRDefault="008C165F" w:rsidP="008C165F">
      <w:pPr>
        <w:spacing w:line="288" w:lineRule="auto"/>
        <w:jc w:val="both"/>
        <w:rPr>
          <w:rFonts w:ascii="Times New Roman" w:hAnsi="Times New Roman" w:cs="Times New Roman"/>
          <w:bCs/>
          <w:spacing w:val="-11"/>
          <w:sz w:val="24"/>
          <w:szCs w:val="24"/>
          <w:lang w:val="vi"/>
        </w:rPr>
      </w:pPr>
      <w:r w:rsidRPr="008C165F">
        <w:rPr>
          <w:rFonts w:ascii="Times New Roman" w:hAnsi="Times New Roman" w:cs="Times New Roman"/>
          <w:b/>
          <w:bCs/>
          <w:spacing w:val="-11"/>
          <w:sz w:val="24"/>
          <w:szCs w:val="24"/>
          <w:lang w:val="vi"/>
        </w:rPr>
        <w:t xml:space="preserve">Câu 13: </w:t>
      </w:r>
      <w:r w:rsidRPr="008C165F">
        <w:rPr>
          <w:rFonts w:ascii="Times New Roman" w:hAnsi="Times New Roman" w:cs="Times New Roman"/>
          <w:bCs/>
          <w:spacing w:val="-11"/>
          <w:sz w:val="24"/>
          <w:szCs w:val="24"/>
          <w:lang w:val="vi"/>
        </w:rPr>
        <w:t xml:space="preserve"> Các hoạt động đối ngoại của Việt Nam trong những năm 1945-1946 nhằm thực hiện mục tiêu</w:t>
      </w:r>
    </w:p>
    <w:p w:rsidR="008C165F" w:rsidRPr="008C165F" w:rsidRDefault="008C165F" w:rsidP="008C165F">
      <w:pPr>
        <w:spacing w:line="288" w:lineRule="auto"/>
        <w:jc w:val="both"/>
        <w:rPr>
          <w:rFonts w:ascii="Times New Roman" w:hAnsi="Times New Roman" w:cs="Times New Roman"/>
          <w:bCs/>
          <w:spacing w:val="-11"/>
          <w:sz w:val="24"/>
          <w:szCs w:val="24"/>
          <w:lang w:val="vi"/>
        </w:rPr>
      </w:pPr>
      <w:r w:rsidRPr="008C165F">
        <w:rPr>
          <w:rFonts w:ascii="Times New Roman" w:hAnsi="Times New Roman" w:cs="Times New Roman"/>
          <w:b/>
          <w:bCs/>
          <w:spacing w:val="-11"/>
          <w:sz w:val="24"/>
          <w:szCs w:val="24"/>
          <w:lang w:val="vi"/>
        </w:rPr>
        <w:t xml:space="preserve">A. </w:t>
      </w:r>
      <w:r w:rsidRPr="008C165F">
        <w:rPr>
          <w:rFonts w:ascii="Times New Roman" w:hAnsi="Times New Roman" w:cs="Times New Roman"/>
          <w:bCs/>
          <w:spacing w:val="-11"/>
          <w:sz w:val="24"/>
          <w:szCs w:val="24"/>
          <w:lang w:val="vi"/>
        </w:rPr>
        <w:t>bảo vệ chính quyền cách mạng, tranh thủ sự ủng hộ quốc tế.</w:t>
      </w:r>
    </w:p>
    <w:p w:rsidR="008C165F" w:rsidRPr="008C165F" w:rsidRDefault="008C165F" w:rsidP="008C165F">
      <w:pPr>
        <w:spacing w:line="288" w:lineRule="auto"/>
        <w:jc w:val="both"/>
        <w:rPr>
          <w:rFonts w:ascii="Times New Roman" w:hAnsi="Times New Roman" w:cs="Times New Roman"/>
          <w:bCs/>
          <w:spacing w:val="-11"/>
          <w:sz w:val="24"/>
          <w:szCs w:val="24"/>
          <w:lang w:val="vi"/>
        </w:rPr>
      </w:pPr>
      <w:r w:rsidRPr="008C165F">
        <w:rPr>
          <w:rFonts w:ascii="Times New Roman" w:hAnsi="Times New Roman" w:cs="Times New Roman"/>
          <w:b/>
          <w:bCs/>
          <w:spacing w:val="-11"/>
          <w:sz w:val="24"/>
          <w:szCs w:val="24"/>
          <w:lang w:val="vi"/>
        </w:rPr>
        <w:t xml:space="preserve">B. </w:t>
      </w:r>
      <w:r w:rsidRPr="008C165F">
        <w:rPr>
          <w:rFonts w:ascii="Times New Roman" w:hAnsi="Times New Roman" w:cs="Times New Roman"/>
          <w:bCs/>
          <w:spacing w:val="-11"/>
          <w:sz w:val="24"/>
          <w:szCs w:val="24"/>
          <w:lang w:val="vi"/>
        </w:rPr>
        <w:t>bình thường hóa quan hệ với các nước xã hội chủ nghĩa.</w:t>
      </w:r>
    </w:p>
    <w:p w:rsidR="008C165F" w:rsidRPr="008C165F" w:rsidRDefault="008C165F" w:rsidP="008C165F">
      <w:pPr>
        <w:spacing w:line="288" w:lineRule="auto"/>
        <w:jc w:val="both"/>
        <w:rPr>
          <w:rFonts w:ascii="Times New Roman" w:hAnsi="Times New Roman" w:cs="Times New Roman"/>
          <w:bCs/>
          <w:spacing w:val="-11"/>
          <w:sz w:val="24"/>
          <w:szCs w:val="24"/>
          <w:lang w:val="vi"/>
        </w:rPr>
      </w:pPr>
      <w:r w:rsidRPr="008C165F">
        <w:rPr>
          <w:rFonts w:ascii="Times New Roman" w:hAnsi="Times New Roman" w:cs="Times New Roman"/>
          <w:b/>
          <w:bCs/>
          <w:spacing w:val="-11"/>
          <w:sz w:val="24"/>
          <w:szCs w:val="24"/>
          <w:lang w:val="vi"/>
        </w:rPr>
        <w:t xml:space="preserve">C. </w:t>
      </w:r>
      <w:r w:rsidRPr="008C165F">
        <w:rPr>
          <w:rFonts w:ascii="Times New Roman" w:hAnsi="Times New Roman" w:cs="Times New Roman"/>
          <w:bCs/>
          <w:spacing w:val="-11"/>
          <w:sz w:val="24"/>
          <w:szCs w:val="24"/>
          <w:lang w:val="vi"/>
        </w:rPr>
        <w:t>tham gia Diễn đàn Hợp tác Kinh tế châu Á - Thái Bình Dương.</w:t>
      </w:r>
    </w:p>
    <w:p w:rsidR="008C165F" w:rsidRPr="008C165F" w:rsidRDefault="008C165F" w:rsidP="008C165F">
      <w:pPr>
        <w:spacing w:line="288" w:lineRule="auto"/>
        <w:jc w:val="both"/>
        <w:rPr>
          <w:rFonts w:ascii="Times New Roman" w:hAnsi="Times New Roman" w:cs="Times New Roman"/>
          <w:bCs/>
          <w:spacing w:val="-11"/>
          <w:sz w:val="24"/>
          <w:szCs w:val="24"/>
          <w:lang w:val="vi"/>
        </w:rPr>
      </w:pPr>
      <w:r w:rsidRPr="008C165F">
        <w:rPr>
          <w:rFonts w:ascii="Times New Roman" w:hAnsi="Times New Roman" w:cs="Times New Roman"/>
          <w:b/>
          <w:bCs/>
          <w:spacing w:val="-11"/>
          <w:sz w:val="24"/>
          <w:szCs w:val="24"/>
          <w:lang w:val="vi"/>
        </w:rPr>
        <w:t xml:space="preserve">D. </w:t>
      </w:r>
      <w:r w:rsidRPr="008C165F">
        <w:rPr>
          <w:rFonts w:ascii="Times New Roman" w:hAnsi="Times New Roman" w:cs="Times New Roman"/>
          <w:bCs/>
          <w:spacing w:val="-11"/>
          <w:sz w:val="24"/>
          <w:szCs w:val="24"/>
          <w:lang w:val="vi"/>
        </w:rPr>
        <w:t>đánh bại các chiến lược chiến tranh của Mỹ ở miền Nam.</w:t>
      </w:r>
    </w:p>
    <w:p w:rsidR="008C165F" w:rsidRPr="008C165F" w:rsidRDefault="008C165F" w:rsidP="008C165F">
      <w:pPr>
        <w:spacing w:line="288" w:lineRule="auto"/>
        <w:jc w:val="both"/>
        <w:rPr>
          <w:rFonts w:ascii="Times New Roman" w:hAnsi="Times New Roman" w:cs="Times New Roman"/>
          <w:bCs/>
          <w:spacing w:val="-11"/>
          <w:sz w:val="24"/>
          <w:szCs w:val="24"/>
          <w:lang w:val="vi"/>
        </w:rPr>
      </w:pPr>
      <w:r w:rsidRPr="008C165F">
        <w:rPr>
          <w:rFonts w:ascii="Times New Roman" w:hAnsi="Times New Roman" w:cs="Times New Roman"/>
          <w:b/>
          <w:bCs/>
          <w:spacing w:val="-11"/>
          <w:sz w:val="24"/>
          <w:szCs w:val="24"/>
          <w:lang w:val="vi"/>
        </w:rPr>
        <w:t xml:space="preserve">Câu 14: </w:t>
      </w:r>
      <w:r w:rsidRPr="008C165F">
        <w:rPr>
          <w:rFonts w:ascii="Times New Roman" w:hAnsi="Times New Roman" w:cs="Times New Roman"/>
          <w:bCs/>
          <w:spacing w:val="-11"/>
          <w:sz w:val="24"/>
          <w:szCs w:val="24"/>
          <w:lang w:val="vi"/>
        </w:rPr>
        <w:t xml:space="preserve"> Trong những năm 1944 - 1945, các nước Đông Âu nổi dậy giành chính quyền xuất phát từ điều kiện khách quan thuận lợi nào sau đây?</w:t>
      </w:r>
    </w:p>
    <w:p w:rsidR="008C165F" w:rsidRPr="008C165F" w:rsidRDefault="008C165F" w:rsidP="008C165F">
      <w:pPr>
        <w:spacing w:line="288" w:lineRule="auto"/>
        <w:jc w:val="both"/>
        <w:rPr>
          <w:rFonts w:ascii="Times New Roman" w:hAnsi="Times New Roman" w:cs="Times New Roman"/>
          <w:bCs/>
          <w:spacing w:val="-11"/>
          <w:sz w:val="24"/>
          <w:szCs w:val="24"/>
          <w:lang w:val="vi"/>
        </w:rPr>
      </w:pPr>
      <w:r w:rsidRPr="008C165F">
        <w:rPr>
          <w:rFonts w:ascii="Times New Roman" w:hAnsi="Times New Roman" w:cs="Times New Roman"/>
          <w:b/>
          <w:bCs/>
          <w:spacing w:val="-11"/>
          <w:sz w:val="24"/>
          <w:szCs w:val="24"/>
          <w:lang w:val="vi"/>
        </w:rPr>
        <w:t xml:space="preserve">A. </w:t>
      </w:r>
      <w:r w:rsidRPr="008C165F">
        <w:rPr>
          <w:rFonts w:ascii="Times New Roman" w:hAnsi="Times New Roman" w:cs="Times New Roman"/>
          <w:bCs/>
          <w:spacing w:val="-11"/>
          <w:sz w:val="24"/>
          <w:szCs w:val="24"/>
          <w:lang w:val="vi"/>
        </w:rPr>
        <w:t>Thất bại của chủ nghĩa phát xít Đức ở châu Âu.</w:t>
      </w:r>
    </w:p>
    <w:p w:rsidR="008C165F" w:rsidRPr="008C165F" w:rsidRDefault="008C165F" w:rsidP="008C165F">
      <w:pPr>
        <w:spacing w:line="288" w:lineRule="auto"/>
        <w:jc w:val="both"/>
        <w:rPr>
          <w:rFonts w:ascii="Times New Roman" w:hAnsi="Times New Roman" w:cs="Times New Roman"/>
          <w:bCs/>
          <w:spacing w:val="-11"/>
          <w:sz w:val="24"/>
          <w:szCs w:val="24"/>
          <w:lang w:val="vi"/>
        </w:rPr>
      </w:pPr>
      <w:r w:rsidRPr="008C165F">
        <w:rPr>
          <w:rFonts w:ascii="Times New Roman" w:hAnsi="Times New Roman" w:cs="Times New Roman"/>
          <w:b/>
          <w:bCs/>
          <w:spacing w:val="-11"/>
          <w:sz w:val="24"/>
          <w:szCs w:val="24"/>
          <w:lang w:val="vi"/>
        </w:rPr>
        <w:t xml:space="preserve">B. </w:t>
      </w:r>
      <w:r w:rsidRPr="008C165F">
        <w:rPr>
          <w:rFonts w:ascii="Times New Roman" w:hAnsi="Times New Roman" w:cs="Times New Roman"/>
          <w:bCs/>
          <w:spacing w:val="-11"/>
          <w:sz w:val="24"/>
          <w:szCs w:val="24"/>
          <w:lang w:val="vi"/>
        </w:rPr>
        <w:t>Chiến tranh thế giới thứ nhất lan rộng sang châu Á.</w:t>
      </w:r>
    </w:p>
    <w:p w:rsidR="008C165F" w:rsidRPr="008C165F" w:rsidRDefault="008C165F" w:rsidP="008C165F">
      <w:pPr>
        <w:spacing w:line="288" w:lineRule="auto"/>
        <w:jc w:val="both"/>
        <w:rPr>
          <w:rFonts w:ascii="Times New Roman" w:hAnsi="Times New Roman" w:cs="Times New Roman"/>
          <w:bCs/>
          <w:spacing w:val="-11"/>
          <w:sz w:val="24"/>
          <w:szCs w:val="24"/>
          <w:lang w:val="vi"/>
        </w:rPr>
      </w:pPr>
      <w:r w:rsidRPr="008C165F">
        <w:rPr>
          <w:rFonts w:ascii="Times New Roman" w:hAnsi="Times New Roman" w:cs="Times New Roman"/>
          <w:b/>
          <w:bCs/>
          <w:spacing w:val="-11"/>
          <w:sz w:val="24"/>
          <w:szCs w:val="24"/>
          <w:lang w:val="vi"/>
        </w:rPr>
        <w:t xml:space="preserve">C. </w:t>
      </w:r>
      <w:r w:rsidRPr="008C165F">
        <w:rPr>
          <w:rFonts w:ascii="Times New Roman" w:hAnsi="Times New Roman" w:cs="Times New Roman"/>
          <w:bCs/>
          <w:spacing w:val="-11"/>
          <w:sz w:val="24"/>
          <w:szCs w:val="24"/>
          <w:lang w:val="vi"/>
        </w:rPr>
        <w:t>Hệ thống thuộc địa của chủ nghĩa thực dân sụp đổ.</w:t>
      </w:r>
    </w:p>
    <w:p w:rsidR="008C165F" w:rsidRPr="008C165F" w:rsidRDefault="008C165F" w:rsidP="008C165F">
      <w:pPr>
        <w:spacing w:line="288" w:lineRule="auto"/>
        <w:jc w:val="both"/>
        <w:rPr>
          <w:rFonts w:ascii="Times New Roman" w:hAnsi="Times New Roman" w:cs="Times New Roman"/>
          <w:bCs/>
          <w:spacing w:val="-11"/>
          <w:sz w:val="24"/>
          <w:szCs w:val="24"/>
          <w:lang w:val="vi"/>
        </w:rPr>
      </w:pPr>
      <w:r w:rsidRPr="008C165F">
        <w:rPr>
          <w:rFonts w:ascii="Times New Roman" w:hAnsi="Times New Roman" w:cs="Times New Roman"/>
          <w:b/>
          <w:bCs/>
          <w:spacing w:val="-11"/>
          <w:sz w:val="24"/>
          <w:szCs w:val="24"/>
          <w:lang w:val="vi"/>
        </w:rPr>
        <w:t xml:space="preserve">D. </w:t>
      </w:r>
      <w:r w:rsidRPr="008C165F">
        <w:rPr>
          <w:rFonts w:ascii="Times New Roman" w:hAnsi="Times New Roman" w:cs="Times New Roman"/>
          <w:bCs/>
          <w:spacing w:val="-11"/>
          <w:sz w:val="24"/>
          <w:szCs w:val="24"/>
          <w:lang w:val="vi"/>
        </w:rPr>
        <w:t>Trung Quốc xây dựng thành công chủ nghĩa xã hội.</w:t>
      </w:r>
    </w:p>
    <w:p w:rsidR="008C165F" w:rsidRPr="008C165F" w:rsidRDefault="008C165F" w:rsidP="008C165F">
      <w:pPr>
        <w:spacing w:line="288" w:lineRule="auto"/>
        <w:jc w:val="both"/>
        <w:rPr>
          <w:rFonts w:ascii="Times New Roman" w:hAnsi="Times New Roman" w:cs="Times New Roman"/>
          <w:bCs/>
          <w:spacing w:val="-11"/>
          <w:sz w:val="24"/>
          <w:szCs w:val="24"/>
          <w:lang w:val="vi"/>
        </w:rPr>
      </w:pPr>
      <w:r w:rsidRPr="008C165F">
        <w:rPr>
          <w:rFonts w:ascii="Times New Roman" w:hAnsi="Times New Roman" w:cs="Times New Roman"/>
          <w:b/>
          <w:bCs/>
          <w:spacing w:val="-11"/>
          <w:sz w:val="24"/>
          <w:szCs w:val="24"/>
          <w:lang w:val="vi"/>
        </w:rPr>
        <w:t xml:space="preserve">Câu 15: </w:t>
      </w:r>
      <w:r w:rsidRPr="008C165F">
        <w:rPr>
          <w:rFonts w:ascii="Times New Roman" w:hAnsi="Times New Roman" w:cs="Times New Roman"/>
          <w:bCs/>
          <w:spacing w:val="-11"/>
          <w:sz w:val="24"/>
          <w:szCs w:val="24"/>
          <w:lang w:val="vi"/>
        </w:rPr>
        <w:t xml:space="preserve"> Đầu năm 1930, Nguyễn Ái Quốc có hoạt động nào sau đây?</w:t>
      </w:r>
    </w:p>
    <w:p w:rsidR="008C165F" w:rsidRPr="008C165F" w:rsidRDefault="008C165F" w:rsidP="008C165F">
      <w:pPr>
        <w:spacing w:line="288" w:lineRule="auto"/>
        <w:jc w:val="both"/>
        <w:rPr>
          <w:rFonts w:ascii="Times New Roman" w:hAnsi="Times New Roman" w:cs="Times New Roman"/>
          <w:bCs/>
          <w:spacing w:val="-11"/>
          <w:sz w:val="24"/>
          <w:szCs w:val="24"/>
          <w:lang w:val="vi"/>
        </w:rPr>
      </w:pPr>
      <w:r w:rsidRPr="008C165F">
        <w:rPr>
          <w:rFonts w:ascii="Times New Roman" w:hAnsi="Times New Roman" w:cs="Times New Roman"/>
          <w:b/>
          <w:bCs/>
          <w:spacing w:val="-11"/>
          <w:sz w:val="24"/>
          <w:szCs w:val="24"/>
          <w:lang w:val="vi"/>
        </w:rPr>
        <w:t xml:space="preserve">A. </w:t>
      </w:r>
      <w:r w:rsidRPr="008C165F">
        <w:rPr>
          <w:rFonts w:ascii="Times New Roman" w:hAnsi="Times New Roman" w:cs="Times New Roman"/>
          <w:bCs/>
          <w:spacing w:val="-11"/>
          <w:sz w:val="24"/>
          <w:szCs w:val="24"/>
          <w:lang w:val="vi"/>
        </w:rPr>
        <w:t>Thành lập Việt Nam Độc lập đồng minh.</w:t>
      </w:r>
      <w:r w:rsidRPr="008C165F">
        <w:rPr>
          <w:rFonts w:ascii="Times New Roman" w:hAnsi="Times New Roman" w:cs="Times New Roman"/>
          <w:bCs/>
          <w:spacing w:val="-11"/>
          <w:sz w:val="24"/>
          <w:szCs w:val="24"/>
          <w:lang w:val="vi"/>
        </w:rPr>
        <w:tab/>
      </w:r>
      <w:r w:rsidRPr="008C165F">
        <w:rPr>
          <w:rFonts w:ascii="Times New Roman" w:hAnsi="Times New Roman" w:cs="Times New Roman"/>
          <w:b/>
          <w:bCs/>
          <w:spacing w:val="-11"/>
          <w:sz w:val="24"/>
          <w:szCs w:val="24"/>
          <w:lang w:val="vi"/>
        </w:rPr>
        <w:t xml:space="preserve">B. </w:t>
      </w:r>
      <w:r w:rsidRPr="008C165F">
        <w:rPr>
          <w:rFonts w:ascii="Times New Roman" w:hAnsi="Times New Roman" w:cs="Times New Roman"/>
          <w:bCs/>
          <w:spacing w:val="-11"/>
          <w:sz w:val="24"/>
          <w:szCs w:val="24"/>
          <w:lang w:val="vi"/>
        </w:rPr>
        <w:t>Thành lập Đảng Cộng sản Việt Nam.</w:t>
      </w:r>
    </w:p>
    <w:p w:rsidR="008C165F" w:rsidRPr="008C165F" w:rsidRDefault="008C165F" w:rsidP="008C165F">
      <w:pPr>
        <w:spacing w:line="288" w:lineRule="auto"/>
        <w:jc w:val="both"/>
        <w:rPr>
          <w:rFonts w:ascii="Times New Roman" w:hAnsi="Times New Roman" w:cs="Times New Roman"/>
          <w:bCs/>
          <w:spacing w:val="-11"/>
          <w:sz w:val="24"/>
          <w:szCs w:val="24"/>
          <w:lang w:val="vi"/>
        </w:rPr>
      </w:pPr>
      <w:r w:rsidRPr="008C165F">
        <w:rPr>
          <w:rFonts w:ascii="Times New Roman" w:hAnsi="Times New Roman" w:cs="Times New Roman"/>
          <w:b/>
          <w:bCs/>
          <w:spacing w:val="-11"/>
          <w:sz w:val="24"/>
          <w:szCs w:val="24"/>
          <w:lang w:val="vi"/>
        </w:rPr>
        <w:t xml:space="preserve">C. </w:t>
      </w:r>
      <w:r w:rsidRPr="008C165F">
        <w:rPr>
          <w:rFonts w:ascii="Times New Roman" w:hAnsi="Times New Roman" w:cs="Times New Roman"/>
          <w:bCs/>
          <w:spacing w:val="-11"/>
          <w:sz w:val="24"/>
          <w:szCs w:val="24"/>
          <w:lang w:val="vi"/>
        </w:rPr>
        <w:t>Trở về nước lãnh đạo cách mạng.</w:t>
      </w:r>
      <w:r w:rsidRPr="008C165F">
        <w:rPr>
          <w:rFonts w:ascii="Times New Roman" w:hAnsi="Times New Roman" w:cs="Times New Roman"/>
          <w:bCs/>
          <w:spacing w:val="-11"/>
          <w:sz w:val="24"/>
          <w:szCs w:val="24"/>
          <w:lang w:val="vi"/>
        </w:rPr>
        <w:tab/>
      </w:r>
      <w:r w:rsidRPr="008C165F">
        <w:rPr>
          <w:rFonts w:ascii="Times New Roman" w:hAnsi="Times New Roman" w:cs="Times New Roman"/>
          <w:b/>
          <w:bCs/>
          <w:spacing w:val="-11"/>
          <w:sz w:val="24"/>
          <w:szCs w:val="24"/>
          <w:lang w:val="vi"/>
        </w:rPr>
        <w:t xml:space="preserve">D. </w:t>
      </w:r>
      <w:r w:rsidRPr="008C165F">
        <w:rPr>
          <w:rFonts w:ascii="Times New Roman" w:hAnsi="Times New Roman" w:cs="Times New Roman"/>
          <w:bCs/>
          <w:spacing w:val="-11"/>
          <w:sz w:val="24"/>
          <w:szCs w:val="24"/>
          <w:lang w:val="vi"/>
        </w:rPr>
        <w:t>Soạn thảo Tuyên ngôn độc lập.</w:t>
      </w:r>
    </w:p>
    <w:p w:rsidR="008C165F" w:rsidRPr="008C165F" w:rsidRDefault="008C165F" w:rsidP="008C165F">
      <w:pPr>
        <w:spacing w:line="288" w:lineRule="auto"/>
        <w:jc w:val="both"/>
        <w:rPr>
          <w:rFonts w:ascii="Times New Roman" w:hAnsi="Times New Roman" w:cs="Times New Roman"/>
          <w:bCs/>
          <w:spacing w:val="-11"/>
          <w:sz w:val="24"/>
          <w:szCs w:val="24"/>
          <w:lang w:val="vi"/>
        </w:rPr>
      </w:pPr>
      <w:r w:rsidRPr="008C165F">
        <w:rPr>
          <w:rFonts w:ascii="Times New Roman" w:hAnsi="Times New Roman" w:cs="Times New Roman"/>
          <w:b/>
          <w:bCs/>
          <w:spacing w:val="-11"/>
          <w:sz w:val="24"/>
          <w:szCs w:val="24"/>
          <w:lang w:val="vi"/>
        </w:rPr>
        <w:t xml:space="preserve">Câu 16: </w:t>
      </w:r>
      <w:r w:rsidRPr="008C165F">
        <w:rPr>
          <w:rFonts w:ascii="Times New Roman" w:hAnsi="Times New Roman" w:cs="Times New Roman"/>
          <w:bCs/>
          <w:spacing w:val="-11"/>
          <w:sz w:val="24"/>
          <w:szCs w:val="24"/>
          <w:lang w:val="vi"/>
        </w:rPr>
        <w:t xml:space="preserve"> Nội dung nào sau đây không phải là chủ trương đổi mới kinh tế của Đảng Cộng sản Việt Nam từ năm 1986 đến 2006?</w:t>
      </w:r>
    </w:p>
    <w:p w:rsidR="008C165F" w:rsidRPr="008C165F" w:rsidRDefault="008C165F" w:rsidP="008C165F">
      <w:pPr>
        <w:spacing w:line="288" w:lineRule="auto"/>
        <w:jc w:val="both"/>
        <w:rPr>
          <w:rFonts w:ascii="Times New Roman" w:hAnsi="Times New Roman" w:cs="Times New Roman"/>
          <w:bCs/>
          <w:spacing w:val="-11"/>
          <w:sz w:val="24"/>
          <w:szCs w:val="24"/>
          <w:lang w:val="vi"/>
        </w:rPr>
      </w:pPr>
      <w:r w:rsidRPr="008C165F">
        <w:rPr>
          <w:rFonts w:ascii="Times New Roman" w:hAnsi="Times New Roman" w:cs="Times New Roman"/>
          <w:b/>
          <w:bCs/>
          <w:spacing w:val="-11"/>
          <w:sz w:val="24"/>
          <w:szCs w:val="24"/>
          <w:lang w:val="vi"/>
        </w:rPr>
        <w:t xml:space="preserve">A. </w:t>
      </w:r>
      <w:r w:rsidRPr="008C165F">
        <w:rPr>
          <w:rFonts w:ascii="Times New Roman" w:hAnsi="Times New Roman" w:cs="Times New Roman"/>
          <w:bCs/>
          <w:spacing w:val="-11"/>
          <w:sz w:val="24"/>
          <w:szCs w:val="24"/>
          <w:lang w:val="vi"/>
        </w:rPr>
        <w:t>Xóa bỏ cơ chế quản lý kinh tế tập trung quan liêu, bao cấp.</w:t>
      </w:r>
    </w:p>
    <w:p w:rsidR="008C165F" w:rsidRPr="008C165F" w:rsidRDefault="008C165F" w:rsidP="008C165F">
      <w:pPr>
        <w:spacing w:line="288" w:lineRule="auto"/>
        <w:jc w:val="both"/>
        <w:rPr>
          <w:rFonts w:ascii="Times New Roman" w:hAnsi="Times New Roman" w:cs="Times New Roman"/>
          <w:bCs/>
          <w:spacing w:val="-11"/>
          <w:sz w:val="24"/>
          <w:szCs w:val="24"/>
          <w:lang w:val="vi"/>
        </w:rPr>
      </w:pPr>
      <w:r w:rsidRPr="008C165F">
        <w:rPr>
          <w:rFonts w:ascii="Times New Roman" w:hAnsi="Times New Roman" w:cs="Times New Roman"/>
          <w:b/>
          <w:bCs/>
          <w:spacing w:val="-11"/>
          <w:sz w:val="24"/>
          <w:szCs w:val="24"/>
          <w:lang w:val="vi"/>
        </w:rPr>
        <w:lastRenderedPageBreak/>
        <w:t xml:space="preserve">B. </w:t>
      </w:r>
      <w:r w:rsidRPr="008C165F">
        <w:rPr>
          <w:rFonts w:ascii="Times New Roman" w:hAnsi="Times New Roman" w:cs="Times New Roman"/>
          <w:bCs/>
          <w:spacing w:val="-11"/>
          <w:sz w:val="24"/>
          <w:szCs w:val="24"/>
          <w:lang w:val="vi"/>
        </w:rPr>
        <w:t>Phát triển kinh tế thị trường định hướng xã hội chủ nghĩa.</w:t>
      </w:r>
    </w:p>
    <w:p w:rsidR="008C165F" w:rsidRPr="008C165F" w:rsidRDefault="008C165F" w:rsidP="008C165F">
      <w:pPr>
        <w:spacing w:line="288" w:lineRule="auto"/>
        <w:jc w:val="both"/>
        <w:rPr>
          <w:rFonts w:ascii="Times New Roman" w:hAnsi="Times New Roman" w:cs="Times New Roman"/>
          <w:bCs/>
          <w:spacing w:val="-11"/>
          <w:sz w:val="24"/>
          <w:szCs w:val="24"/>
          <w:lang w:val="vi"/>
        </w:rPr>
      </w:pPr>
      <w:r w:rsidRPr="008C165F">
        <w:rPr>
          <w:rFonts w:ascii="Times New Roman" w:hAnsi="Times New Roman" w:cs="Times New Roman"/>
          <w:b/>
          <w:bCs/>
          <w:spacing w:val="-11"/>
          <w:sz w:val="24"/>
          <w:szCs w:val="24"/>
          <w:lang w:val="vi"/>
        </w:rPr>
        <w:t xml:space="preserve">C. </w:t>
      </w:r>
      <w:r w:rsidRPr="008C165F">
        <w:rPr>
          <w:rFonts w:ascii="Times New Roman" w:hAnsi="Times New Roman" w:cs="Times New Roman"/>
          <w:bCs/>
          <w:spacing w:val="-11"/>
          <w:sz w:val="24"/>
          <w:szCs w:val="24"/>
          <w:lang w:val="vi"/>
        </w:rPr>
        <w:t>Đưa Việt Nam trở thành nước phát triển, có thu nhập cao.</w:t>
      </w:r>
    </w:p>
    <w:p w:rsidR="008C165F" w:rsidRPr="008C165F" w:rsidRDefault="008C165F" w:rsidP="008C165F">
      <w:pPr>
        <w:spacing w:line="288" w:lineRule="auto"/>
        <w:jc w:val="both"/>
        <w:rPr>
          <w:rFonts w:ascii="Times New Roman" w:hAnsi="Times New Roman" w:cs="Times New Roman"/>
          <w:bCs/>
          <w:spacing w:val="-11"/>
          <w:sz w:val="24"/>
          <w:szCs w:val="24"/>
          <w:lang w:val="vi"/>
        </w:rPr>
      </w:pPr>
      <w:r w:rsidRPr="008C165F">
        <w:rPr>
          <w:rFonts w:ascii="Times New Roman" w:hAnsi="Times New Roman" w:cs="Times New Roman"/>
          <w:b/>
          <w:bCs/>
          <w:spacing w:val="-11"/>
          <w:sz w:val="24"/>
          <w:szCs w:val="24"/>
          <w:lang w:val="vi"/>
        </w:rPr>
        <w:t xml:space="preserve">D. </w:t>
      </w:r>
      <w:r w:rsidRPr="008C165F">
        <w:rPr>
          <w:rFonts w:ascii="Times New Roman" w:hAnsi="Times New Roman" w:cs="Times New Roman"/>
          <w:bCs/>
          <w:spacing w:val="-11"/>
          <w:sz w:val="24"/>
          <w:szCs w:val="24"/>
          <w:lang w:val="vi"/>
        </w:rPr>
        <w:t>Xây dựng nền kinh tế mở, hội nhập với khu vực và thế giới.</w:t>
      </w:r>
    </w:p>
    <w:p w:rsidR="008C165F" w:rsidRPr="008C165F" w:rsidRDefault="008C165F" w:rsidP="008C165F">
      <w:pPr>
        <w:spacing w:line="288" w:lineRule="auto"/>
        <w:jc w:val="both"/>
        <w:rPr>
          <w:rFonts w:ascii="Times New Roman" w:hAnsi="Times New Roman" w:cs="Times New Roman"/>
          <w:bCs/>
          <w:spacing w:val="-11"/>
          <w:sz w:val="24"/>
          <w:szCs w:val="24"/>
          <w:lang w:val="vi"/>
        </w:rPr>
      </w:pPr>
      <w:r w:rsidRPr="008C165F">
        <w:rPr>
          <w:rFonts w:ascii="Times New Roman" w:hAnsi="Times New Roman" w:cs="Times New Roman"/>
          <w:b/>
          <w:bCs/>
          <w:spacing w:val="-11"/>
          <w:sz w:val="24"/>
          <w:szCs w:val="24"/>
          <w:lang w:val="vi"/>
        </w:rPr>
        <w:t xml:space="preserve">Câu 17: </w:t>
      </w:r>
      <w:r w:rsidRPr="008C165F">
        <w:rPr>
          <w:rFonts w:ascii="Times New Roman" w:hAnsi="Times New Roman" w:cs="Times New Roman"/>
          <w:bCs/>
          <w:spacing w:val="-11"/>
          <w:sz w:val="24"/>
          <w:szCs w:val="24"/>
          <w:lang w:val="vi"/>
        </w:rPr>
        <w:t xml:space="preserve"> Nội dung nào sau đây không phải là biểu hiện của Trật tự thế giới hai cực I-an-ta giai đoạn từ năm 1945 đến đầu những năm 70 của thế kỷ XX?</w:t>
      </w:r>
    </w:p>
    <w:p w:rsidR="008C165F" w:rsidRPr="008C165F" w:rsidRDefault="008C165F" w:rsidP="008C165F">
      <w:pPr>
        <w:spacing w:line="288" w:lineRule="auto"/>
        <w:jc w:val="both"/>
        <w:rPr>
          <w:rFonts w:ascii="Times New Roman" w:hAnsi="Times New Roman" w:cs="Times New Roman"/>
          <w:bCs/>
          <w:spacing w:val="-11"/>
          <w:sz w:val="24"/>
          <w:szCs w:val="24"/>
          <w:lang w:val="vi"/>
        </w:rPr>
      </w:pPr>
      <w:r w:rsidRPr="008C165F">
        <w:rPr>
          <w:rFonts w:ascii="Times New Roman" w:hAnsi="Times New Roman" w:cs="Times New Roman"/>
          <w:b/>
          <w:bCs/>
          <w:spacing w:val="-11"/>
          <w:sz w:val="24"/>
          <w:szCs w:val="24"/>
          <w:lang w:val="vi"/>
        </w:rPr>
        <w:t xml:space="preserve">A. </w:t>
      </w:r>
      <w:r w:rsidRPr="008C165F">
        <w:rPr>
          <w:rFonts w:ascii="Times New Roman" w:hAnsi="Times New Roman" w:cs="Times New Roman"/>
          <w:bCs/>
          <w:spacing w:val="-11"/>
          <w:sz w:val="24"/>
          <w:szCs w:val="24"/>
          <w:lang w:val="vi"/>
        </w:rPr>
        <w:t>Sự thiết lập các khối kinh tế và quân sự đối đầu nhau giữa hai phe.</w:t>
      </w:r>
    </w:p>
    <w:p w:rsidR="008C165F" w:rsidRPr="008C165F" w:rsidRDefault="008C165F" w:rsidP="008C165F">
      <w:pPr>
        <w:spacing w:line="288" w:lineRule="auto"/>
        <w:jc w:val="both"/>
        <w:rPr>
          <w:rFonts w:ascii="Times New Roman" w:hAnsi="Times New Roman" w:cs="Times New Roman"/>
          <w:bCs/>
          <w:spacing w:val="-11"/>
          <w:sz w:val="24"/>
          <w:szCs w:val="24"/>
          <w:lang w:val="vi"/>
        </w:rPr>
      </w:pPr>
      <w:r w:rsidRPr="008C165F">
        <w:rPr>
          <w:rFonts w:ascii="Times New Roman" w:hAnsi="Times New Roman" w:cs="Times New Roman"/>
          <w:b/>
          <w:bCs/>
          <w:spacing w:val="-11"/>
          <w:sz w:val="24"/>
          <w:szCs w:val="24"/>
          <w:lang w:val="vi"/>
        </w:rPr>
        <w:t xml:space="preserve">B. </w:t>
      </w:r>
      <w:r w:rsidRPr="008C165F">
        <w:rPr>
          <w:rFonts w:ascii="Times New Roman" w:hAnsi="Times New Roman" w:cs="Times New Roman"/>
          <w:bCs/>
          <w:spacing w:val="-11"/>
          <w:sz w:val="24"/>
          <w:szCs w:val="24"/>
          <w:lang w:val="vi"/>
        </w:rPr>
        <w:t>Các cuộc chiến tranh cục bộ, xung đột quân sự xảy ra ở nhiều khu vực.</w:t>
      </w:r>
    </w:p>
    <w:p w:rsidR="008C165F" w:rsidRPr="008C165F" w:rsidRDefault="008C165F" w:rsidP="008C165F">
      <w:pPr>
        <w:spacing w:line="288" w:lineRule="auto"/>
        <w:jc w:val="both"/>
        <w:rPr>
          <w:rFonts w:ascii="Times New Roman" w:hAnsi="Times New Roman" w:cs="Times New Roman"/>
          <w:bCs/>
          <w:spacing w:val="-11"/>
          <w:sz w:val="24"/>
          <w:szCs w:val="24"/>
          <w:lang w:val="vi"/>
        </w:rPr>
      </w:pPr>
      <w:r w:rsidRPr="008C165F">
        <w:rPr>
          <w:rFonts w:ascii="Times New Roman" w:hAnsi="Times New Roman" w:cs="Times New Roman"/>
          <w:b/>
          <w:bCs/>
          <w:spacing w:val="-11"/>
          <w:sz w:val="24"/>
          <w:szCs w:val="24"/>
          <w:lang w:val="vi"/>
        </w:rPr>
        <w:t xml:space="preserve">C. </w:t>
      </w:r>
      <w:r w:rsidRPr="008C165F">
        <w:rPr>
          <w:rFonts w:ascii="Times New Roman" w:hAnsi="Times New Roman" w:cs="Times New Roman"/>
          <w:bCs/>
          <w:spacing w:val="-11"/>
          <w:sz w:val="24"/>
          <w:szCs w:val="24"/>
          <w:lang w:val="vi"/>
        </w:rPr>
        <w:t>Các liên minh quân sự được thành lập ở nhiều khu vực trên thế giới.</w:t>
      </w:r>
    </w:p>
    <w:p w:rsidR="008C165F" w:rsidRPr="008C165F" w:rsidRDefault="008C165F" w:rsidP="008C165F">
      <w:pPr>
        <w:spacing w:line="288" w:lineRule="auto"/>
        <w:jc w:val="both"/>
        <w:rPr>
          <w:rFonts w:ascii="Times New Roman" w:hAnsi="Times New Roman" w:cs="Times New Roman"/>
          <w:bCs/>
          <w:spacing w:val="-11"/>
          <w:sz w:val="24"/>
          <w:szCs w:val="24"/>
          <w:lang w:val="vi"/>
        </w:rPr>
      </w:pPr>
      <w:r w:rsidRPr="008C165F">
        <w:rPr>
          <w:rFonts w:ascii="Times New Roman" w:hAnsi="Times New Roman" w:cs="Times New Roman"/>
          <w:b/>
          <w:bCs/>
          <w:spacing w:val="-11"/>
          <w:sz w:val="24"/>
          <w:szCs w:val="24"/>
          <w:lang w:val="vi"/>
        </w:rPr>
        <w:t xml:space="preserve">D. </w:t>
      </w:r>
      <w:r w:rsidRPr="008C165F">
        <w:rPr>
          <w:rFonts w:ascii="Times New Roman" w:hAnsi="Times New Roman" w:cs="Times New Roman"/>
          <w:bCs/>
          <w:spacing w:val="-11"/>
          <w:sz w:val="24"/>
          <w:szCs w:val="24"/>
          <w:lang w:val="vi"/>
        </w:rPr>
        <w:t>Mỹ và Liên Xô đẩy mạnh đối thoại, hợp tác với các cuộc gặp gỡ cấp cao.</w:t>
      </w:r>
    </w:p>
    <w:p w:rsidR="008C165F" w:rsidRPr="008C165F" w:rsidRDefault="008C165F" w:rsidP="008C165F">
      <w:pPr>
        <w:spacing w:line="288" w:lineRule="auto"/>
        <w:jc w:val="both"/>
        <w:rPr>
          <w:rFonts w:ascii="Times New Roman" w:hAnsi="Times New Roman" w:cs="Times New Roman"/>
          <w:bCs/>
          <w:spacing w:val="-11"/>
          <w:sz w:val="24"/>
          <w:szCs w:val="24"/>
          <w:lang w:val="vi"/>
        </w:rPr>
      </w:pPr>
      <w:r w:rsidRPr="008C165F">
        <w:rPr>
          <w:rFonts w:ascii="Times New Roman" w:hAnsi="Times New Roman" w:cs="Times New Roman"/>
          <w:b/>
          <w:bCs/>
          <w:spacing w:val="-11"/>
          <w:sz w:val="24"/>
          <w:szCs w:val="24"/>
          <w:lang w:val="vi"/>
        </w:rPr>
        <w:t xml:space="preserve">Câu 18: </w:t>
      </w:r>
      <w:r w:rsidRPr="008C165F">
        <w:rPr>
          <w:rFonts w:ascii="Times New Roman" w:hAnsi="Times New Roman" w:cs="Times New Roman"/>
          <w:bCs/>
          <w:spacing w:val="-11"/>
          <w:sz w:val="24"/>
          <w:szCs w:val="24"/>
          <w:lang w:val="vi"/>
        </w:rPr>
        <w:t xml:space="preserve"> Trong những năm 1923-1930, hoạt động đối ngoại của Nguyễn Ái Quốc diễn ra chủ yếu ở</w:t>
      </w:r>
    </w:p>
    <w:p w:rsidR="008C165F" w:rsidRPr="008C165F" w:rsidRDefault="008C165F" w:rsidP="008C165F">
      <w:pPr>
        <w:spacing w:line="288" w:lineRule="auto"/>
        <w:jc w:val="both"/>
        <w:rPr>
          <w:rFonts w:ascii="Times New Roman" w:hAnsi="Times New Roman" w:cs="Times New Roman"/>
          <w:bCs/>
          <w:spacing w:val="-11"/>
          <w:sz w:val="24"/>
          <w:szCs w:val="24"/>
          <w:lang w:val="vi"/>
        </w:rPr>
      </w:pPr>
      <w:r w:rsidRPr="008C165F">
        <w:rPr>
          <w:rFonts w:ascii="Times New Roman" w:hAnsi="Times New Roman" w:cs="Times New Roman"/>
          <w:b/>
          <w:bCs/>
          <w:spacing w:val="-11"/>
          <w:sz w:val="24"/>
          <w:szCs w:val="24"/>
          <w:lang w:val="vi"/>
        </w:rPr>
        <w:t xml:space="preserve">A. </w:t>
      </w:r>
      <w:r w:rsidRPr="008C165F">
        <w:rPr>
          <w:rFonts w:ascii="Times New Roman" w:hAnsi="Times New Roman" w:cs="Times New Roman"/>
          <w:bCs/>
          <w:spacing w:val="-11"/>
          <w:sz w:val="24"/>
          <w:szCs w:val="24"/>
          <w:lang w:val="vi"/>
        </w:rPr>
        <w:t>Mã Lai và Ai Cập.</w:t>
      </w:r>
      <w:r w:rsidRPr="008C165F">
        <w:rPr>
          <w:rFonts w:ascii="Times New Roman" w:hAnsi="Times New Roman" w:cs="Times New Roman"/>
          <w:bCs/>
          <w:spacing w:val="-11"/>
          <w:sz w:val="24"/>
          <w:szCs w:val="24"/>
          <w:lang w:val="vi"/>
        </w:rPr>
        <w:tab/>
      </w:r>
      <w:r w:rsidRPr="008C165F">
        <w:rPr>
          <w:rFonts w:ascii="Times New Roman" w:hAnsi="Times New Roman" w:cs="Times New Roman"/>
          <w:b/>
          <w:bCs/>
          <w:spacing w:val="-11"/>
          <w:sz w:val="24"/>
          <w:szCs w:val="24"/>
          <w:lang w:val="vi"/>
        </w:rPr>
        <w:t xml:space="preserve">B. </w:t>
      </w:r>
      <w:r w:rsidRPr="008C165F">
        <w:rPr>
          <w:rFonts w:ascii="Times New Roman" w:hAnsi="Times New Roman" w:cs="Times New Roman"/>
          <w:bCs/>
          <w:spacing w:val="-11"/>
          <w:sz w:val="24"/>
          <w:szCs w:val="24"/>
          <w:lang w:val="vi"/>
        </w:rPr>
        <w:t>Trung Quốc và Cu-ba.</w:t>
      </w:r>
    </w:p>
    <w:p w:rsidR="008C165F" w:rsidRPr="008C165F" w:rsidRDefault="008C165F" w:rsidP="008C165F">
      <w:pPr>
        <w:spacing w:line="288" w:lineRule="auto"/>
        <w:jc w:val="both"/>
        <w:rPr>
          <w:rFonts w:ascii="Times New Roman" w:hAnsi="Times New Roman" w:cs="Times New Roman"/>
          <w:bCs/>
          <w:spacing w:val="-11"/>
          <w:sz w:val="24"/>
          <w:szCs w:val="24"/>
          <w:lang w:val="vi"/>
        </w:rPr>
      </w:pPr>
      <w:r w:rsidRPr="008C165F">
        <w:rPr>
          <w:rFonts w:ascii="Times New Roman" w:hAnsi="Times New Roman" w:cs="Times New Roman"/>
          <w:b/>
          <w:bCs/>
          <w:spacing w:val="-11"/>
          <w:sz w:val="24"/>
          <w:szCs w:val="24"/>
          <w:lang w:val="vi"/>
        </w:rPr>
        <w:t xml:space="preserve">C. </w:t>
      </w:r>
      <w:r w:rsidRPr="008C165F">
        <w:rPr>
          <w:rFonts w:ascii="Times New Roman" w:hAnsi="Times New Roman" w:cs="Times New Roman"/>
          <w:bCs/>
          <w:spacing w:val="-11"/>
          <w:sz w:val="24"/>
          <w:szCs w:val="24"/>
          <w:lang w:val="vi"/>
        </w:rPr>
        <w:t>Liên Xô và Trung Quốc.</w:t>
      </w:r>
      <w:r w:rsidRPr="008C165F">
        <w:rPr>
          <w:rFonts w:ascii="Times New Roman" w:hAnsi="Times New Roman" w:cs="Times New Roman"/>
          <w:bCs/>
          <w:spacing w:val="-11"/>
          <w:sz w:val="24"/>
          <w:szCs w:val="24"/>
          <w:lang w:val="vi"/>
        </w:rPr>
        <w:tab/>
      </w:r>
      <w:r w:rsidRPr="008C165F">
        <w:rPr>
          <w:rFonts w:ascii="Times New Roman" w:hAnsi="Times New Roman" w:cs="Times New Roman"/>
          <w:b/>
          <w:bCs/>
          <w:spacing w:val="-11"/>
          <w:sz w:val="24"/>
          <w:szCs w:val="24"/>
          <w:lang w:val="vi"/>
        </w:rPr>
        <w:t xml:space="preserve">D. </w:t>
      </w:r>
      <w:r w:rsidRPr="008C165F">
        <w:rPr>
          <w:rFonts w:ascii="Times New Roman" w:hAnsi="Times New Roman" w:cs="Times New Roman"/>
          <w:bCs/>
          <w:spacing w:val="-11"/>
          <w:sz w:val="24"/>
          <w:szCs w:val="24"/>
          <w:lang w:val="vi"/>
        </w:rPr>
        <w:t>Miến Điện và Cu-ba.</w:t>
      </w:r>
    </w:p>
    <w:p w:rsidR="008C165F" w:rsidRPr="008C165F" w:rsidRDefault="008C165F" w:rsidP="008C165F">
      <w:pPr>
        <w:spacing w:line="288" w:lineRule="auto"/>
        <w:jc w:val="both"/>
        <w:rPr>
          <w:rFonts w:ascii="Times New Roman" w:hAnsi="Times New Roman" w:cs="Times New Roman"/>
          <w:bCs/>
          <w:spacing w:val="-11"/>
          <w:sz w:val="24"/>
          <w:szCs w:val="24"/>
          <w:lang w:val="vi"/>
        </w:rPr>
      </w:pPr>
      <w:r w:rsidRPr="008C165F">
        <w:rPr>
          <w:rFonts w:ascii="Times New Roman" w:hAnsi="Times New Roman" w:cs="Times New Roman"/>
          <w:b/>
          <w:bCs/>
          <w:spacing w:val="-11"/>
          <w:sz w:val="24"/>
          <w:szCs w:val="24"/>
          <w:lang w:val="vi"/>
        </w:rPr>
        <w:t xml:space="preserve">Câu 19: </w:t>
      </w:r>
      <w:r w:rsidRPr="008C165F">
        <w:rPr>
          <w:rFonts w:ascii="Times New Roman" w:hAnsi="Times New Roman" w:cs="Times New Roman"/>
          <w:bCs/>
          <w:spacing w:val="-11"/>
          <w:sz w:val="24"/>
          <w:szCs w:val="24"/>
          <w:lang w:val="vi"/>
        </w:rPr>
        <w:t xml:space="preserve"> Một trong những chủ trương đổi mới đất nước của Đảng Cộng sản Việt Nam những năm 1996 – 2006 là</w:t>
      </w:r>
    </w:p>
    <w:p w:rsidR="008C165F" w:rsidRPr="008C165F" w:rsidRDefault="008C165F" w:rsidP="008C165F">
      <w:pPr>
        <w:spacing w:line="288" w:lineRule="auto"/>
        <w:jc w:val="both"/>
        <w:rPr>
          <w:rFonts w:ascii="Times New Roman" w:hAnsi="Times New Roman" w:cs="Times New Roman"/>
          <w:bCs/>
          <w:spacing w:val="-11"/>
          <w:sz w:val="24"/>
          <w:szCs w:val="24"/>
          <w:lang w:val="vi"/>
        </w:rPr>
      </w:pPr>
      <w:r w:rsidRPr="008C165F">
        <w:rPr>
          <w:rFonts w:ascii="Times New Roman" w:hAnsi="Times New Roman" w:cs="Times New Roman"/>
          <w:b/>
          <w:bCs/>
          <w:spacing w:val="-11"/>
          <w:sz w:val="24"/>
          <w:szCs w:val="24"/>
          <w:lang w:val="vi"/>
        </w:rPr>
        <w:t xml:space="preserve">A. </w:t>
      </w:r>
      <w:r w:rsidRPr="008C165F">
        <w:rPr>
          <w:rFonts w:ascii="Times New Roman" w:hAnsi="Times New Roman" w:cs="Times New Roman"/>
          <w:bCs/>
          <w:spacing w:val="-11"/>
          <w:sz w:val="24"/>
          <w:szCs w:val="24"/>
          <w:lang w:val="vi"/>
        </w:rPr>
        <w:t>phát triển kinh tế bao cấp.</w:t>
      </w:r>
      <w:r w:rsidRPr="008C165F">
        <w:rPr>
          <w:rFonts w:ascii="Times New Roman" w:hAnsi="Times New Roman" w:cs="Times New Roman"/>
          <w:bCs/>
          <w:spacing w:val="-11"/>
          <w:sz w:val="24"/>
          <w:szCs w:val="24"/>
          <w:lang w:val="vi"/>
        </w:rPr>
        <w:tab/>
      </w:r>
      <w:r w:rsidRPr="008C165F">
        <w:rPr>
          <w:rFonts w:ascii="Times New Roman" w:hAnsi="Times New Roman" w:cs="Times New Roman"/>
          <w:b/>
          <w:bCs/>
          <w:spacing w:val="-11"/>
          <w:sz w:val="24"/>
          <w:szCs w:val="24"/>
          <w:lang w:val="vi"/>
        </w:rPr>
        <w:t xml:space="preserve">B. </w:t>
      </w:r>
      <w:r w:rsidRPr="008C165F">
        <w:rPr>
          <w:rFonts w:ascii="Times New Roman" w:hAnsi="Times New Roman" w:cs="Times New Roman"/>
          <w:bCs/>
          <w:spacing w:val="-11"/>
          <w:sz w:val="24"/>
          <w:szCs w:val="24"/>
          <w:lang w:val="vi"/>
        </w:rPr>
        <w:t>hội nhập kinh tế quốc tế.</w:t>
      </w:r>
    </w:p>
    <w:p w:rsidR="008C165F" w:rsidRPr="008C165F" w:rsidRDefault="008C165F" w:rsidP="008C165F">
      <w:pPr>
        <w:spacing w:line="288" w:lineRule="auto"/>
        <w:jc w:val="both"/>
        <w:rPr>
          <w:rFonts w:ascii="Times New Roman" w:hAnsi="Times New Roman" w:cs="Times New Roman"/>
          <w:bCs/>
          <w:spacing w:val="-11"/>
          <w:sz w:val="24"/>
          <w:szCs w:val="24"/>
          <w:lang w:val="vi"/>
        </w:rPr>
      </w:pPr>
      <w:r w:rsidRPr="008C165F">
        <w:rPr>
          <w:rFonts w:ascii="Times New Roman" w:hAnsi="Times New Roman" w:cs="Times New Roman"/>
          <w:b/>
          <w:bCs/>
          <w:spacing w:val="-11"/>
          <w:sz w:val="24"/>
          <w:szCs w:val="24"/>
          <w:lang w:val="vi"/>
        </w:rPr>
        <w:t xml:space="preserve">C. </w:t>
      </w:r>
      <w:r w:rsidRPr="008C165F">
        <w:rPr>
          <w:rFonts w:ascii="Times New Roman" w:hAnsi="Times New Roman" w:cs="Times New Roman"/>
          <w:bCs/>
          <w:spacing w:val="-11"/>
          <w:sz w:val="24"/>
          <w:szCs w:val="24"/>
          <w:lang w:val="vi"/>
        </w:rPr>
        <w:t>phát triển kinh tế kế hoạch hóa tập trung.</w:t>
      </w:r>
      <w:r w:rsidRPr="008C165F">
        <w:rPr>
          <w:rFonts w:ascii="Times New Roman" w:hAnsi="Times New Roman" w:cs="Times New Roman"/>
          <w:bCs/>
          <w:spacing w:val="-11"/>
          <w:sz w:val="24"/>
          <w:szCs w:val="24"/>
          <w:lang w:val="vi"/>
        </w:rPr>
        <w:tab/>
      </w:r>
      <w:r w:rsidRPr="008C165F">
        <w:rPr>
          <w:rFonts w:ascii="Times New Roman" w:hAnsi="Times New Roman" w:cs="Times New Roman"/>
          <w:b/>
          <w:bCs/>
          <w:spacing w:val="-11"/>
          <w:sz w:val="24"/>
          <w:szCs w:val="24"/>
          <w:lang w:val="vi"/>
        </w:rPr>
        <w:t xml:space="preserve">D. </w:t>
      </w:r>
      <w:r w:rsidRPr="008C165F">
        <w:rPr>
          <w:rFonts w:ascii="Times New Roman" w:hAnsi="Times New Roman" w:cs="Times New Roman"/>
          <w:bCs/>
          <w:spacing w:val="-11"/>
          <w:sz w:val="24"/>
          <w:szCs w:val="24"/>
          <w:lang w:val="vi"/>
        </w:rPr>
        <w:t>hoàn thành cuộc cách mạng công nghiệp.</w:t>
      </w:r>
    </w:p>
    <w:p w:rsidR="008C165F" w:rsidRPr="008C165F" w:rsidRDefault="008C165F" w:rsidP="008C165F">
      <w:pPr>
        <w:spacing w:line="288" w:lineRule="auto"/>
        <w:jc w:val="both"/>
        <w:rPr>
          <w:rFonts w:ascii="Times New Roman" w:hAnsi="Times New Roman" w:cs="Times New Roman"/>
          <w:bCs/>
          <w:spacing w:val="-11"/>
          <w:sz w:val="24"/>
          <w:szCs w:val="24"/>
          <w:lang w:val="vi"/>
        </w:rPr>
      </w:pPr>
      <w:r w:rsidRPr="008C165F">
        <w:rPr>
          <w:rFonts w:ascii="Times New Roman" w:hAnsi="Times New Roman" w:cs="Times New Roman"/>
          <w:b/>
          <w:bCs/>
          <w:spacing w:val="-11"/>
          <w:sz w:val="24"/>
          <w:szCs w:val="24"/>
          <w:lang w:val="vi"/>
        </w:rPr>
        <w:t xml:space="preserve">Câu 20: </w:t>
      </w:r>
      <w:r w:rsidRPr="008C165F">
        <w:rPr>
          <w:rFonts w:ascii="Times New Roman" w:hAnsi="Times New Roman" w:cs="Times New Roman"/>
          <w:bCs/>
          <w:spacing w:val="-11"/>
          <w:sz w:val="24"/>
          <w:szCs w:val="24"/>
          <w:lang w:val="vi"/>
        </w:rPr>
        <w:t xml:space="preserve"> Trong Cách mạng tháng Tám năm 1945, nhân dân Việt Nam đã giành được chính quyền từ tay thể lực nào sau đây?</w:t>
      </w:r>
    </w:p>
    <w:p w:rsidR="008C165F" w:rsidRPr="008C165F" w:rsidRDefault="008C165F" w:rsidP="008C165F">
      <w:pPr>
        <w:spacing w:line="288" w:lineRule="auto"/>
        <w:jc w:val="both"/>
        <w:rPr>
          <w:rFonts w:ascii="Times New Roman" w:hAnsi="Times New Roman" w:cs="Times New Roman"/>
          <w:bCs/>
          <w:spacing w:val="-11"/>
          <w:sz w:val="24"/>
          <w:szCs w:val="24"/>
          <w:lang w:val="vi"/>
        </w:rPr>
      </w:pPr>
      <w:r w:rsidRPr="008C165F">
        <w:rPr>
          <w:rFonts w:ascii="Times New Roman" w:hAnsi="Times New Roman" w:cs="Times New Roman"/>
          <w:b/>
          <w:bCs/>
          <w:spacing w:val="-11"/>
          <w:sz w:val="24"/>
          <w:szCs w:val="24"/>
          <w:lang w:val="vi"/>
        </w:rPr>
        <w:t xml:space="preserve">A. </w:t>
      </w:r>
      <w:r w:rsidRPr="008C165F">
        <w:rPr>
          <w:rFonts w:ascii="Times New Roman" w:hAnsi="Times New Roman" w:cs="Times New Roman"/>
          <w:bCs/>
          <w:spacing w:val="-11"/>
          <w:sz w:val="24"/>
          <w:szCs w:val="24"/>
          <w:lang w:val="vi"/>
        </w:rPr>
        <w:t>Thực dân Anh.</w:t>
      </w:r>
      <w:r w:rsidRPr="008C165F">
        <w:rPr>
          <w:rFonts w:ascii="Times New Roman" w:hAnsi="Times New Roman" w:cs="Times New Roman"/>
          <w:bCs/>
          <w:spacing w:val="-11"/>
          <w:sz w:val="24"/>
          <w:szCs w:val="24"/>
          <w:lang w:val="vi"/>
        </w:rPr>
        <w:tab/>
      </w:r>
      <w:r w:rsidRPr="008C165F">
        <w:rPr>
          <w:rFonts w:ascii="Times New Roman" w:hAnsi="Times New Roman" w:cs="Times New Roman"/>
          <w:b/>
          <w:bCs/>
          <w:spacing w:val="-11"/>
          <w:sz w:val="24"/>
          <w:szCs w:val="24"/>
          <w:lang w:val="vi"/>
        </w:rPr>
        <w:t xml:space="preserve">B. </w:t>
      </w:r>
      <w:r w:rsidRPr="008C165F">
        <w:rPr>
          <w:rFonts w:ascii="Times New Roman" w:hAnsi="Times New Roman" w:cs="Times New Roman"/>
          <w:bCs/>
          <w:spacing w:val="-11"/>
          <w:sz w:val="24"/>
          <w:szCs w:val="24"/>
          <w:lang w:val="vi"/>
        </w:rPr>
        <w:t>Quân phiệt Nhật.</w:t>
      </w:r>
      <w:r w:rsidRPr="008C165F">
        <w:rPr>
          <w:rFonts w:ascii="Times New Roman" w:hAnsi="Times New Roman" w:cs="Times New Roman"/>
          <w:bCs/>
          <w:spacing w:val="-11"/>
          <w:sz w:val="24"/>
          <w:szCs w:val="24"/>
          <w:lang w:val="vi"/>
        </w:rPr>
        <w:tab/>
      </w:r>
      <w:r w:rsidRPr="008C165F">
        <w:rPr>
          <w:rFonts w:ascii="Times New Roman" w:hAnsi="Times New Roman" w:cs="Times New Roman"/>
          <w:b/>
          <w:bCs/>
          <w:spacing w:val="-11"/>
          <w:sz w:val="24"/>
          <w:szCs w:val="24"/>
          <w:lang w:val="vi"/>
        </w:rPr>
        <w:t xml:space="preserve">C. </w:t>
      </w:r>
      <w:r w:rsidRPr="008C165F">
        <w:rPr>
          <w:rFonts w:ascii="Times New Roman" w:hAnsi="Times New Roman" w:cs="Times New Roman"/>
          <w:bCs/>
          <w:spacing w:val="-11"/>
          <w:sz w:val="24"/>
          <w:szCs w:val="24"/>
          <w:lang w:val="vi"/>
        </w:rPr>
        <w:t>Để quốc Mỹ.</w:t>
      </w:r>
      <w:r w:rsidRPr="008C165F">
        <w:rPr>
          <w:rFonts w:ascii="Times New Roman" w:hAnsi="Times New Roman" w:cs="Times New Roman"/>
          <w:bCs/>
          <w:spacing w:val="-11"/>
          <w:sz w:val="24"/>
          <w:szCs w:val="24"/>
          <w:lang w:val="vi"/>
        </w:rPr>
        <w:tab/>
      </w:r>
      <w:r w:rsidRPr="008C165F">
        <w:rPr>
          <w:rFonts w:ascii="Times New Roman" w:hAnsi="Times New Roman" w:cs="Times New Roman"/>
          <w:b/>
          <w:bCs/>
          <w:spacing w:val="-11"/>
          <w:sz w:val="24"/>
          <w:szCs w:val="24"/>
          <w:lang w:val="vi"/>
        </w:rPr>
        <w:t xml:space="preserve">D. </w:t>
      </w:r>
      <w:r w:rsidRPr="008C165F">
        <w:rPr>
          <w:rFonts w:ascii="Times New Roman" w:hAnsi="Times New Roman" w:cs="Times New Roman"/>
          <w:bCs/>
          <w:spacing w:val="-11"/>
          <w:sz w:val="24"/>
          <w:szCs w:val="24"/>
          <w:lang w:val="vi"/>
        </w:rPr>
        <w:t>Phát xít Đức.</w:t>
      </w:r>
    </w:p>
    <w:p w:rsidR="008C165F" w:rsidRPr="008C165F" w:rsidRDefault="008C165F" w:rsidP="008C165F">
      <w:pPr>
        <w:spacing w:line="288" w:lineRule="auto"/>
        <w:jc w:val="both"/>
        <w:rPr>
          <w:rFonts w:ascii="Times New Roman" w:hAnsi="Times New Roman" w:cs="Times New Roman"/>
          <w:bCs/>
          <w:spacing w:val="-11"/>
          <w:sz w:val="24"/>
          <w:szCs w:val="24"/>
          <w:lang w:val="vi"/>
        </w:rPr>
      </w:pPr>
      <w:r w:rsidRPr="008C165F">
        <w:rPr>
          <w:rFonts w:ascii="Times New Roman" w:hAnsi="Times New Roman" w:cs="Times New Roman"/>
          <w:b/>
          <w:bCs/>
          <w:spacing w:val="-11"/>
          <w:sz w:val="24"/>
          <w:szCs w:val="24"/>
          <w:lang w:val="vi"/>
        </w:rPr>
        <w:t xml:space="preserve">Câu 21: </w:t>
      </w:r>
      <w:r w:rsidRPr="008C165F">
        <w:rPr>
          <w:rFonts w:ascii="Times New Roman" w:hAnsi="Times New Roman" w:cs="Times New Roman"/>
          <w:bCs/>
          <w:spacing w:val="-11"/>
          <w:sz w:val="24"/>
          <w:szCs w:val="24"/>
          <w:lang w:val="vi"/>
        </w:rPr>
        <w:t xml:space="preserve"> Sau Chiến tranh thế giới thứ hai, quốc gia châu Á nào sau đây lựa chọn con đường đi lên chủ nghĩa xã hội?</w:t>
      </w:r>
    </w:p>
    <w:p w:rsidR="008C165F" w:rsidRPr="008C165F" w:rsidRDefault="008C165F" w:rsidP="008C165F">
      <w:pPr>
        <w:spacing w:line="288" w:lineRule="auto"/>
        <w:jc w:val="both"/>
        <w:rPr>
          <w:rFonts w:ascii="Times New Roman" w:hAnsi="Times New Roman" w:cs="Times New Roman"/>
          <w:bCs/>
          <w:spacing w:val="-11"/>
          <w:sz w:val="24"/>
          <w:szCs w:val="24"/>
          <w:lang w:val="vi"/>
        </w:rPr>
      </w:pPr>
      <w:r w:rsidRPr="008C165F">
        <w:rPr>
          <w:rFonts w:ascii="Times New Roman" w:hAnsi="Times New Roman" w:cs="Times New Roman"/>
          <w:b/>
          <w:bCs/>
          <w:spacing w:val="-11"/>
          <w:sz w:val="24"/>
          <w:szCs w:val="24"/>
          <w:lang w:val="vi"/>
        </w:rPr>
        <w:t xml:space="preserve">A. </w:t>
      </w:r>
      <w:r w:rsidRPr="008C165F">
        <w:rPr>
          <w:rFonts w:ascii="Times New Roman" w:hAnsi="Times New Roman" w:cs="Times New Roman"/>
          <w:bCs/>
          <w:spacing w:val="-11"/>
          <w:sz w:val="24"/>
          <w:szCs w:val="24"/>
          <w:lang w:val="vi"/>
        </w:rPr>
        <w:t>Trung Quốc.</w:t>
      </w:r>
      <w:r w:rsidRPr="008C165F">
        <w:rPr>
          <w:rFonts w:ascii="Times New Roman" w:hAnsi="Times New Roman" w:cs="Times New Roman"/>
          <w:bCs/>
          <w:spacing w:val="-11"/>
          <w:sz w:val="24"/>
          <w:szCs w:val="24"/>
          <w:lang w:val="vi"/>
        </w:rPr>
        <w:tab/>
      </w:r>
      <w:r w:rsidRPr="008C165F">
        <w:rPr>
          <w:rFonts w:ascii="Times New Roman" w:hAnsi="Times New Roman" w:cs="Times New Roman"/>
          <w:b/>
          <w:bCs/>
          <w:spacing w:val="-11"/>
          <w:sz w:val="24"/>
          <w:szCs w:val="24"/>
          <w:lang w:val="vi"/>
        </w:rPr>
        <w:t xml:space="preserve">B. </w:t>
      </w:r>
      <w:r w:rsidRPr="008C165F">
        <w:rPr>
          <w:rFonts w:ascii="Times New Roman" w:hAnsi="Times New Roman" w:cs="Times New Roman"/>
          <w:bCs/>
          <w:spacing w:val="-11"/>
          <w:sz w:val="24"/>
          <w:szCs w:val="24"/>
          <w:lang w:val="vi"/>
        </w:rPr>
        <w:t>Thái Lan.</w:t>
      </w:r>
      <w:r w:rsidRPr="008C165F">
        <w:rPr>
          <w:rFonts w:ascii="Times New Roman" w:hAnsi="Times New Roman" w:cs="Times New Roman"/>
          <w:bCs/>
          <w:spacing w:val="-11"/>
          <w:sz w:val="24"/>
          <w:szCs w:val="24"/>
          <w:lang w:val="vi"/>
        </w:rPr>
        <w:tab/>
      </w:r>
      <w:r w:rsidRPr="008C165F">
        <w:rPr>
          <w:rFonts w:ascii="Times New Roman" w:hAnsi="Times New Roman" w:cs="Times New Roman"/>
          <w:b/>
          <w:bCs/>
          <w:spacing w:val="-11"/>
          <w:sz w:val="24"/>
          <w:szCs w:val="24"/>
          <w:lang w:val="vi"/>
        </w:rPr>
        <w:t xml:space="preserve">C. </w:t>
      </w:r>
      <w:r w:rsidRPr="008C165F">
        <w:rPr>
          <w:rFonts w:ascii="Times New Roman" w:hAnsi="Times New Roman" w:cs="Times New Roman"/>
          <w:bCs/>
          <w:spacing w:val="-11"/>
          <w:sz w:val="24"/>
          <w:szCs w:val="24"/>
          <w:lang w:val="vi"/>
        </w:rPr>
        <w:t>Hàn Quốc.</w:t>
      </w:r>
      <w:r w:rsidRPr="008C165F">
        <w:rPr>
          <w:rFonts w:ascii="Times New Roman" w:hAnsi="Times New Roman" w:cs="Times New Roman"/>
          <w:bCs/>
          <w:spacing w:val="-11"/>
          <w:sz w:val="24"/>
          <w:szCs w:val="24"/>
          <w:lang w:val="vi"/>
        </w:rPr>
        <w:tab/>
      </w:r>
      <w:r w:rsidRPr="008C165F">
        <w:rPr>
          <w:rFonts w:ascii="Times New Roman" w:hAnsi="Times New Roman" w:cs="Times New Roman"/>
          <w:b/>
          <w:bCs/>
          <w:spacing w:val="-11"/>
          <w:sz w:val="24"/>
          <w:szCs w:val="24"/>
          <w:lang w:val="vi"/>
        </w:rPr>
        <w:t xml:space="preserve">D. </w:t>
      </w:r>
      <w:r w:rsidRPr="008C165F">
        <w:rPr>
          <w:rFonts w:ascii="Times New Roman" w:hAnsi="Times New Roman" w:cs="Times New Roman"/>
          <w:bCs/>
          <w:spacing w:val="-11"/>
          <w:sz w:val="24"/>
          <w:szCs w:val="24"/>
          <w:lang w:val="vi"/>
        </w:rPr>
        <w:t>Nhật Bản</w:t>
      </w:r>
    </w:p>
    <w:p w:rsidR="008C165F" w:rsidRPr="008C165F" w:rsidRDefault="008C165F" w:rsidP="008C165F">
      <w:pPr>
        <w:spacing w:line="288" w:lineRule="auto"/>
        <w:jc w:val="both"/>
        <w:rPr>
          <w:rFonts w:ascii="Times New Roman" w:hAnsi="Times New Roman" w:cs="Times New Roman"/>
          <w:bCs/>
          <w:spacing w:val="-11"/>
          <w:sz w:val="24"/>
          <w:szCs w:val="24"/>
          <w:lang w:val="vi"/>
        </w:rPr>
      </w:pPr>
      <w:r w:rsidRPr="008C165F">
        <w:rPr>
          <w:rFonts w:ascii="Times New Roman" w:hAnsi="Times New Roman" w:cs="Times New Roman"/>
          <w:b/>
          <w:bCs/>
          <w:spacing w:val="-11"/>
          <w:sz w:val="24"/>
          <w:szCs w:val="24"/>
          <w:lang w:val="vi"/>
        </w:rPr>
        <w:t xml:space="preserve">Câu 22: </w:t>
      </w:r>
      <w:r w:rsidRPr="008C165F">
        <w:rPr>
          <w:rFonts w:ascii="Times New Roman" w:hAnsi="Times New Roman" w:cs="Times New Roman"/>
          <w:bCs/>
          <w:spacing w:val="-11"/>
          <w:sz w:val="24"/>
          <w:szCs w:val="24"/>
          <w:lang w:val="vi"/>
        </w:rPr>
        <w:t>) Khai thác tư liệu sau đây và trả lời các câu hỏi từ 22 đến 24</w:t>
      </w:r>
    </w:p>
    <w:p w:rsidR="008C165F" w:rsidRPr="008C165F" w:rsidRDefault="008C165F" w:rsidP="008C165F">
      <w:pPr>
        <w:spacing w:line="288" w:lineRule="auto"/>
        <w:jc w:val="both"/>
        <w:rPr>
          <w:rFonts w:ascii="Times New Roman" w:hAnsi="Times New Roman" w:cs="Times New Roman"/>
          <w:bCs/>
          <w:i/>
          <w:spacing w:val="-11"/>
          <w:sz w:val="24"/>
          <w:szCs w:val="24"/>
          <w:lang w:val="vi"/>
        </w:rPr>
      </w:pPr>
      <w:r w:rsidRPr="008C165F">
        <w:rPr>
          <w:rFonts w:ascii="Times New Roman" w:hAnsi="Times New Roman" w:cs="Times New Roman"/>
          <w:bCs/>
          <w:i/>
          <w:spacing w:val="-11"/>
          <w:sz w:val="24"/>
          <w:szCs w:val="24"/>
          <w:lang w:val="vi"/>
        </w:rPr>
        <w:t>“Để đối phó với âm mưu của thực dân Pháp, về phía ta, sau hơn một năm đấu tranh xây dựng, củng cố, giữ vững và bảo vệ chính quyền cách mạng, đã thử thách rèn luyện cho Hà Nội và cả nước một bản lĩnh vững vàng để đương đầu với những thử thách mới. Dưới sự lãnh đạo trực tiếp và sáng suốt của Trung ương Đảng, của chủ tịch Hồ Chí Minh, Khu ủy và Ban chỉ huy Khu ty XI đã tiến hành công tác chuẩn bị kháng chiến một cách tỉ mỉ, chu đáo về mọi mặt, xây dựng thế trận chiến tranh nhân dân”.</w:t>
      </w:r>
    </w:p>
    <w:p w:rsidR="008C165F" w:rsidRPr="008C165F" w:rsidRDefault="008C165F" w:rsidP="008C165F">
      <w:pPr>
        <w:spacing w:line="288" w:lineRule="auto"/>
        <w:jc w:val="both"/>
        <w:rPr>
          <w:rFonts w:ascii="Times New Roman" w:hAnsi="Times New Roman" w:cs="Times New Roman"/>
          <w:bCs/>
          <w:spacing w:val="-11"/>
          <w:sz w:val="24"/>
          <w:szCs w:val="24"/>
          <w:lang w:val="vi"/>
        </w:rPr>
      </w:pPr>
      <w:r w:rsidRPr="008C165F">
        <w:rPr>
          <w:rFonts w:ascii="Times New Roman" w:hAnsi="Times New Roman" w:cs="Times New Roman"/>
          <w:bCs/>
          <w:spacing w:val="-11"/>
          <w:sz w:val="24"/>
          <w:szCs w:val="24"/>
          <w:lang w:val="vi"/>
        </w:rPr>
        <w:lastRenderedPageBreak/>
        <w:t>(Đinh Thị Thu Cúc, Lịch sử Việt Nam, tập 10, NXB Khoa học xã hội, Hà Nội, 2017, tr. 192-193) Công tác “xây dựng thế trận chiến tranh nhân dân” sau hơn một năm đấu tranh giữ vững và bảo vệ Chính quyền cách mạng thực chất là</w:t>
      </w:r>
    </w:p>
    <w:p w:rsidR="008C165F" w:rsidRPr="008C165F" w:rsidRDefault="008C165F" w:rsidP="008C165F">
      <w:pPr>
        <w:spacing w:line="288" w:lineRule="auto"/>
        <w:jc w:val="both"/>
        <w:rPr>
          <w:rFonts w:ascii="Times New Roman" w:hAnsi="Times New Roman" w:cs="Times New Roman"/>
          <w:bCs/>
          <w:spacing w:val="-11"/>
          <w:sz w:val="24"/>
          <w:szCs w:val="24"/>
          <w:lang w:val="vi"/>
        </w:rPr>
      </w:pPr>
      <w:r w:rsidRPr="008C165F">
        <w:rPr>
          <w:rFonts w:ascii="Times New Roman" w:hAnsi="Times New Roman" w:cs="Times New Roman"/>
          <w:b/>
          <w:bCs/>
          <w:spacing w:val="-11"/>
          <w:sz w:val="24"/>
          <w:szCs w:val="24"/>
          <w:lang w:val="vi"/>
        </w:rPr>
        <w:t xml:space="preserve">A. </w:t>
      </w:r>
      <w:r w:rsidRPr="008C165F">
        <w:rPr>
          <w:rFonts w:ascii="Times New Roman" w:hAnsi="Times New Roman" w:cs="Times New Roman"/>
          <w:bCs/>
          <w:spacing w:val="-11"/>
          <w:sz w:val="24"/>
          <w:szCs w:val="24"/>
          <w:lang w:val="vi"/>
        </w:rPr>
        <w:t>quá trình tạo dựng sức mạnh tổng hợp cho nhà nước dân chủ.</w:t>
      </w:r>
    </w:p>
    <w:p w:rsidR="008C165F" w:rsidRPr="008C165F" w:rsidRDefault="008C165F" w:rsidP="008C165F">
      <w:pPr>
        <w:spacing w:line="288" w:lineRule="auto"/>
        <w:jc w:val="both"/>
        <w:rPr>
          <w:rFonts w:ascii="Times New Roman" w:hAnsi="Times New Roman" w:cs="Times New Roman"/>
          <w:bCs/>
          <w:spacing w:val="-11"/>
          <w:sz w:val="24"/>
          <w:szCs w:val="24"/>
          <w:lang w:val="vi"/>
        </w:rPr>
      </w:pPr>
      <w:r w:rsidRPr="008C165F">
        <w:rPr>
          <w:rFonts w:ascii="Times New Roman" w:hAnsi="Times New Roman" w:cs="Times New Roman"/>
          <w:b/>
          <w:bCs/>
          <w:spacing w:val="-11"/>
          <w:sz w:val="24"/>
          <w:szCs w:val="24"/>
          <w:lang w:val="vi"/>
        </w:rPr>
        <w:t xml:space="preserve">B. </w:t>
      </w:r>
      <w:r w:rsidRPr="008C165F">
        <w:rPr>
          <w:rFonts w:ascii="Times New Roman" w:hAnsi="Times New Roman" w:cs="Times New Roman"/>
          <w:bCs/>
          <w:spacing w:val="-11"/>
          <w:sz w:val="24"/>
          <w:szCs w:val="24"/>
          <w:lang w:val="vi"/>
        </w:rPr>
        <w:t>quá trình tăng cường sức mạnh của lực lượng vũ trang ba thứ quân.</w:t>
      </w:r>
    </w:p>
    <w:p w:rsidR="008C165F" w:rsidRPr="008C165F" w:rsidRDefault="008C165F" w:rsidP="008C165F">
      <w:pPr>
        <w:spacing w:line="288" w:lineRule="auto"/>
        <w:jc w:val="both"/>
        <w:rPr>
          <w:rFonts w:ascii="Times New Roman" w:hAnsi="Times New Roman" w:cs="Times New Roman"/>
          <w:bCs/>
          <w:spacing w:val="-11"/>
          <w:sz w:val="24"/>
          <w:szCs w:val="24"/>
          <w:lang w:val="vi"/>
        </w:rPr>
      </w:pPr>
      <w:r w:rsidRPr="008C165F">
        <w:rPr>
          <w:rFonts w:ascii="Times New Roman" w:hAnsi="Times New Roman" w:cs="Times New Roman"/>
          <w:b/>
          <w:bCs/>
          <w:spacing w:val="-11"/>
          <w:sz w:val="24"/>
          <w:szCs w:val="24"/>
          <w:lang w:val="vi"/>
        </w:rPr>
        <w:t xml:space="preserve">C. </w:t>
      </w:r>
      <w:r w:rsidRPr="008C165F">
        <w:rPr>
          <w:rFonts w:ascii="Times New Roman" w:hAnsi="Times New Roman" w:cs="Times New Roman"/>
          <w:bCs/>
          <w:spacing w:val="-11"/>
          <w:sz w:val="24"/>
          <w:szCs w:val="24"/>
          <w:lang w:val="vi"/>
        </w:rPr>
        <w:t>xây dựng thế trận toàn dân chống chủ nghĩa thực dân mới.</w:t>
      </w:r>
    </w:p>
    <w:p w:rsidR="008C165F" w:rsidRPr="008C165F" w:rsidRDefault="008C165F" w:rsidP="008C165F">
      <w:pPr>
        <w:spacing w:line="288" w:lineRule="auto"/>
        <w:jc w:val="both"/>
        <w:rPr>
          <w:rFonts w:ascii="Times New Roman" w:hAnsi="Times New Roman" w:cs="Times New Roman"/>
          <w:bCs/>
          <w:spacing w:val="-11"/>
          <w:sz w:val="24"/>
          <w:szCs w:val="24"/>
          <w:lang w:val="vi"/>
        </w:rPr>
      </w:pPr>
      <w:r w:rsidRPr="008C165F">
        <w:rPr>
          <w:rFonts w:ascii="Times New Roman" w:hAnsi="Times New Roman" w:cs="Times New Roman"/>
          <w:b/>
          <w:bCs/>
          <w:spacing w:val="-11"/>
          <w:sz w:val="24"/>
          <w:szCs w:val="24"/>
          <w:lang w:val="vi"/>
        </w:rPr>
        <w:t xml:space="preserve">D. </w:t>
      </w:r>
      <w:r w:rsidRPr="008C165F">
        <w:rPr>
          <w:rFonts w:ascii="Times New Roman" w:hAnsi="Times New Roman" w:cs="Times New Roman"/>
          <w:bCs/>
          <w:spacing w:val="-11"/>
          <w:sz w:val="24"/>
          <w:szCs w:val="24"/>
          <w:lang w:val="vi"/>
        </w:rPr>
        <w:t>chủ trương phát động toàn quốc kháng chiến chống Pháp.</w:t>
      </w:r>
    </w:p>
    <w:p w:rsidR="008C165F" w:rsidRPr="008C165F" w:rsidRDefault="008C165F" w:rsidP="008C165F">
      <w:pPr>
        <w:spacing w:line="288" w:lineRule="auto"/>
        <w:jc w:val="both"/>
        <w:rPr>
          <w:rFonts w:ascii="Times New Roman" w:hAnsi="Times New Roman" w:cs="Times New Roman"/>
          <w:b/>
          <w:bCs/>
          <w:spacing w:val="-11"/>
          <w:sz w:val="24"/>
          <w:szCs w:val="24"/>
          <w:lang w:val="vi"/>
        </w:rPr>
      </w:pPr>
    </w:p>
    <w:p w:rsidR="008C165F" w:rsidRPr="008C165F" w:rsidRDefault="008C165F" w:rsidP="008C165F">
      <w:pPr>
        <w:spacing w:line="288" w:lineRule="auto"/>
        <w:jc w:val="both"/>
        <w:rPr>
          <w:rFonts w:ascii="Times New Roman" w:hAnsi="Times New Roman" w:cs="Times New Roman"/>
          <w:b/>
          <w:bCs/>
          <w:spacing w:val="-11"/>
          <w:sz w:val="24"/>
          <w:szCs w:val="24"/>
          <w:lang w:val="vi"/>
        </w:rPr>
      </w:pPr>
    </w:p>
    <w:p w:rsidR="008C165F" w:rsidRPr="008C165F" w:rsidRDefault="008C165F" w:rsidP="008C165F">
      <w:pPr>
        <w:spacing w:line="288" w:lineRule="auto"/>
        <w:jc w:val="both"/>
        <w:rPr>
          <w:rFonts w:ascii="Times New Roman" w:hAnsi="Times New Roman" w:cs="Times New Roman"/>
          <w:bCs/>
          <w:spacing w:val="-11"/>
          <w:sz w:val="24"/>
          <w:szCs w:val="24"/>
          <w:lang w:val="vi"/>
        </w:rPr>
      </w:pPr>
      <w:r w:rsidRPr="008C165F">
        <w:rPr>
          <w:rFonts w:ascii="Times New Roman" w:hAnsi="Times New Roman" w:cs="Times New Roman"/>
          <w:b/>
          <w:bCs/>
          <w:spacing w:val="-11"/>
          <w:sz w:val="24"/>
          <w:szCs w:val="24"/>
          <w:lang w:val="vi"/>
        </w:rPr>
        <w:t xml:space="preserve">Câu 23: </w:t>
      </w:r>
      <w:r w:rsidRPr="008C165F">
        <w:rPr>
          <w:rFonts w:ascii="Times New Roman" w:hAnsi="Times New Roman" w:cs="Times New Roman"/>
          <w:bCs/>
          <w:spacing w:val="-11"/>
          <w:sz w:val="24"/>
          <w:szCs w:val="24"/>
          <w:lang w:val="vi"/>
        </w:rPr>
        <w:t xml:space="preserve"> Việc “rèn luyện cho Hà Nội và cả nước một bản lĩnh vững vàng” có ý nghĩa nào sau đây?</w:t>
      </w:r>
    </w:p>
    <w:p w:rsidR="008C165F" w:rsidRPr="008C165F" w:rsidRDefault="008C165F" w:rsidP="008C165F">
      <w:pPr>
        <w:spacing w:line="288" w:lineRule="auto"/>
        <w:jc w:val="both"/>
        <w:rPr>
          <w:rFonts w:ascii="Times New Roman" w:hAnsi="Times New Roman" w:cs="Times New Roman"/>
          <w:bCs/>
          <w:spacing w:val="-11"/>
          <w:sz w:val="24"/>
          <w:szCs w:val="24"/>
          <w:lang w:val="vi"/>
        </w:rPr>
      </w:pPr>
      <w:r w:rsidRPr="008C165F">
        <w:rPr>
          <w:rFonts w:ascii="Times New Roman" w:hAnsi="Times New Roman" w:cs="Times New Roman"/>
          <w:b/>
          <w:bCs/>
          <w:spacing w:val="-11"/>
          <w:sz w:val="24"/>
          <w:szCs w:val="24"/>
          <w:lang w:val="vi"/>
        </w:rPr>
        <w:t xml:space="preserve">A. </w:t>
      </w:r>
      <w:r w:rsidRPr="008C165F">
        <w:rPr>
          <w:rFonts w:ascii="Times New Roman" w:hAnsi="Times New Roman" w:cs="Times New Roman"/>
          <w:bCs/>
          <w:spacing w:val="-11"/>
          <w:sz w:val="24"/>
          <w:szCs w:val="24"/>
          <w:lang w:val="vi"/>
        </w:rPr>
        <w:t>Chủ động chuẩn bị lực lượng cho công cuộc trường kỳ kháng chiến.</w:t>
      </w:r>
    </w:p>
    <w:p w:rsidR="008C165F" w:rsidRPr="008C165F" w:rsidRDefault="008C165F" w:rsidP="008C165F">
      <w:pPr>
        <w:spacing w:line="288" w:lineRule="auto"/>
        <w:jc w:val="both"/>
        <w:rPr>
          <w:rFonts w:ascii="Times New Roman" w:hAnsi="Times New Roman" w:cs="Times New Roman"/>
          <w:bCs/>
          <w:spacing w:val="-11"/>
          <w:sz w:val="24"/>
          <w:szCs w:val="24"/>
          <w:lang w:val="vi"/>
        </w:rPr>
      </w:pPr>
      <w:r w:rsidRPr="008C165F">
        <w:rPr>
          <w:rFonts w:ascii="Times New Roman" w:hAnsi="Times New Roman" w:cs="Times New Roman"/>
          <w:b/>
          <w:bCs/>
          <w:spacing w:val="-11"/>
          <w:sz w:val="24"/>
          <w:szCs w:val="24"/>
          <w:lang w:val="vi"/>
        </w:rPr>
        <w:t xml:space="preserve">B. </w:t>
      </w:r>
      <w:r w:rsidRPr="008C165F">
        <w:rPr>
          <w:rFonts w:ascii="Times New Roman" w:hAnsi="Times New Roman" w:cs="Times New Roman"/>
          <w:bCs/>
          <w:spacing w:val="-11"/>
          <w:sz w:val="24"/>
          <w:szCs w:val="24"/>
          <w:lang w:val="vi"/>
        </w:rPr>
        <w:t>Ngăn ngừa được âm mưu mở rộng chiến tranh của thực dân Pháp.</w:t>
      </w:r>
    </w:p>
    <w:p w:rsidR="008C165F" w:rsidRPr="008C165F" w:rsidRDefault="008C165F" w:rsidP="008C165F">
      <w:pPr>
        <w:spacing w:line="288" w:lineRule="auto"/>
        <w:jc w:val="both"/>
        <w:rPr>
          <w:rFonts w:ascii="Times New Roman" w:hAnsi="Times New Roman" w:cs="Times New Roman"/>
          <w:bCs/>
          <w:spacing w:val="-11"/>
          <w:sz w:val="24"/>
          <w:szCs w:val="24"/>
          <w:lang w:val="vi"/>
        </w:rPr>
      </w:pPr>
      <w:r w:rsidRPr="008C165F">
        <w:rPr>
          <w:rFonts w:ascii="Times New Roman" w:hAnsi="Times New Roman" w:cs="Times New Roman"/>
          <w:b/>
          <w:bCs/>
          <w:spacing w:val="-11"/>
          <w:sz w:val="24"/>
          <w:szCs w:val="24"/>
          <w:lang w:val="vi"/>
        </w:rPr>
        <w:t xml:space="preserve">C. </w:t>
      </w:r>
      <w:r w:rsidRPr="008C165F">
        <w:rPr>
          <w:rFonts w:ascii="Times New Roman" w:hAnsi="Times New Roman" w:cs="Times New Roman"/>
          <w:bCs/>
          <w:spacing w:val="-11"/>
          <w:sz w:val="24"/>
          <w:szCs w:val="24"/>
          <w:lang w:val="vi"/>
        </w:rPr>
        <w:t>Hoàn thành việc chuẩn bị toàn diện cho cả nước kháng chiến.</w:t>
      </w:r>
    </w:p>
    <w:p w:rsidR="008C165F" w:rsidRPr="008C165F" w:rsidRDefault="008C165F" w:rsidP="008C165F">
      <w:pPr>
        <w:spacing w:line="288" w:lineRule="auto"/>
        <w:jc w:val="both"/>
        <w:rPr>
          <w:rFonts w:ascii="Times New Roman" w:hAnsi="Times New Roman" w:cs="Times New Roman"/>
          <w:bCs/>
          <w:spacing w:val="-11"/>
          <w:sz w:val="24"/>
          <w:szCs w:val="24"/>
          <w:lang w:val="vi"/>
        </w:rPr>
      </w:pPr>
      <w:r w:rsidRPr="008C165F">
        <w:rPr>
          <w:rFonts w:ascii="Times New Roman" w:hAnsi="Times New Roman" w:cs="Times New Roman"/>
          <w:b/>
          <w:bCs/>
          <w:spacing w:val="-11"/>
          <w:sz w:val="24"/>
          <w:szCs w:val="24"/>
          <w:lang w:val="vi"/>
        </w:rPr>
        <w:t xml:space="preserve">D. </w:t>
      </w:r>
      <w:r w:rsidRPr="008C165F">
        <w:rPr>
          <w:rFonts w:ascii="Times New Roman" w:hAnsi="Times New Roman" w:cs="Times New Roman"/>
          <w:bCs/>
          <w:spacing w:val="-11"/>
          <w:sz w:val="24"/>
          <w:szCs w:val="24"/>
          <w:lang w:val="vi"/>
        </w:rPr>
        <w:t>Đối phó với âm mưu của liên quân Pháp - Trung Hoa Dân quốc.</w:t>
      </w:r>
    </w:p>
    <w:p w:rsidR="008C165F" w:rsidRPr="008C165F" w:rsidRDefault="008C165F" w:rsidP="008C165F">
      <w:pPr>
        <w:spacing w:line="288" w:lineRule="auto"/>
        <w:jc w:val="both"/>
        <w:rPr>
          <w:rFonts w:ascii="Times New Roman" w:hAnsi="Times New Roman" w:cs="Times New Roman"/>
          <w:bCs/>
          <w:spacing w:val="-11"/>
          <w:sz w:val="24"/>
          <w:szCs w:val="24"/>
          <w:lang w:val="vi"/>
        </w:rPr>
      </w:pPr>
      <w:r w:rsidRPr="008C165F">
        <w:rPr>
          <w:rFonts w:ascii="Times New Roman" w:hAnsi="Times New Roman" w:cs="Times New Roman"/>
          <w:b/>
          <w:bCs/>
          <w:spacing w:val="-11"/>
          <w:sz w:val="24"/>
          <w:szCs w:val="24"/>
          <w:lang w:val="vi"/>
        </w:rPr>
        <w:t xml:space="preserve">Câu 24: </w:t>
      </w:r>
      <w:r w:rsidRPr="008C165F">
        <w:rPr>
          <w:rFonts w:ascii="Times New Roman" w:hAnsi="Times New Roman" w:cs="Times New Roman"/>
          <w:bCs/>
          <w:spacing w:val="-11"/>
          <w:sz w:val="24"/>
          <w:szCs w:val="24"/>
          <w:lang w:val="vi"/>
        </w:rPr>
        <w:t xml:space="preserve"> “Sau hơn một năm” đấu tranh xây dựng, cùng cố, giữ vững và bảo vệ chính quyền cách mạng là để chỉ khoảng thời gian nào sau đây của cách mạng Việt Nam?</w:t>
      </w:r>
    </w:p>
    <w:p w:rsidR="008C165F" w:rsidRPr="008C165F" w:rsidRDefault="008C165F" w:rsidP="008C165F">
      <w:pPr>
        <w:spacing w:line="288" w:lineRule="auto"/>
        <w:jc w:val="both"/>
        <w:rPr>
          <w:rFonts w:ascii="Times New Roman" w:hAnsi="Times New Roman" w:cs="Times New Roman"/>
          <w:bCs/>
          <w:spacing w:val="-11"/>
          <w:sz w:val="24"/>
          <w:szCs w:val="24"/>
          <w:lang w:val="vi"/>
        </w:rPr>
      </w:pPr>
      <w:r w:rsidRPr="008C165F">
        <w:rPr>
          <w:rFonts w:ascii="Times New Roman" w:hAnsi="Times New Roman" w:cs="Times New Roman"/>
          <w:b/>
          <w:bCs/>
          <w:spacing w:val="-11"/>
          <w:sz w:val="24"/>
          <w:szCs w:val="24"/>
          <w:lang w:val="vi"/>
        </w:rPr>
        <w:t xml:space="preserve">A. </w:t>
      </w:r>
      <w:r w:rsidRPr="008C165F">
        <w:rPr>
          <w:rFonts w:ascii="Times New Roman" w:hAnsi="Times New Roman" w:cs="Times New Roman"/>
          <w:bCs/>
          <w:spacing w:val="-11"/>
          <w:sz w:val="24"/>
          <w:szCs w:val="24"/>
          <w:lang w:val="vi"/>
        </w:rPr>
        <w:t xml:space="preserve">Giai đoạn 1959-1960. </w:t>
      </w:r>
      <w:r w:rsidRPr="008C165F">
        <w:rPr>
          <w:rFonts w:ascii="Times New Roman" w:hAnsi="Times New Roman" w:cs="Times New Roman"/>
          <w:b/>
          <w:bCs/>
          <w:spacing w:val="-11"/>
          <w:sz w:val="24"/>
          <w:szCs w:val="24"/>
          <w:lang w:val="vi"/>
        </w:rPr>
        <w:t xml:space="preserve">B. </w:t>
      </w:r>
      <w:r w:rsidRPr="008C165F">
        <w:rPr>
          <w:rFonts w:ascii="Times New Roman" w:hAnsi="Times New Roman" w:cs="Times New Roman"/>
          <w:bCs/>
          <w:spacing w:val="-11"/>
          <w:sz w:val="24"/>
          <w:szCs w:val="24"/>
          <w:lang w:val="vi"/>
        </w:rPr>
        <w:t xml:space="preserve">Giai đoạn 1930-1931.  </w:t>
      </w:r>
      <w:r w:rsidRPr="008C165F">
        <w:rPr>
          <w:rFonts w:ascii="Times New Roman" w:hAnsi="Times New Roman" w:cs="Times New Roman"/>
          <w:b/>
          <w:bCs/>
          <w:spacing w:val="-11"/>
          <w:sz w:val="24"/>
          <w:szCs w:val="24"/>
          <w:lang w:val="vi"/>
        </w:rPr>
        <w:t xml:space="preserve">C. </w:t>
      </w:r>
      <w:r w:rsidRPr="008C165F">
        <w:rPr>
          <w:rFonts w:ascii="Times New Roman" w:hAnsi="Times New Roman" w:cs="Times New Roman"/>
          <w:bCs/>
          <w:spacing w:val="-11"/>
          <w:sz w:val="24"/>
          <w:szCs w:val="24"/>
          <w:lang w:val="vi"/>
        </w:rPr>
        <w:t xml:space="preserve">Giai đoạn 1975-1976. </w:t>
      </w:r>
      <w:r w:rsidRPr="008C165F">
        <w:rPr>
          <w:rFonts w:ascii="Times New Roman" w:hAnsi="Times New Roman" w:cs="Times New Roman"/>
          <w:b/>
          <w:bCs/>
          <w:spacing w:val="-11"/>
          <w:sz w:val="24"/>
          <w:szCs w:val="24"/>
          <w:lang w:val="vi"/>
        </w:rPr>
        <w:t xml:space="preserve">D. </w:t>
      </w:r>
      <w:r w:rsidRPr="008C165F">
        <w:rPr>
          <w:rFonts w:ascii="Times New Roman" w:hAnsi="Times New Roman" w:cs="Times New Roman"/>
          <w:bCs/>
          <w:spacing w:val="-11"/>
          <w:sz w:val="24"/>
          <w:szCs w:val="24"/>
          <w:lang w:val="vi"/>
        </w:rPr>
        <w:t>Giai đoạn 1945-1946.</w:t>
      </w:r>
    </w:p>
    <w:p w:rsidR="009D55C2" w:rsidRDefault="009D55C2" w:rsidP="00983B12">
      <w:pPr>
        <w:jc w:val="both"/>
        <w:rPr>
          <w:rFonts w:ascii="Times New Roman" w:hAnsi="Times New Roman" w:cs="Times New Roman"/>
          <w:bCs/>
          <w:i/>
          <w:spacing w:val="-11"/>
          <w:sz w:val="24"/>
          <w:szCs w:val="24"/>
          <w:lang w:val="vi"/>
        </w:rPr>
      </w:pPr>
      <w:r w:rsidRPr="00B60403">
        <w:rPr>
          <w:rFonts w:ascii="Times New Roman" w:hAnsi="Times New Roman" w:cs="Times New Roman"/>
          <w:b/>
          <w:bCs/>
          <w:spacing w:val="-11"/>
          <w:sz w:val="24"/>
          <w:szCs w:val="24"/>
          <w:lang w:val="vi"/>
        </w:rPr>
        <w:t xml:space="preserve">Phần II. Câu trắc nghiệm đúng sai </w:t>
      </w:r>
      <w:r w:rsidRPr="00B60403">
        <w:rPr>
          <w:rFonts w:ascii="Times New Roman" w:hAnsi="Times New Roman" w:cs="Times New Roman"/>
          <w:bCs/>
          <w:i/>
          <w:spacing w:val="-11"/>
          <w:sz w:val="24"/>
          <w:szCs w:val="24"/>
          <w:lang w:val="vi"/>
        </w:rPr>
        <w:t>(4,0 điểm).</w:t>
      </w:r>
      <w:r w:rsidRPr="00B60403">
        <w:rPr>
          <w:rFonts w:ascii="Times New Roman" w:hAnsi="Times New Roman" w:cs="Times New Roman"/>
          <w:b/>
          <w:bCs/>
          <w:spacing w:val="-11"/>
          <w:sz w:val="24"/>
          <w:szCs w:val="24"/>
          <w:lang w:val="vi"/>
        </w:rPr>
        <w:t xml:space="preserve"> </w:t>
      </w:r>
      <w:r w:rsidRPr="00B60403">
        <w:rPr>
          <w:rFonts w:ascii="Times New Roman" w:hAnsi="Times New Roman" w:cs="Times New Roman"/>
          <w:bCs/>
          <w:i/>
          <w:spacing w:val="-11"/>
          <w:sz w:val="24"/>
          <w:szCs w:val="24"/>
          <w:lang w:val="vi"/>
        </w:rPr>
        <w:t>Học sinh trả lời câu 1 đến câu 4. Trong mỗi ý a), b), c), d) ở mỗi câu, học sinh chọn đúng hoặc sai.</w:t>
      </w:r>
    </w:p>
    <w:p w:rsidR="008C165F" w:rsidRPr="008C165F" w:rsidRDefault="008C165F" w:rsidP="008C165F">
      <w:pPr>
        <w:jc w:val="both"/>
        <w:rPr>
          <w:rFonts w:ascii="Times New Roman" w:hAnsi="Times New Roman" w:cs="Times New Roman"/>
          <w:bCs/>
          <w:spacing w:val="-11"/>
          <w:sz w:val="24"/>
          <w:szCs w:val="24"/>
          <w:lang w:val="vi"/>
        </w:rPr>
      </w:pPr>
      <w:r w:rsidRPr="008C165F">
        <w:rPr>
          <w:rFonts w:ascii="Times New Roman" w:hAnsi="Times New Roman" w:cs="Times New Roman"/>
          <w:bCs/>
          <w:spacing w:val="-11"/>
          <w:sz w:val="24"/>
          <w:szCs w:val="24"/>
          <w:lang w:val="vi"/>
        </w:rPr>
        <w:t>Câu 1:  Cho đoạn tư liệu sau đây:</w:t>
      </w:r>
    </w:p>
    <w:p w:rsidR="008C165F" w:rsidRPr="008C165F" w:rsidRDefault="008C165F" w:rsidP="008C165F">
      <w:pPr>
        <w:jc w:val="both"/>
        <w:rPr>
          <w:rFonts w:ascii="Times New Roman" w:hAnsi="Times New Roman" w:cs="Times New Roman"/>
          <w:bCs/>
          <w:spacing w:val="-11"/>
          <w:sz w:val="24"/>
          <w:szCs w:val="24"/>
          <w:lang w:val="vi"/>
        </w:rPr>
      </w:pPr>
      <w:r w:rsidRPr="008C165F">
        <w:rPr>
          <w:rFonts w:ascii="Times New Roman" w:hAnsi="Times New Roman" w:cs="Times New Roman"/>
          <w:bCs/>
          <w:i/>
          <w:spacing w:val="-11"/>
          <w:sz w:val="24"/>
          <w:szCs w:val="24"/>
          <w:lang w:val="vi"/>
        </w:rPr>
        <w:t xml:space="preserve">“Năm tháng sẽ trôi qua nhưng thắng lợi của nhân dân ta trong sự nghiệp kháng chiến chống Mỹ, cứu nước mãi mãi được ghi vào lịch sử dân tộc ta như một trong những trang chói lọi nhất, một biểu tượng sáng ngời về sự toàn thắng của chủ nghĩa anh hùng cách mạng và trí tuệ con người và đi vào lịch sử thế giới như một chiến công vĩ đại của thế kỷ XX, một sự kiện có tầm quan trọng quốc tế to lớn và mang tính thời đại sâu sắc”. </w:t>
      </w:r>
      <w:r w:rsidRPr="008C165F">
        <w:rPr>
          <w:rFonts w:ascii="Times New Roman" w:hAnsi="Times New Roman" w:cs="Times New Roman"/>
          <w:bCs/>
          <w:spacing w:val="-11"/>
          <w:sz w:val="24"/>
          <w:szCs w:val="24"/>
          <w:lang w:val="vi"/>
        </w:rPr>
        <w:t>(Đảng Cộng sản Việt Nam, Văn kiện Đảng toàn tập, Tập 37, NXB Chính trị Quốc gia, Hà Nội, 2004, tr.457)</w:t>
      </w:r>
    </w:p>
    <w:p w:rsidR="008C165F" w:rsidRPr="008C165F" w:rsidRDefault="008C165F" w:rsidP="008C165F">
      <w:pPr>
        <w:numPr>
          <w:ilvl w:val="0"/>
          <w:numId w:val="32"/>
        </w:numPr>
        <w:jc w:val="both"/>
        <w:rPr>
          <w:rFonts w:ascii="Times New Roman" w:hAnsi="Times New Roman" w:cs="Times New Roman"/>
          <w:bCs/>
          <w:spacing w:val="-11"/>
          <w:sz w:val="24"/>
          <w:szCs w:val="24"/>
          <w:lang w:val="vi"/>
        </w:rPr>
      </w:pPr>
      <w:r w:rsidRPr="008C165F">
        <w:rPr>
          <w:rFonts w:ascii="Times New Roman" w:hAnsi="Times New Roman" w:cs="Times New Roman"/>
          <w:bCs/>
          <w:spacing w:val="-11"/>
          <w:sz w:val="24"/>
          <w:szCs w:val="24"/>
          <w:lang w:val="vi"/>
        </w:rPr>
        <w:t>Thắng lợi của cuộc kháng chiến chống Mỹ thể hiện tầm vóc trí tuệ, bản lĩnh của dân tộc Việt Nam và ảnh hướng đến cả trào lưu của thời đại.</w:t>
      </w:r>
    </w:p>
    <w:p w:rsidR="008C165F" w:rsidRPr="008C165F" w:rsidRDefault="008C165F" w:rsidP="008C165F">
      <w:pPr>
        <w:numPr>
          <w:ilvl w:val="0"/>
          <w:numId w:val="32"/>
        </w:numPr>
        <w:jc w:val="both"/>
        <w:rPr>
          <w:rFonts w:ascii="Times New Roman" w:hAnsi="Times New Roman" w:cs="Times New Roman"/>
          <w:bCs/>
          <w:spacing w:val="-11"/>
          <w:sz w:val="24"/>
          <w:szCs w:val="24"/>
          <w:lang w:val="vi"/>
        </w:rPr>
      </w:pPr>
      <w:r w:rsidRPr="008C165F">
        <w:rPr>
          <w:rFonts w:ascii="Times New Roman" w:hAnsi="Times New Roman" w:cs="Times New Roman"/>
          <w:bCs/>
          <w:spacing w:val="-11"/>
          <w:sz w:val="24"/>
          <w:szCs w:val="24"/>
          <w:lang w:val="vi"/>
        </w:rPr>
        <w:t>Thắng lợi của cuộc kháng chiến chống Mỹ là một sự kiện có tầm quan trọng quốc tế to lớn vì đã buộc Mỹ phải từ bỏ chính sách ngăn chặn chủ nghĩa cộng sản trên phạm vi toàn cầu.</w:t>
      </w:r>
    </w:p>
    <w:p w:rsidR="008C165F" w:rsidRPr="008C165F" w:rsidRDefault="008C165F" w:rsidP="008C165F">
      <w:pPr>
        <w:numPr>
          <w:ilvl w:val="0"/>
          <w:numId w:val="32"/>
        </w:numPr>
        <w:jc w:val="both"/>
        <w:rPr>
          <w:rFonts w:ascii="Times New Roman" w:hAnsi="Times New Roman" w:cs="Times New Roman"/>
          <w:bCs/>
          <w:spacing w:val="-11"/>
          <w:sz w:val="24"/>
          <w:szCs w:val="24"/>
          <w:lang w:val="vi"/>
        </w:rPr>
      </w:pPr>
      <w:r w:rsidRPr="008C165F">
        <w:rPr>
          <w:rFonts w:ascii="Times New Roman" w:hAnsi="Times New Roman" w:cs="Times New Roman"/>
          <w:bCs/>
          <w:spacing w:val="-11"/>
          <w:sz w:val="24"/>
          <w:szCs w:val="24"/>
          <w:lang w:val="vi"/>
        </w:rPr>
        <w:lastRenderedPageBreak/>
        <w:t>Thắng lợi của cuộc kháng chiến chống Mỹ góp phần làm thay đổi tương quan lực lượng giữa các nước lớn trong Chiến tranh lạnh.</w:t>
      </w:r>
    </w:p>
    <w:p w:rsidR="008C165F" w:rsidRPr="008C165F" w:rsidRDefault="008C165F" w:rsidP="008C165F">
      <w:pPr>
        <w:numPr>
          <w:ilvl w:val="0"/>
          <w:numId w:val="32"/>
        </w:numPr>
        <w:jc w:val="both"/>
        <w:rPr>
          <w:rFonts w:ascii="Times New Roman" w:hAnsi="Times New Roman" w:cs="Times New Roman"/>
          <w:bCs/>
          <w:spacing w:val="-11"/>
          <w:sz w:val="24"/>
          <w:szCs w:val="24"/>
          <w:lang w:val="vi"/>
        </w:rPr>
      </w:pPr>
      <w:r w:rsidRPr="008C165F">
        <w:rPr>
          <w:rFonts w:ascii="Times New Roman" w:hAnsi="Times New Roman" w:cs="Times New Roman"/>
          <w:bCs/>
          <w:spacing w:val="-11"/>
          <w:sz w:val="24"/>
          <w:szCs w:val="24"/>
          <w:lang w:val="vi"/>
        </w:rPr>
        <w:t>Đoạn tư liệu phân ánh ý nghĩa của cuộc kháng chiến chống Mỹ, cứu nước (1954-1975) ở Việt Nam.</w:t>
      </w:r>
    </w:p>
    <w:p w:rsidR="008C165F" w:rsidRPr="008C165F" w:rsidRDefault="008C165F" w:rsidP="008C165F">
      <w:pPr>
        <w:jc w:val="both"/>
        <w:rPr>
          <w:rFonts w:ascii="Times New Roman" w:hAnsi="Times New Roman" w:cs="Times New Roman"/>
          <w:bCs/>
          <w:spacing w:val="-11"/>
          <w:sz w:val="24"/>
          <w:szCs w:val="24"/>
          <w:lang w:val="vi"/>
        </w:rPr>
      </w:pPr>
      <w:r w:rsidRPr="008C165F">
        <w:rPr>
          <w:rFonts w:ascii="Times New Roman" w:hAnsi="Times New Roman" w:cs="Times New Roman"/>
          <w:bCs/>
          <w:spacing w:val="-11"/>
          <w:sz w:val="24"/>
          <w:szCs w:val="24"/>
          <w:lang w:val="vi"/>
        </w:rPr>
        <w:t>Câu 2:  Cho đoạn tư liệu sau đây:</w:t>
      </w:r>
    </w:p>
    <w:p w:rsidR="008C165F" w:rsidRPr="008C165F" w:rsidRDefault="008C165F" w:rsidP="008C165F">
      <w:pPr>
        <w:jc w:val="both"/>
        <w:rPr>
          <w:rFonts w:ascii="Times New Roman" w:hAnsi="Times New Roman" w:cs="Times New Roman"/>
          <w:bCs/>
          <w:i/>
          <w:spacing w:val="-11"/>
          <w:sz w:val="24"/>
          <w:szCs w:val="24"/>
          <w:lang w:val="vi"/>
        </w:rPr>
      </w:pPr>
      <w:r w:rsidRPr="008C165F">
        <w:rPr>
          <w:rFonts w:ascii="Times New Roman" w:hAnsi="Times New Roman" w:cs="Times New Roman"/>
          <w:bCs/>
          <w:i/>
          <w:spacing w:val="-11"/>
          <w:sz w:val="24"/>
          <w:szCs w:val="24"/>
          <w:lang w:val="vi"/>
        </w:rPr>
        <w:t>“Đến Đại hội IX (4-2001), khái niệm kinh tế thị trường đã ra đời, khẳng định nền kinh tế thị trường định hướng xã hội chủ nghĩa là mô hình kinh tế tổng quát của nước ta trong thời kỳ quá độ. Mục đích của việc phát triển kinh tế thị trường định hướng xã hội chủ nghĩa là phát triển lực lượng sản xuất, phát triển kinh tế để xây dựng cơ sở vật chất - kỹ thuật của chủ nghĩa xã hội, nâng cao đời sống của nhân dân [...]. Kinh tế thị trường định hướng xã hội chủ nghĩa có nhiều hình thức sở hữu, nhiều thành phần kinh tế, trong đó kinh tế nhà nước giữ vai trò chủ đạo, kinh tế nhà nước cùng với kinh tế tập thể ngày càng trở thành nền tảng vững chắc”.</w:t>
      </w:r>
    </w:p>
    <w:p w:rsidR="008C165F" w:rsidRPr="008C165F" w:rsidRDefault="008C165F" w:rsidP="008C165F">
      <w:pPr>
        <w:jc w:val="both"/>
        <w:rPr>
          <w:rFonts w:ascii="Times New Roman" w:hAnsi="Times New Roman" w:cs="Times New Roman"/>
          <w:bCs/>
          <w:spacing w:val="-11"/>
          <w:sz w:val="24"/>
          <w:szCs w:val="24"/>
          <w:lang w:val="vi"/>
        </w:rPr>
      </w:pPr>
      <w:r w:rsidRPr="008C165F">
        <w:rPr>
          <w:rFonts w:ascii="Times New Roman" w:hAnsi="Times New Roman" w:cs="Times New Roman"/>
          <w:bCs/>
          <w:spacing w:val="-11"/>
          <w:sz w:val="24"/>
          <w:szCs w:val="24"/>
          <w:lang w:val="vi"/>
        </w:rPr>
        <w:t>(Võ Văn Sen, Lịch sử kinh tế Việt Nam, NXB Đại học Quốc gia, Thành phố Hồ Chí Minh, 2017, tr.393)</w:t>
      </w:r>
    </w:p>
    <w:p w:rsidR="008C165F" w:rsidRPr="008C165F" w:rsidRDefault="008C165F" w:rsidP="008C165F">
      <w:pPr>
        <w:numPr>
          <w:ilvl w:val="0"/>
          <w:numId w:val="31"/>
        </w:numPr>
        <w:jc w:val="both"/>
        <w:rPr>
          <w:rFonts w:ascii="Times New Roman" w:hAnsi="Times New Roman" w:cs="Times New Roman"/>
          <w:bCs/>
          <w:spacing w:val="-11"/>
          <w:sz w:val="24"/>
          <w:szCs w:val="24"/>
          <w:lang w:val="vi"/>
        </w:rPr>
      </w:pPr>
      <w:r w:rsidRPr="008C165F">
        <w:rPr>
          <w:rFonts w:ascii="Times New Roman" w:hAnsi="Times New Roman" w:cs="Times New Roman"/>
          <w:bCs/>
          <w:spacing w:val="-11"/>
          <w:sz w:val="24"/>
          <w:szCs w:val="24"/>
          <w:lang w:val="vi"/>
        </w:rPr>
        <w:t>Kinh tế thị trường định hướng xã hội chủ nghĩa thừa nhận có nhiều hình thức sở hữu về tư liệu sản xuất và thúc đẩy sự phát triển của lực lượng sản xuất.</w:t>
      </w:r>
    </w:p>
    <w:p w:rsidR="008C165F" w:rsidRPr="008C165F" w:rsidRDefault="008C165F" w:rsidP="008C165F">
      <w:pPr>
        <w:numPr>
          <w:ilvl w:val="0"/>
          <w:numId w:val="31"/>
        </w:numPr>
        <w:jc w:val="both"/>
        <w:rPr>
          <w:rFonts w:ascii="Times New Roman" w:hAnsi="Times New Roman" w:cs="Times New Roman"/>
          <w:bCs/>
          <w:spacing w:val="-11"/>
          <w:sz w:val="24"/>
          <w:szCs w:val="24"/>
          <w:lang w:val="vi"/>
        </w:rPr>
      </w:pPr>
      <w:r w:rsidRPr="008C165F">
        <w:rPr>
          <w:rFonts w:ascii="Times New Roman" w:hAnsi="Times New Roman" w:cs="Times New Roman"/>
          <w:bCs/>
          <w:spacing w:val="-11"/>
          <w:sz w:val="24"/>
          <w:szCs w:val="24"/>
          <w:lang w:val="vi"/>
        </w:rPr>
        <w:t>Kinh tế thị trường định hướng xã hội chủ nghĩa ở Việt Nam vừa phát huy những ưu thế của kinh tế thị trường và kinh tế kế hoạch, vừa loại bỏ những khuyết tật của hai nền kinh tế đó.</w:t>
      </w:r>
    </w:p>
    <w:p w:rsidR="008C165F" w:rsidRPr="008C165F" w:rsidRDefault="008C165F" w:rsidP="008C165F">
      <w:pPr>
        <w:numPr>
          <w:ilvl w:val="0"/>
          <w:numId w:val="31"/>
        </w:numPr>
        <w:jc w:val="both"/>
        <w:rPr>
          <w:rFonts w:ascii="Times New Roman" w:hAnsi="Times New Roman" w:cs="Times New Roman"/>
          <w:bCs/>
          <w:spacing w:val="-11"/>
          <w:sz w:val="24"/>
          <w:szCs w:val="24"/>
          <w:lang w:val="vi"/>
        </w:rPr>
      </w:pPr>
      <w:r w:rsidRPr="008C165F">
        <w:rPr>
          <w:rFonts w:ascii="Times New Roman" w:hAnsi="Times New Roman" w:cs="Times New Roman"/>
          <w:bCs/>
          <w:spacing w:val="-11"/>
          <w:sz w:val="24"/>
          <w:szCs w:val="24"/>
          <w:lang w:val="vi"/>
        </w:rPr>
        <w:t>Việc thừa nhận nhiều thành phần kinh tế, nhiều hình thức sở hữu có nghĩa là từ bỏ vai trò của kinh tế nhà nước.</w:t>
      </w:r>
    </w:p>
    <w:p w:rsidR="008C165F" w:rsidRPr="008C165F" w:rsidRDefault="008C165F" w:rsidP="008C165F">
      <w:pPr>
        <w:numPr>
          <w:ilvl w:val="0"/>
          <w:numId w:val="31"/>
        </w:numPr>
        <w:jc w:val="both"/>
        <w:rPr>
          <w:rFonts w:ascii="Times New Roman" w:hAnsi="Times New Roman" w:cs="Times New Roman"/>
          <w:bCs/>
          <w:spacing w:val="-11"/>
          <w:sz w:val="24"/>
          <w:szCs w:val="24"/>
          <w:lang w:val="vi"/>
        </w:rPr>
      </w:pPr>
      <w:r w:rsidRPr="008C165F">
        <w:rPr>
          <w:rFonts w:ascii="Times New Roman" w:hAnsi="Times New Roman" w:cs="Times New Roman"/>
          <w:bCs/>
          <w:spacing w:val="-11"/>
          <w:sz w:val="24"/>
          <w:szCs w:val="24"/>
          <w:lang w:val="vi"/>
        </w:rPr>
        <w:t>Nền kinh tế thị trường định hướng xã hội chủ nghĩa của Việt Nam là sự kết hợp giữa quy luật thị trường và vai trò điều tiết của nhà nước.</w:t>
      </w:r>
    </w:p>
    <w:p w:rsidR="008C165F" w:rsidRPr="008C165F" w:rsidRDefault="008C165F" w:rsidP="008C165F">
      <w:pPr>
        <w:jc w:val="both"/>
        <w:rPr>
          <w:rFonts w:ascii="Times New Roman" w:hAnsi="Times New Roman" w:cs="Times New Roman"/>
          <w:bCs/>
          <w:spacing w:val="-11"/>
          <w:sz w:val="24"/>
          <w:szCs w:val="24"/>
          <w:lang w:val="vi"/>
        </w:rPr>
      </w:pPr>
      <w:r w:rsidRPr="008C165F">
        <w:rPr>
          <w:rFonts w:ascii="Times New Roman" w:hAnsi="Times New Roman" w:cs="Times New Roman"/>
          <w:bCs/>
          <w:spacing w:val="-11"/>
          <w:sz w:val="24"/>
          <w:szCs w:val="24"/>
          <w:lang w:val="vi"/>
        </w:rPr>
        <w:t>Câu 3:  Cho đoạn tư liệu sau:</w:t>
      </w:r>
    </w:p>
    <w:p w:rsidR="008C165F" w:rsidRPr="008C165F" w:rsidRDefault="008C165F" w:rsidP="008C165F">
      <w:pPr>
        <w:jc w:val="both"/>
        <w:rPr>
          <w:rFonts w:ascii="Times New Roman" w:hAnsi="Times New Roman" w:cs="Times New Roman"/>
          <w:bCs/>
          <w:i/>
          <w:spacing w:val="-11"/>
          <w:sz w:val="24"/>
          <w:szCs w:val="24"/>
          <w:lang w:val="vi"/>
        </w:rPr>
      </w:pPr>
      <w:r w:rsidRPr="008C165F">
        <w:rPr>
          <w:rFonts w:ascii="Times New Roman" w:hAnsi="Times New Roman" w:cs="Times New Roman"/>
          <w:bCs/>
          <w:i/>
          <w:spacing w:val="-11"/>
          <w:sz w:val="24"/>
          <w:szCs w:val="24"/>
          <w:lang w:val="vi"/>
        </w:rPr>
        <w:t>“Trong thời gian diễn ra cuộc Tổng tiến công và nổi dậy, mặt trận ngoại giao liên tục triển khai các mũi tiến công để tiếp tục tranh thủ sự ủng hộ mạnh mẽ của bạn bè và dư luận thế giới /... Sự ủng hộ của nhân dân tiến bộ và bè bạn quốc tế là nguồn cổ vũ, động viên vô giá đối với cán bộ, chiến sĩ ta, góp phần tạo ra niềm tin tuyệt đối vào sự lãnh đạo của Đảng, vào sự nghiệp chính nghĩa và thắng lợi cuối cùng của cuộc kháng chiến [...]. Các đề xuất đàm phán, tính chính nghĩa và thái độ tích cực của Việt Nam Dân chủ Cộng hòa, cũng như những thắng lợi liên tiếp trên chiến trường, nhất là tại các đô thị lớn như Sài Gòn, Huế.. đặt đầu chấm hết cho những ảo tưởng về “chiến thắng” của Mỹ tại Việt Nam, khiến phong trào phản chiến của nhân dân Mỹ dâng cao hơn bao giờ hết”.</w:t>
      </w:r>
    </w:p>
    <w:p w:rsidR="008C165F" w:rsidRPr="008C165F" w:rsidRDefault="008C165F" w:rsidP="008C165F">
      <w:pPr>
        <w:jc w:val="both"/>
        <w:rPr>
          <w:rFonts w:ascii="Times New Roman" w:hAnsi="Times New Roman" w:cs="Times New Roman"/>
          <w:bCs/>
          <w:spacing w:val="-11"/>
          <w:sz w:val="24"/>
          <w:szCs w:val="24"/>
          <w:lang w:val="vi"/>
        </w:rPr>
      </w:pPr>
      <w:r w:rsidRPr="008C165F">
        <w:rPr>
          <w:rFonts w:ascii="Times New Roman" w:hAnsi="Times New Roman" w:cs="Times New Roman"/>
          <w:bCs/>
          <w:spacing w:val="-11"/>
          <w:sz w:val="24"/>
          <w:szCs w:val="24"/>
          <w:lang w:val="vi"/>
        </w:rPr>
        <w:t>(Bộ Quốc phòng, Cuộc Tổng tiến công và nổi dậy Xuân Mậu Thân 1968, bước ngoặt quyết định và bài học</w:t>
      </w:r>
    </w:p>
    <w:p w:rsidR="008C165F" w:rsidRPr="008C165F" w:rsidRDefault="008C165F" w:rsidP="008C165F">
      <w:pPr>
        <w:jc w:val="both"/>
        <w:rPr>
          <w:rFonts w:ascii="Times New Roman" w:hAnsi="Times New Roman" w:cs="Times New Roman"/>
          <w:bCs/>
          <w:spacing w:val="-11"/>
          <w:sz w:val="24"/>
          <w:szCs w:val="24"/>
          <w:lang w:val="vi"/>
        </w:rPr>
      </w:pPr>
      <w:r w:rsidRPr="008C165F">
        <w:rPr>
          <w:rFonts w:ascii="Times New Roman" w:hAnsi="Times New Roman" w:cs="Times New Roman"/>
          <w:bCs/>
          <w:spacing w:val="-11"/>
          <w:sz w:val="24"/>
          <w:szCs w:val="24"/>
          <w:lang w:val="vi"/>
        </w:rPr>
        <w:t>lịch sử, NXB Chính trị Quốc gia Sự thật, Hà Nội, 2017, tr. 47)</w:t>
      </w:r>
    </w:p>
    <w:p w:rsidR="008C165F" w:rsidRPr="008C165F" w:rsidRDefault="008C165F" w:rsidP="008C165F">
      <w:pPr>
        <w:numPr>
          <w:ilvl w:val="0"/>
          <w:numId w:val="30"/>
        </w:numPr>
        <w:jc w:val="both"/>
        <w:rPr>
          <w:rFonts w:ascii="Times New Roman" w:hAnsi="Times New Roman" w:cs="Times New Roman"/>
          <w:bCs/>
          <w:spacing w:val="-11"/>
          <w:sz w:val="24"/>
          <w:szCs w:val="24"/>
          <w:lang w:val="vi"/>
        </w:rPr>
      </w:pPr>
      <w:r w:rsidRPr="008C165F">
        <w:rPr>
          <w:rFonts w:ascii="Times New Roman" w:hAnsi="Times New Roman" w:cs="Times New Roman"/>
          <w:bCs/>
          <w:spacing w:val="-11"/>
          <w:sz w:val="24"/>
          <w:szCs w:val="24"/>
          <w:lang w:val="vi"/>
        </w:rPr>
        <w:t>Trong năm 1968, mặt trận ngoại giao đã phát huy thành quả trên chiến trường, buộc Mỹ xuống thang chiến tranh, thừa nhận địa vị của Mặt trận Dân tộc giải phóng miền Nam Việt Nam.</w:t>
      </w:r>
    </w:p>
    <w:p w:rsidR="008C165F" w:rsidRPr="008C165F" w:rsidRDefault="008C165F" w:rsidP="008C165F">
      <w:pPr>
        <w:numPr>
          <w:ilvl w:val="0"/>
          <w:numId w:val="30"/>
        </w:numPr>
        <w:jc w:val="both"/>
        <w:rPr>
          <w:rFonts w:ascii="Times New Roman" w:hAnsi="Times New Roman" w:cs="Times New Roman"/>
          <w:bCs/>
          <w:spacing w:val="-11"/>
          <w:sz w:val="24"/>
          <w:szCs w:val="24"/>
          <w:lang w:val="vi"/>
        </w:rPr>
      </w:pPr>
      <w:r w:rsidRPr="008C165F">
        <w:rPr>
          <w:rFonts w:ascii="Times New Roman" w:hAnsi="Times New Roman" w:cs="Times New Roman"/>
          <w:bCs/>
          <w:spacing w:val="-11"/>
          <w:sz w:val="24"/>
          <w:szCs w:val="24"/>
          <w:lang w:val="vi"/>
        </w:rPr>
        <w:t>Đoạn tư liệu phản ánh vai trò của mặt trận ngoại giao trong cuộc chiến đầu chống chiến lược “Chiến tranh đặc biệt”.</w:t>
      </w:r>
    </w:p>
    <w:p w:rsidR="008C165F" w:rsidRPr="008C165F" w:rsidRDefault="008C165F" w:rsidP="008C165F">
      <w:pPr>
        <w:numPr>
          <w:ilvl w:val="0"/>
          <w:numId w:val="30"/>
        </w:numPr>
        <w:jc w:val="both"/>
        <w:rPr>
          <w:rFonts w:ascii="Times New Roman" w:hAnsi="Times New Roman" w:cs="Times New Roman"/>
          <w:bCs/>
          <w:spacing w:val="-11"/>
          <w:sz w:val="24"/>
          <w:szCs w:val="24"/>
          <w:lang w:val="vi"/>
        </w:rPr>
      </w:pPr>
      <w:r w:rsidRPr="008C165F">
        <w:rPr>
          <w:rFonts w:ascii="Times New Roman" w:hAnsi="Times New Roman" w:cs="Times New Roman"/>
          <w:bCs/>
          <w:spacing w:val="-11"/>
          <w:sz w:val="24"/>
          <w:szCs w:val="24"/>
          <w:lang w:val="vi"/>
        </w:rPr>
        <w:lastRenderedPageBreak/>
        <w:t>Trong năm 1968, mặt trận ngoại giao đã góp phần củng cố thắng lợi trên chiến trường, buộc Mỹ phải công nhận các quyền dân tộc cơ bản của Việt Nam</w:t>
      </w:r>
    </w:p>
    <w:p w:rsidR="008C165F" w:rsidRPr="008C165F" w:rsidRDefault="008C165F" w:rsidP="008C165F">
      <w:pPr>
        <w:jc w:val="both"/>
        <w:rPr>
          <w:rFonts w:ascii="Times New Roman" w:hAnsi="Times New Roman" w:cs="Times New Roman"/>
          <w:bCs/>
          <w:spacing w:val="-11"/>
          <w:sz w:val="24"/>
          <w:szCs w:val="24"/>
          <w:lang w:val="vi"/>
        </w:rPr>
      </w:pPr>
    </w:p>
    <w:p w:rsidR="008C165F" w:rsidRPr="008C165F" w:rsidRDefault="008C165F" w:rsidP="008C165F">
      <w:pPr>
        <w:jc w:val="both"/>
        <w:rPr>
          <w:rFonts w:ascii="Times New Roman" w:hAnsi="Times New Roman" w:cs="Times New Roman"/>
          <w:bCs/>
          <w:spacing w:val="-11"/>
          <w:sz w:val="24"/>
          <w:szCs w:val="24"/>
          <w:lang w:val="vi"/>
        </w:rPr>
      </w:pPr>
    </w:p>
    <w:p w:rsidR="008C165F" w:rsidRPr="008C165F" w:rsidRDefault="008C165F" w:rsidP="008C165F">
      <w:pPr>
        <w:numPr>
          <w:ilvl w:val="0"/>
          <w:numId w:val="30"/>
        </w:numPr>
        <w:jc w:val="both"/>
        <w:rPr>
          <w:rFonts w:ascii="Times New Roman" w:hAnsi="Times New Roman" w:cs="Times New Roman"/>
          <w:bCs/>
          <w:spacing w:val="-11"/>
          <w:sz w:val="24"/>
          <w:szCs w:val="24"/>
          <w:lang w:val="vi"/>
        </w:rPr>
      </w:pPr>
      <w:r w:rsidRPr="008C165F">
        <w:rPr>
          <w:rFonts w:ascii="Times New Roman" w:hAnsi="Times New Roman" w:cs="Times New Roman"/>
          <w:bCs/>
          <w:spacing w:val="-11"/>
          <w:sz w:val="24"/>
          <w:szCs w:val="24"/>
          <w:lang w:val="vi"/>
        </w:rPr>
        <w:t>Mặt trận ngoại giao đã tạo sức ép quốc tế với Mỹ, nêu cao tính chính nghĩa để tranh thủ sự ủng hộ đối với cuộc kháng chiến của Việt Nam.</w:t>
      </w:r>
    </w:p>
    <w:p w:rsidR="008C165F" w:rsidRPr="008C165F" w:rsidRDefault="008C165F" w:rsidP="008C165F">
      <w:pPr>
        <w:jc w:val="both"/>
        <w:rPr>
          <w:rFonts w:ascii="Times New Roman" w:hAnsi="Times New Roman" w:cs="Times New Roman"/>
          <w:bCs/>
          <w:spacing w:val="-11"/>
          <w:sz w:val="24"/>
          <w:szCs w:val="24"/>
          <w:lang w:val="vi"/>
        </w:rPr>
      </w:pPr>
      <w:r w:rsidRPr="008C165F">
        <w:rPr>
          <w:rFonts w:ascii="Times New Roman" w:hAnsi="Times New Roman" w:cs="Times New Roman"/>
          <w:bCs/>
          <w:spacing w:val="-11"/>
          <w:sz w:val="24"/>
          <w:szCs w:val="24"/>
          <w:lang w:val="vi"/>
        </w:rPr>
        <w:t>Câu 4:  Cho đoạn tư liệu sau:</w:t>
      </w:r>
    </w:p>
    <w:p w:rsidR="008C165F" w:rsidRPr="008C165F" w:rsidRDefault="008C165F" w:rsidP="008C165F">
      <w:pPr>
        <w:jc w:val="both"/>
        <w:rPr>
          <w:rFonts w:ascii="Times New Roman" w:hAnsi="Times New Roman" w:cs="Times New Roman"/>
          <w:bCs/>
          <w:i/>
          <w:spacing w:val="-11"/>
          <w:sz w:val="24"/>
          <w:szCs w:val="24"/>
          <w:lang w:val="vi"/>
        </w:rPr>
      </w:pPr>
      <w:r w:rsidRPr="008C165F">
        <w:rPr>
          <w:rFonts w:ascii="Times New Roman" w:hAnsi="Times New Roman" w:cs="Times New Roman"/>
          <w:bCs/>
          <w:i/>
          <w:spacing w:val="-11"/>
          <w:sz w:val="24"/>
          <w:szCs w:val="24"/>
          <w:lang w:val="vi"/>
        </w:rPr>
        <w:t>“Thành công của ASEAN trong 41 năm qua là do sự hội tụ của nhiều nhân tố, nhưng trước hết đó là sự chia sẻ nhiều lợi ích cơ bản cũng như tầm nhìn, quyết tâm chính trị mạnh mẽ và những nỗ lực không mệt mỏi của các nước thành viên. Nguyện vọng chung thiết tha về một khu vực Đông Nam Á hòa bình, ổn định và hợp tác đề phát triển đã tạo động lực và sức mạnh cho cá 10 nước khu vực phát huy những điểm tương đồng, vượt qua những điểm khác biệt về chỉnh trị, kinh tế, văn hóa cũng như những rào cản do lịch sử để lại, gắn kết dưới mái nhà chung ASEAN, cùng nhau tạo dựng một tương lai tốt đẹp hơn cho mỗi nước cũng như cả khu vực”.</w:t>
      </w:r>
    </w:p>
    <w:p w:rsidR="008C165F" w:rsidRPr="008C165F" w:rsidRDefault="008C165F" w:rsidP="008C165F">
      <w:pPr>
        <w:jc w:val="both"/>
        <w:rPr>
          <w:rFonts w:ascii="Times New Roman" w:hAnsi="Times New Roman" w:cs="Times New Roman"/>
          <w:bCs/>
          <w:spacing w:val="-11"/>
          <w:sz w:val="24"/>
          <w:szCs w:val="24"/>
          <w:lang w:val="vi"/>
        </w:rPr>
      </w:pPr>
      <w:r w:rsidRPr="008C165F">
        <w:rPr>
          <w:rFonts w:ascii="Times New Roman" w:hAnsi="Times New Roman" w:cs="Times New Roman"/>
          <w:bCs/>
          <w:spacing w:val="-11"/>
          <w:sz w:val="24"/>
          <w:szCs w:val="24"/>
          <w:lang w:val="vi"/>
        </w:rPr>
        <w:t>(Dương Văn Quảng, Việt Nam trong tiến trình hội nhập và phát triển, NXB Đại học Quốc gia Hà Nội, 2009,</w:t>
      </w:r>
    </w:p>
    <w:p w:rsidR="008C165F" w:rsidRPr="008C165F" w:rsidRDefault="008C165F" w:rsidP="008C165F">
      <w:pPr>
        <w:jc w:val="both"/>
        <w:rPr>
          <w:rFonts w:ascii="Times New Roman" w:hAnsi="Times New Roman" w:cs="Times New Roman"/>
          <w:bCs/>
          <w:spacing w:val="-11"/>
          <w:sz w:val="24"/>
          <w:szCs w:val="24"/>
          <w:lang w:val="vi"/>
        </w:rPr>
      </w:pPr>
      <w:r w:rsidRPr="008C165F">
        <w:rPr>
          <w:rFonts w:ascii="Times New Roman" w:hAnsi="Times New Roman" w:cs="Times New Roman"/>
          <w:bCs/>
          <w:spacing w:val="-11"/>
          <w:sz w:val="24"/>
          <w:szCs w:val="24"/>
          <w:lang w:val="vi"/>
        </w:rPr>
        <w:t>tr:392)</w:t>
      </w:r>
    </w:p>
    <w:p w:rsidR="008C165F" w:rsidRPr="008C165F" w:rsidRDefault="008C165F" w:rsidP="008C165F">
      <w:pPr>
        <w:numPr>
          <w:ilvl w:val="0"/>
          <w:numId w:val="29"/>
        </w:numPr>
        <w:jc w:val="both"/>
        <w:rPr>
          <w:rFonts w:ascii="Times New Roman" w:hAnsi="Times New Roman" w:cs="Times New Roman"/>
          <w:bCs/>
          <w:spacing w:val="-11"/>
          <w:sz w:val="24"/>
          <w:szCs w:val="24"/>
          <w:lang w:val="vi"/>
        </w:rPr>
      </w:pPr>
      <w:r w:rsidRPr="008C165F">
        <w:rPr>
          <w:rFonts w:ascii="Times New Roman" w:hAnsi="Times New Roman" w:cs="Times New Roman"/>
          <w:bCs/>
          <w:spacing w:val="-11"/>
          <w:sz w:val="24"/>
          <w:szCs w:val="24"/>
          <w:lang w:val="vi"/>
        </w:rPr>
        <w:t>Một trong những nhân tố đưa đến sự thành công của ASEAN là sự chia sẻ lợi ích, tầm nhìn và quyết tâm của các nước thành viên.</w:t>
      </w:r>
    </w:p>
    <w:p w:rsidR="008C165F" w:rsidRPr="008C165F" w:rsidRDefault="008C165F" w:rsidP="008C165F">
      <w:pPr>
        <w:numPr>
          <w:ilvl w:val="0"/>
          <w:numId w:val="29"/>
        </w:numPr>
        <w:jc w:val="both"/>
        <w:rPr>
          <w:rFonts w:ascii="Times New Roman" w:hAnsi="Times New Roman" w:cs="Times New Roman"/>
          <w:bCs/>
          <w:spacing w:val="-11"/>
          <w:sz w:val="24"/>
          <w:szCs w:val="24"/>
          <w:lang w:val="vi"/>
        </w:rPr>
      </w:pPr>
      <w:r w:rsidRPr="008C165F">
        <w:rPr>
          <w:rFonts w:ascii="Times New Roman" w:hAnsi="Times New Roman" w:cs="Times New Roman"/>
          <w:bCs/>
          <w:spacing w:val="-11"/>
          <w:sz w:val="24"/>
          <w:szCs w:val="24"/>
          <w:lang w:val="vi"/>
        </w:rPr>
        <w:t>Sự chênh lệch về trình độ kinh tế và khác biệt văn hóa của các nước Đông Nam Á ảnh hưởng đến quá trình phát triển, mở rộng thành viên của ASEAN.</w:t>
      </w:r>
    </w:p>
    <w:p w:rsidR="008C165F" w:rsidRPr="008C165F" w:rsidRDefault="008C165F" w:rsidP="008C165F">
      <w:pPr>
        <w:numPr>
          <w:ilvl w:val="0"/>
          <w:numId w:val="29"/>
        </w:numPr>
        <w:jc w:val="both"/>
        <w:rPr>
          <w:rFonts w:ascii="Times New Roman" w:hAnsi="Times New Roman" w:cs="Times New Roman"/>
          <w:bCs/>
          <w:spacing w:val="-11"/>
          <w:sz w:val="24"/>
          <w:szCs w:val="24"/>
          <w:lang w:val="vi"/>
        </w:rPr>
      </w:pPr>
      <w:r w:rsidRPr="008C165F">
        <w:rPr>
          <w:rFonts w:ascii="Times New Roman" w:hAnsi="Times New Roman" w:cs="Times New Roman"/>
          <w:bCs/>
          <w:spacing w:val="-11"/>
          <w:sz w:val="24"/>
          <w:szCs w:val="24"/>
          <w:lang w:val="vi"/>
        </w:rPr>
        <w:t>Những tương đồng về kinh tế và khác biệt về chính trị vừa tạo ra thời cơ vừa tạo ra thách thức cho Cộng đồng ASEAN.</w:t>
      </w:r>
    </w:p>
    <w:p w:rsidR="008C165F" w:rsidRPr="008C165F" w:rsidRDefault="008C165F" w:rsidP="008C165F">
      <w:pPr>
        <w:numPr>
          <w:ilvl w:val="0"/>
          <w:numId w:val="29"/>
        </w:numPr>
        <w:jc w:val="both"/>
        <w:rPr>
          <w:rFonts w:ascii="Times New Roman" w:hAnsi="Times New Roman" w:cs="Times New Roman"/>
          <w:bCs/>
          <w:spacing w:val="-11"/>
          <w:sz w:val="24"/>
          <w:szCs w:val="24"/>
          <w:lang w:val="vi"/>
        </w:rPr>
      </w:pPr>
      <w:r w:rsidRPr="008C165F">
        <w:rPr>
          <w:rFonts w:ascii="Times New Roman" w:hAnsi="Times New Roman" w:cs="Times New Roman"/>
          <w:bCs/>
          <w:spacing w:val="-11"/>
          <w:sz w:val="24"/>
          <w:szCs w:val="24"/>
          <w:lang w:val="vi"/>
        </w:rPr>
        <w:t>Các nước thành viên ASEAN có những điểm khác biệt về chính trị, kinh tế, văn hóa nhưng giống nhau về thời gian giành độc lập.</w:t>
      </w:r>
    </w:p>
    <w:p w:rsidR="00143A82" w:rsidRPr="00B60403" w:rsidRDefault="009D55C2" w:rsidP="00572ED3">
      <w:pPr>
        <w:jc w:val="center"/>
        <w:rPr>
          <w:rFonts w:ascii="Times New Roman" w:hAnsi="Times New Roman" w:cs="Times New Roman"/>
          <w:sz w:val="24"/>
          <w:szCs w:val="24"/>
        </w:rPr>
      </w:pPr>
      <w:bookmarkStart w:id="0" w:name="_GoBack"/>
      <w:bookmarkEnd w:id="0"/>
      <w:r w:rsidRPr="00B60403">
        <w:rPr>
          <w:rFonts w:ascii="Times New Roman" w:hAnsi="Times New Roman" w:cs="Times New Roman"/>
          <w:b/>
          <w:sz w:val="24"/>
          <w:szCs w:val="24"/>
        </w:rPr>
        <w:t>ĐÁP ÁN:</w:t>
      </w:r>
      <w:r w:rsidRPr="00B60403">
        <w:rPr>
          <w:rFonts w:ascii="Times New Roman" w:hAnsi="Times New Roman" w:cs="Times New Roman"/>
          <w:sz w:val="24"/>
          <w:szCs w:val="24"/>
        </w:rPr>
        <w:br/>
        <w:t>PHẦN I:</w:t>
      </w:r>
    </w:p>
    <w:tbl>
      <w:tblPr>
        <w:tblW w:w="10151"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2"/>
        <w:gridCol w:w="362"/>
        <w:gridCol w:w="362"/>
        <w:gridCol w:w="362"/>
        <w:gridCol w:w="361"/>
        <w:gridCol w:w="362"/>
        <w:gridCol w:w="362"/>
        <w:gridCol w:w="361"/>
        <w:gridCol w:w="361"/>
        <w:gridCol w:w="361"/>
        <w:gridCol w:w="421"/>
        <w:gridCol w:w="421"/>
        <w:gridCol w:w="421"/>
        <w:gridCol w:w="421"/>
        <w:gridCol w:w="421"/>
        <w:gridCol w:w="421"/>
        <w:gridCol w:w="421"/>
        <w:gridCol w:w="421"/>
        <w:gridCol w:w="421"/>
        <w:gridCol w:w="421"/>
        <w:gridCol w:w="421"/>
        <w:gridCol w:w="421"/>
        <w:gridCol w:w="421"/>
        <w:gridCol w:w="421"/>
        <w:gridCol w:w="421"/>
      </w:tblGrid>
      <w:tr w:rsidR="009D5BBD" w:rsidRPr="009D5BBD" w:rsidTr="00330D53">
        <w:trPr>
          <w:trHeight w:val="312"/>
        </w:trPr>
        <w:tc>
          <w:tcPr>
            <w:tcW w:w="583"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i/>
                <w:iCs/>
                <w:color w:val="000000"/>
                <w:sz w:val="20"/>
                <w:szCs w:val="20"/>
              </w:rPr>
            </w:pPr>
            <w:r w:rsidRPr="009D5BBD">
              <w:rPr>
                <w:rFonts w:ascii="Times New Roman" w:eastAsia="Times New Roman" w:hAnsi="Times New Roman" w:cs="Times New Roman"/>
                <w:b/>
                <w:bCs/>
                <w:i/>
                <w:iCs/>
                <w:color w:val="000000"/>
                <w:sz w:val="20"/>
                <w:szCs w:val="20"/>
              </w:rPr>
              <w:t>Câu</w:t>
            </w:r>
          </w:p>
        </w:tc>
        <w:tc>
          <w:tcPr>
            <w:tcW w:w="350"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1</w:t>
            </w:r>
          </w:p>
        </w:tc>
        <w:tc>
          <w:tcPr>
            <w:tcW w:w="361"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2</w:t>
            </w:r>
          </w:p>
        </w:tc>
        <w:tc>
          <w:tcPr>
            <w:tcW w:w="361"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3</w:t>
            </w:r>
          </w:p>
        </w:tc>
        <w:tc>
          <w:tcPr>
            <w:tcW w:w="361"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4</w:t>
            </w:r>
          </w:p>
        </w:tc>
        <w:tc>
          <w:tcPr>
            <w:tcW w:w="361"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5</w:t>
            </w:r>
          </w:p>
        </w:tc>
        <w:tc>
          <w:tcPr>
            <w:tcW w:w="361"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6</w:t>
            </w:r>
          </w:p>
        </w:tc>
        <w:tc>
          <w:tcPr>
            <w:tcW w:w="361"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7</w:t>
            </w:r>
          </w:p>
        </w:tc>
        <w:tc>
          <w:tcPr>
            <w:tcW w:w="361"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8</w:t>
            </w:r>
          </w:p>
        </w:tc>
        <w:tc>
          <w:tcPr>
            <w:tcW w:w="361"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9</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10</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11</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12</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13</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14</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15</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16</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17</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18</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19</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20</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21</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22</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23</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24</w:t>
            </w:r>
          </w:p>
        </w:tc>
      </w:tr>
      <w:tr w:rsidR="00330D53" w:rsidRPr="009D5BBD" w:rsidTr="00330D53">
        <w:trPr>
          <w:trHeight w:val="462"/>
        </w:trPr>
        <w:tc>
          <w:tcPr>
            <w:tcW w:w="583" w:type="dxa"/>
            <w:shd w:val="clear" w:color="auto" w:fill="auto"/>
            <w:vAlign w:val="center"/>
            <w:hideMark/>
          </w:tcPr>
          <w:p w:rsidR="00330D53" w:rsidRPr="009D5BBD" w:rsidRDefault="00330D53" w:rsidP="005F156E">
            <w:pPr>
              <w:spacing w:after="0" w:line="240" w:lineRule="auto"/>
              <w:jc w:val="both"/>
              <w:rPr>
                <w:rFonts w:ascii="Times New Roman" w:eastAsia="Times New Roman" w:hAnsi="Times New Roman" w:cs="Times New Roman"/>
                <w:b/>
                <w:bCs/>
                <w:i/>
                <w:iCs/>
                <w:color w:val="000000"/>
                <w:sz w:val="20"/>
                <w:szCs w:val="20"/>
              </w:rPr>
            </w:pPr>
            <w:r w:rsidRPr="009D5BBD">
              <w:rPr>
                <w:rFonts w:ascii="Times New Roman" w:eastAsia="Times New Roman" w:hAnsi="Times New Roman" w:cs="Times New Roman"/>
                <w:b/>
                <w:bCs/>
                <w:i/>
                <w:iCs/>
                <w:color w:val="000000"/>
                <w:sz w:val="20"/>
                <w:szCs w:val="20"/>
              </w:rPr>
              <w:t>Đáp án</w:t>
            </w:r>
          </w:p>
        </w:tc>
        <w:tc>
          <w:tcPr>
            <w:tcW w:w="350" w:type="dxa"/>
            <w:shd w:val="clear" w:color="auto" w:fill="auto"/>
            <w:vAlign w:val="center"/>
          </w:tcPr>
          <w:p w:rsidR="00330D53" w:rsidRPr="009D5BBD" w:rsidRDefault="0041484C"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C</w:t>
            </w:r>
          </w:p>
        </w:tc>
        <w:tc>
          <w:tcPr>
            <w:tcW w:w="361" w:type="dxa"/>
            <w:shd w:val="clear" w:color="auto" w:fill="auto"/>
            <w:vAlign w:val="center"/>
          </w:tcPr>
          <w:p w:rsidR="00330D53" w:rsidRPr="009D5BBD" w:rsidRDefault="0041484C"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D</w:t>
            </w:r>
          </w:p>
        </w:tc>
        <w:tc>
          <w:tcPr>
            <w:tcW w:w="361" w:type="dxa"/>
            <w:shd w:val="clear" w:color="auto" w:fill="auto"/>
            <w:vAlign w:val="center"/>
          </w:tcPr>
          <w:p w:rsidR="00330D53" w:rsidRPr="009D5BBD" w:rsidRDefault="0041484C"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D</w:t>
            </w:r>
          </w:p>
        </w:tc>
        <w:tc>
          <w:tcPr>
            <w:tcW w:w="361" w:type="dxa"/>
            <w:shd w:val="clear" w:color="auto" w:fill="auto"/>
            <w:vAlign w:val="center"/>
          </w:tcPr>
          <w:p w:rsidR="00330D53" w:rsidRPr="009D5BBD" w:rsidRDefault="0041484C"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B</w:t>
            </w:r>
          </w:p>
        </w:tc>
        <w:tc>
          <w:tcPr>
            <w:tcW w:w="361" w:type="dxa"/>
            <w:shd w:val="clear" w:color="auto" w:fill="auto"/>
            <w:vAlign w:val="center"/>
          </w:tcPr>
          <w:p w:rsidR="00330D53" w:rsidRPr="009D5BBD" w:rsidRDefault="0041484C"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A</w:t>
            </w:r>
          </w:p>
        </w:tc>
        <w:tc>
          <w:tcPr>
            <w:tcW w:w="361" w:type="dxa"/>
            <w:shd w:val="clear" w:color="auto" w:fill="auto"/>
            <w:vAlign w:val="center"/>
          </w:tcPr>
          <w:p w:rsidR="00330D53" w:rsidRPr="009D5BBD" w:rsidRDefault="0041484C"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D</w:t>
            </w:r>
          </w:p>
        </w:tc>
        <w:tc>
          <w:tcPr>
            <w:tcW w:w="361" w:type="dxa"/>
            <w:shd w:val="clear" w:color="auto" w:fill="auto"/>
            <w:vAlign w:val="center"/>
          </w:tcPr>
          <w:p w:rsidR="00330D53" w:rsidRPr="009D5BBD" w:rsidRDefault="0041484C"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C</w:t>
            </w:r>
          </w:p>
        </w:tc>
        <w:tc>
          <w:tcPr>
            <w:tcW w:w="361" w:type="dxa"/>
            <w:shd w:val="clear" w:color="auto" w:fill="auto"/>
            <w:vAlign w:val="center"/>
          </w:tcPr>
          <w:p w:rsidR="00330D53" w:rsidRPr="009D5BBD" w:rsidRDefault="0041484C"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A</w:t>
            </w:r>
          </w:p>
        </w:tc>
        <w:tc>
          <w:tcPr>
            <w:tcW w:w="361" w:type="dxa"/>
            <w:shd w:val="clear" w:color="auto" w:fill="auto"/>
            <w:vAlign w:val="center"/>
          </w:tcPr>
          <w:p w:rsidR="00330D53" w:rsidRPr="009D5BBD" w:rsidRDefault="0041484C"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A</w:t>
            </w:r>
          </w:p>
        </w:tc>
        <w:tc>
          <w:tcPr>
            <w:tcW w:w="422" w:type="dxa"/>
            <w:shd w:val="clear" w:color="auto" w:fill="auto"/>
            <w:vAlign w:val="center"/>
          </w:tcPr>
          <w:p w:rsidR="00330D53" w:rsidRPr="009D5BBD" w:rsidRDefault="0041484C"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A</w:t>
            </w:r>
          </w:p>
        </w:tc>
        <w:tc>
          <w:tcPr>
            <w:tcW w:w="422" w:type="dxa"/>
            <w:shd w:val="clear" w:color="auto" w:fill="auto"/>
            <w:vAlign w:val="center"/>
          </w:tcPr>
          <w:p w:rsidR="00330D53" w:rsidRPr="009D5BBD" w:rsidRDefault="0041484C"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A</w:t>
            </w:r>
          </w:p>
        </w:tc>
        <w:tc>
          <w:tcPr>
            <w:tcW w:w="422" w:type="dxa"/>
            <w:shd w:val="clear" w:color="auto" w:fill="auto"/>
            <w:vAlign w:val="center"/>
          </w:tcPr>
          <w:p w:rsidR="00330D53" w:rsidRPr="009D5BBD" w:rsidRDefault="0041484C"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C</w:t>
            </w:r>
          </w:p>
        </w:tc>
        <w:tc>
          <w:tcPr>
            <w:tcW w:w="422" w:type="dxa"/>
            <w:shd w:val="clear" w:color="auto" w:fill="auto"/>
            <w:vAlign w:val="center"/>
          </w:tcPr>
          <w:p w:rsidR="00330D53" w:rsidRPr="009D5BBD" w:rsidRDefault="0041484C"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A</w:t>
            </w:r>
          </w:p>
        </w:tc>
        <w:tc>
          <w:tcPr>
            <w:tcW w:w="422" w:type="dxa"/>
            <w:shd w:val="clear" w:color="auto" w:fill="auto"/>
            <w:vAlign w:val="center"/>
          </w:tcPr>
          <w:p w:rsidR="00330D53" w:rsidRPr="009D5BBD" w:rsidRDefault="0041484C"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A</w:t>
            </w:r>
          </w:p>
        </w:tc>
        <w:tc>
          <w:tcPr>
            <w:tcW w:w="422" w:type="dxa"/>
            <w:shd w:val="clear" w:color="auto" w:fill="auto"/>
            <w:vAlign w:val="center"/>
          </w:tcPr>
          <w:p w:rsidR="00330D53" w:rsidRPr="009D5BBD" w:rsidRDefault="0041484C"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B</w:t>
            </w:r>
          </w:p>
        </w:tc>
        <w:tc>
          <w:tcPr>
            <w:tcW w:w="422" w:type="dxa"/>
            <w:shd w:val="clear" w:color="auto" w:fill="auto"/>
            <w:vAlign w:val="center"/>
          </w:tcPr>
          <w:p w:rsidR="00330D53" w:rsidRPr="009D5BBD" w:rsidRDefault="0041484C"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C</w:t>
            </w:r>
          </w:p>
        </w:tc>
        <w:tc>
          <w:tcPr>
            <w:tcW w:w="422" w:type="dxa"/>
            <w:shd w:val="clear" w:color="auto" w:fill="auto"/>
            <w:vAlign w:val="center"/>
          </w:tcPr>
          <w:p w:rsidR="00330D53" w:rsidRPr="009D5BBD" w:rsidRDefault="0041484C"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D</w:t>
            </w:r>
          </w:p>
        </w:tc>
        <w:tc>
          <w:tcPr>
            <w:tcW w:w="422" w:type="dxa"/>
            <w:shd w:val="clear" w:color="auto" w:fill="auto"/>
            <w:vAlign w:val="center"/>
          </w:tcPr>
          <w:p w:rsidR="00330D53" w:rsidRPr="009D5BBD" w:rsidRDefault="0041484C"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C</w:t>
            </w:r>
          </w:p>
        </w:tc>
        <w:tc>
          <w:tcPr>
            <w:tcW w:w="422" w:type="dxa"/>
            <w:shd w:val="clear" w:color="auto" w:fill="auto"/>
            <w:vAlign w:val="center"/>
          </w:tcPr>
          <w:p w:rsidR="00330D53" w:rsidRPr="009D5BBD" w:rsidRDefault="0041484C"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B</w:t>
            </w:r>
          </w:p>
        </w:tc>
        <w:tc>
          <w:tcPr>
            <w:tcW w:w="422" w:type="dxa"/>
            <w:shd w:val="clear" w:color="auto" w:fill="auto"/>
            <w:vAlign w:val="center"/>
          </w:tcPr>
          <w:p w:rsidR="00330D53" w:rsidRPr="009D5BBD" w:rsidRDefault="0041484C"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B</w:t>
            </w:r>
          </w:p>
        </w:tc>
        <w:tc>
          <w:tcPr>
            <w:tcW w:w="422" w:type="dxa"/>
            <w:shd w:val="clear" w:color="auto" w:fill="auto"/>
            <w:vAlign w:val="center"/>
          </w:tcPr>
          <w:p w:rsidR="00330D53" w:rsidRPr="009D5BBD" w:rsidRDefault="0041484C"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A</w:t>
            </w:r>
          </w:p>
        </w:tc>
        <w:tc>
          <w:tcPr>
            <w:tcW w:w="422" w:type="dxa"/>
            <w:shd w:val="clear" w:color="auto" w:fill="auto"/>
            <w:vAlign w:val="center"/>
          </w:tcPr>
          <w:p w:rsidR="00330D53" w:rsidRPr="009D5BBD" w:rsidRDefault="0041484C"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A</w:t>
            </w:r>
          </w:p>
        </w:tc>
        <w:tc>
          <w:tcPr>
            <w:tcW w:w="422" w:type="dxa"/>
            <w:shd w:val="clear" w:color="auto" w:fill="auto"/>
            <w:vAlign w:val="center"/>
          </w:tcPr>
          <w:p w:rsidR="00330D53" w:rsidRPr="009D5BBD" w:rsidRDefault="0041484C"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A</w:t>
            </w:r>
          </w:p>
        </w:tc>
        <w:tc>
          <w:tcPr>
            <w:tcW w:w="422" w:type="dxa"/>
            <w:shd w:val="clear" w:color="auto" w:fill="auto"/>
            <w:vAlign w:val="center"/>
          </w:tcPr>
          <w:p w:rsidR="00330D53" w:rsidRPr="009D5BBD" w:rsidRDefault="0041484C"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D</w:t>
            </w:r>
          </w:p>
        </w:tc>
      </w:tr>
    </w:tbl>
    <w:p w:rsidR="009D55C2" w:rsidRPr="00B60403" w:rsidRDefault="009D55C2" w:rsidP="00983B12">
      <w:pPr>
        <w:jc w:val="both"/>
        <w:rPr>
          <w:rFonts w:ascii="Times New Roman" w:hAnsi="Times New Roman" w:cs="Times New Roman"/>
          <w:sz w:val="24"/>
          <w:szCs w:val="24"/>
        </w:rPr>
      </w:pPr>
    </w:p>
    <w:p w:rsidR="009D55C2" w:rsidRPr="00B60403" w:rsidRDefault="009D55C2" w:rsidP="00983B12">
      <w:pPr>
        <w:jc w:val="both"/>
        <w:rPr>
          <w:rFonts w:ascii="Times New Roman" w:hAnsi="Times New Roman" w:cs="Times New Roman"/>
          <w:sz w:val="24"/>
          <w:szCs w:val="24"/>
        </w:rPr>
      </w:pPr>
      <w:r w:rsidRPr="00B60403">
        <w:rPr>
          <w:rFonts w:ascii="Times New Roman" w:hAnsi="Times New Roman" w:cs="Times New Roman"/>
          <w:sz w:val="24"/>
          <w:szCs w:val="24"/>
        </w:rPr>
        <w:t>Phần II:</w:t>
      </w:r>
    </w:p>
    <w:tbl>
      <w:tblPr>
        <w:tblW w:w="3517"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26"/>
        <w:gridCol w:w="2091"/>
      </w:tblGrid>
      <w:tr w:rsidR="005F156E" w:rsidRPr="00B60403" w:rsidTr="00FE324C">
        <w:trPr>
          <w:trHeight w:val="207"/>
        </w:trPr>
        <w:tc>
          <w:tcPr>
            <w:tcW w:w="1426" w:type="dxa"/>
            <w:shd w:val="clear" w:color="auto" w:fill="auto"/>
            <w:noWrap/>
            <w:vAlign w:val="bottom"/>
            <w:hideMark/>
          </w:tcPr>
          <w:p w:rsidR="005F156E" w:rsidRPr="00B60403" w:rsidRDefault="005F156E" w:rsidP="00983B12">
            <w:pPr>
              <w:spacing w:after="0" w:line="240" w:lineRule="auto"/>
              <w:jc w:val="both"/>
              <w:rPr>
                <w:rFonts w:ascii="Times New Roman" w:eastAsia="Times New Roman" w:hAnsi="Times New Roman" w:cs="Times New Roman"/>
                <w:color w:val="000000"/>
                <w:sz w:val="24"/>
                <w:szCs w:val="24"/>
              </w:rPr>
            </w:pPr>
            <w:r w:rsidRPr="00B60403">
              <w:rPr>
                <w:rFonts w:ascii="Times New Roman" w:eastAsia="Times New Roman" w:hAnsi="Times New Roman" w:cs="Times New Roman"/>
                <w:color w:val="000000"/>
                <w:sz w:val="24"/>
                <w:szCs w:val="24"/>
              </w:rPr>
              <w:t>Câu 1</w:t>
            </w:r>
          </w:p>
        </w:tc>
        <w:tc>
          <w:tcPr>
            <w:tcW w:w="2091" w:type="dxa"/>
            <w:shd w:val="clear" w:color="auto" w:fill="auto"/>
            <w:noWrap/>
            <w:vAlign w:val="bottom"/>
          </w:tcPr>
          <w:p w:rsidR="005F156E" w:rsidRPr="00B60403" w:rsidRDefault="0041484C" w:rsidP="00983B12">
            <w:pPr>
              <w:spacing w:after="0" w:line="240" w:lineRule="auto"/>
              <w:jc w:val="both"/>
              <w:rPr>
                <w:rFonts w:ascii="Times New Roman" w:eastAsia="Times New Roman" w:hAnsi="Times New Roman" w:cs="Times New Roman"/>
                <w:color w:val="000000"/>
                <w:sz w:val="24"/>
                <w:szCs w:val="24"/>
              </w:rPr>
            </w:pPr>
            <w:r>
              <w:rPr>
                <w:rStyle w:val="fontstyle01"/>
              </w:rPr>
              <w:t>Đ, S, Đ, Đ</w:t>
            </w:r>
          </w:p>
        </w:tc>
      </w:tr>
      <w:tr w:rsidR="005F156E" w:rsidRPr="00B60403" w:rsidTr="00230A50">
        <w:trPr>
          <w:trHeight w:val="207"/>
        </w:trPr>
        <w:tc>
          <w:tcPr>
            <w:tcW w:w="1426" w:type="dxa"/>
            <w:shd w:val="clear" w:color="auto" w:fill="auto"/>
            <w:noWrap/>
            <w:vAlign w:val="bottom"/>
            <w:hideMark/>
          </w:tcPr>
          <w:p w:rsidR="005F156E" w:rsidRPr="00B60403" w:rsidRDefault="005F156E" w:rsidP="00983B12">
            <w:pPr>
              <w:spacing w:after="0" w:line="240" w:lineRule="auto"/>
              <w:jc w:val="both"/>
              <w:rPr>
                <w:rFonts w:ascii="Times New Roman" w:eastAsia="Times New Roman" w:hAnsi="Times New Roman" w:cs="Times New Roman"/>
                <w:color w:val="000000"/>
                <w:sz w:val="24"/>
                <w:szCs w:val="24"/>
              </w:rPr>
            </w:pPr>
            <w:r w:rsidRPr="00B60403">
              <w:rPr>
                <w:rFonts w:ascii="Times New Roman" w:eastAsia="Times New Roman" w:hAnsi="Times New Roman" w:cs="Times New Roman"/>
                <w:color w:val="000000"/>
                <w:sz w:val="24"/>
                <w:szCs w:val="24"/>
              </w:rPr>
              <w:t>Câu 2</w:t>
            </w:r>
          </w:p>
        </w:tc>
        <w:tc>
          <w:tcPr>
            <w:tcW w:w="2091" w:type="dxa"/>
            <w:shd w:val="clear" w:color="auto" w:fill="auto"/>
            <w:noWrap/>
            <w:vAlign w:val="bottom"/>
          </w:tcPr>
          <w:p w:rsidR="005F156E" w:rsidRPr="00B60403" w:rsidRDefault="0041484C" w:rsidP="00983B12">
            <w:pPr>
              <w:spacing w:after="0" w:line="240" w:lineRule="auto"/>
              <w:jc w:val="both"/>
              <w:rPr>
                <w:rFonts w:ascii="Times New Roman" w:eastAsia="Times New Roman" w:hAnsi="Times New Roman" w:cs="Times New Roman"/>
                <w:color w:val="000000"/>
                <w:sz w:val="24"/>
                <w:szCs w:val="24"/>
              </w:rPr>
            </w:pPr>
            <w:r>
              <w:rPr>
                <w:rStyle w:val="fontstyle01"/>
              </w:rPr>
              <w:t>Đ, Đ, S, Đ</w:t>
            </w:r>
          </w:p>
        </w:tc>
      </w:tr>
      <w:tr w:rsidR="005F156E" w:rsidRPr="00B60403" w:rsidTr="00230A50">
        <w:trPr>
          <w:trHeight w:val="207"/>
        </w:trPr>
        <w:tc>
          <w:tcPr>
            <w:tcW w:w="1426" w:type="dxa"/>
            <w:shd w:val="clear" w:color="auto" w:fill="auto"/>
            <w:noWrap/>
            <w:vAlign w:val="bottom"/>
            <w:hideMark/>
          </w:tcPr>
          <w:p w:rsidR="005F156E" w:rsidRPr="00B60403" w:rsidRDefault="005F156E" w:rsidP="00983B12">
            <w:pPr>
              <w:spacing w:after="0" w:line="240" w:lineRule="auto"/>
              <w:jc w:val="both"/>
              <w:rPr>
                <w:rFonts w:ascii="Times New Roman" w:eastAsia="Times New Roman" w:hAnsi="Times New Roman" w:cs="Times New Roman"/>
                <w:color w:val="000000"/>
                <w:sz w:val="24"/>
                <w:szCs w:val="24"/>
              </w:rPr>
            </w:pPr>
            <w:r w:rsidRPr="00B60403">
              <w:rPr>
                <w:rFonts w:ascii="Times New Roman" w:eastAsia="Times New Roman" w:hAnsi="Times New Roman" w:cs="Times New Roman"/>
                <w:color w:val="000000"/>
                <w:sz w:val="24"/>
                <w:szCs w:val="24"/>
              </w:rPr>
              <w:t>Câu 3</w:t>
            </w:r>
          </w:p>
        </w:tc>
        <w:tc>
          <w:tcPr>
            <w:tcW w:w="2091" w:type="dxa"/>
            <w:shd w:val="clear" w:color="auto" w:fill="auto"/>
            <w:noWrap/>
            <w:vAlign w:val="bottom"/>
          </w:tcPr>
          <w:p w:rsidR="005F156E" w:rsidRPr="00B60403" w:rsidRDefault="0041484C" w:rsidP="00ED266F">
            <w:pPr>
              <w:spacing w:after="0" w:line="240" w:lineRule="auto"/>
              <w:jc w:val="both"/>
              <w:rPr>
                <w:rFonts w:ascii="Times New Roman" w:eastAsia="Times New Roman" w:hAnsi="Times New Roman" w:cs="Times New Roman"/>
                <w:color w:val="000000"/>
                <w:sz w:val="24"/>
                <w:szCs w:val="24"/>
              </w:rPr>
            </w:pPr>
            <w:r>
              <w:rPr>
                <w:rStyle w:val="fontstyle01"/>
              </w:rPr>
              <w:t>Đ, S, S, Đ</w:t>
            </w:r>
          </w:p>
        </w:tc>
      </w:tr>
      <w:tr w:rsidR="005F156E" w:rsidRPr="00B60403" w:rsidTr="00E44915">
        <w:trPr>
          <w:trHeight w:val="207"/>
        </w:trPr>
        <w:tc>
          <w:tcPr>
            <w:tcW w:w="1426" w:type="dxa"/>
            <w:shd w:val="clear" w:color="auto" w:fill="auto"/>
            <w:noWrap/>
            <w:vAlign w:val="bottom"/>
            <w:hideMark/>
          </w:tcPr>
          <w:p w:rsidR="005F156E" w:rsidRPr="00B60403" w:rsidRDefault="005F156E" w:rsidP="00983B12">
            <w:pPr>
              <w:spacing w:after="0" w:line="240" w:lineRule="auto"/>
              <w:jc w:val="both"/>
              <w:rPr>
                <w:rFonts w:ascii="Times New Roman" w:eastAsia="Times New Roman" w:hAnsi="Times New Roman" w:cs="Times New Roman"/>
                <w:color w:val="000000"/>
                <w:sz w:val="24"/>
                <w:szCs w:val="24"/>
              </w:rPr>
            </w:pPr>
            <w:r w:rsidRPr="00B60403">
              <w:rPr>
                <w:rFonts w:ascii="Times New Roman" w:eastAsia="Times New Roman" w:hAnsi="Times New Roman" w:cs="Times New Roman"/>
                <w:color w:val="000000"/>
                <w:sz w:val="24"/>
                <w:szCs w:val="24"/>
              </w:rPr>
              <w:t>Câu 4</w:t>
            </w:r>
          </w:p>
        </w:tc>
        <w:tc>
          <w:tcPr>
            <w:tcW w:w="2091" w:type="dxa"/>
            <w:shd w:val="clear" w:color="auto" w:fill="auto"/>
            <w:noWrap/>
            <w:vAlign w:val="bottom"/>
          </w:tcPr>
          <w:p w:rsidR="005F156E" w:rsidRPr="00B60403" w:rsidRDefault="0041484C" w:rsidP="00ED266F">
            <w:pPr>
              <w:spacing w:after="0" w:line="240" w:lineRule="auto"/>
              <w:jc w:val="both"/>
              <w:rPr>
                <w:rFonts w:ascii="Times New Roman" w:eastAsia="Times New Roman" w:hAnsi="Times New Roman" w:cs="Times New Roman"/>
                <w:color w:val="000000"/>
                <w:sz w:val="24"/>
                <w:szCs w:val="24"/>
              </w:rPr>
            </w:pPr>
            <w:r>
              <w:rPr>
                <w:rStyle w:val="fontstyle01"/>
              </w:rPr>
              <w:t>Đ, S, Đ, S</w:t>
            </w:r>
          </w:p>
        </w:tc>
      </w:tr>
    </w:tbl>
    <w:p w:rsidR="009D55C2" w:rsidRPr="00B60403" w:rsidRDefault="009D55C2" w:rsidP="00983B12">
      <w:pPr>
        <w:jc w:val="both"/>
        <w:rPr>
          <w:rFonts w:ascii="Times New Roman" w:hAnsi="Times New Roman" w:cs="Times New Roman"/>
          <w:sz w:val="24"/>
          <w:szCs w:val="24"/>
        </w:rPr>
      </w:pPr>
    </w:p>
    <w:sectPr w:rsidR="009D55C2" w:rsidRPr="00B60403" w:rsidSect="00983B12">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A3"/>
    <w:family w:val="swiss"/>
    <w:pitch w:val="variable"/>
    <w:sig w:usb0="E1002EFF" w:usb1="C000605B" w:usb2="00000029" w:usb3="00000000" w:csb0="000101FF" w:csb1="00000000"/>
  </w:font>
  <w:font w:name="TimesNewRomanPS-BoldMT">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94629C"/>
    <w:multiLevelType w:val="hybridMultilevel"/>
    <w:tmpl w:val="81CCD1FA"/>
    <w:lvl w:ilvl="0" w:tplc="245C2A30">
      <w:start w:val="1"/>
      <w:numFmt w:val="upperLetter"/>
      <w:lvlText w:val="%1."/>
      <w:lvlJc w:val="left"/>
      <w:pPr>
        <w:ind w:left="588" w:hanging="294"/>
      </w:pPr>
      <w:rPr>
        <w:rFonts w:ascii="Times New Roman" w:eastAsia="Times New Roman" w:hAnsi="Times New Roman" w:cs="Times New Roman" w:hint="default"/>
        <w:b/>
        <w:bCs/>
        <w:i w:val="0"/>
        <w:iCs w:val="0"/>
        <w:color w:val="000066"/>
        <w:spacing w:val="-1"/>
        <w:w w:val="100"/>
        <w:sz w:val="24"/>
        <w:szCs w:val="24"/>
        <w:lang w:val="vi" w:eastAsia="en-US" w:bidi="ar-SA"/>
      </w:rPr>
    </w:lvl>
    <w:lvl w:ilvl="1" w:tplc="EA0C7B50">
      <w:start w:val="1"/>
      <w:numFmt w:val="lowerLetter"/>
      <w:lvlText w:val="%2)"/>
      <w:lvlJc w:val="left"/>
      <w:pPr>
        <w:ind w:left="554"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2" w:tplc="0A20C236">
      <w:numFmt w:val="bullet"/>
      <w:lvlText w:val="•"/>
      <w:lvlJc w:val="left"/>
      <w:pPr>
        <w:ind w:left="1759" w:hanging="260"/>
      </w:pPr>
      <w:rPr>
        <w:rFonts w:hint="default"/>
        <w:lang w:val="vi" w:eastAsia="en-US" w:bidi="ar-SA"/>
      </w:rPr>
    </w:lvl>
    <w:lvl w:ilvl="3" w:tplc="249E4926">
      <w:numFmt w:val="bullet"/>
      <w:lvlText w:val="•"/>
      <w:lvlJc w:val="left"/>
      <w:pPr>
        <w:ind w:left="2939" w:hanging="260"/>
      </w:pPr>
      <w:rPr>
        <w:rFonts w:hint="default"/>
        <w:lang w:val="vi" w:eastAsia="en-US" w:bidi="ar-SA"/>
      </w:rPr>
    </w:lvl>
    <w:lvl w:ilvl="4" w:tplc="90A24466">
      <w:numFmt w:val="bullet"/>
      <w:lvlText w:val="•"/>
      <w:lvlJc w:val="left"/>
      <w:pPr>
        <w:ind w:left="4119" w:hanging="260"/>
      </w:pPr>
      <w:rPr>
        <w:rFonts w:hint="default"/>
        <w:lang w:val="vi" w:eastAsia="en-US" w:bidi="ar-SA"/>
      </w:rPr>
    </w:lvl>
    <w:lvl w:ilvl="5" w:tplc="8F285B7A">
      <w:numFmt w:val="bullet"/>
      <w:lvlText w:val="•"/>
      <w:lvlJc w:val="left"/>
      <w:pPr>
        <w:ind w:left="5299" w:hanging="260"/>
      </w:pPr>
      <w:rPr>
        <w:rFonts w:hint="default"/>
        <w:lang w:val="vi" w:eastAsia="en-US" w:bidi="ar-SA"/>
      </w:rPr>
    </w:lvl>
    <w:lvl w:ilvl="6" w:tplc="E3C6D308">
      <w:numFmt w:val="bullet"/>
      <w:lvlText w:val="•"/>
      <w:lvlJc w:val="left"/>
      <w:pPr>
        <w:ind w:left="6479" w:hanging="260"/>
      </w:pPr>
      <w:rPr>
        <w:rFonts w:hint="default"/>
        <w:lang w:val="vi" w:eastAsia="en-US" w:bidi="ar-SA"/>
      </w:rPr>
    </w:lvl>
    <w:lvl w:ilvl="7" w:tplc="6B760066">
      <w:numFmt w:val="bullet"/>
      <w:lvlText w:val="•"/>
      <w:lvlJc w:val="left"/>
      <w:pPr>
        <w:ind w:left="7658" w:hanging="260"/>
      </w:pPr>
      <w:rPr>
        <w:rFonts w:hint="default"/>
        <w:lang w:val="vi" w:eastAsia="en-US" w:bidi="ar-SA"/>
      </w:rPr>
    </w:lvl>
    <w:lvl w:ilvl="8" w:tplc="9282F33A">
      <w:numFmt w:val="bullet"/>
      <w:lvlText w:val="•"/>
      <w:lvlJc w:val="left"/>
      <w:pPr>
        <w:ind w:left="8838" w:hanging="260"/>
      </w:pPr>
      <w:rPr>
        <w:rFonts w:hint="default"/>
        <w:lang w:val="vi" w:eastAsia="en-US" w:bidi="ar-SA"/>
      </w:rPr>
    </w:lvl>
  </w:abstractNum>
  <w:abstractNum w:abstractNumId="10" w15:restartNumberingAfterBreak="0">
    <w:nsid w:val="126E42A3"/>
    <w:multiLevelType w:val="hybridMultilevel"/>
    <w:tmpl w:val="5CD84DF0"/>
    <w:lvl w:ilvl="0" w:tplc="540A6414">
      <w:start w:val="1"/>
      <w:numFmt w:val="lowerLetter"/>
      <w:lvlText w:val="%1)"/>
      <w:lvlJc w:val="left"/>
      <w:pPr>
        <w:ind w:left="12"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F170089C">
      <w:numFmt w:val="bullet"/>
      <w:lvlText w:val="•"/>
      <w:lvlJc w:val="left"/>
      <w:pPr>
        <w:ind w:left="1137" w:hanging="260"/>
      </w:pPr>
      <w:rPr>
        <w:rFonts w:hint="default"/>
        <w:lang w:val="vi" w:eastAsia="en-US" w:bidi="ar-SA"/>
      </w:rPr>
    </w:lvl>
    <w:lvl w:ilvl="2" w:tplc="B4302666">
      <w:numFmt w:val="bullet"/>
      <w:lvlText w:val="•"/>
      <w:lvlJc w:val="left"/>
      <w:pPr>
        <w:ind w:left="2255" w:hanging="260"/>
      </w:pPr>
      <w:rPr>
        <w:rFonts w:hint="default"/>
        <w:lang w:val="vi" w:eastAsia="en-US" w:bidi="ar-SA"/>
      </w:rPr>
    </w:lvl>
    <w:lvl w:ilvl="3" w:tplc="6ED4235A">
      <w:numFmt w:val="bullet"/>
      <w:lvlText w:val="•"/>
      <w:lvlJc w:val="left"/>
      <w:pPr>
        <w:ind w:left="3373" w:hanging="260"/>
      </w:pPr>
      <w:rPr>
        <w:rFonts w:hint="default"/>
        <w:lang w:val="vi" w:eastAsia="en-US" w:bidi="ar-SA"/>
      </w:rPr>
    </w:lvl>
    <w:lvl w:ilvl="4" w:tplc="9EF4845C">
      <w:numFmt w:val="bullet"/>
      <w:lvlText w:val="•"/>
      <w:lvlJc w:val="left"/>
      <w:pPr>
        <w:ind w:left="4491" w:hanging="260"/>
      </w:pPr>
      <w:rPr>
        <w:rFonts w:hint="default"/>
        <w:lang w:val="vi" w:eastAsia="en-US" w:bidi="ar-SA"/>
      </w:rPr>
    </w:lvl>
    <w:lvl w:ilvl="5" w:tplc="3DEA9886">
      <w:numFmt w:val="bullet"/>
      <w:lvlText w:val="•"/>
      <w:lvlJc w:val="left"/>
      <w:pPr>
        <w:ind w:left="5609" w:hanging="260"/>
      </w:pPr>
      <w:rPr>
        <w:rFonts w:hint="default"/>
        <w:lang w:val="vi" w:eastAsia="en-US" w:bidi="ar-SA"/>
      </w:rPr>
    </w:lvl>
    <w:lvl w:ilvl="6" w:tplc="F7DC7198">
      <w:numFmt w:val="bullet"/>
      <w:lvlText w:val="•"/>
      <w:lvlJc w:val="left"/>
      <w:pPr>
        <w:ind w:left="6727" w:hanging="260"/>
      </w:pPr>
      <w:rPr>
        <w:rFonts w:hint="default"/>
        <w:lang w:val="vi" w:eastAsia="en-US" w:bidi="ar-SA"/>
      </w:rPr>
    </w:lvl>
    <w:lvl w:ilvl="7" w:tplc="6C1C10C8">
      <w:numFmt w:val="bullet"/>
      <w:lvlText w:val="•"/>
      <w:lvlJc w:val="left"/>
      <w:pPr>
        <w:ind w:left="7844" w:hanging="260"/>
      </w:pPr>
      <w:rPr>
        <w:rFonts w:hint="default"/>
        <w:lang w:val="vi" w:eastAsia="en-US" w:bidi="ar-SA"/>
      </w:rPr>
    </w:lvl>
    <w:lvl w:ilvl="8" w:tplc="42ECA91A">
      <w:numFmt w:val="bullet"/>
      <w:lvlText w:val="•"/>
      <w:lvlJc w:val="left"/>
      <w:pPr>
        <w:ind w:left="8962" w:hanging="260"/>
      </w:pPr>
      <w:rPr>
        <w:rFonts w:hint="default"/>
        <w:lang w:val="vi" w:eastAsia="en-US" w:bidi="ar-SA"/>
      </w:rPr>
    </w:lvl>
  </w:abstractNum>
  <w:abstractNum w:abstractNumId="11" w15:restartNumberingAfterBreak="0">
    <w:nsid w:val="12962E9F"/>
    <w:multiLevelType w:val="hybridMultilevel"/>
    <w:tmpl w:val="870661F2"/>
    <w:lvl w:ilvl="0" w:tplc="EC66B126">
      <w:start w:val="1"/>
      <w:numFmt w:val="lowerLetter"/>
      <w:lvlText w:val="%1)"/>
      <w:lvlJc w:val="left"/>
      <w:pPr>
        <w:ind w:left="12"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8048AD22">
      <w:numFmt w:val="bullet"/>
      <w:lvlText w:val="•"/>
      <w:lvlJc w:val="left"/>
      <w:pPr>
        <w:ind w:left="1137" w:hanging="260"/>
      </w:pPr>
      <w:rPr>
        <w:rFonts w:hint="default"/>
        <w:lang w:val="vi" w:eastAsia="en-US" w:bidi="ar-SA"/>
      </w:rPr>
    </w:lvl>
    <w:lvl w:ilvl="2" w:tplc="5D329CDA">
      <w:numFmt w:val="bullet"/>
      <w:lvlText w:val="•"/>
      <w:lvlJc w:val="left"/>
      <w:pPr>
        <w:ind w:left="2255" w:hanging="260"/>
      </w:pPr>
      <w:rPr>
        <w:rFonts w:hint="default"/>
        <w:lang w:val="vi" w:eastAsia="en-US" w:bidi="ar-SA"/>
      </w:rPr>
    </w:lvl>
    <w:lvl w:ilvl="3" w:tplc="DC58C5F2">
      <w:numFmt w:val="bullet"/>
      <w:lvlText w:val="•"/>
      <w:lvlJc w:val="left"/>
      <w:pPr>
        <w:ind w:left="3373" w:hanging="260"/>
      </w:pPr>
      <w:rPr>
        <w:rFonts w:hint="default"/>
        <w:lang w:val="vi" w:eastAsia="en-US" w:bidi="ar-SA"/>
      </w:rPr>
    </w:lvl>
    <w:lvl w:ilvl="4" w:tplc="754EAB50">
      <w:numFmt w:val="bullet"/>
      <w:lvlText w:val="•"/>
      <w:lvlJc w:val="left"/>
      <w:pPr>
        <w:ind w:left="4491" w:hanging="260"/>
      </w:pPr>
      <w:rPr>
        <w:rFonts w:hint="default"/>
        <w:lang w:val="vi" w:eastAsia="en-US" w:bidi="ar-SA"/>
      </w:rPr>
    </w:lvl>
    <w:lvl w:ilvl="5" w:tplc="BF128C20">
      <w:numFmt w:val="bullet"/>
      <w:lvlText w:val="•"/>
      <w:lvlJc w:val="left"/>
      <w:pPr>
        <w:ind w:left="5609" w:hanging="260"/>
      </w:pPr>
      <w:rPr>
        <w:rFonts w:hint="default"/>
        <w:lang w:val="vi" w:eastAsia="en-US" w:bidi="ar-SA"/>
      </w:rPr>
    </w:lvl>
    <w:lvl w:ilvl="6" w:tplc="2D52F25A">
      <w:numFmt w:val="bullet"/>
      <w:lvlText w:val="•"/>
      <w:lvlJc w:val="left"/>
      <w:pPr>
        <w:ind w:left="6727" w:hanging="260"/>
      </w:pPr>
      <w:rPr>
        <w:rFonts w:hint="default"/>
        <w:lang w:val="vi" w:eastAsia="en-US" w:bidi="ar-SA"/>
      </w:rPr>
    </w:lvl>
    <w:lvl w:ilvl="7" w:tplc="1786C8F0">
      <w:numFmt w:val="bullet"/>
      <w:lvlText w:val="•"/>
      <w:lvlJc w:val="left"/>
      <w:pPr>
        <w:ind w:left="7844" w:hanging="260"/>
      </w:pPr>
      <w:rPr>
        <w:rFonts w:hint="default"/>
        <w:lang w:val="vi" w:eastAsia="en-US" w:bidi="ar-SA"/>
      </w:rPr>
    </w:lvl>
    <w:lvl w:ilvl="8" w:tplc="1B3E676C">
      <w:numFmt w:val="bullet"/>
      <w:lvlText w:val="•"/>
      <w:lvlJc w:val="left"/>
      <w:pPr>
        <w:ind w:left="8962" w:hanging="260"/>
      </w:pPr>
      <w:rPr>
        <w:rFonts w:hint="default"/>
        <w:lang w:val="vi" w:eastAsia="en-US" w:bidi="ar-SA"/>
      </w:rPr>
    </w:lvl>
  </w:abstractNum>
  <w:abstractNum w:abstractNumId="12" w15:restartNumberingAfterBreak="0">
    <w:nsid w:val="1B042C0E"/>
    <w:multiLevelType w:val="hybridMultilevel"/>
    <w:tmpl w:val="A4F85E74"/>
    <w:lvl w:ilvl="0" w:tplc="E81AB2DA">
      <w:start w:val="1"/>
      <w:numFmt w:val="lowerLetter"/>
      <w:lvlText w:val="%1)"/>
      <w:lvlJc w:val="left"/>
      <w:pPr>
        <w:ind w:left="554"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0D665D2E">
      <w:numFmt w:val="bullet"/>
      <w:lvlText w:val="•"/>
      <w:lvlJc w:val="left"/>
      <w:pPr>
        <w:ind w:left="1623" w:hanging="260"/>
      </w:pPr>
      <w:rPr>
        <w:rFonts w:hint="default"/>
        <w:lang w:val="vi" w:eastAsia="en-US" w:bidi="ar-SA"/>
      </w:rPr>
    </w:lvl>
    <w:lvl w:ilvl="2" w:tplc="4600F3AA">
      <w:numFmt w:val="bullet"/>
      <w:lvlText w:val="•"/>
      <w:lvlJc w:val="left"/>
      <w:pPr>
        <w:ind w:left="2687" w:hanging="260"/>
      </w:pPr>
      <w:rPr>
        <w:rFonts w:hint="default"/>
        <w:lang w:val="vi" w:eastAsia="en-US" w:bidi="ar-SA"/>
      </w:rPr>
    </w:lvl>
    <w:lvl w:ilvl="3" w:tplc="7E2CD9B4">
      <w:numFmt w:val="bullet"/>
      <w:lvlText w:val="•"/>
      <w:lvlJc w:val="left"/>
      <w:pPr>
        <w:ind w:left="3751" w:hanging="260"/>
      </w:pPr>
      <w:rPr>
        <w:rFonts w:hint="default"/>
        <w:lang w:val="vi" w:eastAsia="en-US" w:bidi="ar-SA"/>
      </w:rPr>
    </w:lvl>
    <w:lvl w:ilvl="4" w:tplc="8F3425B8">
      <w:numFmt w:val="bullet"/>
      <w:lvlText w:val="•"/>
      <w:lvlJc w:val="left"/>
      <w:pPr>
        <w:ind w:left="4815" w:hanging="260"/>
      </w:pPr>
      <w:rPr>
        <w:rFonts w:hint="default"/>
        <w:lang w:val="vi" w:eastAsia="en-US" w:bidi="ar-SA"/>
      </w:rPr>
    </w:lvl>
    <w:lvl w:ilvl="5" w:tplc="65E69196">
      <w:numFmt w:val="bullet"/>
      <w:lvlText w:val="•"/>
      <w:lvlJc w:val="left"/>
      <w:pPr>
        <w:ind w:left="5879" w:hanging="260"/>
      </w:pPr>
      <w:rPr>
        <w:rFonts w:hint="default"/>
        <w:lang w:val="vi" w:eastAsia="en-US" w:bidi="ar-SA"/>
      </w:rPr>
    </w:lvl>
    <w:lvl w:ilvl="6" w:tplc="8EE0CFD6">
      <w:numFmt w:val="bullet"/>
      <w:lvlText w:val="•"/>
      <w:lvlJc w:val="left"/>
      <w:pPr>
        <w:ind w:left="6943" w:hanging="260"/>
      </w:pPr>
      <w:rPr>
        <w:rFonts w:hint="default"/>
        <w:lang w:val="vi" w:eastAsia="en-US" w:bidi="ar-SA"/>
      </w:rPr>
    </w:lvl>
    <w:lvl w:ilvl="7" w:tplc="BB08CEDE">
      <w:numFmt w:val="bullet"/>
      <w:lvlText w:val="•"/>
      <w:lvlJc w:val="left"/>
      <w:pPr>
        <w:ind w:left="8006" w:hanging="260"/>
      </w:pPr>
      <w:rPr>
        <w:rFonts w:hint="default"/>
        <w:lang w:val="vi" w:eastAsia="en-US" w:bidi="ar-SA"/>
      </w:rPr>
    </w:lvl>
    <w:lvl w:ilvl="8" w:tplc="B3706D5A">
      <w:numFmt w:val="bullet"/>
      <w:lvlText w:val="•"/>
      <w:lvlJc w:val="left"/>
      <w:pPr>
        <w:ind w:left="9070" w:hanging="260"/>
      </w:pPr>
      <w:rPr>
        <w:rFonts w:hint="default"/>
        <w:lang w:val="vi" w:eastAsia="en-US" w:bidi="ar-SA"/>
      </w:rPr>
    </w:lvl>
  </w:abstractNum>
  <w:abstractNum w:abstractNumId="13" w15:restartNumberingAfterBreak="0">
    <w:nsid w:val="1D807272"/>
    <w:multiLevelType w:val="hybridMultilevel"/>
    <w:tmpl w:val="BE2662D6"/>
    <w:lvl w:ilvl="0" w:tplc="2CB201D6">
      <w:start w:val="1"/>
      <w:numFmt w:val="lowerLetter"/>
      <w:lvlText w:val="%1)"/>
      <w:lvlJc w:val="left"/>
      <w:pPr>
        <w:ind w:left="12" w:hanging="267"/>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B33EFE36">
      <w:numFmt w:val="bullet"/>
      <w:lvlText w:val="•"/>
      <w:lvlJc w:val="left"/>
      <w:pPr>
        <w:ind w:left="1137" w:hanging="267"/>
      </w:pPr>
      <w:rPr>
        <w:rFonts w:hint="default"/>
        <w:lang w:val="vi" w:eastAsia="en-US" w:bidi="ar-SA"/>
      </w:rPr>
    </w:lvl>
    <w:lvl w:ilvl="2" w:tplc="1EA294CC">
      <w:numFmt w:val="bullet"/>
      <w:lvlText w:val="•"/>
      <w:lvlJc w:val="left"/>
      <w:pPr>
        <w:ind w:left="2255" w:hanging="267"/>
      </w:pPr>
      <w:rPr>
        <w:rFonts w:hint="default"/>
        <w:lang w:val="vi" w:eastAsia="en-US" w:bidi="ar-SA"/>
      </w:rPr>
    </w:lvl>
    <w:lvl w:ilvl="3" w:tplc="DE3AD392">
      <w:numFmt w:val="bullet"/>
      <w:lvlText w:val="•"/>
      <w:lvlJc w:val="left"/>
      <w:pPr>
        <w:ind w:left="3373" w:hanging="267"/>
      </w:pPr>
      <w:rPr>
        <w:rFonts w:hint="default"/>
        <w:lang w:val="vi" w:eastAsia="en-US" w:bidi="ar-SA"/>
      </w:rPr>
    </w:lvl>
    <w:lvl w:ilvl="4" w:tplc="16C600AC">
      <w:numFmt w:val="bullet"/>
      <w:lvlText w:val="•"/>
      <w:lvlJc w:val="left"/>
      <w:pPr>
        <w:ind w:left="4491" w:hanging="267"/>
      </w:pPr>
      <w:rPr>
        <w:rFonts w:hint="default"/>
        <w:lang w:val="vi" w:eastAsia="en-US" w:bidi="ar-SA"/>
      </w:rPr>
    </w:lvl>
    <w:lvl w:ilvl="5" w:tplc="332EF274">
      <w:numFmt w:val="bullet"/>
      <w:lvlText w:val="•"/>
      <w:lvlJc w:val="left"/>
      <w:pPr>
        <w:ind w:left="5609" w:hanging="267"/>
      </w:pPr>
      <w:rPr>
        <w:rFonts w:hint="default"/>
        <w:lang w:val="vi" w:eastAsia="en-US" w:bidi="ar-SA"/>
      </w:rPr>
    </w:lvl>
    <w:lvl w:ilvl="6" w:tplc="F8A473F6">
      <w:numFmt w:val="bullet"/>
      <w:lvlText w:val="•"/>
      <w:lvlJc w:val="left"/>
      <w:pPr>
        <w:ind w:left="6727" w:hanging="267"/>
      </w:pPr>
      <w:rPr>
        <w:rFonts w:hint="default"/>
        <w:lang w:val="vi" w:eastAsia="en-US" w:bidi="ar-SA"/>
      </w:rPr>
    </w:lvl>
    <w:lvl w:ilvl="7" w:tplc="1F16012E">
      <w:numFmt w:val="bullet"/>
      <w:lvlText w:val="•"/>
      <w:lvlJc w:val="left"/>
      <w:pPr>
        <w:ind w:left="7844" w:hanging="267"/>
      </w:pPr>
      <w:rPr>
        <w:rFonts w:hint="default"/>
        <w:lang w:val="vi" w:eastAsia="en-US" w:bidi="ar-SA"/>
      </w:rPr>
    </w:lvl>
    <w:lvl w:ilvl="8" w:tplc="A566D65C">
      <w:numFmt w:val="bullet"/>
      <w:lvlText w:val="•"/>
      <w:lvlJc w:val="left"/>
      <w:pPr>
        <w:ind w:left="8962" w:hanging="267"/>
      </w:pPr>
      <w:rPr>
        <w:rFonts w:hint="default"/>
        <w:lang w:val="vi" w:eastAsia="en-US" w:bidi="ar-SA"/>
      </w:rPr>
    </w:lvl>
  </w:abstractNum>
  <w:abstractNum w:abstractNumId="14" w15:restartNumberingAfterBreak="0">
    <w:nsid w:val="26E7365A"/>
    <w:multiLevelType w:val="hybridMultilevel"/>
    <w:tmpl w:val="A7E8D996"/>
    <w:lvl w:ilvl="0" w:tplc="07602B16">
      <w:start w:val="1"/>
      <w:numFmt w:val="lowerLetter"/>
      <w:lvlText w:val="%1)"/>
      <w:lvlJc w:val="left"/>
      <w:pPr>
        <w:ind w:left="554"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3B823C2A">
      <w:numFmt w:val="bullet"/>
      <w:lvlText w:val="•"/>
      <w:lvlJc w:val="left"/>
      <w:pPr>
        <w:ind w:left="1623" w:hanging="260"/>
      </w:pPr>
      <w:rPr>
        <w:rFonts w:hint="default"/>
        <w:lang w:val="vi" w:eastAsia="en-US" w:bidi="ar-SA"/>
      </w:rPr>
    </w:lvl>
    <w:lvl w:ilvl="2" w:tplc="9BB85B5C">
      <w:numFmt w:val="bullet"/>
      <w:lvlText w:val="•"/>
      <w:lvlJc w:val="left"/>
      <w:pPr>
        <w:ind w:left="2687" w:hanging="260"/>
      </w:pPr>
      <w:rPr>
        <w:rFonts w:hint="default"/>
        <w:lang w:val="vi" w:eastAsia="en-US" w:bidi="ar-SA"/>
      </w:rPr>
    </w:lvl>
    <w:lvl w:ilvl="3" w:tplc="47285DA0">
      <w:numFmt w:val="bullet"/>
      <w:lvlText w:val="•"/>
      <w:lvlJc w:val="left"/>
      <w:pPr>
        <w:ind w:left="3751" w:hanging="260"/>
      </w:pPr>
      <w:rPr>
        <w:rFonts w:hint="default"/>
        <w:lang w:val="vi" w:eastAsia="en-US" w:bidi="ar-SA"/>
      </w:rPr>
    </w:lvl>
    <w:lvl w:ilvl="4" w:tplc="3CFE568E">
      <w:numFmt w:val="bullet"/>
      <w:lvlText w:val="•"/>
      <w:lvlJc w:val="left"/>
      <w:pPr>
        <w:ind w:left="4815" w:hanging="260"/>
      </w:pPr>
      <w:rPr>
        <w:rFonts w:hint="default"/>
        <w:lang w:val="vi" w:eastAsia="en-US" w:bidi="ar-SA"/>
      </w:rPr>
    </w:lvl>
    <w:lvl w:ilvl="5" w:tplc="EF22A36E">
      <w:numFmt w:val="bullet"/>
      <w:lvlText w:val="•"/>
      <w:lvlJc w:val="left"/>
      <w:pPr>
        <w:ind w:left="5879" w:hanging="260"/>
      </w:pPr>
      <w:rPr>
        <w:rFonts w:hint="default"/>
        <w:lang w:val="vi" w:eastAsia="en-US" w:bidi="ar-SA"/>
      </w:rPr>
    </w:lvl>
    <w:lvl w:ilvl="6" w:tplc="66789886">
      <w:numFmt w:val="bullet"/>
      <w:lvlText w:val="•"/>
      <w:lvlJc w:val="left"/>
      <w:pPr>
        <w:ind w:left="6943" w:hanging="260"/>
      </w:pPr>
      <w:rPr>
        <w:rFonts w:hint="default"/>
        <w:lang w:val="vi" w:eastAsia="en-US" w:bidi="ar-SA"/>
      </w:rPr>
    </w:lvl>
    <w:lvl w:ilvl="7" w:tplc="DDE63980">
      <w:numFmt w:val="bullet"/>
      <w:lvlText w:val="•"/>
      <w:lvlJc w:val="left"/>
      <w:pPr>
        <w:ind w:left="8006" w:hanging="260"/>
      </w:pPr>
      <w:rPr>
        <w:rFonts w:hint="default"/>
        <w:lang w:val="vi" w:eastAsia="en-US" w:bidi="ar-SA"/>
      </w:rPr>
    </w:lvl>
    <w:lvl w:ilvl="8" w:tplc="58F2CDE0">
      <w:numFmt w:val="bullet"/>
      <w:lvlText w:val="•"/>
      <w:lvlJc w:val="left"/>
      <w:pPr>
        <w:ind w:left="9070" w:hanging="260"/>
      </w:pPr>
      <w:rPr>
        <w:rFonts w:hint="default"/>
        <w:lang w:val="vi" w:eastAsia="en-US" w:bidi="ar-SA"/>
      </w:rPr>
    </w:lvl>
  </w:abstractNum>
  <w:abstractNum w:abstractNumId="15" w15:restartNumberingAfterBreak="0">
    <w:nsid w:val="33BF61F0"/>
    <w:multiLevelType w:val="hybridMultilevel"/>
    <w:tmpl w:val="F4003C84"/>
    <w:lvl w:ilvl="0" w:tplc="1144A8C8">
      <w:start w:val="1"/>
      <w:numFmt w:val="lowerLetter"/>
      <w:lvlText w:val="%1)"/>
      <w:lvlJc w:val="left"/>
      <w:pPr>
        <w:ind w:left="12" w:hanging="267"/>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9252F3CC">
      <w:numFmt w:val="bullet"/>
      <w:lvlText w:val="•"/>
      <w:lvlJc w:val="left"/>
      <w:pPr>
        <w:ind w:left="1137" w:hanging="267"/>
      </w:pPr>
      <w:rPr>
        <w:rFonts w:hint="default"/>
        <w:lang w:val="vi" w:eastAsia="en-US" w:bidi="ar-SA"/>
      </w:rPr>
    </w:lvl>
    <w:lvl w:ilvl="2" w:tplc="9A785E34">
      <w:numFmt w:val="bullet"/>
      <w:lvlText w:val="•"/>
      <w:lvlJc w:val="left"/>
      <w:pPr>
        <w:ind w:left="2255" w:hanging="267"/>
      </w:pPr>
      <w:rPr>
        <w:rFonts w:hint="default"/>
        <w:lang w:val="vi" w:eastAsia="en-US" w:bidi="ar-SA"/>
      </w:rPr>
    </w:lvl>
    <w:lvl w:ilvl="3" w:tplc="4804158E">
      <w:numFmt w:val="bullet"/>
      <w:lvlText w:val="•"/>
      <w:lvlJc w:val="left"/>
      <w:pPr>
        <w:ind w:left="3373" w:hanging="267"/>
      </w:pPr>
      <w:rPr>
        <w:rFonts w:hint="default"/>
        <w:lang w:val="vi" w:eastAsia="en-US" w:bidi="ar-SA"/>
      </w:rPr>
    </w:lvl>
    <w:lvl w:ilvl="4" w:tplc="343AF5D6">
      <w:numFmt w:val="bullet"/>
      <w:lvlText w:val="•"/>
      <w:lvlJc w:val="left"/>
      <w:pPr>
        <w:ind w:left="4491" w:hanging="267"/>
      </w:pPr>
      <w:rPr>
        <w:rFonts w:hint="default"/>
        <w:lang w:val="vi" w:eastAsia="en-US" w:bidi="ar-SA"/>
      </w:rPr>
    </w:lvl>
    <w:lvl w:ilvl="5" w:tplc="DF1E3096">
      <w:numFmt w:val="bullet"/>
      <w:lvlText w:val="•"/>
      <w:lvlJc w:val="left"/>
      <w:pPr>
        <w:ind w:left="5609" w:hanging="267"/>
      </w:pPr>
      <w:rPr>
        <w:rFonts w:hint="default"/>
        <w:lang w:val="vi" w:eastAsia="en-US" w:bidi="ar-SA"/>
      </w:rPr>
    </w:lvl>
    <w:lvl w:ilvl="6" w:tplc="6DC212A4">
      <w:numFmt w:val="bullet"/>
      <w:lvlText w:val="•"/>
      <w:lvlJc w:val="left"/>
      <w:pPr>
        <w:ind w:left="6727" w:hanging="267"/>
      </w:pPr>
      <w:rPr>
        <w:rFonts w:hint="default"/>
        <w:lang w:val="vi" w:eastAsia="en-US" w:bidi="ar-SA"/>
      </w:rPr>
    </w:lvl>
    <w:lvl w:ilvl="7" w:tplc="95243060">
      <w:numFmt w:val="bullet"/>
      <w:lvlText w:val="•"/>
      <w:lvlJc w:val="left"/>
      <w:pPr>
        <w:ind w:left="7844" w:hanging="267"/>
      </w:pPr>
      <w:rPr>
        <w:rFonts w:hint="default"/>
        <w:lang w:val="vi" w:eastAsia="en-US" w:bidi="ar-SA"/>
      </w:rPr>
    </w:lvl>
    <w:lvl w:ilvl="8" w:tplc="39A03E9C">
      <w:numFmt w:val="bullet"/>
      <w:lvlText w:val="•"/>
      <w:lvlJc w:val="left"/>
      <w:pPr>
        <w:ind w:left="8962" w:hanging="267"/>
      </w:pPr>
      <w:rPr>
        <w:rFonts w:hint="default"/>
        <w:lang w:val="vi" w:eastAsia="en-US" w:bidi="ar-SA"/>
      </w:rPr>
    </w:lvl>
  </w:abstractNum>
  <w:abstractNum w:abstractNumId="16" w15:restartNumberingAfterBreak="0">
    <w:nsid w:val="38BB23CF"/>
    <w:multiLevelType w:val="hybridMultilevel"/>
    <w:tmpl w:val="0F1CECC0"/>
    <w:lvl w:ilvl="0" w:tplc="2FA64F1A">
      <w:start w:val="1"/>
      <w:numFmt w:val="lowerLetter"/>
      <w:lvlText w:val="%1)"/>
      <w:lvlJc w:val="left"/>
      <w:pPr>
        <w:ind w:left="12"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23283ACE">
      <w:numFmt w:val="bullet"/>
      <w:lvlText w:val="•"/>
      <w:lvlJc w:val="left"/>
      <w:pPr>
        <w:ind w:left="1137" w:hanging="260"/>
      </w:pPr>
      <w:rPr>
        <w:rFonts w:hint="default"/>
        <w:lang w:val="vi" w:eastAsia="en-US" w:bidi="ar-SA"/>
      </w:rPr>
    </w:lvl>
    <w:lvl w:ilvl="2" w:tplc="8144AAEE">
      <w:numFmt w:val="bullet"/>
      <w:lvlText w:val="•"/>
      <w:lvlJc w:val="left"/>
      <w:pPr>
        <w:ind w:left="2255" w:hanging="260"/>
      </w:pPr>
      <w:rPr>
        <w:rFonts w:hint="default"/>
        <w:lang w:val="vi" w:eastAsia="en-US" w:bidi="ar-SA"/>
      </w:rPr>
    </w:lvl>
    <w:lvl w:ilvl="3" w:tplc="EC3681FE">
      <w:numFmt w:val="bullet"/>
      <w:lvlText w:val="•"/>
      <w:lvlJc w:val="left"/>
      <w:pPr>
        <w:ind w:left="3373" w:hanging="260"/>
      </w:pPr>
      <w:rPr>
        <w:rFonts w:hint="default"/>
        <w:lang w:val="vi" w:eastAsia="en-US" w:bidi="ar-SA"/>
      </w:rPr>
    </w:lvl>
    <w:lvl w:ilvl="4" w:tplc="88F81EDE">
      <w:numFmt w:val="bullet"/>
      <w:lvlText w:val="•"/>
      <w:lvlJc w:val="left"/>
      <w:pPr>
        <w:ind w:left="4491" w:hanging="260"/>
      </w:pPr>
      <w:rPr>
        <w:rFonts w:hint="default"/>
        <w:lang w:val="vi" w:eastAsia="en-US" w:bidi="ar-SA"/>
      </w:rPr>
    </w:lvl>
    <w:lvl w:ilvl="5" w:tplc="9FA85684">
      <w:numFmt w:val="bullet"/>
      <w:lvlText w:val="•"/>
      <w:lvlJc w:val="left"/>
      <w:pPr>
        <w:ind w:left="5609" w:hanging="260"/>
      </w:pPr>
      <w:rPr>
        <w:rFonts w:hint="default"/>
        <w:lang w:val="vi" w:eastAsia="en-US" w:bidi="ar-SA"/>
      </w:rPr>
    </w:lvl>
    <w:lvl w:ilvl="6" w:tplc="6706CECA">
      <w:numFmt w:val="bullet"/>
      <w:lvlText w:val="•"/>
      <w:lvlJc w:val="left"/>
      <w:pPr>
        <w:ind w:left="6727" w:hanging="260"/>
      </w:pPr>
      <w:rPr>
        <w:rFonts w:hint="default"/>
        <w:lang w:val="vi" w:eastAsia="en-US" w:bidi="ar-SA"/>
      </w:rPr>
    </w:lvl>
    <w:lvl w:ilvl="7" w:tplc="C6DA20CE">
      <w:numFmt w:val="bullet"/>
      <w:lvlText w:val="•"/>
      <w:lvlJc w:val="left"/>
      <w:pPr>
        <w:ind w:left="7844" w:hanging="260"/>
      </w:pPr>
      <w:rPr>
        <w:rFonts w:hint="default"/>
        <w:lang w:val="vi" w:eastAsia="en-US" w:bidi="ar-SA"/>
      </w:rPr>
    </w:lvl>
    <w:lvl w:ilvl="8" w:tplc="D3BEC818">
      <w:numFmt w:val="bullet"/>
      <w:lvlText w:val="•"/>
      <w:lvlJc w:val="left"/>
      <w:pPr>
        <w:ind w:left="8962" w:hanging="260"/>
      </w:pPr>
      <w:rPr>
        <w:rFonts w:hint="default"/>
        <w:lang w:val="vi" w:eastAsia="en-US" w:bidi="ar-SA"/>
      </w:rPr>
    </w:lvl>
  </w:abstractNum>
  <w:abstractNum w:abstractNumId="17" w15:restartNumberingAfterBreak="0">
    <w:nsid w:val="476E03EE"/>
    <w:multiLevelType w:val="hybridMultilevel"/>
    <w:tmpl w:val="F5C29A74"/>
    <w:lvl w:ilvl="0" w:tplc="BC8E3172">
      <w:start w:val="1"/>
      <w:numFmt w:val="upperLetter"/>
      <w:lvlText w:val="%1."/>
      <w:lvlJc w:val="left"/>
      <w:pPr>
        <w:ind w:left="588" w:hanging="294"/>
      </w:pPr>
      <w:rPr>
        <w:rFonts w:ascii="Times New Roman" w:eastAsia="Times New Roman" w:hAnsi="Times New Roman" w:cs="Times New Roman" w:hint="default"/>
        <w:b/>
        <w:bCs/>
        <w:i w:val="0"/>
        <w:iCs w:val="0"/>
        <w:color w:val="000066"/>
        <w:spacing w:val="-1"/>
        <w:w w:val="100"/>
        <w:sz w:val="24"/>
        <w:szCs w:val="24"/>
        <w:lang w:val="vi" w:eastAsia="en-US" w:bidi="ar-SA"/>
      </w:rPr>
    </w:lvl>
    <w:lvl w:ilvl="1" w:tplc="34D09E74">
      <w:numFmt w:val="bullet"/>
      <w:lvlText w:val="•"/>
      <w:lvlJc w:val="left"/>
      <w:pPr>
        <w:ind w:left="1641" w:hanging="294"/>
      </w:pPr>
      <w:rPr>
        <w:rFonts w:hint="default"/>
        <w:lang w:val="vi" w:eastAsia="en-US" w:bidi="ar-SA"/>
      </w:rPr>
    </w:lvl>
    <w:lvl w:ilvl="2" w:tplc="62C4923E">
      <w:numFmt w:val="bullet"/>
      <w:lvlText w:val="•"/>
      <w:lvlJc w:val="left"/>
      <w:pPr>
        <w:ind w:left="2703" w:hanging="294"/>
      </w:pPr>
      <w:rPr>
        <w:rFonts w:hint="default"/>
        <w:lang w:val="vi" w:eastAsia="en-US" w:bidi="ar-SA"/>
      </w:rPr>
    </w:lvl>
    <w:lvl w:ilvl="3" w:tplc="D7C089C8">
      <w:numFmt w:val="bullet"/>
      <w:lvlText w:val="•"/>
      <w:lvlJc w:val="left"/>
      <w:pPr>
        <w:ind w:left="3765" w:hanging="294"/>
      </w:pPr>
      <w:rPr>
        <w:rFonts w:hint="default"/>
        <w:lang w:val="vi" w:eastAsia="en-US" w:bidi="ar-SA"/>
      </w:rPr>
    </w:lvl>
    <w:lvl w:ilvl="4" w:tplc="2D6CEA54">
      <w:numFmt w:val="bullet"/>
      <w:lvlText w:val="•"/>
      <w:lvlJc w:val="left"/>
      <w:pPr>
        <w:ind w:left="4827" w:hanging="294"/>
      </w:pPr>
      <w:rPr>
        <w:rFonts w:hint="default"/>
        <w:lang w:val="vi" w:eastAsia="en-US" w:bidi="ar-SA"/>
      </w:rPr>
    </w:lvl>
    <w:lvl w:ilvl="5" w:tplc="45A8BF56">
      <w:numFmt w:val="bullet"/>
      <w:lvlText w:val="•"/>
      <w:lvlJc w:val="left"/>
      <w:pPr>
        <w:ind w:left="5889" w:hanging="294"/>
      </w:pPr>
      <w:rPr>
        <w:rFonts w:hint="default"/>
        <w:lang w:val="vi" w:eastAsia="en-US" w:bidi="ar-SA"/>
      </w:rPr>
    </w:lvl>
    <w:lvl w:ilvl="6" w:tplc="D6EC9670">
      <w:numFmt w:val="bullet"/>
      <w:lvlText w:val="•"/>
      <w:lvlJc w:val="left"/>
      <w:pPr>
        <w:ind w:left="6951" w:hanging="294"/>
      </w:pPr>
      <w:rPr>
        <w:rFonts w:hint="default"/>
        <w:lang w:val="vi" w:eastAsia="en-US" w:bidi="ar-SA"/>
      </w:rPr>
    </w:lvl>
    <w:lvl w:ilvl="7" w:tplc="DD0EE392">
      <w:numFmt w:val="bullet"/>
      <w:lvlText w:val="•"/>
      <w:lvlJc w:val="left"/>
      <w:pPr>
        <w:ind w:left="8012" w:hanging="294"/>
      </w:pPr>
      <w:rPr>
        <w:rFonts w:hint="default"/>
        <w:lang w:val="vi" w:eastAsia="en-US" w:bidi="ar-SA"/>
      </w:rPr>
    </w:lvl>
    <w:lvl w:ilvl="8" w:tplc="EA681D36">
      <w:numFmt w:val="bullet"/>
      <w:lvlText w:val="•"/>
      <w:lvlJc w:val="left"/>
      <w:pPr>
        <w:ind w:left="9074" w:hanging="294"/>
      </w:pPr>
      <w:rPr>
        <w:rFonts w:hint="default"/>
        <w:lang w:val="vi" w:eastAsia="en-US" w:bidi="ar-SA"/>
      </w:rPr>
    </w:lvl>
  </w:abstractNum>
  <w:abstractNum w:abstractNumId="18" w15:restartNumberingAfterBreak="0">
    <w:nsid w:val="564D047A"/>
    <w:multiLevelType w:val="hybridMultilevel"/>
    <w:tmpl w:val="CEE0FAC2"/>
    <w:lvl w:ilvl="0" w:tplc="AA146A7C">
      <w:start w:val="1"/>
      <w:numFmt w:val="lowerLetter"/>
      <w:lvlText w:val="%1)"/>
      <w:lvlJc w:val="left"/>
      <w:pPr>
        <w:ind w:left="12"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9EFCBE12">
      <w:numFmt w:val="bullet"/>
      <w:lvlText w:val="•"/>
      <w:lvlJc w:val="left"/>
      <w:pPr>
        <w:ind w:left="1137" w:hanging="260"/>
      </w:pPr>
      <w:rPr>
        <w:rFonts w:hint="default"/>
        <w:lang w:val="vi" w:eastAsia="en-US" w:bidi="ar-SA"/>
      </w:rPr>
    </w:lvl>
    <w:lvl w:ilvl="2" w:tplc="535A10DE">
      <w:numFmt w:val="bullet"/>
      <w:lvlText w:val="•"/>
      <w:lvlJc w:val="left"/>
      <w:pPr>
        <w:ind w:left="2255" w:hanging="260"/>
      </w:pPr>
      <w:rPr>
        <w:rFonts w:hint="default"/>
        <w:lang w:val="vi" w:eastAsia="en-US" w:bidi="ar-SA"/>
      </w:rPr>
    </w:lvl>
    <w:lvl w:ilvl="3" w:tplc="931E6468">
      <w:numFmt w:val="bullet"/>
      <w:lvlText w:val="•"/>
      <w:lvlJc w:val="left"/>
      <w:pPr>
        <w:ind w:left="3373" w:hanging="260"/>
      </w:pPr>
      <w:rPr>
        <w:rFonts w:hint="default"/>
        <w:lang w:val="vi" w:eastAsia="en-US" w:bidi="ar-SA"/>
      </w:rPr>
    </w:lvl>
    <w:lvl w:ilvl="4" w:tplc="7D0A7E10">
      <w:numFmt w:val="bullet"/>
      <w:lvlText w:val="•"/>
      <w:lvlJc w:val="left"/>
      <w:pPr>
        <w:ind w:left="4491" w:hanging="260"/>
      </w:pPr>
      <w:rPr>
        <w:rFonts w:hint="default"/>
        <w:lang w:val="vi" w:eastAsia="en-US" w:bidi="ar-SA"/>
      </w:rPr>
    </w:lvl>
    <w:lvl w:ilvl="5" w:tplc="8E0A9A64">
      <w:numFmt w:val="bullet"/>
      <w:lvlText w:val="•"/>
      <w:lvlJc w:val="left"/>
      <w:pPr>
        <w:ind w:left="5609" w:hanging="260"/>
      </w:pPr>
      <w:rPr>
        <w:rFonts w:hint="default"/>
        <w:lang w:val="vi" w:eastAsia="en-US" w:bidi="ar-SA"/>
      </w:rPr>
    </w:lvl>
    <w:lvl w:ilvl="6" w:tplc="74BCE52C">
      <w:numFmt w:val="bullet"/>
      <w:lvlText w:val="•"/>
      <w:lvlJc w:val="left"/>
      <w:pPr>
        <w:ind w:left="6727" w:hanging="260"/>
      </w:pPr>
      <w:rPr>
        <w:rFonts w:hint="default"/>
        <w:lang w:val="vi" w:eastAsia="en-US" w:bidi="ar-SA"/>
      </w:rPr>
    </w:lvl>
    <w:lvl w:ilvl="7" w:tplc="66A65CB6">
      <w:numFmt w:val="bullet"/>
      <w:lvlText w:val="•"/>
      <w:lvlJc w:val="left"/>
      <w:pPr>
        <w:ind w:left="7844" w:hanging="260"/>
      </w:pPr>
      <w:rPr>
        <w:rFonts w:hint="default"/>
        <w:lang w:val="vi" w:eastAsia="en-US" w:bidi="ar-SA"/>
      </w:rPr>
    </w:lvl>
    <w:lvl w:ilvl="8" w:tplc="1C3A221A">
      <w:numFmt w:val="bullet"/>
      <w:lvlText w:val="•"/>
      <w:lvlJc w:val="left"/>
      <w:pPr>
        <w:ind w:left="8962" w:hanging="260"/>
      </w:pPr>
      <w:rPr>
        <w:rFonts w:hint="default"/>
        <w:lang w:val="vi" w:eastAsia="en-US" w:bidi="ar-SA"/>
      </w:rPr>
    </w:lvl>
  </w:abstractNum>
  <w:abstractNum w:abstractNumId="19" w15:restartNumberingAfterBreak="0">
    <w:nsid w:val="5B0813BF"/>
    <w:multiLevelType w:val="hybridMultilevel"/>
    <w:tmpl w:val="7F0ECE24"/>
    <w:lvl w:ilvl="0" w:tplc="EA2E8A34">
      <w:start w:val="1"/>
      <w:numFmt w:val="lowerLetter"/>
      <w:lvlText w:val="%1)"/>
      <w:lvlJc w:val="left"/>
      <w:pPr>
        <w:ind w:left="12" w:hanging="267"/>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746E0786">
      <w:numFmt w:val="bullet"/>
      <w:lvlText w:val="•"/>
      <w:lvlJc w:val="left"/>
      <w:pPr>
        <w:ind w:left="1137" w:hanging="267"/>
      </w:pPr>
      <w:rPr>
        <w:rFonts w:hint="default"/>
        <w:lang w:val="vi" w:eastAsia="en-US" w:bidi="ar-SA"/>
      </w:rPr>
    </w:lvl>
    <w:lvl w:ilvl="2" w:tplc="FA36B0DA">
      <w:numFmt w:val="bullet"/>
      <w:lvlText w:val="•"/>
      <w:lvlJc w:val="left"/>
      <w:pPr>
        <w:ind w:left="2255" w:hanging="267"/>
      </w:pPr>
      <w:rPr>
        <w:rFonts w:hint="default"/>
        <w:lang w:val="vi" w:eastAsia="en-US" w:bidi="ar-SA"/>
      </w:rPr>
    </w:lvl>
    <w:lvl w:ilvl="3" w:tplc="46D0E520">
      <w:numFmt w:val="bullet"/>
      <w:lvlText w:val="•"/>
      <w:lvlJc w:val="left"/>
      <w:pPr>
        <w:ind w:left="3373" w:hanging="267"/>
      </w:pPr>
      <w:rPr>
        <w:rFonts w:hint="default"/>
        <w:lang w:val="vi" w:eastAsia="en-US" w:bidi="ar-SA"/>
      </w:rPr>
    </w:lvl>
    <w:lvl w:ilvl="4" w:tplc="B5CA87B0">
      <w:numFmt w:val="bullet"/>
      <w:lvlText w:val="•"/>
      <w:lvlJc w:val="left"/>
      <w:pPr>
        <w:ind w:left="4491" w:hanging="267"/>
      </w:pPr>
      <w:rPr>
        <w:rFonts w:hint="default"/>
        <w:lang w:val="vi" w:eastAsia="en-US" w:bidi="ar-SA"/>
      </w:rPr>
    </w:lvl>
    <w:lvl w:ilvl="5" w:tplc="0A72F22C">
      <w:numFmt w:val="bullet"/>
      <w:lvlText w:val="•"/>
      <w:lvlJc w:val="left"/>
      <w:pPr>
        <w:ind w:left="5609" w:hanging="267"/>
      </w:pPr>
      <w:rPr>
        <w:rFonts w:hint="default"/>
        <w:lang w:val="vi" w:eastAsia="en-US" w:bidi="ar-SA"/>
      </w:rPr>
    </w:lvl>
    <w:lvl w:ilvl="6" w:tplc="184ED85C">
      <w:numFmt w:val="bullet"/>
      <w:lvlText w:val="•"/>
      <w:lvlJc w:val="left"/>
      <w:pPr>
        <w:ind w:left="6727" w:hanging="267"/>
      </w:pPr>
      <w:rPr>
        <w:rFonts w:hint="default"/>
        <w:lang w:val="vi" w:eastAsia="en-US" w:bidi="ar-SA"/>
      </w:rPr>
    </w:lvl>
    <w:lvl w:ilvl="7" w:tplc="F0802374">
      <w:numFmt w:val="bullet"/>
      <w:lvlText w:val="•"/>
      <w:lvlJc w:val="left"/>
      <w:pPr>
        <w:ind w:left="7844" w:hanging="267"/>
      </w:pPr>
      <w:rPr>
        <w:rFonts w:hint="default"/>
        <w:lang w:val="vi" w:eastAsia="en-US" w:bidi="ar-SA"/>
      </w:rPr>
    </w:lvl>
    <w:lvl w:ilvl="8" w:tplc="74A2E9A4">
      <w:numFmt w:val="bullet"/>
      <w:lvlText w:val="•"/>
      <w:lvlJc w:val="left"/>
      <w:pPr>
        <w:ind w:left="8962" w:hanging="267"/>
      </w:pPr>
      <w:rPr>
        <w:rFonts w:hint="default"/>
        <w:lang w:val="vi" w:eastAsia="en-US" w:bidi="ar-SA"/>
      </w:rPr>
    </w:lvl>
  </w:abstractNum>
  <w:abstractNum w:abstractNumId="20" w15:restartNumberingAfterBreak="0">
    <w:nsid w:val="5F410F3C"/>
    <w:multiLevelType w:val="hybridMultilevel"/>
    <w:tmpl w:val="45868180"/>
    <w:lvl w:ilvl="0" w:tplc="9DB80684">
      <w:start w:val="1"/>
      <w:numFmt w:val="lowerLetter"/>
      <w:lvlText w:val="%1)"/>
      <w:lvlJc w:val="left"/>
      <w:pPr>
        <w:ind w:left="12"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334E7EDE">
      <w:numFmt w:val="bullet"/>
      <w:lvlText w:val="•"/>
      <w:lvlJc w:val="left"/>
      <w:pPr>
        <w:ind w:left="1137" w:hanging="260"/>
      </w:pPr>
      <w:rPr>
        <w:rFonts w:hint="default"/>
        <w:lang w:val="vi" w:eastAsia="en-US" w:bidi="ar-SA"/>
      </w:rPr>
    </w:lvl>
    <w:lvl w:ilvl="2" w:tplc="96D4B814">
      <w:numFmt w:val="bullet"/>
      <w:lvlText w:val="•"/>
      <w:lvlJc w:val="left"/>
      <w:pPr>
        <w:ind w:left="2255" w:hanging="260"/>
      </w:pPr>
      <w:rPr>
        <w:rFonts w:hint="default"/>
        <w:lang w:val="vi" w:eastAsia="en-US" w:bidi="ar-SA"/>
      </w:rPr>
    </w:lvl>
    <w:lvl w:ilvl="3" w:tplc="67E437BA">
      <w:numFmt w:val="bullet"/>
      <w:lvlText w:val="•"/>
      <w:lvlJc w:val="left"/>
      <w:pPr>
        <w:ind w:left="3373" w:hanging="260"/>
      </w:pPr>
      <w:rPr>
        <w:rFonts w:hint="default"/>
        <w:lang w:val="vi" w:eastAsia="en-US" w:bidi="ar-SA"/>
      </w:rPr>
    </w:lvl>
    <w:lvl w:ilvl="4" w:tplc="505A2460">
      <w:numFmt w:val="bullet"/>
      <w:lvlText w:val="•"/>
      <w:lvlJc w:val="left"/>
      <w:pPr>
        <w:ind w:left="4491" w:hanging="260"/>
      </w:pPr>
      <w:rPr>
        <w:rFonts w:hint="default"/>
        <w:lang w:val="vi" w:eastAsia="en-US" w:bidi="ar-SA"/>
      </w:rPr>
    </w:lvl>
    <w:lvl w:ilvl="5" w:tplc="C6486056">
      <w:numFmt w:val="bullet"/>
      <w:lvlText w:val="•"/>
      <w:lvlJc w:val="left"/>
      <w:pPr>
        <w:ind w:left="5609" w:hanging="260"/>
      </w:pPr>
      <w:rPr>
        <w:rFonts w:hint="default"/>
        <w:lang w:val="vi" w:eastAsia="en-US" w:bidi="ar-SA"/>
      </w:rPr>
    </w:lvl>
    <w:lvl w:ilvl="6" w:tplc="368AD8BC">
      <w:numFmt w:val="bullet"/>
      <w:lvlText w:val="•"/>
      <w:lvlJc w:val="left"/>
      <w:pPr>
        <w:ind w:left="6727" w:hanging="260"/>
      </w:pPr>
      <w:rPr>
        <w:rFonts w:hint="default"/>
        <w:lang w:val="vi" w:eastAsia="en-US" w:bidi="ar-SA"/>
      </w:rPr>
    </w:lvl>
    <w:lvl w:ilvl="7" w:tplc="22F2F19A">
      <w:numFmt w:val="bullet"/>
      <w:lvlText w:val="•"/>
      <w:lvlJc w:val="left"/>
      <w:pPr>
        <w:ind w:left="7844" w:hanging="260"/>
      </w:pPr>
      <w:rPr>
        <w:rFonts w:hint="default"/>
        <w:lang w:val="vi" w:eastAsia="en-US" w:bidi="ar-SA"/>
      </w:rPr>
    </w:lvl>
    <w:lvl w:ilvl="8" w:tplc="2BD27C4E">
      <w:numFmt w:val="bullet"/>
      <w:lvlText w:val="•"/>
      <w:lvlJc w:val="left"/>
      <w:pPr>
        <w:ind w:left="8962" w:hanging="260"/>
      </w:pPr>
      <w:rPr>
        <w:rFonts w:hint="default"/>
        <w:lang w:val="vi" w:eastAsia="en-US" w:bidi="ar-SA"/>
      </w:rPr>
    </w:lvl>
  </w:abstractNum>
  <w:abstractNum w:abstractNumId="21" w15:restartNumberingAfterBreak="0">
    <w:nsid w:val="60641AC2"/>
    <w:multiLevelType w:val="hybridMultilevel"/>
    <w:tmpl w:val="87F2F8BC"/>
    <w:lvl w:ilvl="0" w:tplc="EB6C2470">
      <w:start w:val="1"/>
      <w:numFmt w:val="lowerLetter"/>
      <w:lvlText w:val="%1)"/>
      <w:lvlJc w:val="left"/>
      <w:pPr>
        <w:ind w:left="554"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243461F0">
      <w:numFmt w:val="bullet"/>
      <w:lvlText w:val="•"/>
      <w:lvlJc w:val="left"/>
      <w:pPr>
        <w:ind w:left="1623" w:hanging="260"/>
      </w:pPr>
      <w:rPr>
        <w:rFonts w:hint="default"/>
        <w:lang w:val="vi" w:eastAsia="en-US" w:bidi="ar-SA"/>
      </w:rPr>
    </w:lvl>
    <w:lvl w:ilvl="2" w:tplc="8814E94C">
      <w:numFmt w:val="bullet"/>
      <w:lvlText w:val="•"/>
      <w:lvlJc w:val="left"/>
      <w:pPr>
        <w:ind w:left="2687" w:hanging="260"/>
      </w:pPr>
      <w:rPr>
        <w:rFonts w:hint="default"/>
        <w:lang w:val="vi" w:eastAsia="en-US" w:bidi="ar-SA"/>
      </w:rPr>
    </w:lvl>
    <w:lvl w:ilvl="3" w:tplc="99967EC0">
      <w:numFmt w:val="bullet"/>
      <w:lvlText w:val="•"/>
      <w:lvlJc w:val="left"/>
      <w:pPr>
        <w:ind w:left="3751" w:hanging="260"/>
      </w:pPr>
      <w:rPr>
        <w:rFonts w:hint="default"/>
        <w:lang w:val="vi" w:eastAsia="en-US" w:bidi="ar-SA"/>
      </w:rPr>
    </w:lvl>
    <w:lvl w:ilvl="4" w:tplc="FF341ECE">
      <w:numFmt w:val="bullet"/>
      <w:lvlText w:val="•"/>
      <w:lvlJc w:val="left"/>
      <w:pPr>
        <w:ind w:left="4815" w:hanging="260"/>
      </w:pPr>
      <w:rPr>
        <w:rFonts w:hint="default"/>
        <w:lang w:val="vi" w:eastAsia="en-US" w:bidi="ar-SA"/>
      </w:rPr>
    </w:lvl>
    <w:lvl w:ilvl="5" w:tplc="466AC196">
      <w:numFmt w:val="bullet"/>
      <w:lvlText w:val="•"/>
      <w:lvlJc w:val="left"/>
      <w:pPr>
        <w:ind w:left="5879" w:hanging="260"/>
      </w:pPr>
      <w:rPr>
        <w:rFonts w:hint="default"/>
        <w:lang w:val="vi" w:eastAsia="en-US" w:bidi="ar-SA"/>
      </w:rPr>
    </w:lvl>
    <w:lvl w:ilvl="6" w:tplc="3C785A22">
      <w:numFmt w:val="bullet"/>
      <w:lvlText w:val="•"/>
      <w:lvlJc w:val="left"/>
      <w:pPr>
        <w:ind w:left="6943" w:hanging="260"/>
      </w:pPr>
      <w:rPr>
        <w:rFonts w:hint="default"/>
        <w:lang w:val="vi" w:eastAsia="en-US" w:bidi="ar-SA"/>
      </w:rPr>
    </w:lvl>
    <w:lvl w:ilvl="7" w:tplc="49F0CDC2">
      <w:numFmt w:val="bullet"/>
      <w:lvlText w:val="•"/>
      <w:lvlJc w:val="left"/>
      <w:pPr>
        <w:ind w:left="8006" w:hanging="260"/>
      </w:pPr>
      <w:rPr>
        <w:rFonts w:hint="default"/>
        <w:lang w:val="vi" w:eastAsia="en-US" w:bidi="ar-SA"/>
      </w:rPr>
    </w:lvl>
    <w:lvl w:ilvl="8" w:tplc="4A5AE63A">
      <w:numFmt w:val="bullet"/>
      <w:lvlText w:val="•"/>
      <w:lvlJc w:val="left"/>
      <w:pPr>
        <w:ind w:left="9070" w:hanging="260"/>
      </w:pPr>
      <w:rPr>
        <w:rFonts w:hint="default"/>
        <w:lang w:val="vi" w:eastAsia="en-US" w:bidi="ar-SA"/>
      </w:rPr>
    </w:lvl>
  </w:abstractNum>
  <w:abstractNum w:abstractNumId="22" w15:restartNumberingAfterBreak="0">
    <w:nsid w:val="60893FE3"/>
    <w:multiLevelType w:val="hybridMultilevel"/>
    <w:tmpl w:val="63949E14"/>
    <w:lvl w:ilvl="0" w:tplc="F02C783E">
      <w:start w:val="1"/>
      <w:numFmt w:val="lowerLetter"/>
      <w:lvlText w:val="%1)"/>
      <w:lvlJc w:val="left"/>
      <w:pPr>
        <w:ind w:left="12"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6068E25E">
      <w:numFmt w:val="bullet"/>
      <w:lvlText w:val="•"/>
      <w:lvlJc w:val="left"/>
      <w:pPr>
        <w:ind w:left="1137" w:hanging="260"/>
      </w:pPr>
      <w:rPr>
        <w:rFonts w:hint="default"/>
        <w:lang w:val="vi" w:eastAsia="en-US" w:bidi="ar-SA"/>
      </w:rPr>
    </w:lvl>
    <w:lvl w:ilvl="2" w:tplc="D4E27104">
      <w:numFmt w:val="bullet"/>
      <w:lvlText w:val="•"/>
      <w:lvlJc w:val="left"/>
      <w:pPr>
        <w:ind w:left="2255" w:hanging="260"/>
      </w:pPr>
      <w:rPr>
        <w:rFonts w:hint="default"/>
        <w:lang w:val="vi" w:eastAsia="en-US" w:bidi="ar-SA"/>
      </w:rPr>
    </w:lvl>
    <w:lvl w:ilvl="3" w:tplc="2CC4B356">
      <w:numFmt w:val="bullet"/>
      <w:lvlText w:val="•"/>
      <w:lvlJc w:val="left"/>
      <w:pPr>
        <w:ind w:left="3373" w:hanging="260"/>
      </w:pPr>
      <w:rPr>
        <w:rFonts w:hint="default"/>
        <w:lang w:val="vi" w:eastAsia="en-US" w:bidi="ar-SA"/>
      </w:rPr>
    </w:lvl>
    <w:lvl w:ilvl="4" w:tplc="8DEADD1C">
      <w:numFmt w:val="bullet"/>
      <w:lvlText w:val="•"/>
      <w:lvlJc w:val="left"/>
      <w:pPr>
        <w:ind w:left="4491" w:hanging="260"/>
      </w:pPr>
      <w:rPr>
        <w:rFonts w:hint="default"/>
        <w:lang w:val="vi" w:eastAsia="en-US" w:bidi="ar-SA"/>
      </w:rPr>
    </w:lvl>
    <w:lvl w:ilvl="5" w:tplc="290E7AC4">
      <w:numFmt w:val="bullet"/>
      <w:lvlText w:val="•"/>
      <w:lvlJc w:val="left"/>
      <w:pPr>
        <w:ind w:left="5609" w:hanging="260"/>
      </w:pPr>
      <w:rPr>
        <w:rFonts w:hint="default"/>
        <w:lang w:val="vi" w:eastAsia="en-US" w:bidi="ar-SA"/>
      </w:rPr>
    </w:lvl>
    <w:lvl w:ilvl="6" w:tplc="2F6A4662">
      <w:numFmt w:val="bullet"/>
      <w:lvlText w:val="•"/>
      <w:lvlJc w:val="left"/>
      <w:pPr>
        <w:ind w:left="6727" w:hanging="260"/>
      </w:pPr>
      <w:rPr>
        <w:rFonts w:hint="default"/>
        <w:lang w:val="vi" w:eastAsia="en-US" w:bidi="ar-SA"/>
      </w:rPr>
    </w:lvl>
    <w:lvl w:ilvl="7" w:tplc="894E0546">
      <w:numFmt w:val="bullet"/>
      <w:lvlText w:val="•"/>
      <w:lvlJc w:val="left"/>
      <w:pPr>
        <w:ind w:left="7844" w:hanging="260"/>
      </w:pPr>
      <w:rPr>
        <w:rFonts w:hint="default"/>
        <w:lang w:val="vi" w:eastAsia="en-US" w:bidi="ar-SA"/>
      </w:rPr>
    </w:lvl>
    <w:lvl w:ilvl="8" w:tplc="CA92DE2E">
      <w:numFmt w:val="bullet"/>
      <w:lvlText w:val="•"/>
      <w:lvlJc w:val="left"/>
      <w:pPr>
        <w:ind w:left="8962" w:hanging="260"/>
      </w:pPr>
      <w:rPr>
        <w:rFonts w:hint="default"/>
        <w:lang w:val="vi" w:eastAsia="en-US" w:bidi="ar-SA"/>
      </w:rPr>
    </w:lvl>
  </w:abstractNum>
  <w:abstractNum w:abstractNumId="23" w15:restartNumberingAfterBreak="0">
    <w:nsid w:val="611E78AA"/>
    <w:multiLevelType w:val="hybridMultilevel"/>
    <w:tmpl w:val="E02C85F4"/>
    <w:lvl w:ilvl="0" w:tplc="436851CC">
      <w:start w:val="1"/>
      <w:numFmt w:val="upperLetter"/>
      <w:lvlText w:val="%1."/>
      <w:lvlJc w:val="left"/>
      <w:pPr>
        <w:ind w:left="588" w:hanging="294"/>
      </w:pPr>
      <w:rPr>
        <w:rFonts w:ascii="Times New Roman" w:eastAsia="Times New Roman" w:hAnsi="Times New Roman" w:cs="Times New Roman" w:hint="default"/>
        <w:b/>
        <w:bCs/>
        <w:i w:val="0"/>
        <w:iCs w:val="0"/>
        <w:color w:val="000066"/>
        <w:spacing w:val="-1"/>
        <w:w w:val="100"/>
        <w:sz w:val="24"/>
        <w:szCs w:val="24"/>
        <w:lang w:val="vi" w:eastAsia="en-US" w:bidi="ar-SA"/>
      </w:rPr>
    </w:lvl>
    <w:lvl w:ilvl="1" w:tplc="6C6AAC60">
      <w:numFmt w:val="bullet"/>
      <w:lvlText w:val="•"/>
      <w:lvlJc w:val="left"/>
      <w:pPr>
        <w:ind w:left="1641" w:hanging="294"/>
      </w:pPr>
      <w:rPr>
        <w:rFonts w:hint="default"/>
        <w:lang w:val="vi" w:eastAsia="en-US" w:bidi="ar-SA"/>
      </w:rPr>
    </w:lvl>
    <w:lvl w:ilvl="2" w:tplc="754C5374">
      <w:numFmt w:val="bullet"/>
      <w:lvlText w:val="•"/>
      <w:lvlJc w:val="left"/>
      <w:pPr>
        <w:ind w:left="2703" w:hanging="294"/>
      </w:pPr>
      <w:rPr>
        <w:rFonts w:hint="default"/>
        <w:lang w:val="vi" w:eastAsia="en-US" w:bidi="ar-SA"/>
      </w:rPr>
    </w:lvl>
    <w:lvl w:ilvl="3" w:tplc="FBDA6DEA">
      <w:numFmt w:val="bullet"/>
      <w:lvlText w:val="•"/>
      <w:lvlJc w:val="left"/>
      <w:pPr>
        <w:ind w:left="3765" w:hanging="294"/>
      </w:pPr>
      <w:rPr>
        <w:rFonts w:hint="default"/>
        <w:lang w:val="vi" w:eastAsia="en-US" w:bidi="ar-SA"/>
      </w:rPr>
    </w:lvl>
    <w:lvl w:ilvl="4" w:tplc="3EDE277C">
      <w:numFmt w:val="bullet"/>
      <w:lvlText w:val="•"/>
      <w:lvlJc w:val="left"/>
      <w:pPr>
        <w:ind w:left="4827" w:hanging="294"/>
      </w:pPr>
      <w:rPr>
        <w:rFonts w:hint="default"/>
        <w:lang w:val="vi" w:eastAsia="en-US" w:bidi="ar-SA"/>
      </w:rPr>
    </w:lvl>
    <w:lvl w:ilvl="5" w:tplc="279299B0">
      <w:numFmt w:val="bullet"/>
      <w:lvlText w:val="•"/>
      <w:lvlJc w:val="left"/>
      <w:pPr>
        <w:ind w:left="5889" w:hanging="294"/>
      </w:pPr>
      <w:rPr>
        <w:rFonts w:hint="default"/>
        <w:lang w:val="vi" w:eastAsia="en-US" w:bidi="ar-SA"/>
      </w:rPr>
    </w:lvl>
    <w:lvl w:ilvl="6" w:tplc="8AB49156">
      <w:numFmt w:val="bullet"/>
      <w:lvlText w:val="•"/>
      <w:lvlJc w:val="left"/>
      <w:pPr>
        <w:ind w:left="6951" w:hanging="294"/>
      </w:pPr>
      <w:rPr>
        <w:rFonts w:hint="default"/>
        <w:lang w:val="vi" w:eastAsia="en-US" w:bidi="ar-SA"/>
      </w:rPr>
    </w:lvl>
    <w:lvl w:ilvl="7" w:tplc="2EFAB37E">
      <w:numFmt w:val="bullet"/>
      <w:lvlText w:val="•"/>
      <w:lvlJc w:val="left"/>
      <w:pPr>
        <w:ind w:left="8012" w:hanging="294"/>
      </w:pPr>
      <w:rPr>
        <w:rFonts w:hint="default"/>
        <w:lang w:val="vi" w:eastAsia="en-US" w:bidi="ar-SA"/>
      </w:rPr>
    </w:lvl>
    <w:lvl w:ilvl="8" w:tplc="823A4C60">
      <w:numFmt w:val="bullet"/>
      <w:lvlText w:val="•"/>
      <w:lvlJc w:val="left"/>
      <w:pPr>
        <w:ind w:left="9074" w:hanging="294"/>
      </w:pPr>
      <w:rPr>
        <w:rFonts w:hint="default"/>
        <w:lang w:val="vi" w:eastAsia="en-US" w:bidi="ar-SA"/>
      </w:rPr>
    </w:lvl>
  </w:abstractNum>
  <w:abstractNum w:abstractNumId="24" w15:restartNumberingAfterBreak="0">
    <w:nsid w:val="622166B1"/>
    <w:multiLevelType w:val="hybridMultilevel"/>
    <w:tmpl w:val="D1AC5782"/>
    <w:lvl w:ilvl="0" w:tplc="74101D1C">
      <w:start w:val="1"/>
      <w:numFmt w:val="upperLetter"/>
      <w:lvlText w:val="%1."/>
      <w:lvlJc w:val="left"/>
      <w:pPr>
        <w:ind w:left="588" w:hanging="294"/>
      </w:pPr>
      <w:rPr>
        <w:rFonts w:ascii="Times New Roman" w:eastAsia="Times New Roman" w:hAnsi="Times New Roman" w:cs="Times New Roman" w:hint="default"/>
        <w:b/>
        <w:bCs/>
        <w:i w:val="0"/>
        <w:iCs w:val="0"/>
        <w:color w:val="000066"/>
        <w:spacing w:val="-1"/>
        <w:w w:val="100"/>
        <w:sz w:val="24"/>
        <w:szCs w:val="24"/>
        <w:lang w:val="vi" w:eastAsia="en-US" w:bidi="ar-SA"/>
      </w:rPr>
    </w:lvl>
    <w:lvl w:ilvl="1" w:tplc="3C6426B2">
      <w:start w:val="1"/>
      <w:numFmt w:val="lowerLetter"/>
      <w:lvlText w:val="%2)"/>
      <w:lvlJc w:val="left"/>
      <w:pPr>
        <w:ind w:left="554"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2" w:tplc="F4D05662">
      <w:numFmt w:val="bullet"/>
      <w:lvlText w:val="•"/>
      <w:lvlJc w:val="left"/>
      <w:pPr>
        <w:ind w:left="1759" w:hanging="260"/>
      </w:pPr>
      <w:rPr>
        <w:rFonts w:hint="default"/>
        <w:lang w:val="vi" w:eastAsia="en-US" w:bidi="ar-SA"/>
      </w:rPr>
    </w:lvl>
    <w:lvl w:ilvl="3" w:tplc="5D74A0F0">
      <w:numFmt w:val="bullet"/>
      <w:lvlText w:val="•"/>
      <w:lvlJc w:val="left"/>
      <w:pPr>
        <w:ind w:left="2939" w:hanging="260"/>
      </w:pPr>
      <w:rPr>
        <w:rFonts w:hint="default"/>
        <w:lang w:val="vi" w:eastAsia="en-US" w:bidi="ar-SA"/>
      </w:rPr>
    </w:lvl>
    <w:lvl w:ilvl="4" w:tplc="C9C2B8D2">
      <w:numFmt w:val="bullet"/>
      <w:lvlText w:val="•"/>
      <w:lvlJc w:val="left"/>
      <w:pPr>
        <w:ind w:left="4119" w:hanging="260"/>
      </w:pPr>
      <w:rPr>
        <w:rFonts w:hint="default"/>
        <w:lang w:val="vi" w:eastAsia="en-US" w:bidi="ar-SA"/>
      </w:rPr>
    </w:lvl>
    <w:lvl w:ilvl="5" w:tplc="F13E9B44">
      <w:numFmt w:val="bullet"/>
      <w:lvlText w:val="•"/>
      <w:lvlJc w:val="left"/>
      <w:pPr>
        <w:ind w:left="5299" w:hanging="260"/>
      </w:pPr>
      <w:rPr>
        <w:rFonts w:hint="default"/>
        <w:lang w:val="vi" w:eastAsia="en-US" w:bidi="ar-SA"/>
      </w:rPr>
    </w:lvl>
    <w:lvl w:ilvl="6" w:tplc="28000130">
      <w:numFmt w:val="bullet"/>
      <w:lvlText w:val="•"/>
      <w:lvlJc w:val="left"/>
      <w:pPr>
        <w:ind w:left="6479" w:hanging="260"/>
      </w:pPr>
      <w:rPr>
        <w:rFonts w:hint="default"/>
        <w:lang w:val="vi" w:eastAsia="en-US" w:bidi="ar-SA"/>
      </w:rPr>
    </w:lvl>
    <w:lvl w:ilvl="7" w:tplc="D630A968">
      <w:numFmt w:val="bullet"/>
      <w:lvlText w:val="•"/>
      <w:lvlJc w:val="left"/>
      <w:pPr>
        <w:ind w:left="7658" w:hanging="260"/>
      </w:pPr>
      <w:rPr>
        <w:rFonts w:hint="default"/>
        <w:lang w:val="vi" w:eastAsia="en-US" w:bidi="ar-SA"/>
      </w:rPr>
    </w:lvl>
    <w:lvl w:ilvl="8" w:tplc="9A346CDE">
      <w:numFmt w:val="bullet"/>
      <w:lvlText w:val="•"/>
      <w:lvlJc w:val="left"/>
      <w:pPr>
        <w:ind w:left="8838" w:hanging="260"/>
      </w:pPr>
      <w:rPr>
        <w:rFonts w:hint="default"/>
        <w:lang w:val="vi" w:eastAsia="en-US" w:bidi="ar-SA"/>
      </w:rPr>
    </w:lvl>
  </w:abstractNum>
  <w:abstractNum w:abstractNumId="25" w15:restartNumberingAfterBreak="0">
    <w:nsid w:val="66B63414"/>
    <w:multiLevelType w:val="hybridMultilevel"/>
    <w:tmpl w:val="3CAA979C"/>
    <w:lvl w:ilvl="0" w:tplc="E3609226">
      <w:start w:val="1"/>
      <w:numFmt w:val="upperLetter"/>
      <w:lvlText w:val="%1."/>
      <w:lvlJc w:val="left"/>
      <w:pPr>
        <w:ind w:left="588" w:hanging="294"/>
      </w:pPr>
      <w:rPr>
        <w:rFonts w:ascii="Times New Roman" w:eastAsia="Times New Roman" w:hAnsi="Times New Roman" w:cs="Times New Roman" w:hint="default"/>
        <w:b/>
        <w:bCs/>
        <w:i w:val="0"/>
        <w:iCs w:val="0"/>
        <w:color w:val="000066"/>
        <w:spacing w:val="-1"/>
        <w:w w:val="100"/>
        <w:sz w:val="24"/>
        <w:szCs w:val="24"/>
        <w:lang w:val="vi" w:eastAsia="en-US" w:bidi="ar-SA"/>
      </w:rPr>
    </w:lvl>
    <w:lvl w:ilvl="1" w:tplc="63F4EEC0">
      <w:numFmt w:val="bullet"/>
      <w:lvlText w:val="•"/>
      <w:lvlJc w:val="left"/>
      <w:pPr>
        <w:ind w:left="1641" w:hanging="294"/>
      </w:pPr>
      <w:rPr>
        <w:rFonts w:hint="default"/>
        <w:lang w:val="vi" w:eastAsia="en-US" w:bidi="ar-SA"/>
      </w:rPr>
    </w:lvl>
    <w:lvl w:ilvl="2" w:tplc="DF9AC7D0">
      <w:numFmt w:val="bullet"/>
      <w:lvlText w:val="•"/>
      <w:lvlJc w:val="left"/>
      <w:pPr>
        <w:ind w:left="2703" w:hanging="294"/>
      </w:pPr>
      <w:rPr>
        <w:rFonts w:hint="default"/>
        <w:lang w:val="vi" w:eastAsia="en-US" w:bidi="ar-SA"/>
      </w:rPr>
    </w:lvl>
    <w:lvl w:ilvl="3" w:tplc="EB82693E">
      <w:numFmt w:val="bullet"/>
      <w:lvlText w:val="•"/>
      <w:lvlJc w:val="left"/>
      <w:pPr>
        <w:ind w:left="3765" w:hanging="294"/>
      </w:pPr>
      <w:rPr>
        <w:rFonts w:hint="default"/>
        <w:lang w:val="vi" w:eastAsia="en-US" w:bidi="ar-SA"/>
      </w:rPr>
    </w:lvl>
    <w:lvl w:ilvl="4" w:tplc="C8A056A2">
      <w:numFmt w:val="bullet"/>
      <w:lvlText w:val="•"/>
      <w:lvlJc w:val="left"/>
      <w:pPr>
        <w:ind w:left="4827" w:hanging="294"/>
      </w:pPr>
      <w:rPr>
        <w:rFonts w:hint="default"/>
        <w:lang w:val="vi" w:eastAsia="en-US" w:bidi="ar-SA"/>
      </w:rPr>
    </w:lvl>
    <w:lvl w:ilvl="5" w:tplc="F91A15B0">
      <w:numFmt w:val="bullet"/>
      <w:lvlText w:val="•"/>
      <w:lvlJc w:val="left"/>
      <w:pPr>
        <w:ind w:left="5889" w:hanging="294"/>
      </w:pPr>
      <w:rPr>
        <w:rFonts w:hint="default"/>
        <w:lang w:val="vi" w:eastAsia="en-US" w:bidi="ar-SA"/>
      </w:rPr>
    </w:lvl>
    <w:lvl w:ilvl="6" w:tplc="63263204">
      <w:numFmt w:val="bullet"/>
      <w:lvlText w:val="•"/>
      <w:lvlJc w:val="left"/>
      <w:pPr>
        <w:ind w:left="6951" w:hanging="294"/>
      </w:pPr>
      <w:rPr>
        <w:rFonts w:hint="default"/>
        <w:lang w:val="vi" w:eastAsia="en-US" w:bidi="ar-SA"/>
      </w:rPr>
    </w:lvl>
    <w:lvl w:ilvl="7" w:tplc="34E81908">
      <w:numFmt w:val="bullet"/>
      <w:lvlText w:val="•"/>
      <w:lvlJc w:val="left"/>
      <w:pPr>
        <w:ind w:left="8012" w:hanging="294"/>
      </w:pPr>
      <w:rPr>
        <w:rFonts w:hint="default"/>
        <w:lang w:val="vi" w:eastAsia="en-US" w:bidi="ar-SA"/>
      </w:rPr>
    </w:lvl>
    <w:lvl w:ilvl="8" w:tplc="B06A4686">
      <w:numFmt w:val="bullet"/>
      <w:lvlText w:val="•"/>
      <w:lvlJc w:val="left"/>
      <w:pPr>
        <w:ind w:left="9074" w:hanging="294"/>
      </w:pPr>
      <w:rPr>
        <w:rFonts w:hint="default"/>
        <w:lang w:val="vi" w:eastAsia="en-US" w:bidi="ar-SA"/>
      </w:rPr>
    </w:lvl>
  </w:abstractNum>
  <w:abstractNum w:abstractNumId="26" w15:restartNumberingAfterBreak="0">
    <w:nsid w:val="730251F1"/>
    <w:multiLevelType w:val="hybridMultilevel"/>
    <w:tmpl w:val="80166C9A"/>
    <w:lvl w:ilvl="0" w:tplc="A8EABF0E">
      <w:start w:val="1"/>
      <w:numFmt w:val="lowerLetter"/>
      <w:lvlText w:val="%1)"/>
      <w:lvlJc w:val="left"/>
      <w:pPr>
        <w:ind w:left="12" w:hanging="258"/>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105AAF7E">
      <w:numFmt w:val="bullet"/>
      <w:lvlText w:val="•"/>
      <w:lvlJc w:val="left"/>
      <w:pPr>
        <w:ind w:left="1137" w:hanging="258"/>
      </w:pPr>
      <w:rPr>
        <w:rFonts w:hint="default"/>
        <w:lang w:val="vi" w:eastAsia="en-US" w:bidi="ar-SA"/>
      </w:rPr>
    </w:lvl>
    <w:lvl w:ilvl="2" w:tplc="05D8A0CE">
      <w:numFmt w:val="bullet"/>
      <w:lvlText w:val="•"/>
      <w:lvlJc w:val="left"/>
      <w:pPr>
        <w:ind w:left="2255" w:hanging="258"/>
      </w:pPr>
      <w:rPr>
        <w:rFonts w:hint="default"/>
        <w:lang w:val="vi" w:eastAsia="en-US" w:bidi="ar-SA"/>
      </w:rPr>
    </w:lvl>
    <w:lvl w:ilvl="3" w:tplc="AB24FA06">
      <w:numFmt w:val="bullet"/>
      <w:lvlText w:val="•"/>
      <w:lvlJc w:val="left"/>
      <w:pPr>
        <w:ind w:left="3373" w:hanging="258"/>
      </w:pPr>
      <w:rPr>
        <w:rFonts w:hint="default"/>
        <w:lang w:val="vi" w:eastAsia="en-US" w:bidi="ar-SA"/>
      </w:rPr>
    </w:lvl>
    <w:lvl w:ilvl="4" w:tplc="5E14A92A">
      <w:numFmt w:val="bullet"/>
      <w:lvlText w:val="•"/>
      <w:lvlJc w:val="left"/>
      <w:pPr>
        <w:ind w:left="4491" w:hanging="258"/>
      </w:pPr>
      <w:rPr>
        <w:rFonts w:hint="default"/>
        <w:lang w:val="vi" w:eastAsia="en-US" w:bidi="ar-SA"/>
      </w:rPr>
    </w:lvl>
    <w:lvl w:ilvl="5" w:tplc="45DA18E8">
      <w:numFmt w:val="bullet"/>
      <w:lvlText w:val="•"/>
      <w:lvlJc w:val="left"/>
      <w:pPr>
        <w:ind w:left="5609" w:hanging="258"/>
      </w:pPr>
      <w:rPr>
        <w:rFonts w:hint="default"/>
        <w:lang w:val="vi" w:eastAsia="en-US" w:bidi="ar-SA"/>
      </w:rPr>
    </w:lvl>
    <w:lvl w:ilvl="6" w:tplc="014ABAC6">
      <w:numFmt w:val="bullet"/>
      <w:lvlText w:val="•"/>
      <w:lvlJc w:val="left"/>
      <w:pPr>
        <w:ind w:left="6727" w:hanging="258"/>
      </w:pPr>
      <w:rPr>
        <w:rFonts w:hint="default"/>
        <w:lang w:val="vi" w:eastAsia="en-US" w:bidi="ar-SA"/>
      </w:rPr>
    </w:lvl>
    <w:lvl w:ilvl="7" w:tplc="EB804ABA">
      <w:numFmt w:val="bullet"/>
      <w:lvlText w:val="•"/>
      <w:lvlJc w:val="left"/>
      <w:pPr>
        <w:ind w:left="7844" w:hanging="258"/>
      </w:pPr>
      <w:rPr>
        <w:rFonts w:hint="default"/>
        <w:lang w:val="vi" w:eastAsia="en-US" w:bidi="ar-SA"/>
      </w:rPr>
    </w:lvl>
    <w:lvl w:ilvl="8" w:tplc="106A2B1C">
      <w:numFmt w:val="bullet"/>
      <w:lvlText w:val="•"/>
      <w:lvlJc w:val="left"/>
      <w:pPr>
        <w:ind w:left="8962" w:hanging="258"/>
      </w:pPr>
      <w:rPr>
        <w:rFonts w:hint="default"/>
        <w:lang w:val="vi" w:eastAsia="en-US" w:bidi="ar-SA"/>
      </w:rPr>
    </w:lvl>
  </w:abstractNum>
  <w:abstractNum w:abstractNumId="27" w15:restartNumberingAfterBreak="0">
    <w:nsid w:val="73567309"/>
    <w:multiLevelType w:val="hybridMultilevel"/>
    <w:tmpl w:val="DB00511C"/>
    <w:lvl w:ilvl="0" w:tplc="EE6ADA34">
      <w:start w:val="1"/>
      <w:numFmt w:val="lowerLetter"/>
      <w:lvlText w:val="%1)"/>
      <w:lvlJc w:val="left"/>
      <w:pPr>
        <w:ind w:left="554"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B2482866">
      <w:numFmt w:val="bullet"/>
      <w:lvlText w:val="•"/>
      <w:lvlJc w:val="left"/>
      <w:pPr>
        <w:ind w:left="1623" w:hanging="260"/>
      </w:pPr>
      <w:rPr>
        <w:rFonts w:hint="default"/>
        <w:lang w:val="vi" w:eastAsia="en-US" w:bidi="ar-SA"/>
      </w:rPr>
    </w:lvl>
    <w:lvl w:ilvl="2" w:tplc="37C857AE">
      <w:numFmt w:val="bullet"/>
      <w:lvlText w:val="•"/>
      <w:lvlJc w:val="left"/>
      <w:pPr>
        <w:ind w:left="2687" w:hanging="260"/>
      </w:pPr>
      <w:rPr>
        <w:rFonts w:hint="default"/>
        <w:lang w:val="vi" w:eastAsia="en-US" w:bidi="ar-SA"/>
      </w:rPr>
    </w:lvl>
    <w:lvl w:ilvl="3" w:tplc="131A4858">
      <w:numFmt w:val="bullet"/>
      <w:lvlText w:val="•"/>
      <w:lvlJc w:val="left"/>
      <w:pPr>
        <w:ind w:left="3751" w:hanging="260"/>
      </w:pPr>
      <w:rPr>
        <w:rFonts w:hint="default"/>
        <w:lang w:val="vi" w:eastAsia="en-US" w:bidi="ar-SA"/>
      </w:rPr>
    </w:lvl>
    <w:lvl w:ilvl="4" w:tplc="AF30603C">
      <w:numFmt w:val="bullet"/>
      <w:lvlText w:val="•"/>
      <w:lvlJc w:val="left"/>
      <w:pPr>
        <w:ind w:left="4815" w:hanging="260"/>
      </w:pPr>
      <w:rPr>
        <w:rFonts w:hint="default"/>
        <w:lang w:val="vi" w:eastAsia="en-US" w:bidi="ar-SA"/>
      </w:rPr>
    </w:lvl>
    <w:lvl w:ilvl="5" w:tplc="5D3C4466">
      <w:numFmt w:val="bullet"/>
      <w:lvlText w:val="•"/>
      <w:lvlJc w:val="left"/>
      <w:pPr>
        <w:ind w:left="5879" w:hanging="260"/>
      </w:pPr>
      <w:rPr>
        <w:rFonts w:hint="default"/>
        <w:lang w:val="vi" w:eastAsia="en-US" w:bidi="ar-SA"/>
      </w:rPr>
    </w:lvl>
    <w:lvl w:ilvl="6" w:tplc="7CE837D6">
      <w:numFmt w:val="bullet"/>
      <w:lvlText w:val="•"/>
      <w:lvlJc w:val="left"/>
      <w:pPr>
        <w:ind w:left="6943" w:hanging="260"/>
      </w:pPr>
      <w:rPr>
        <w:rFonts w:hint="default"/>
        <w:lang w:val="vi" w:eastAsia="en-US" w:bidi="ar-SA"/>
      </w:rPr>
    </w:lvl>
    <w:lvl w:ilvl="7" w:tplc="7AD0DE1E">
      <w:numFmt w:val="bullet"/>
      <w:lvlText w:val="•"/>
      <w:lvlJc w:val="left"/>
      <w:pPr>
        <w:ind w:left="8006" w:hanging="260"/>
      </w:pPr>
      <w:rPr>
        <w:rFonts w:hint="default"/>
        <w:lang w:val="vi" w:eastAsia="en-US" w:bidi="ar-SA"/>
      </w:rPr>
    </w:lvl>
    <w:lvl w:ilvl="8" w:tplc="A7E4718A">
      <w:numFmt w:val="bullet"/>
      <w:lvlText w:val="•"/>
      <w:lvlJc w:val="left"/>
      <w:pPr>
        <w:ind w:left="9070" w:hanging="260"/>
      </w:pPr>
      <w:rPr>
        <w:rFonts w:hint="default"/>
        <w:lang w:val="vi" w:eastAsia="en-US" w:bidi="ar-SA"/>
      </w:rPr>
    </w:lvl>
  </w:abstractNum>
  <w:abstractNum w:abstractNumId="28" w15:restartNumberingAfterBreak="0">
    <w:nsid w:val="7784623B"/>
    <w:multiLevelType w:val="hybridMultilevel"/>
    <w:tmpl w:val="6706C0B0"/>
    <w:lvl w:ilvl="0" w:tplc="9B406E3A">
      <w:start w:val="1"/>
      <w:numFmt w:val="lowerLetter"/>
      <w:lvlText w:val="%1)"/>
      <w:lvlJc w:val="left"/>
      <w:pPr>
        <w:ind w:left="12"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2466DC62">
      <w:numFmt w:val="bullet"/>
      <w:lvlText w:val="•"/>
      <w:lvlJc w:val="left"/>
      <w:pPr>
        <w:ind w:left="1137" w:hanging="260"/>
      </w:pPr>
      <w:rPr>
        <w:rFonts w:hint="default"/>
        <w:lang w:val="vi" w:eastAsia="en-US" w:bidi="ar-SA"/>
      </w:rPr>
    </w:lvl>
    <w:lvl w:ilvl="2" w:tplc="49DAC88E">
      <w:numFmt w:val="bullet"/>
      <w:lvlText w:val="•"/>
      <w:lvlJc w:val="left"/>
      <w:pPr>
        <w:ind w:left="2255" w:hanging="260"/>
      </w:pPr>
      <w:rPr>
        <w:rFonts w:hint="default"/>
        <w:lang w:val="vi" w:eastAsia="en-US" w:bidi="ar-SA"/>
      </w:rPr>
    </w:lvl>
    <w:lvl w:ilvl="3" w:tplc="9E300B9A">
      <w:numFmt w:val="bullet"/>
      <w:lvlText w:val="•"/>
      <w:lvlJc w:val="left"/>
      <w:pPr>
        <w:ind w:left="3373" w:hanging="260"/>
      </w:pPr>
      <w:rPr>
        <w:rFonts w:hint="default"/>
        <w:lang w:val="vi" w:eastAsia="en-US" w:bidi="ar-SA"/>
      </w:rPr>
    </w:lvl>
    <w:lvl w:ilvl="4" w:tplc="897AAB7E">
      <w:numFmt w:val="bullet"/>
      <w:lvlText w:val="•"/>
      <w:lvlJc w:val="left"/>
      <w:pPr>
        <w:ind w:left="4491" w:hanging="260"/>
      </w:pPr>
      <w:rPr>
        <w:rFonts w:hint="default"/>
        <w:lang w:val="vi" w:eastAsia="en-US" w:bidi="ar-SA"/>
      </w:rPr>
    </w:lvl>
    <w:lvl w:ilvl="5" w:tplc="8C4825C0">
      <w:numFmt w:val="bullet"/>
      <w:lvlText w:val="•"/>
      <w:lvlJc w:val="left"/>
      <w:pPr>
        <w:ind w:left="5609" w:hanging="260"/>
      </w:pPr>
      <w:rPr>
        <w:rFonts w:hint="default"/>
        <w:lang w:val="vi" w:eastAsia="en-US" w:bidi="ar-SA"/>
      </w:rPr>
    </w:lvl>
    <w:lvl w:ilvl="6" w:tplc="8052386C">
      <w:numFmt w:val="bullet"/>
      <w:lvlText w:val="•"/>
      <w:lvlJc w:val="left"/>
      <w:pPr>
        <w:ind w:left="6727" w:hanging="260"/>
      </w:pPr>
      <w:rPr>
        <w:rFonts w:hint="default"/>
        <w:lang w:val="vi" w:eastAsia="en-US" w:bidi="ar-SA"/>
      </w:rPr>
    </w:lvl>
    <w:lvl w:ilvl="7" w:tplc="F99C8E8E">
      <w:numFmt w:val="bullet"/>
      <w:lvlText w:val="•"/>
      <w:lvlJc w:val="left"/>
      <w:pPr>
        <w:ind w:left="7844" w:hanging="260"/>
      </w:pPr>
      <w:rPr>
        <w:rFonts w:hint="default"/>
        <w:lang w:val="vi" w:eastAsia="en-US" w:bidi="ar-SA"/>
      </w:rPr>
    </w:lvl>
    <w:lvl w:ilvl="8" w:tplc="5FC810DE">
      <w:numFmt w:val="bullet"/>
      <w:lvlText w:val="•"/>
      <w:lvlJc w:val="left"/>
      <w:pPr>
        <w:ind w:left="8962" w:hanging="260"/>
      </w:pPr>
      <w:rPr>
        <w:rFonts w:hint="default"/>
        <w:lang w:val="vi" w:eastAsia="en-US" w:bidi="ar-SA"/>
      </w:rPr>
    </w:lvl>
  </w:abstractNum>
  <w:abstractNum w:abstractNumId="29" w15:restartNumberingAfterBreak="0">
    <w:nsid w:val="77C8007D"/>
    <w:multiLevelType w:val="hybridMultilevel"/>
    <w:tmpl w:val="BCE076D6"/>
    <w:lvl w:ilvl="0" w:tplc="6A86F560">
      <w:start w:val="1"/>
      <w:numFmt w:val="lowerLetter"/>
      <w:lvlText w:val="%1)"/>
      <w:lvlJc w:val="left"/>
      <w:pPr>
        <w:ind w:left="554"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EE58379C">
      <w:numFmt w:val="bullet"/>
      <w:lvlText w:val="•"/>
      <w:lvlJc w:val="left"/>
      <w:pPr>
        <w:ind w:left="1623" w:hanging="260"/>
      </w:pPr>
      <w:rPr>
        <w:rFonts w:hint="default"/>
        <w:lang w:val="vi" w:eastAsia="en-US" w:bidi="ar-SA"/>
      </w:rPr>
    </w:lvl>
    <w:lvl w:ilvl="2" w:tplc="D736BA56">
      <w:numFmt w:val="bullet"/>
      <w:lvlText w:val="•"/>
      <w:lvlJc w:val="left"/>
      <w:pPr>
        <w:ind w:left="2687" w:hanging="260"/>
      </w:pPr>
      <w:rPr>
        <w:rFonts w:hint="default"/>
        <w:lang w:val="vi" w:eastAsia="en-US" w:bidi="ar-SA"/>
      </w:rPr>
    </w:lvl>
    <w:lvl w:ilvl="3" w:tplc="02109466">
      <w:numFmt w:val="bullet"/>
      <w:lvlText w:val="•"/>
      <w:lvlJc w:val="left"/>
      <w:pPr>
        <w:ind w:left="3751" w:hanging="260"/>
      </w:pPr>
      <w:rPr>
        <w:rFonts w:hint="default"/>
        <w:lang w:val="vi" w:eastAsia="en-US" w:bidi="ar-SA"/>
      </w:rPr>
    </w:lvl>
    <w:lvl w:ilvl="4" w:tplc="9C143F7E">
      <w:numFmt w:val="bullet"/>
      <w:lvlText w:val="•"/>
      <w:lvlJc w:val="left"/>
      <w:pPr>
        <w:ind w:left="4815" w:hanging="260"/>
      </w:pPr>
      <w:rPr>
        <w:rFonts w:hint="default"/>
        <w:lang w:val="vi" w:eastAsia="en-US" w:bidi="ar-SA"/>
      </w:rPr>
    </w:lvl>
    <w:lvl w:ilvl="5" w:tplc="221E43D0">
      <w:numFmt w:val="bullet"/>
      <w:lvlText w:val="•"/>
      <w:lvlJc w:val="left"/>
      <w:pPr>
        <w:ind w:left="5879" w:hanging="260"/>
      </w:pPr>
      <w:rPr>
        <w:rFonts w:hint="default"/>
        <w:lang w:val="vi" w:eastAsia="en-US" w:bidi="ar-SA"/>
      </w:rPr>
    </w:lvl>
    <w:lvl w:ilvl="6" w:tplc="0EFE7E52">
      <w:numFmt w:val="bullet"/>
      <w:lvlText w:val="•"/>
      <w:lvlJc w:val="left"/>
      <w:pPr>
        <w:ind w:left="6943" w:hanging="260"/>
      </w:pPr>
      <w:rPr>
        <w:rFonts w:hint="default"/>
        <w:lang w:val="vi" w:eastAsia="en-US" w:bidi="ar-SA"/>
      </w:rPr>
    </w:lvl>
    <w:lvl w:ilvl="7" w:tplc="7D9425E4">
      <w:numFmt w:val="bullet"/>
      <w:lvlText w:val="•"/>
      <w:lvlJc w:val="left"/>
      <w:pPr>
        <w:ind w:left="8006" w:hanging="260"/>
      </w:pPr>
      <w:rPr>
        <w:rFonts w:hint="default"/>
        <w:lang w:val="vi" w:eastAsia="en-US" w:bidi="ar-SA"/>
      </w:rPr>
    </w:lvl>
    <w:lvl w:ilvl="8" w:tplc="FF3A1A2E">
      <w:numFmt w:val="bullet"/>
      <w:lvlText w:val="•"/>
      <w:lvlJc w:val="left"/>
      <w:pPr>
        <w:ind w:left="9070" w:hanging="260"/>
      </w:pPr>
      <w:rPr>
        <w:rFonts w:hint="default"/>
        <w:lang w:val="vi" w:eastAsia="en-US" w:bidi="ar-SA"/>
      </w:rPr>
    </w:lvl>
  </w:abstractNum>
  <w:abstractNum w:abstractNumId="30" w15:restartNumberingAfterBreak="0">
    <w:nsid w:val="7C657220"/>
    <w:multiLevelType w:val="hybridMultilevel"/>
    <w:tmpl w:val="0BC62E1E"/>
    <w:lvl w:ilvl="0" w:tplc="8772A924">
      <w:start w:val="1"/>
      <w:numFmt w:val="lowerLetter"/>
      <w:lvlText w:val="%1)"/>
      <w:lvlJc w:val="left"/>
      <w:pPr>
        <w:ind w:left="554"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75909F78">
      <w:numFmt w:val="bullet"/>
      <w:lvlText w:val="•"/>
      <w:lvlJc w:val="left"/>
      <w:pPr>
        <w:ind w:left="1623" w:hanging="260"/>
      </w:pPr>
      <w:rPr>
        <w:rFonts w:hint="default"/>
        <w:lang w:val="vi" w:eastAsia="en-US" w:bidi="ar-SA"/>
      </w:rPr>
    </w:lvl>
    <w:lvl w:ilvl="2" w:tplc="6918415C">
      <w:numFmt w:val="bullet"/>
      <w:lvlText w:val="•"/>
      <w:lvlJc w:val="left"/>
      <w:pPr>
        <w:ind w:left="2687" w:hanging="260"/>
      </w:pPr>
      <w:rPr>
        <w:rFonts w:hint="default"/>
        <w:lang w:val="vi" w:eastAsia="en-US" w:bidi="ar-SA"/>
      </w:rPr>
    </w:lvl>
    <w:lvl w:ilvl="3" w:tplc="E0BE74BE">
      <w:numFmt w:val="bullet"/>
      <w:lvlText w:val="•"/>
      <w:lvlJc w:val="left"/>
      <w:pPr>
        <w:ind w:left="3751" w:hanging="260"/>
      </w:pPr>
      <w:rPr>
        <w:rFonts w:hint="default"/>
        <w:lang w:val="vi" w:eastAsia="en-US" w:bidi="ar-SA"/>
      </w:rPr>
    </w:lvl>
    <w:lvl w:ilvl="4" w:tplc="37AE83FC">
      <w:numFmt w:val="bullet"/>
      <w:lvlText w:val="•"/>
      <w:lvlJc w:val="left"/>
      <w:pPr>
        <w:ind w:left="4815" w:hanging="260"/>
      </w:pPr>
      <w:rPr>
        <w:rFonts w:hint="default"/>
        <w:lang w:val="vi" w:eastAsia="en-US" w:bidi="ar-SA"/>
      </w:rPr>
    </w:lvl>
    <w:lvl w:ilvl="5" w:tplc="D548EDCC">
      <w:numFmt w:val="bullet"/>
      <w:lvlText w:val="•"/>
      <w:lvlJc w:val="left"/>
      <w:pPr>
        <w:ind w:left="5879" w:hanging="260"/>
      </w:pPr>
      <w:rPr>
        <w:rFonts w:hint="default"/>
        <w:lang w:val="vi" w:eastAsia="en-US" w:bidi="ar-SA"/>
      </w:rPr>
    </w:lvl>
    <w:lvl w:ilvl="6" w:tplc="476EB742">
      <w:numFmt w:val="bullet"/>
      <w:lvlText w:val="•"/>
      <w:lvlJc w:val="left"/>
      <w:pPr>
        <w:ind w:left="6943" w:hanging="260"/>
      </w:pPr>
      <w:rPr>
        <w:rFonts w:hint="default"/>
        <w:lang w:val="vi" w:eastAsia="en-US" w:bidi="ar-SA"/>
      </w:rPr>
    </w:lvl>
    <w:lvl w:ilvl="7" w:tplc="D8AE19C4">
      <w:numFmt w:val="bullet"/>
      <w:lvlText w:val="•"/>
      <w:lvlJc w:val="left"/>
      <w:pPr>
        <w:ind w:left="8006" w:hanging="260"/>
      </w:pPr>
      <w:rPr>
        <w:rFonts w:hint="default"/>
        <w:lang w:val="vi" w:eastAsia="en-US" w:bidi="ar-SA"/>
      </w:rPr>
    </w:lvl>
    <w:lvl w:ilvl="8" w:tplc="BA748C80">
      <w:numFmt w:val="bullet"/>
      <w:lvlText w:val="•"/>
      <w:lvlJc w:val="left"/>
      <w:pPr>
        <w:ind w:left="9070" w:hanging="260"/>
      </w:pPr>
      <w:rPr>
        <w:rFonts w:hint="default"/>
        <w:lang w:val="vi" w:eastAsia="en-US" w:bidi="ar-SA"/>
      </w:rPr>
    </w:lvl>
  </w:abstractNum>
  <w:abstractNum w:abstractNumId="31" w15:restartNumberingAfterBreak="0">
    <w:nsid w:val="7ED63A2A"/>
    <w:multiLevelType w:val="hybridMultilevel"/>
    <w:tmpl w:val="2AE85A6A"/>
    <w:lvl w:ilvl="0" w:tplc="F3BC364C">
      <w:start w:val="1"/>
      <w:numFmt w:val="upperLetter"/>
      <w:lvlText w:val="%1."/>
      <w:lvlJc w:val="left"/>
      <w:pPr>
        <w:ind w:left="588" w:hanging="294"/>
      </w:pPr>
      <w:rPr>
        <w:rFonts w:ascii="Times New Roman" w:eastAsia="Times New Roman" w:hAnsi="Times New Roman" w:cs="Times New Roman" w:hint="default"/>
        <w:b/>
        <w:bCs/>
        <w:i w:val="0"/>
        <w:iCs w:val="0"/>
        <w:color w:val="000066"/>
        <w:spacing w:val="-1"/>
        <w:w w:val="100"/>
        <w:sz w:val="24"/>
        <w:szCs w:val="24"/>
        <w:lang w:val="vi" w:eastAsia="en-US" w:bidi="ar-SA"/>
      </w:rPr>
    </w:lvl>
    <w:lvl w:ilvl="1" w:tplc="75628F04">
      <w:start w:val="1"/>
      <w:numFmt w:val="lowerLetter"/>
      <w:lvlText w:val="%2)"/>
      <w:lvlJc w:val="left"/>
      <w:pPr>
        <w:ind w:left="554"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2" w:tplc="1E88A664">
      <w:numFmt w:val="bullet"/>
      <w:lvlText w:val="•"/>
      <w:lvlJc w:val="left"/>
      <w:pPr>
        <w:ind w:left="1759" w:hanging="260"/>
      </w:pPr>
      <w:rPr>
        <w:rFonts w:hint="default"/>
        <w:lang w:val="vi" w:eastAsia="en-US" w:bidi="ar-SA"/>
      </w:rPr>
    </w:lvl>
    <w:lvl w:ilvl="3" w:tplc="BDD2A20E">
      <w:numFmt w:val="bullet"/>
      <w:lvlText w:val="•"/>
      <w:lvlJc w:val="left"/>
      <w:pPr>
        <w:ind w:left="2939" w:hanging="260"/>
      </w:pPr>
      <w:rPr>
        <w:rFonts w:hint="default"/>
        <w:lang w:val="vi" w:eastAsia="en-US" w:bidi="ar-SA"/>
      </w:rPr>
    </w:lvl>
    <w:lvl w:ilvl="4" w:tplc="7AA8070E">
      <w:numFmt w:val="bullet"/>
      <w:lvlText w:val="•"/>
      <w:lvlJc w:val="left"/>
      <w:pPr>
        <w:ind w:left="4119" w:hanging="260"/>
      </w:pPr>
      <w:rPr>
        <w:rFonts w:hint="default"/>
        <w:lang w:val="vi" w:eastAsia="en-US" w:bidi="ar-SA"/>
      </w:rPr>
    </w:lvl>
    <w:lvl w:ilvl="5" w:tplc="1AB04192">
      <w:numFmt w:val="bullet"/>
      <w:lvlText w:val="•"/>
      <w:lvlJc w:val="left"/>
      <w:pPr>
        <w:ind w:left="5299" w:hanging="260"/>
      </w:pPr>
      <w:rPr>
        <w:rFonts w:hint="default"/>
        <w:lang w:val="vi" w:eastAsia="en-US" w:bidi="ar-SA"/>
      </w:rPr>
    </w:lvl>
    <w:lvl w:ilvl="6" w:tplc="00F4029C">
      <w:numFmt w:val="bullet"/>
      <w:lvlText w:val="•"/>
      <w:lvlJc w:val="left"/>
      <w:pPr>
        <w:ind w:left="6479" w:hanging="260"/>
      </w:pPr>
      <w:rPr>
        <w:rFonts w:hint="default"/>
        <w:lang w:val="vi" w:eastAsia="en-US" w:bidi="ar-SA"/>
      </w:rPr>
    </w:lvl>
    <w:lvl w:ilvl="7" w:tplc="7970554A">
      <w:numFmt w:val="bullet"/>
      <w:lvlText w:val="•"/>
      <w:lvlJc w:val="left"/>
      <w:pPr>
        <w:ind w:left="7658" w:hanging="260"/>
      </w:pPr>
      <w:rPr>
        <w:rFonts w:hint="default"/>
        <w:lang w:val="vi" w:eastAsia="en-US" w:bidi="ar-SA"/>
      </w:rPr>
    </w:lvl>
    <w:lvl w:ilvl="8" w:tplc="60866FFC">
      <w:numFmt w:val="bullet"/>
      <w:lvlText w:val="•"/>
      <w:lvlJc w:val="left"/>
      <w:pPr>
        <w:ind w:left="8838" w:hanging="260"/>
      </w:pPr>
      <w:rPr>
        <w:rFonts w:hint="default"/>
        <w:lang w:val="vi" w:eastAsia="en-US" w:bidi="ar-SA"/>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25"/>
  </w:num>
  <w:num w:numId="11">
    <w:abstractNumId w:val="27"/>
  </w:num>
  <w:num w:numId="12">
    <w:abstractNumId w:val="14"/>
  </w:num>
  <w:num w:numId="13">
    <w:abstractNumId w:val="22"/>
  </w:num>
  <w:num w:numId="14">
    <w:abstractNumId w:val="9"/>
  </w:num>
  <w:num w:numId="15">
    <w:abstractNumId w:val="23"/>
  </w:num>
  <w:num w:numId="16">
    <w:abstractNumId w:val="15"/>
  </w:num>
  <w:num w:numId="17">
    <w:abstractNumId w:val="12"/>
  </w:num>
  <w:num w:numId="18">
    <w:abstractNumId w:val="19"/>
  </w:num>
  <w:num w:numId="19">
    <w:abstractNumId w:val="31"/>
  </w:num>
  <w:num w:numId="20">
    <w:abstractNumId w:val="30"/>
  </w:num>
  <w:num w:numId="21">
    <w:abstractNumId w:val="17"/>
  </w:num>
  <w:num w:numId="22">
    <w:abstractNumId w:val="29"/>
  </w:num>
  <w:num w:numId="23">
    <w:abstractNumId w:val="21"/>
  </w:num>
  <w:num w:numId="24">
    <w:abstractNumId w:val="24"/>
  </w:num>
  <w:num w:numId="25">
    <w:abstractNumId w:val="16"/>
  </w:num>
  <w:num w:numId="26">
    <w:abstractNumId w:val="26"/>
  </w:num>
  <w:num w:numId="27">
    <w:abstractNumId w:val="11"/>
  </w:num>
  <w:num w:numId="28">
    <w:abstractNumId w:val="13"/>
  </w:num>
  <w:num w:numId="29">
    <w:abstractNumId w:val="18"/>
  </w:num>
  <w:num w:numId="30">
    <w:abstractNumId w:val="20"/>
  </w:num>
  <w:num w:numId="31">
    <w:abstractNumId w:val="10"/>
  </w:num>
  <w:num w:numId="32">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hideSpellingErrors/>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00538"/>
    <w:rsid w:val="00034616"/>
    <w:rsid w:val="0006063C"/>
    <w:rsid w:val="000A28DB"/>
    <w:rsid w:val="00131899"/>
    <w:rsid w:val="00143A82"/>
    <w:rsid w:val="0015074B"/>
    <w:rsid w:val="001C7B3C"/>
    <w:rsid w:val="001D1397"/>
    <w:rsid w:val="00284D28"/>
    <w:rsid w:val="0029639D"/>
    <w:rsid w:val="002E1C71"/>
    <w:rsid w:val="00326F90"/>
    <w:rsid w:val="00330D53"/>
    <w:rsid w:val="00341518"/>
    <w:rsid w:val="003B6848"/>
    <w:rsid w:val="0041484C"/>
    <w:rsid w:val="004742AB"/>
    <w:rsid w:val="004A4C1E"/>
    <w:rsid w:val="004D76F1"/>
    <w:rsid w:val="0050720C"/>
    <w:rsid w:val="00531323"/>
    <w:rsid w:val="00554DC1"/>
    <w:rsid w:val="00563714"/>
    <w:rsid w:val="00572ED3"/>
    <w:rsid w:val="005815B1"/>
    <w:rsid w:val="00595172"/>
    <w:rsid w:val="005F156E"/>
    <w:rsid w:val="005F7C86"/>
    <w:rsid w:val="006057A0"/>
    <w:rsid w:val="00616904"/>
    <w:rsid w:val="00634E32"/>
    <w:rsid w:val="00645938"/>
    <w:rsid w:val="006F22EC"/>
    <w:rsid w:val="00802166"/>
    <w:rsid w:val="00866380"/>
    <w:rsid w:val="008C165F"/>
    <w:rsid w:val="00923621"/>
    <w:rsid w:val="00983B12"/>
    <w:rsid w:val="009B1132"/>
    <w:rsid w:val="009D1A1E"/>
    <w:rsid w:val="009D55C2"/>
    <w:rsid w:val="009D5BBD"/>
    <w:rsid w:val="009F7043"/>
    <w:rsid w:val="00A76E98"/>
    <w:rsid w:val="00AA1D8D"/>
    <w:rsid w:val="00B3619C"/>
    <w:rsid w:val="00B40D57"/>
    <w:rsid w:val="00B47730"/>
    <w:rsid w:val="00B60403"/>
    <w:rsid w:val="00BA2293"/>
    <w:rsid w:val="00BF4D36"/>
    <w:rsid w:val="00BF5F96"/>
    <w:rsid w:val="00CB0664"/>
    <w:rsid w:val="00CE594D"/>
    <w:rsid w:val="00D03A4F"/>
    <w:rsid w:val="00D2182C"/>
    <w:rsid w:val="00D35BFF"/>
    <w:rsid w:val="00EA199B"/>
    <w:rsid w:val="00EA25E5"/>
    <w:rsid w:val="00ED266F"/>
    <w:rsid w:val="00F174AE"/>
    <w:rsid w:val="00FA46B3"/>
    <w:rsid w:val="00FC3762"/>
    <w:rsid w:val="00FC693F"/>
    <w:rsid w:val="00FE324C"/>
    <w:rsid w:val="00FF20D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E89AF2"/>
  <w14:defaultImageDpi w14:val="300"/>
  <w15:docId w15:val="{3FAA6C5D-DE18-4723-A263-B8D3FC23B5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1"/>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1"/>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1"/>
    <w:qFormat/>
    <w:rsid w:val="00FC693F"/>
    <w:pPr>
      <w:ind w:left="720"/>
      <w:contextualSpacing/>
    </w:pPr>
  </w:style>
  <w:style w:type="paragraph" w:styleId="BodyText">
    <w:name w:val="Body Text"/>
    <w:basedOn w:val="Normal"/>
    <w:link w:val="BodyTextChar"/>
    <w:uiPriority w:val="1"/>
    <w:unhideWhenUsed/>
    <w:qFormat/>
    <w:rsid w:val="00AA1D8D"/>
    <w:pPr>
      <w:spacing w:after="120"/>
    </w:pPr>
  </w:style>
  <w:style w:type="character" w:customStyle="1" w:styleId="BodyTextChar">
    <w:name w:val="Body Text Char"/>
    <w:basedOn w:val="DefaultParagraphFont"/>
    <w:link w:val="BodyText"/>
    <w:uiPriority w:val="1"/>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rmal0">
    <w:name w:val="Normal_0"/>
    <w:qFormat/>
    <w:rsid w:val="009D55C2"/>
    <w:pPr>
      <w:widowControl w:val="0"/>
      <w:spacing w:after="0" w:line="240" w:lineRule="auto"/>
    </w:pPr>
    <w:rPr>
      <w:rFonts w:ascii="Times New Roman" w:eastAsia="Calibri" w:hAnsi="Times New Roman" w:cs="Times New Roman" w:hint="eastAsia"/>
      <w:sz w:val="20"/>
      <w:szCs w:val="20"/>
    </w:rPr>
  </w:style>
  <w:style w:type="paragraph" w:customStyle="1" w:styleId="TableParagraph">
    <w:name w:val="Table Paragraph"/>
    <w:basedOn w:val="Normal"/>
    <w:uiPriority w:val="1"/>
    <w:qFormat/>
    <w:rsid w:val="005815B1"/>
    <w:pPr>
      <w:widowControl w:val="0"/>
      <w:autoSpaceDE w:val="0"/>
      <w:autoSpaceDN w:val="0"/>
      <w:spacing w:after="0" w:line="240" w:lineRule="auto"/>
    </w:pPr>
    <w:rPr>
      <w:rFonts w:ascii="Times New Roman" w:eastAsia="Times New Roman" w:hAnsi="Times New Roman" w:cs="Times New Roman"/>
      <w:lang w:val="vi"/>
    </w:rPr>
  </w:style>
  <w:style w:type="paragraph" w:styleId="BalloonText">
    <w:name w:val="Balloon Text"/>
    <w:basedOn w:val="Normal"/>
    <w:link w:val="BalloonTextChar"/>
    <w:uiPriority w:val="99"/>
    <w:semiHidden/>
    <w:unhideWhenUsed/>
    <w:rsid w:val="005815B1"/>
    <w:pPr>
      <w:widowControl w:val="0"/>
      <w:autoSpaceDE w:val="0"/>
      <w:autoSpaceDN w:val="0"/>
      <w:spacing w:after="0" w:line="240" w:lineRule="auto"/>
    </w:pPr>
    <w:rPr>
      <w:rFonts w:ascii="Tahoma" w:eastAsia="Times New Roman" w:hAnsi="Tahoma" w:cs="Tahoma"/>
      <w:sz w:val="16"/>
      <w:szCs w:val="16"/>
      <w:lang w:val="vi"/>
    </w:rPr>
  </w:style>
  <w:style w:type="character" w:customStyle="1" w:styleId="BalloonTextChar">
    <w:name w:val="Balloon Text Char"/>
    <w:basedOn w:val="DefaultParagraphFont"/>
    <w:link w:val="BalloonText"/>
    <w:uiPriority w:val="99"/>
    <w:semiHidden/>
    <w:rsid w:val="005815B1"/>
    <w:rPr>
      <w:rFonts w:ascii="Tahoma" w:eastAsia="Times New Roman" w:hAnsi="Tahoma" w:cs="Tahoma"/>
      <w:sz w:val="16"/>
      <w:szCs w:val="16"/>
      <w:lang w:val="vi"/>
    </w:rPr>
  </w:style>
  <w:style w:type="character" w:customStyle="1" w:styleId="fontstyle01">
    <w:name w:val="fontstyle01"/>
    <w:basedOn w:val="DefaultParagraphFont"/>
    <w:rsid w:val="0041484C"/>
    <w:rPr>
      <w:rFonts w:ascii="TimesNewRomanPS-BoldMT" w:hAnsi="TimesNewRomanPS-BoldMT" w:hint="default"/>
      <w:b/>
      <w:bCs/>
      <w:i w:val="0"/>
      <w:iCs w:val="0"/>
      <w:color w:val="000066"/>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4454324">
      <w:bodyDiv w:val="1"/>
      <w:marLeft w:val="0"/>
      <w:marRight w:val="0"/>
      <w:marTop w:val="0"/>
      <w:marBottom w:val="0"/>
      <w:divBdr>
        <w:top w:val="none" w:sz="0" w:space="0" w:color="auto"/>
        <w:left w:val="none" w:sz="0" w:space="0" w:color="auto"/>
        <w:bottom w:val="none" w:sz="0" w:space="0" w:color="auto"/>
        <w:right w:val="none" w:sz="0" w:space="0" w:color="auto"/>
      </w:divBdr>
    </w:div>
    <w:div w:id="1201165902">
      <w:bodyDiv w:val="1"/>
      <w:marLeft w:val="0"/>
      <w:marRight w:val="0"/>
      <w:marTop w:val="0"/>
      <w:marBottom w:val="0"/>
      <w:divBdr>
        <w:top w:val="none" w:sz="0" w:space="0" w:color="auto"/>
        <w:left w:val="none" w:sz="0" w:space="0" w:color="auto"/>
        <w:bottom w:val="none" w:sz="0" w:space="0" w:color="auto"/>
        <w:right w:val="none" w:sz="0" w:space="0" w:color="auto"/>
      </w:divBdr>
    </w:div>
    <w:div w:id="1312366777">
      <w:bodyDiv w:val="1"/>
      <w:marLeft w:val="0"/>
      <w:marRight w:val="0"/>
      <w:marTop w:val="0"/>
      <w:marBottom w:val="0"/>
      <w:divBdr>
        <w:top w:val="none" w:sz="0" w:space="0" w:color="auto"/>
        <w:left w:val="none" w:sz="0" w:space="0" w:color="auto"/>
        <w:bottom w:val="none" w:sz="0" w:space="0" w:color="auto"/>
        <w:right w:val="none" w:sz="0" w:space="0" w:color="auto"/>
      </w:divBdr>
    </w:div>
    <w:div w:id="183568455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43B2439-8B96-4DA0-9659-8E9CF995D4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8</Pages>
  <Words>2007</Words>
  <Characters>11440</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hoài nguyễn</cp:lastModifiedBy>
  <cp:revision>11</cp:revision>
  <dcterms:created xsi:type="dcterms:W3CDTF">2026-03-26T07:51:00Z</dcterms:created>
  <dcterms:modified xsi:type="dcterms:W3CDTF">2026-03-27T01:39:00Z</dcterms:modified>
</cp:coreProperties>
</file>