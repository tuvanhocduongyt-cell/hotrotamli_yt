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K12. ĐỀ 1</w:t>
      </w:r>
      <w:r w:rsidR="00447729">
        <w:rPr>
          <w:rFonts w:ascii="Times New Roman" w:hAnsi="Times New Roman" w:cs="Times New Roman"/>
          <w:sz w:val="24"/>
          <w:szCs w:val="24"/>
        </w:rPr>
        <w:t>4</w:t>
      </w:r>
    </w:p>
    <w:p w:rsidR="009D55C2" w:rsidRPr="00B60403" w:rsidRDefault="009D55C2" w:rsidP="00983B12">
      <w:pPr>
        <w:spacing w:line="288" w:lineRule="auto"/>
        <w:jc w:val="both"/>
        <w:rPr>
          <w:rFonts w:ascii="Times New Roman" w:hAnsi="Times New Roman" w:cs="Times New Roman"/>
          <w:b/>
          <w:bCs/>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 </w:t>
      </w:r>
      <w:bookmarkStart w:id="0" w:name="c8q"/>
      <w:bookmarkEnd w:id="0"/>
      <w:r w:rsidRPr="00B60403">
        <w:rPr>
          <w:rFonts w:ascii="Times New Roman" w:eastAsia="Times New Roman" w:hAnsi="Times New Roman" w:cs="Times New Roman"/>
          <w:spacing w:val="-11"/>
          <w:sz w:val="24"/>
          <w:szCs w:val="24"/>
        </w:rPr>
        <w:t>Về quản lí hành chính, năm 1982,</w:t>
      </w:r>
      <w:r w:rsidRPr="00B60403">
        <w:rPr>
          <w:rFonts w:ascii="Times New Roman" w:eastAsia="Times New Roman" w:hAnsi="Times New Roman" w:cs="Times New Roman"/>
          <w:b/>
          <w:bCs/>
          <w:spacing w:val="-11"/>
          <w:sz w:val="24"/>
          <w:szCs w:val="24"/>
        </w:rPr>
        <w:t xml:space="preserve"> </w:t>
      </w:r>
      <w:r w:rsidRPr="00B60403">
        <w:rPr>
          <w:rFonts w:ascii="Times New Roman" w:eastAsia="Times New Roman" w:hAnsi="Times New Roman" w:cs="Times New Roman"/>
          <w:spacing w:val="-11"/>
          <w:sz w:val="24"/>
          <w:szCs w:val="24"/>
        </w:rPr>
        <w:t>Chính phủ Việt Nam đã thành lập một trong những huyện đảo nào sau đây?</w:t>
      </w:r>
    </w:p>
    <w:p w:rsidR="00284D28" w:rsidRPr="00447729" w:rsidRDefault="00923621" w:rsidP="00923621">
      <w:pPr>
        <w:jc w:val="both"/>
        <w:rPr>
          <w:rFonts w:ascii="Times New Roman" w:eastAsia="Times New Roman" w:hAnsi="Times New Roman" w:cs="Times New Roman"/>
          <w:b/>
          <w:spacing w:val="-11"/>
          <w:sz w:val="24"/>
          <w:szCs w:val="24"/>
          <w:lang w:val="fr-FR"/>
        </w:rPr>
      </w:pPr>
      <w:r w:rsidRPr="00447729">
        <w:rPr>
          <w:rFonts w:ascii="Times New Roman" w:eastAsia="Times New Roman" w:hAnsi="Times New Roman" w:cs="Times New Roman"/>
          <w:b/>
          <w:spacing w:val="-11"/>
          <w:sz w:val="24"/>
          <w:szCs w:val="24"/>
          <w:lang w:val="fr-FR"/>
        </w:rPr>
        <w:t xml:space="preserve">A. </w:t>
      </w:r>
      <w:r w:rsidRPr="00447729">
        <w:rPr>
          <w:rFonts w:ascii="Times New Roman" w:eastAsia="Times New Roman" w:hAnsi="Times New Roman" w:cs="Times New Roman"/>
          <w:spacing w:val="-11"/>
          <w:sz w:val="24"/>
          <w:szCs w:val="24"/>
          <w:lang w:val="fr-FR"/>
        </w:rPr>
        <w:t>Phú Quốc.</w:t>
      </w:r>
      <w:r w:rsidRPr="00447729">
        <w:rPr>
          <w:rFonts w:ascii="Times New Roman" w:eastAsia="Times New Roman" w:hAnsi="Times New Roman" w:cs="Times New Roman"/>
          <w:b/>
          <w:spacing w:val="-11"/>
          <w:sz w:val="24"/>
          <w:szCs w:val="24"/>
          <w:lang w:val="fr-FR"/>
        </w:rPr>
        <w:tab/>
      </w:r>
    </w:p>
    <w:p w:rsidR="00284D28" w:rsidRPr="00B60403" w:rsidRDefault="00923621" w:rsidP="00923621">
      <w:pPr>
        <w:jc w:val="both"/>
        <w:rPr>
          <w:rFonts w:ascii="Times New Roman" w:eastAsia="Times New Roman" w:hAnsi="Times New Roman" w:cs="Times New Roman"/>
          <w:b/>
          <w:spacing w:val="-11"/>
          <w:sz w:val="24"/>
          <w:szCs w:val="24"/>
          <w:lang w:val="fr-FR"/>
        </w:rPr>
      </w:pPr>
      <w:r w:rsidRPr="00B60403">
        <w:rPr>
          <w:rFonts w:ascii="Times New Roman" w:eastAsia="Times New Roman" w:hAnsi="Times New Roman" w:cs="Times New Roman"/>
          <w:b/>
          <w:spacing w:val="-11"/>
          <w:sz w:val="24"/>
          <w:szCs w:val="24"/>
          <w:lang w:val="fr-FR"/>
        </w:rPr>
        <w:t xml:space="preserve">B. </w:t>
      </w:r>
      <w:bookmarkStart w:id="1" w:name="c8a"/>
      <w:r w:rsidRPr="00B60403">
        <w:rPr>
          <w:rFonts w:ascii="Times New Roman" w:eastAsia="Times New Roman" w:hAnsi="Times New Roman" w:cs="Times New Roman"/>
          <w:spacing w:val="-11"/>
          <w:sz w:val="24"/>
          <w:szCs w:val="24"/>
          <w:lang w:val="fr-FR"/>
        </w:rPr>
        <w:t>Trường Sa.</w:t>
      </w:r>
      <w:bookmarkStart w:id="2" w:name="c8b"/>
      <w:bookmarkEnd w:id="1"/>
      <w:r w:rsidRPr="00B60403">
        <w:rPr>
          <w:rFonts w:ascii="Times New Roman" w:eastAsia="Times New Roman" w:hAnsi="Times New Roman" w:cs="Times New Roman"/>
          <w:b/>
          <w:spacing w:val="-11"/>
          <w:sz w:val="24"/>
          <w:szCs w:val="24"/>
          <w:lang w:val="fr-FR"/>
        </w:rPr>
        <w:tab/>
      </w:r>
    </w:p>
    <w:p w:rsidR="00284D28" w:rsidRPr="00B60403" w:rsidRDefault="00923621" w:rsidP="00923621">
      <w:pPr>
        <w:jc w:val="both"/>
        <w:rPr>
          <w:rFonts w:ascii="Times New Roman" w:eastAsia="Times New Roman" w:hAnsi="Times New Roman" w:cs="Times New Roman"/>
          <w:b/>
          <w:spacing w:val="-11"/>
          <w:sz w:val="24"/>
          <w:szCs w:val="24"/>
          <w:lang w:val="fr-FR"/>
        </w:rPr>
      </w:pPr>
      <w:r w:rsidRPr="00B60403">
        <w:rPr>
          <w:rFonts w:ascii="Times New Roman" w:eastAsia="Times New Roman" w:hAnsi="Times New Roman" w:cs="Times New Roman"/>
          <w:b/>
          <w:spacing w:val="-11"/>
          <w:sz w:val="24"/>
          <w:szCs w:val="24"/>
          <w:lang w:val="fr-FR"/>
        </w:rPr>
        <w:t xml:space="preserve">C. </w:t>
      </w:r>
      <w:r w:rsidRPr="00B60403">
        <w:rPr>
          <w:rFonts w:ascii="Times New Roman" w:eastAsia="Times New Roman" w:hAnsi="Times New Roman" w:cs="Times New Roman"/>
          <w:spacing w:val="-11"/>
          <w:sz w:val="24"/>
          <w:szCs w:val="24"/>
          <w:lang w:val="fr-FR"/>
        </w:rPr>
        <w:t>Lý Sơn.</w:t>
      </w:r>
      <w:r w:rsidRPr="00B60403">
        <w:rPr>
          <w:rFonts w:ascii="Times New Roman" w:eastAsia="Times New Roman" w:hAnsi="Times New Roman" w:cs="Times New Roman"/>
          <w:b/>
          <w:spacing w:val="-11"/>
          <w:sz w:val="24"/>
          <w:szCs w:val="24"/>
          <w:lang w:val="fr-FR"/>
        </w:rPr>
        <w:tab/>
      </w:r>
    </w:p>
    <w:p w:rsidR="00923621" w:rsidRPr="00B60403" w:rsidRDefault="00923621" w:rsidP="00923621">
      <w:pPr>
        <w:jc w:val="both"/>
        <w:rPr>
          <w:rFonts w:ascii="Times New Roman" w:eastAsia="Times New Roman" w:hAnsi="Times New Roman" w:cs="Times New Roman"/>
          <w:b/>
          <w:spacing w:val="-11"/>
          <w:sz w:val="24"/>
          <w:szCs w:val="24"/>
          <w:lang w:val="fr-FR"/>
        </w:rPr>
      </w:pPr>
      <w:r w:rsidRPr="00B60403">
        <w:rPr>
          <w:rFonts w:ascii="Times New Roman" w:eastAsia="Times New Roman" w:hAnsi="Times New Roman" w:cs="Times New Roman"/>
          <w:b/>
          <w:spacing w:val="-11"/>
          <w:sz w:val="24"/>
          <w:szCs w:val="24"/>
          <w:lang w:val="fr-FR"/>
        </w:rPr>
        <w:t xml:space="preserve">D. </w:t>
      </w:r>
      <w:r w:rsidRPr="00B60403">
        <w:rPr>
          <w:rFonts w:ascii="Times New Roman" w:eastAsia="Times New Roman" w:hAnsi="Times New Roman" w:cs="Times New Roman"/>
          <w:spacing w:val="-11"/>
          <w:sz w:val="24"/>
          <w:szCs w:val="24"/>
          <w:lang w:val="fr-FR"/>
        </w:rPr>
        <w:t>Cô Tô.</w:t>
      </w:r>
      <w:bookmarkEnd w:id="2"/>
    </w:p>
    <w:p w:rsidR="00923621" w:rsidRPr="00B60403" w:rsidRDefault="00923621" w:rsidP="00923621">
      <w:pPr>
        <w:jc w:val="both"/>
        <w:rPr>
          <w:rFonts w:ascii="Times New Roman" w:eastAsia="Times New Roman" w:hAnsi="Times New Roman" w:cs="Times New Roman"/>
          <w:spacing w:val="-11"/>
          <w:sz w:val="24"/>
          <w:szCs w:val="24"/>
          <w:lang w:val="pt-BR"/>
        </w:rPr>
      </w:pPr>
      <w:r w:rsidRPr="00B60403">
        <w:rPr>
          <w:rFonts w:ascii="Times New Roman" w:eastAsia="Times New Roman" w:hAnsi="Times New Roman" w:cs="Times New Roman"/>
          <w:b/>
          <w:spacing w:val="-11"/>
          <w:sz w:val="24"/>
          <w:szCs w:val="24"/>
          <w:lang w:val="pt-BR"/>
        </w:rPr>
        <w:t xml:space="preserve">Câu 2. </w:t>
      </w:r>
      <w:bookmarkStart w:id="3" w:name="c9q"/>
      <w:bookmarkEnd w:id="3"/>
      <w:r w:rsidRPr="00B60403">
        <w:rPr>
          <w:rFonts w:ascii="Times New Roman" w:eastAsia="Times New Roman" w:hAnsi="Times New Roman" w:cs="Times New Roman"/>
          <w:spacing w:val="-11"/>
          <w:sz w:val="24"/>
          <w:szCs w:val="24"/>
          <w:lang w:val="pt-BR"/>
        </w:rPr>
        <w:t>Trong đường lối đổi mới đất nước (từ năm 1986), Đảng Cộng sản Việt Nam có chủ trương nào sau đây?</w:t>
      </w:r>
    </w:p>
    <w:p w:rsidR="00923621" w:rsidRPr="00B60403" w:rsidRDefault="00923621" w:rsidP="00923621">
      <w:pPr>
        <w:jc w:val="both"/>
        <w:rPr>
          <w:rFonts w:ascii="Times New Roman" w:eastAsia="Times New Roman" w:hAnsi="Times New Roman" w:cs="Times New Roman"/>
          <w:spacing w:val="-11"/>
          <w:sz w:val="24"/>
          <w:szCs w:val="24"/>
          <w:lang w:val="pt-BR"/>
        </w:rPr>
      </w:pPr>
      <w:r w:rsidRPr="00B60403">
        <w:rPr>
          <w:rFonts w:ascii="Times New Roman" w:eastAsia="Times New Roman" w:hAnsi="Times New Roman" w:cs="Times New Roman"/>
          <w:b/>
          <w:spacing w:val="-11"/>
          <w:sz w:val="24"/>
          <w:szCs w:val="24"/>
          <w:lang w:val="pt-BR"/>
        </w:rPr>
        <w:t xml:space="preserve">A. </w:t>
      </w:r>
      <w:r w:rsidRPr="00B60403">
        <w:rPr>
          <w:rFonts w:ascii="Times New Roman" w:eastAsia="Times New Roman" w:hAnsi="Times New Roman" w:cs="Times New Roman"/>
          <w:spacing w:val="-11"/>
          <w:sz w:val="24"/>
          <w:szCs w:val="24"/>
          <w:lang w:val="pt-BR"/>
        </w:rPr>
        <w:t>Mở rộng quan hệ kinh tế đối ngoại.</w:t>
      </w:r>
    </w:p>
    <w:p w:rsidR="00923621" w:rsidRPr="00B60403" w:rsidRDefault="00923621" w:rsidP="00923621">
      <w:pPr>
        <w:jc w:val="both"/>
        <w:rPr>
          <w:rFonts w:ascii="Times New Roman" w:eastAsia="Times New Roman" w:hAnsi="Times New Roman" w:cs="Times New Roman"/>
          <w:spacing w:val="-11"/>
          <w:sz w:val="24"/>
          <w:szCs w:val="24"/>
          <w:lang w:val="pt-BR"/>
        </w:rPr>
      </w:pPr>
      <w:r w:rsidRPr="00B60403">
        <w:rPr>
          <w:rFonts w:ascii="Times New Roman" w:eastAsia="Times New Roman" w:hAnsi="Times New Roman" w:cs="Times New Roman"/>
          <w:b/>
          <w:spacing w:val="-11"/>
          <w:sz w:val="24"/>
          <w:szCs w:val="24"/>
          <w:lang w:val="pt-BR"/>
        </w:rPr>
        <w:t xml:space="preserve">B. </w:t>
      </w:r>
      <w:r w:rsidRPr="00B60403">
        <w:rPr>
          <w:rFonts w:ascii="Times New Roman" w:eastAsia="Times New Roman" w:hAnsi="Times New Roman" w:cs="Times New Roman"/>
          <w:spacing w:val="-11"/>
          <w:sz w:val="24"/>
          <w:szCs w:val="24"/>
          <w:lang w:val="pt-BR"/>
        </w:rPr>
        <w:t>Phát triển kinh tế kế hoạch hóa tập trung.</w:t>
      </w:r>
    </w:p>
    <w:p w:rsidR="00923621" w:rsidRPr="00B60403" w:rsidRDefault="00923621" w:rsidP="00923621">
      <w:pPr>
        <w:jc w:val="both"/>
        <w:rPr>
          <w:rFonts w:ascii="Times New Roman" w:eastAsia="Times New Roman" w:hAnsi="Times New Roman" w:cs="Times New Roman"/>
          <w:spacing w:val="-11"/>
          <w:sz w:val="24"/>
          <w:szCs w:val="24"/>
          <w:lang w:val="pt-BR"/>
        </w:rPr>
      </w:pPr>
      <w:r w:rsidRPr="00B60403">
        <w:rPr>
          <w:rFonts w:ascii="Times New Roman" w:eastAsia="Times New Roman" w:hAnsi="Times New Roman" w:cs="Times New Roman"/>
          <w:b/>
          <w:spacing w:val="-11"/>
          <w:sz w:val="24"/>
          <w:szCs w:val="24"/>
          <w:lang w:val="pt-BR"/>
        </w:rPr>
        <w:t xml:space="preserve">C. </w:t>
      </w:r>
      <w:r w:rsidRPr="00B60403">
        <w:rPr>
          <w:rFonts w:ascii="Times New Roman" w:eastAsia="Times New Roman" w:hAnsi="Times New Roman" w:cs="Times New Roman"/>
          <w:spacing w:val="-11"/>
          <w:sz w:val="24"/>
          <w:szCs w:val="24"/>
          <w:lang w:val="pt-BR"/>
        </w:rPr>
        <w:t>Xóa bỏ sự tồn tại của kinh tế thị trường.</w:t>
      </w:r>
    </w:p>
    <w:p w:rsidR="00923621" w:rsidRPr="00B60403" w:rsidRDefault="00923621" w:rsidP="00923621">
      <w:pPr>
        <w:jc w:val="both"/>
        <w:rPr>
          <w:rFonts w:ascii="Times New Roman" w:eastAsia="Times New Roman" w:hAnsi="Times New Roman" w:cs="Times New Roman"/>
          <w:spacing w:val="-11"/>
          <w:sz w:val="24"/>
          <w:szCs w:val="24"/>
          <w:lang w:val="pt-BR"/>
        </w:rPr>
      </w:pPr>
      <w:r w:rsidRPr="00B60403">
        <w:rPr>
          <w:rFonts w:ascii="Times New Roman" w:eastAsia="Times New Roman" w:hAnsi="Times New Roman" w:cs="Times New Roman"/>
          <w:b/>
          <w:spacing w:val="-11"/>
          <w:sz w:val="24"/>
          <w:szCs w:val="24"/>
          <w:lang w:val="pt-BR"/>
        </w:rPr>
        <w:t xml:space="preserve">D. </w:t>
      </w:r>
      <w:r w:rsidRPr="00B60403">
        <w:rPr>
          <w:rFonts w:ascii="Times New Roman" w:eastAsia="Times New Roman" w:hAnsi="Times New Roman" w:cs="Times New Roman"/>
          <w:spacing w:val="-11"/>
          <w:sz w:val="24"/>
          <w:szCs w:val="24"/>
          <w:lang w:val="pt-BR"/>
        </w:rPr>
        <w:t>Duy trì cơ chế quản lí quan liêu bao cấp.</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pt-BR"/>
        </w:rPr>
        <w:t xml:space="preserve">Câu 3. </w:t>
      </w:r>
      <w:bookmarkStart w:id="4" w:name="c7q"/>
      <w:bookmarkEnd w:id="4"/>
      <w:r w:rsidRPr="00B60403">
        <w:rPr>
          <w:rFonts w:ascii="Times New Roman" w:eastAsia="Times New Roman" w:hAnsi="Times New Roman" w:cs="Times New Roman"/>
          <w:spacing w:val="-11"/>
          <w:sz w:val="24"/>
          <w:szCs w:val="24"/>
          <w:lang w:val="pt-BR"/>
        </w:rPr>
        <w:t>T</w:t>
      </w:r>
      <w:r w:rsidRPr="00B60403">
        <w:rPr>
          <w:rFonts w:ascii="Times New Roman" w:eastAsia="Times New Roman" w:hAnsi="Times New Roman" w:cs="Times New Roman"/>
          <w:spacing w:val="-11"/>
          <w:sz w:val="24"/>
          <w:szCs w:val="24"/>
          <w:lang w:val="vi-VN"/>
        </w:rPr>
        <w:t>rong</w:t>
      </w:r>
      <w:r w:rsidRPr="00B60403">
        <w:rPr>
          <w:rFonts w:ascii="Times New Roman" w:eastAsia="Times New Roman" w:hAnsi="Times New Roman" w:cs="Times New Roman"/>
          <w:spacing w:val="-11"/>
          <w:sz w:val="24"/>
          <w:szCs w:val="24"/>
          <w:lang w:val="pt-BR"/>
        </w:rPr>
        <w:t xml:space="preserve"> </w:t>
      </w:r>
      <w:r w:rsidRPr="00B60403">
        <w:rPr>
          <w:rFonts w:ascii="Times New Roman" w:eastAsia="Times New Roman" w:hAnsi="Times New Roman" w:cs="Times New Roman"/>
          <w:spacing w:val="-11"/>
          <w:sz w:val="24"/>
          <w:szCs w:val="24"/>
          <w:lang w:val="vi-VN"/>
        </w:rPr>
        <w:t xml:space="preserve">cuộc kháng chiến chống </w:t>
      </w:r>
      <w:r w:rsidRPr="00B60403">
        <w:rPr>
          <w:rFonts w:ascii="Times New Roman" w:eastAsia="Times New Roman" w:hAnsi="Times New Roman" w:cs="Times New Roman"/>
          <w:spacing w:val="-11"/>
          <w:sz w:val="24"/>
          <w:szCs w:val="24"/>
          <w:lang w:val="pt-BR"/>
        </w:rPr>
        <w:t xml:space="preserve">thực dân </w:t>
      </w:r>
      <w:r w:rsidRPr="00B60403">
        <w:rPr>
          <w:rFonts w:ascii="Times New Roman" w:eastAsia="Times New Roman" w:hAnsi="Times New Roman" w:cs="Times New Roman"/>
          <w:spacing w:val="-11"/>
          <w:sz w:val="24"/>
          <w:szCs w:val="24"/>
          <w:lang w:val="vi-VN"/>
        </w:rPr>
        <w:t xml:space="preserve">Pháp </w:t>
      </w:r>
      <w:r w:rsidRPr="00B60403">
        <w:rPr>
          <w:rFonts w:ascii="Times New Roman" w:eastAsia="Times New Roman" w:hAnsi="Times New Roman" w:cs="Times New Roman"/>
          <w:spacing w:val="-11"/>
          <w:sz w:val="24"/>
          <w:szCs w:val="24"/>
          <w:lang w:val="pt-BR"/>
        </w:rPr>
        <w:t>(1945-1954), cách mạng Việt Nam đã nhận được sự hỗ trợ tích cực từ nước xã hội chủ nghĩa nào sau đây</w:t>
      </w:r>
      <w:r w:rsidRPr="00B60403">
        <w:rPr>
          <w:rFonts w:ascii="Times New Roman" w:eastAsia="Times New Roman" w:hAnsi="Times New Roman" w:cs="Times New Roman"/>
          <w:spacing w:val="-11"/>
          <w:sz w:val="24"/>
          <w:szCs w:val="24"/>
          <w:lang w:val="vi-VN"/>
        </w:rPr>
        <w:t>?</w:t>
      </w:r>
    </w:p>
    <w:p w:rsidR="00284D28"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A. </w:t>
      </w:r>
      <w:bookmarkStart w:id="5" w:name="c7a"/>
      <w:r w:rsidRPr="00B60403">
        <w:rPr>
          <w:rFonts w:ascii="Times New Roman" w:eastAsia="Times New Roman" w:hAnsi="Times New Roman" w:cs="Times New Roman"/>
          <w:spacing w:val="-11"/>
          <w:sz w:val="24"/>
          <w:szCs w:val="24"/>
          <w:lang w:val="vi-VN"/>
        </w:rPr>
        <w:t>Liên Xô.</w:t>
      </w:r>
      <w:bookmarkStart w:id="6" w:name="c7b"/>
      <w:bookmarkEnd w:id="5"/>
      <w:r w:rsidRPr="00B60403">
        <w:rPr>
          <w:rFonts w:ascii="Times New Roman" w:eastAsia="Times New Roman" w:hAnsi="Times New Roman" w:cs="Times New Roman"/>
          <w:b/>
          <w:spacing w:val="-11"/>
          <w:sz w:val="24"/>
          <w:szCs w:val="24"/>
          <w:lang w:val="vi-VN"/>
        </w:rPr>
        <w:tab/>
      </w:r>
    </w:p>
    <w:p w:rsidR="00284D28"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B. </w:t>
      </w:r>
      <w:r w:rsidRPr="00B60403">
        <w:rPr>
          <w:rFonts w:ascii="Times New Roman" w:eastAsia="Times New Roman" w:hAnsi="Times New Roman" w:cs="Times New Roman"/>
          <w:spacing w:val="-11"/>
          <w:sz w:val="24"/>
          <w:szCs w:val="24"/>
          <w:lang w:val="vi-VN"/>
        </w:rPr>
        <w:t>Ấn Độ.</w:t>
      </w:r>
      <w:r w:rsidRPr="00B60403">
        <w:rPr>
          <w:rFonts w:ascii="Times New Roman" w:eastAsia="Times New Roman" w:hAnsi="Times New Roman" w:cs="Times New Roman"/>
          <w:b/>
          <w:spacing w:val="-11"/>
          <w:sz w:val="24"/>
          <w:szCs w:val="24"/>
          <w:lang w:val="vi-VN"/>
        </w:rPr>
        <w:tab/>
      </w:r>
    </w:p>
    <w:p w:rsidR="00284D28"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C. </w:t>
      </w:r>
      <w:r w:rsidRPr="00B60403">
        <w:rPr>
          <w:rFonts w:ascii="Times New Roman" w:eastAsia="Times New Roman" w:hAnsi="Times New Roman" w:cs="Times New Roman"/>
          <w:spacing w:val="-11"/>
          <w:sz w:val="24"/>
          <w:szCs w:val="24"/>
          <w:lang w:val="vi-VN"/>
        </w:rPr>
        <w:t>Thái Lan.</w:t>
      </w:r>
      <w:bookmarkEnd w:id="6"/>
      <w:r w:rsidRPr="00B60403">
        <w:rPr>
          <w:rFonts w:ascii="Times New Roman" w:eastAsia="Times New Roman" w:hAnsi="Times New Roman" w:cs="Times New Roman"/>
          <w:b/>
          <w:spacing w:val="-11"/>
          <w:sz w:val="24"/>
          <w:szCs w:val="24"/>
          <w:lang w:val="vi-VN"/>
        </w:rPr>
        <w:tab/>
      </w:r>
    </w:p>
    <w:p w:rsidR="00923621"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D. </w:t>
      </w:r>
      <w:r w:rsidRPr="00B60403">
        <w:rPr>
          <w:rFonts w:ascii="Times New Roman" w:eastAsia="Times New Roman" w:hAnsi="Times New Roman" w:cs="Times New Roman"/>
          <w:spacing w:val="-11"/>
          <w:sz w:val="24"/>
          <w:szCs w:val="24"/>
          <w:lang w:val="vi-VN"/>
        </w:rPr>
        <w:t>Hà Lan.</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vi-VN"/>
        </w:rPr>
        <w:t xml:space="preserve">Câu 4. </w:t>
      </w:r>
      <w:bookmarkStart w:id="7" w:name="c14q"/>
      <w:bookmarkEnd w:id="7"/>
      <w:r w:rsidRPr="00B60403">
        <w:rPr>
          <w:rFonts w:ascii="Times New Roman" w:eastAsia="Times New Roman" w:hAnsi="Times New Roman" w:cs="Times New Roman"/>
          <w:spacing w:val="-11"/>
          <w:sz w:val="24"/>
          <w:szCs w:val="24"/>
          <w:lang w:val="vi-VN"/>
        </w:rPr>
        <w:t xml:space="preserve">Nội dung nào sau đây </w:t>
      </w:r>
      <w:r w:rsidRPr="00B60403">
        <w:rPr>
          <w:rFonts w:ascii="Times New Roman" w:eastAsia="Times New Roman" w:hAnsi="Times New Roman" w:cs="Times New Roman"/>
          <w:b/>
          <w:bCs/>
          <w:spacing w:val="-11"/>
          <w:sz w:val="24"/>
          <w:szCs w:val="24"/>
          <w:lang w:val="vi-VN"/>
        </w:rPr>
        <w:t xml:space="preserve">không </w:t>
      </w:r>
      <w:r w:rsidRPr="00B60403">
        <w:rPr>
          <w:rFonts w:ascii="Times New Roman" w:eastAsia="Times New Roman" w:hAnsi="Times New Roman" w:cs="Times New Roman"/>
          <w:spacing w:val="-11"/>
          <w:sz w:val="24"/>
          <w:szCs w:val="24"/>
          <w:lang w:val="vi-VN"/>
        </w:rPr>
        <w:t>phải là bài học lịch sử của các cuộc khởi nghĩa và chiến tranh giải phóng dân tộc trong lịch sử Việt Nam (từ thế kỉ III TCN đến cuối thế kỉ XIX)?</w:t>
      </w:r>
    </w:p>
    <w:p w:rsidR="00284D28"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A. </w:t>
      </w:r>
      <w:r w:rsidRPr="00B60403">
        <w:rPr>
          <w:rFonts w:ascii="Times New Roman" w:eastAsia="Times New Roman" w:hAnsi="Times New Roman" w:cs="Times New Roman"/>
          <w:spacing w:val="-11"/>
          <w:sz w:val="24"/>
          <w:szCs w:val="24"/>
          <w:lang w:val="vi-VN"/>
        </w:rPr>
        <w:t>Xây dựng lực lượng chống giặc ngoại xâm.</w:t>
      </w:r>
      <w:r w:rsidRPr="00B60403">
        <w:rPr>
          <w:rFonts w:ascii="Times New Roman" w:eastAsia="Times New Roman" w:hAnsi="Times New Roman" w:cs="Times New Roman"/>
          <w:b/>
          <w:spacing w:val="-11"/>
          <w:sz w:val="24"/>
          <w:szCs w:val="24"/>
          <w:lang w:val="vi-VN"/>
        </w:rPr>
        <w:tab/>
      </w:r>
    </w:p>
    <w:p w:rsidR="00923621"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B. </w:t>
      </w:r>
      <w:bookmarkStart w:id="8" w:name="c14a"/>
      <w:r w:rsidRPr="00B60403">
        <w:rPr>
          <w:rFonts w:ascii="Times New Roman" w:eastAsia="Times New Roman" w:hAnsi="Times New Roman" w:cs="Times New Roman"/>
          <w:spacing w:val="-11"/>
          <w:sz w:val="24"/>
          <w:szCs w:val="24"/>
          <w:lang w:val="vi-VN"/>
        </w:rPr>
        <w:t>Nâng cao năng lực lãnh đạo của Đảng.</w:t>
      </w:r>
      <w:bookmarkEnd w:id="8"/>
    </w:p>
    <w:p w:rsidR="00284D28"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C. </w:t>
      </w:r>
      <w:r w:rsidRPr="00B60403">
        <w:rPr>
          <w:rFonts w:ascii="Times New Roman" w:eastAsia="Times New Roman" w:hAnsi="Times New Roman" w:cs="Times New Roman"/>
          <w:spacing w:val="-11"/>
          <w:sz w:val="24"/>
          <w:szCs w:val="24"/>
          <w:lang w:val="vi-VN"/>
        </w:rPr>
        <w:t>Nghệ thuật quân sự đánh giặc giữ nước.</w:t>
      </w:r>
      <w:r w:rsidRPr="00B60403">
        <w:rPr>
          <w:rFonts w:ascii="Times New Roman" w:eastAsia="Times New Roman" w:hAnsi="Times New Roman" w:cs="Times New Roman"/>
          <w:b/>
          <w:spacing w:val="-11"/>
          <w:sz w:val="24"/>
          <w:szCs w:val="24"/>
          <w:lang w:val="vi-VN"/>
        </w:rPr>
        <w:tab/>
      </w:r>
    </w:p>
    <w:p w:rsidR="00923621"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D. </w:t>
      </w:r>
      <w:r w:rsidRPr="00B60403">
        <w:rPr>
          <w:rFonts w:ascii="Times New Roman" w:eastAsia="Times New Roman" w:hAnsi="Times New Roman" w:cs="Times New Roman"/>
          <w:spacing w:val="-11"/>
          <w:sz w:val="24"/>
          <w:szCs w:val="24"/>
          <w:lang w:val="vi-VN"/>
        </w:rPr>
        <w:t>Xây dựng khối đại đoàn kết toàn dân.</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vi-VN"/>
        </w:rPr>
        <w:t xml:space="preserve">Câu 5. </w:t>
      </w:r>
      <w:bookmarkStart w:id="9" w:name="c5q"/>
      <w:bookmarkEnd w:id="9"/>
      <w:r w:rsidRPr="00B60403">
        <w:rPr>
          <w:rFonts w:ascii="Times New Roman" w:eastAsia="Times New Roman" w:hAnsi="Times New Roman" w:cs="Times New Roman"/>
          <w:spacing w:val="-11"/>
          <w:sz w:val="24"/>
          <w:szCs w:val="24"/>
          <w:lang w:val="vi-VN"/>
        </w:rPr>
        <w:t>Một trong những mục tiêu của Cộng đồng ASEAN là</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vi-VN"/>
        </w:rPr>
        <w:lastRenderedPageBreak/>
        <w:t xml:space="preserve">A. </w:t>
      </w:r>
      <w:r w:rsidRPr="00B60403">
        <w:rPr>
          <w:rFonts w:ascii="Times New Roman" w:eastAsia="Times New Roman" w:hAnsi="Times New Roman" w:cs="Times New Roman"/>
          <w:spacing w:val="-11"/>
          <w:sz w:val="24"/>
          <w:szCs w:val="24"/>
          <w:lang w:val="vi-VN"/>
        </w:rPr>
        <w:t>giải quyết các tranh chấp của các nước thành viên bằng biện pháp vũ lực.</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vi-VN"/>
        </w:rPr>
        <w:t xml:space="preserve">B. </w:t>
      </w:r>
      <w:r w:rsidRPr="00B60403">
        <w:rPr>
          <w:rFonts w:ascii="Times New Roman" w:eastAsia="Times New Roman" w:hAnsi="Times New Roman" w:cs="Times New Roman"/>
          <w:spacing w:val="-11"/>
          <w:sz w:val="24"/>
          <w:szCs w:val="24"/>
          <w:lang w:val="vi-VN"/>
        </w:rPr>
        <w:t>xây dựng một tổ chức hợp tác liên chính phủ có mức độ liên kết sâu rộng.</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vi-VN"/>
        </w:rPr>
        <w:t xml:space="preserve">C. </w:t>
      </w:r>
      <w:r w:rsidRPr="00B60403">
        <w:rPr>
          <w:rFonts w:ascii="Times New Roman" w:eastAsia="Times New Roman" w:hAnsi="Times New Roman" w:cs="Times New Roman"/>
          <w:spacing w:val="-11"/>
          <w:sz w:val="24"/>
          <w:szCs w:val="24"/>
          <w:lang w:val="vi-VN"/>
        </w:rPr>
        <w:t>tăng cường chạy đua vũ trang, thành lập một khối quân sự ở Đông Nam Á.</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vi-VN"/>
        </w:rPr>
        <w:t xml:space="preserve">D. </w:t>
      </w:r>
      <w:r w:rsidRPr="00B60403">
        <w:rPr>
          <w:rFonts w:ascii="Times New Roman" w:eastAsia="Times New Roman" w:hAnsi="Times New Roman" w:cs="Times New Roman"/>
          <w:spacing w:val="-11"/>
          <w:sz w:val="24"/>
          <w:szCs w:val="24"/>
          <w:lang w:val="vi-VN"/>
        </w:rPr>
        <w:t>thành lập một liên minh chính trị - quân sự của các nước Đông Nam Á.</w:t>
      </w:r>
    </w:p>
    <w:p w:rsidR="00923621" w:rsidRPr="00B60403" w:rsidRDefault="00923621" w:rsidP="00923621">
      <w:pPr>
        <w:jc w:val="both"/>
        <w:rPr>
          <w:rFonts w:ascii="Times New Roman" w:eastAsia="Times New Roman" w:hAnsi="Times New Roman" w:cs="Times New Roman"/>
          <w:spacing w:val="-11"/>
          <w:sz w:val="24"/>
          <w:szCs w:val="24"/>
          <w:lang w:val="vi-VN"/>
        </w:rPr>
      </w:pPr>
      <w:r w:rsidRPr="00B60403">
        <w:rPr>
          <w:rFonts w:ascii="Times New Roman" w:eastAsia="Times New Roman" w:hAnsi="Times New Roman" w:cs="Times New Roman"/>
          <w:b/>
          <w:spacing w:val="-11"/>
          <w:sz w:val="24"/>
          <w:szCs w:val="24"/>
          <w:lang w:val="vi-VN"/>
        </w:rPr>
        <w:t xml:space="preserve">Câu 6. </w:t>
      </w:r>
      <w:bookmarkStart w:id="10" w:name="c20q"/>
      <w:bookmarkEnd w:id="10"/>
      <w:r w:rsidRPr="00B60403">
        <w:rPr>
          <w:rFonts w:ascii="Times New Roman" w:eastAsia="Times New Roman" w:hAnsi="Times New Roman" w:cs="Times New Roman"/>
          <w:spacing w:val="-11"/>
          <w:sz w:val="24"/>
          <w:szCs w:val="24"/>
          <w:lang w:val="vi-VN"/>
        </w:rPr>
        <w:t>Trong giai đoạn 1975-1985, Việt Nam chủ trương thực hiện hoạt động đối ngoại nào sau đây đối với Liên Xô và các nước xã hội chủ nghĩa?</w:t>
      </w:r>
    </w:p>
    <w:p w:rsidR="00284D28"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A. </w:t>
      </w:r>
      <w:bookmarkStart w:id="11" w:name="c20a"/>
      <w:r w:rsidRPr="00B60403">
        <w:rPr>
          <w:rFonts w:ascii="Times New Roman" w:eastAsia="Times New Roman" w:hAnsi="Times New Roman" w:cs="Times New Roman"/>
          <w:spacing w:val="-11"/>
          <w:sz w:val="24"/>
          <w:szCs w:val="24"/>
          <w:lang w:val="vi-VN"/>
        </w:rPr>
        <w:t>Tăng cường quan hệ hợp tác.</w:t>
      </w:r>
      <w:bookmarkEnd w:id="11"/>
      <w:r w:rsidRPr="00B60403">
        <w:rPr>
          <w:rFonts w:ascii="Times New Roman" w:eastAsia="Times New Roman" w:hAnsi="Times New Roman" w:cs="Times New Roman"/>
          <w:b/>
          <w:spacing w:val="-11"/>
          <w:sz w:val="24"/>
          <w:szCs w:val="24"/>
          <w:lang w:val="vi-VN"/>
        </w:rPr>
        <w:tab/>
      </w:r>
    </w:p>
    <w:p w:rsidR="00923621" w:rsidRPr="00B60403" w:rsidRDefault="00923621" w:rsidP="00923621">
      <w:pPr>
        <w:jc w:val="both"/>
        <w:rPr>
          <w:rFonts w:ascii="Times New Roman" w:eastAsia="Times New Roman" w:hAnsi="Times New Roman" w:cs="Times New Roman"/>
          <w:b/>
          <w:spacing w:val="-11"/>
          <w:sz w:val="24"/>
          <w:szCs w:val="24"/>
          <w:lang w:val="vi-VN"/>
        </w:rPr>
      </w:pPr>
      <w:r w:rsidRPr="00B60403">
        <w:rPr>
          <w:rFonts w:ascii="Times New Roman" w:eastAsia="Times New Roman" w:hAnsi="Times New Roman" w:cs="Times New Roman"/>
          <w:b/>
          <w:spacing w:val="-11"/>
          <w:sz w:val="24"/>
          <w:szCs w:val="24"/>
          <w:lang w:val="vi-VN"/>
        </w:rPr>
        <w:t xml:space="preserve">B. </w:t>
      </w:r>
      <w:r w:rsidRPr="00B60403">
        <w:rPr>
          <w:rFonts w:ascii="Times New Roman" w:eastAsia="Times New Roman" w:hAnsi="Times New Roman" w:cs="Times New Roman"/>
          <w:spacing w:val="-11"/>
          <w:sz w:val="24"/>
          <w:szCs w:val="24"/>
          <w:lang w:val="vi-VN"/>
        </w:rPr>
        <w:t>Trực tiếp đối đầu quân sự.</w:t>
      </w:r>
    </w:p>
    <w:p w:rsidR="00284D28"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Can thiệp nội bộ các nước.</w:t>
      </w:r>
      <w:r w:rsidRPr="00B60403">
        <w:rPr>
          <w:rFonts w:ascii="Times New Roman" w:eastAsia="Times New Roman" w:hAnsi="Times New Roman" w:cs="Times New Roman"/>
          <w:b/>
          <w:spacing w:val="-11"/>
          <w:sz w:val="24"/>
          <w:szCs w:val="24"/>
        </w:rPr>
        <w:tab/>
      </w:r>
    </w:p>
    <w:p w:rsidR="00923621"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Tiến hành chống phá, cô lập.</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7. </w:t>
      </w:r>
      <w:bookmarkStart w:id="12" w:name="c13q"/>
      <w:bookmarkEnd w:id="12"/>
      <w:r w:rsidRPr="00B60403">
        <w:rPr>
          <w:rFonts w:ascii="Times New Roman" w:eastAsia="Times New Roman" w:hAnsi="Times New Roman" w:cs="Times New Roman"/>
          <w:spacing w:val="-11"/>
          <w:sz w:val="24"/>
          <w:szCs w:val="24"/>
        </w:rPr>
        <w:t>Nội dung nào sau đây là ý nghĩa của sự ra đời Liên bang Cộng hòa xã hội chủ nghĩa Xô viết?</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Trực tiếp làm sụp đổ hoàn toàn hệ thống tư bản chủ nghĩa.</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Tạo điều kiện thuận lợi để các nước châu Phi phát triển kinh tế.</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Góp phần tăng cường vị thế của Liên Xô trên trường quốc tế.</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Củng cố vị thế của Liên Xô trong hệ thống xã hội chủ nghĩa.</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lang w:val="vi-VN"/>
        </w:rPr>
        <w:t xml:space="preserve">Câu 8. </w:t>
      </w:r>
      <w:bookmarkStart w:id="13" w:name="c24q"/>
      <w:bookmarkEnd w:id="13"/>
      <w:r w:rsidRPr="00B60403">
        <w:rPr>
          <w:rFonts w:ascii="Times New Roman" w:eastAsia="Times New Roman" w:hAnsi="Times New Roman" w:cs="Times New Roman"/>
          <w:spacing w:val="-11"/>
          <w:sz w:val="24"/>
          <w:szCs w:val="24"/>
          <w:lang w:val="vi-VN"/>
        </w:rPr>
        <w:t xml:space="preserve">Hiệp định Sơ bộ giữa đại diện Chính phủ Việt Nam Dân chủ Cộng hòa với đại diện Chính phủ Pháp </w:t>
      </w:r>
      <w:bookmarkStart w:id="14" w:name="_Hlk193957081"/>
      <w:r w:rsidRPr="00B60403">
        <w:rPr>
          <w:rFonts w:ascii="Times New Roman" w:eastAsia="Times New Roman" w:hAnsi="Times New Roman" w:cs="Times New Roman"/>
          <w:spacing w:val="-11"/>
          <w:sz w:val="24"/>
          <w:szCs w:val="24"/>
          <w:lang w:val="vi-VN"/>
        </w:rPr>
        <w:t>(6</w:t>
      </w:r>
      <w:r w:rsidRPr="00B60403">
        <w:rPr>
          <w:rFonts w:ascii="Times New Roman" w:eastAsia="Times New Roman" w:hAnsi="Times New Roman" w:cs="Times New Roman"/>
          <w:spacing w:val="-11"/>
          <w:sz w:val="24"/>
          <w:szCs w:val="24"/>
        </w:rPr>
        <w:t>-</w:t>
      </w:r>
      <w:r w:rsidRPr="00B60403">
        <w:rPr>
          <w:rFonts w:ascii="Times New Roman" w:eastAsia="Times New Roman" w:hAnsi="Times New Roman" w:cs="Times New Roman"/>
          <w:spacing w:val="-11"/>
          <w:sz w:val="24"/>
          <w:szCs w:val="24"/>
          <w:lang w:val="vi-VN"/>
        </w:rPr>
        <w:t>3</w:t>
      </w:r>
      <w:r w:rsidRPr="00B60403">
        <w:rPr>
          <w:rFonts w:ascii="Times New Roman" w:eastAsia="Times New Roman" w:hAnsi="Times New Roman" w:cs="Times New Roman"/>
          <w:spacing w:val="-11"/>
          <w:sz w:val="24"/>
          <w:szCs w:val="24"/>
        </w:rPr>
        <w:t>-1</w:t>
      </w:r>
      <w:r w:rsidRPr="00B60403">
        <w:rPr>
          <w:rFonts w:ascii="Times New Roman" w:eastAsia="Times New Roman" w:hAnsi="Times New Roman" w:cs="Times New Roman"/>
          <w:spacing w:val="-11"/>
          <w:sz w:val="24"/>
          <w:szCs w:val="24"/>
          <w:lang w:val="vi-VN"/>
        </w:rPr>
        <w:t xml:space="preserve">946) </w:t>
      </w:r>
      <w:bookmarkEnd w:id="14"/>
      <w:r w:rsidRPr="00B60403">
        <w:rPr>
          <w:rFonts w:ascii="Times New Roman" w:eastAsia="Times New Roman" w:hAnsi="Times New Roman" w:cs="Times New Roman"/>
          <w:spacing w:val="-11"/>
          <w:sz w:val="24"/>
          <w:szCs w:val="24"/>
        </w:rPr>
        <w:t xml:space="preserve">đã đưa đến kết quả </w:t>
      </w:r>
      <w:r w:rsidRPr="00B60403">
        <w:rPr>
          <w:rFonts w:ascii="Times New Roman" w:eastAsia="Times New Roman" w:hAnsi="Times New Roman" w:cs="Times New Roman"/>
          <w:spacing w:val="-11"/>
          <w:sz w:val="24"/>
          <w:szCs w:val="24"/>
          <w:lang w:val="vi-VN"/>
        </w:rPr>
        <w:t>nào</w:t>
      </w:r>
      <w:r w:rsidRPr="00B60403">
        <w:rPr>
          <w:rFonts w:ascii="Times New Roman" w:eastAsia="Times New Roman" w:hAnsi="Times New Roman" w:cs="Times New Roman"/>
          <w:spacing w:val="-11"/>
          <w:sz w:val="24"/>
          <w:szCs w:val="24"/>
        </w:rPr>
        <w:t xml:space="preserve"> sau đây</w:t>
      </w:r>
      <w:r w:rsidRPr="00B60403">
        <w:rPr>
          <w:rFonts w:ascii="Times New Roman" w:eastAsia="Times New Roman" w:hAnsi="Times New Roman" w:cs="Times New Roman"/>
          <w:spacing w:val="-11"/>
          <w:sz w:val="24"/>
          <w:szCs w:val="24"/>
          <w:lang w:val="vi-VN"/>
        </w:rPr>
        <w:t>?</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bookmarkStart w:id="15" w:name="c25c"/>
      <w:r w:rsidRPr="00B60403">
        <w:rPr>
          <w:rFonts w:ascii="Times New Roman" w:eastAsia="Times New Roman" w:hAnsi="Times New Roman" w:cs="Times New Roman"/>
          <w:spacing w:val="-11"/>
          <w:sz w:val="24"/>
          <w:szCs w:val="24"/>
        </w:rPr>
        <w:t>Pháp đã chính thức công nhận độc lập của Việt Nam.</w:t>
      </w:r>
      <w:bookmarkEnd w:id="15"/>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bookmarkStart w:id="16" w:name="c25d"/>
      <w:bookmarkStart w:id="17" w:name="c26d"/>
      <w:bookmarkStart w:id="18" w:name="c27d"/>
      <w:bookmarkStart w:id="19" w:name="c28d"/>
      <w:r w:rsidRPr="00B60403">
        <w:rPr>
          <w:rFonts w:ascii="Times New Roman" w:eastAsia="Times New Roman" w:hAnsi="Times New Roman" w:cs="Times New Roman"/>
          <w:spacing w:val="-11"/>
          <w:sz w:val="24"/>
          <w:szCs w:val="24"/>
        </w:rPr>
        <w:t>Các nước xã hội chủ nghĩa đã công nhận Việt Nam.</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bookmarkStart w:id="20" w:name="c25a"/>
      <w:r w:rsidRPr="00B60403">
        <w:rPr>
          <w:rFonts w:ascii="Times New Roman" w:eastAsia="Times New Roman" w:hAnsi="Times New Roman" w:cs="Times New Roman"/>
          <w:spacing w:val="-11"/>
          <w:sz w:val="24"/>
          <w:szCs w:val="24"/>
        </w:rPr>
        <w:t>Đẩy hai mươi vạn quân Trung Hoa Dân quốc về nước.</w:t>
      </w:r>
      <w:bookmarkEnd w:id="20"/>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bookmarkStart w:id="21" w:name="c25b"/>
      <w:r w:rsidRPr="00B60403">
        <w:rPr>
          <w:rFonts w:ascii="Times New Roman" w:eastAsia="Times New Roman" w:hAnsi="Times New Roman" w:cs="Times New Roman"/>
          <w:spacing w:val="-11"/>
          <w:sz w:val="24"/>
          <w:szCs w:val="24"/>
        </w:rPr>
        <w:t>Tổ chức đàm phán chính thức ở Hội nghị Giơ-ne-vơ.</w:t>
      </w:r>
      <w:bookmarkEnd w:id="21"/>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9. </w:t>
      </w:r>
      <w:bookmarkStart w:id="22" w:name="c15q"/>
      <w:bookmarkEnd w:id="22"/>
      <w:r w:rsidRPr="00B60403">
        <w:rPr>
          <w:rFonts w:ascii="Times New Roman" w:eastAsia="Times New Roman" w:hAnsi="Times New Roman" w:cs="Times New Roman"/>
          <w:spacing w:val="-11"/>
          <w:sz w:val="24"/>
          <w:szCs w:val="24"/>
        </w:rPr>
        <w:t>Từ sau Chiến tranh lạnh, hầu hết các quốc gia điều chỉnh chiến lược phát triển lấy kinh tế làm trọng điểm vì một trong những lí do nào sau đây?</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Kinh tế trở thành nội dung căn bản trong quan hệ quốc tế.</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Sức mạnh của một quốc gia chỉ dựa trên sức mạnh về kinh tế.</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Các cường quốc đã chấm dứt hoàn toàn chạy đua vũ trang.</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Hòa bình và an ninh thế giới được bảo vệ ở mức cao nhất.</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lastRenderedPageBreak/>
        <w:t xml:space="preserve">Câu 10. </w:t>
      </w:r>
      <w:bookmarkStart w:id="23" w:name="c18q"/>
      <w:bookmarkEnd w:id="23"/>
      <w:r w:rsidRPr="00B60403">
        <w:rPr>
          <w:rFonts w:ascii="Times New Roman" w:eastAsia="Times New Roman" w:hAnsi="Times New Roman" w:cs="Times New Roman"/>
          <w:spacing w:val="-11"/>
          <w:sz w:val="24"/>
          <w:szCs w:val="24"/>
        </w:rPr>
        <w:t>Cuộc kháng chiến chống Mỹ, cứu nước (1954-1975) của nhân dân Việt Nam diễn ra trong bối cảnh nào sau đây?</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Hệ thống xã hội chủ nghĩa ngày càng lớn mạnh trên nhiều mặt.</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Chiến tranh lạnh chấm dứt và Trật tự hai cực I-an-ta tan rã.</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Chủ nghĩa phát xít xuất hiện, đe dọa đến nền hòa bình thế giới.</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Tất cả các cuộc chiến tranh cục bộ trên thế giới đã chấm dứt.</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11. </w:t>
      </w:r>
      <w:bookmarkStart w:id="24" w:name="c11q"/>
      <w:bookmarkEnd w:id="24"/>
      <w:r w:rsidRPr="00B60403">
        <w:rPr>
          <w:rFonts w:ascii="Times New Roman" w:eastAsia="Times New Roman" w:hAnsi="Times New Roman" w:cs="Times New Roman"/>
          <w:spacing w:val="-11"/>
          <w:sz w:val="24"/>
          <w:szCs w:val="24"/>
        </w:rPr>
        <w:t>Trong những năm đầu thế kỷ XX, các nhà yêu nước Việt Nam đã tiến hành các hoạt động đối ngoại trong hoàn cảnh nào sau đây?</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Thực dân Pháp đã hoàn thành quá trình xâm lược Việt Nam.</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Chiến tranh thế giới thứ hai bước vào giai đoạn kết thúc.</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Xu thế hòa hoãn Đông - Tây xuất hiện trong quan hệ quốc tế.</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Mỹ trực tiếp can thiệp vào cuộc chiến tranh ở Việt Nam.</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12. </w:t>
      </w:r>
      <w:bookmarkStart w:id="25" w:name="c12q"/>
      <w:bookmarkEnd w:id="25"/>
      <w:r w:rsidRPr="00B60403">
        <w:rPr>
          <w:rFonts w:ascii="Times New Roman" w:eastAsia="Times New Roman" w:hAnsi="Times New Roman" w:cs="Times New Roman"/>
          <w:spacing w:val="-11"/>
          <w:sz w:val="24"/>
          <w:szCs w:val="24"/>
        </w:rPr>
        <w:t>Năm 1978, Việt Nam tham gia tổ chức nào sau đây?</w:t>
      </w:r>
    </w:p>
    <w:p w:rsidR="00284D28"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Hiệp ước Bắc Đại Tây Dương (NATO).</w:t>
      </w:r>
      <w:r w:rsidRPr="00B60403">
        <w:rPr>
          <w:rFonts w:ascii="Times New Roman" w:eastAsia="Times New Roman" w:hAnsi="Times New Roman" w:cs="Times New Roman"/>
          <w:b/>
          <w:spacing w:val="-11"/>
          <w:sz w:val="24"/>
          <w:szCs w:val="24"/>
        </w:rPr>
        <w:tab/>
      </w:r>
    </w:p>
    <w:p w:rsidR="00923621"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B. </w:t>
      </w:r>
      <w:bookmarkStart w:id="26" w:name="c12a"/>
      <w:r w:rsidRPr="00B60403">
        <w:rPr>
          <w:rFonts w:ascii="Times New Roman" w:eastAsia="Times New Roman" w:hAnsi="Times New Roman" w:cs="Times New Roman"/>
          <w:spacing w:val="-11"/>
          <w:sz w:val="24"/>
          <w:szCs w:val="24"/>
        </w:rPr>
        <w:t>Hội đồng tương trợ kinh tế (SEV).</w:t>
      </w:r>
      <w:bookmarkEnd w:id="26"/>
    </w:p>
    <w:p w:rsidR="00284D28"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Hiệp hội các quốc gia Đông Nam Á (ASEAN).</w:t>
      </w:r>
      <w:r w:rsidRPr="00B60403">
        <w:rPr>
          <w:rFonts w:ascii="Times New Roman" w:eastAsia="Times New Roman" w:hAnsi="Times New Roman" w:cs="Times New Roman"/>
          <w:b/>
          <w:spacing w:val="-11"/>
          <w:sz w:val="24"/>
          <w:szCs w:val="24"/>
        </w:rPr>
        <w:tab/>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Cộng đồng kinh tế châu Âu (EEC)</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13. </w:t>
      </w:r>
      <w:bookmarkStart w:id="27" w:name="c6q"/>
      <w:bookmarkEnd w:id="27"/>
      <w:r w:rsidRPr="00B60403">
        <w:rPr>
          <w:rFonts w:ascii="Times New Roman" w:eastAsia="Times New Roman" w:hAnsi="Times New Roman" w:cs="Times New Roman"/>
          <w:spacing w:val="-11"/>
          <w:sz w:val="24"/>
          <w:szCs w:val="24"/>
        </w:rPr>
        <w:t>Trong những năm 1961-1965, thắng lợi nào sau đây của quân dân miền Nam đã mở ra khả năng đánh bại chiến lược Chiến tranh đặc biệt của Mỹ?</w:t>
      </w:r>
    </w:p>
    <w:p w:rsidR="00284D28"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Đoan Hùng.</w:t>
      </w:r>
      <w:bookmarkStart w:id="28" w:name="c6c"/>
      <w:r w:rsidRPr="00B60403">
        <w:rPr>
          <w:rFonts w:ascii="Times New Roman" w:eastAsia="Times New Roman" w:hAnsi="Times New Roman" w:cs="Times New Roman"/>
          <w:b/>
          <w:spacing w:val="-11"/>
          <w:sz w:val="24"/>
          <w:szCs w:val="24"/>
        </w:rPr>
        <w:tab/>
      </w:r>
    </w:p>
    <w:p w:rsidR="00284D28"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Việt Bắc.</w:t>
      </w:r>
      <w:bookmarkEnd w:id="28"/>
      <w:r w:rsidRPr="00B60403">
        <w:rPr>
          <w:rFonts w:ascii="Times New Roman" w:eastAsia="Times New Roman" w:hAnsi="Times New Roman" w:cs="Times New Roman"/>
          <w:b/>
          <w:spacing w:val="-11"/>
          <w:sz w:val="24"/>
          <w:szCs w:val="24"/>
        </w:rPr>
        <w:tab/>
      </w:r>
    </w:p>
    <w:p w:rsidR="00284D28"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Cao Bằng.</w:t>
      </w:r>
      <w:r w:rsidRPr="00B60403">
        <w:rPr>
          <w:rFonts w:ascii="Times New Roman" w:eastAsia="Times New Roman" w:hAnsi="Times New Roman" w:cs="Times New Roman"/>
          <w:b/>
          <w:spacing w:val="-11"/>
          <w:sz w:val="24"/>
          <w:szCs w:val="24"/>
        </w:rPr>
        <w:tab/>
      </w:r>
    </w:p>
    <w:p w:rsidR="00923621" w:rsidRPr="00B60403" w:rsidRDefault="00923621" w:rsidP="00923621">
      <w:pPr>
        <w:jc w:val="both"/>
        <w:rPr>
          <w:rFonts w:ascii="Times New Roman" w:eastAsia="Times New Roman" w:hAnsi="Times New Roman" w:cs="Times New Roman"/>
          <w:b/>
          <w:spacing w:val="-11"/>
          <w:sz w:val="24"/>
          <w:szCs w:val="24"/>
        </w:rPr>
      </w:pPr>
      <w:r w:rsidRPr="00B60403">
        <w:rPr>
          <w:rFonts w:ascii="Times New Roman" w:eastAsia="Times New Roman" w:hAnsi="Times New Roman" w:cs="Times New Roman"/>
          <w:b/>
          <w:spacing w:val="-11"/>
          <w:sz w:val="24"/>
          <w:szCs w:val="24"/>
        </w:rPr>
        <w:t xml:space="preserve">D. </w:t>
      </w:r>
      <w:bookmarkStart w:id="29" w:name="c6a"/>
      <w:r w:rsidRPr="00B60403">
        <w:rPr>
          <w:rFonts w:ascii="Times New Roman" w:eastAsia="Times New Roman" w:hAnsi="Times New Roman" w:cs="Times New Roman"/>
          <w:spacing w:val="-11"/>
          <w:sz w:val="24"/>
          <w:szCs w:val="24"/>
        </w:rPr>
        <w:t>Ấp Bắc.</w:t>
      </w:r>
      <w:bookmarkEnd w:id="29"/>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14. </w:t>
      </w:r>
      <w:bookmarkStart w:id="30" w:name="c16q"/>
      <w:bookmarkEnd w:id="30"/>
      <w:r w:rsidRPr="00B60403">
        <w:rPr>
          <w:rFonts w:ascii="Times New Roman" w:eastAsia="Times New Roman" w:hAnsi="Times New Roman" w:cs="Times New Roman"/>
          <w:spacing w:val="-11"/>
          <w:sz w:val="24"/>
          <w:szCs w:val="24"/>
        </w:rPr>
        <w:t xml:space="preserve">Nội dung nào sau đây </w:t>
      </w:r>
      <w:r w:rsidRPr="00B60403">
        <w:rPr>
          <w:rFonts w:ascii="Times New Roman" w:eastAsia="Times New Roman" w:hAnsi="Times New Roman" w:cs="Times New Roman"/>
          <w:b/>
          <w:spacing w:val="-11"/>
          <w:sz w:val="24"/>
          <w:szCs w:val="24"/>
        </w:rPr>
        <w:t>không</w:t>
      </w:r>
      <w:r w:rsidRPr="00B60403">
        <w:rPr>
          <w:rFonts w:ascii="Times New Roman" w:eastAsia="Times New Roman" w:hAnsi="Times New Roman" w:cs="Times New Roman"/>
          <w:spacing w:val="-11"/>
          <w:sz w:val="24"/>
          <w:szCs w:val="24"/>
        </w:rPr>
        <w:t xml:space="preserve"> phải là một trong những triển vọng của Cộng đồng ASEAN?</w:t>
      </w:r>
    </w:p>
    <w:p w:rsidR="00923621" w:rsidRPr="00B60403" w:rsidRDefault="00923621" w:rsidP="00923621">
      <w:pPr>
        <w:jc w:val="both"/>
        <w:rPr>
          <w:rFonts w:ascii="Times New Roman" w:eastAsia="Times New Roman" w:hAnsi="Times New Roman" w:cs="Times New Roman"/>
          <w:bCs/>
          <w:spacing w:val="-11"/>
          <w:sz w:val="24"/>
          <w:szCs w:val="24"/>
        </w:rPr>
      </w:pPr>
      <w:r w:rsidRPr="00B60403">
        <w:rPr>
          <w:rFonts w:ascii="Times New Roman" w:eastAsia="Times New Roman" w:hAnsi="Times New Roman" w:cs="Times New Roman"/>
          <w:b/>
          <w:bCs/>
          <w:spacing w:val="-11"/>
          <w:sz w:val="24"/>
          <w:szCs w:val="24"/>
        </w:rPr>
        <w:t xml:space="preserve">A. </w:t>
      </w:r>
      <w:r w:rsidRPr="00B60403">
        <w:rPr>
          <w:rFonts w:ascii="Times New Roman" w:eastAsia="Times New Roman" w:hAnsi="Times New Roman" w:cs="Times New Roman"/>
          <w:bCs/>
          <w:spacing w:val="-11"/>
          <w:sz w:val="24"/>
          <w:szCs w:val="24"/>
        </w:rPr>
        <w:t>Có đóng góp quan trọng tại nhiều cơ chế, diễn đàn hợp tác khu vực.</w:t>
      </w:r>
    </w:p>
    <w:p w:rsidR="00923621" w:rsidRPr="00B60403" w:rsidRDefault="00923621" w:rsidP="00923621">
      <w:pPr>
        <w:jc w:val="both"/>
        <w:rPr>
          <w:rFonts w:ascii="Times New Roman" w:eastAsia="Times New Roman" w:hAnsi="Times New Roman" w:cs="Times New Roman"/>
          <w:bCs/>
          <w:spacing w:val="-11"/>
          <w:sz w:val="24"/>
          <w:szCs w:val="24"/>
        </w:rPr>
      </w:pPr>
      <w:r w:rsidRPr="00B60403">
        <w:rPr>
          <w:rFonts w:ascii="Times New Roman" w:eastAsia="Times New Roman" w:hAnsi="Times New Roman" w:cs="Times New Roman"/>
          <w:b/>
          <w:bCs/>
          <w:spacing w:val="-11"/>
          <w:sz w:val="24"/>
          <w:szCs w:val="24"/>
        </w:rPr>
        <w:t xml:space="preserve">B. </w:t>
      </w:r>
      <w:r w:rsidRPr="00B60403">
        <w:rPr>
          <w:rFonts w:ascii="Times New Roman" w:eastAsia="Times New Roman" w:hAnsi="Times New Roman" w:cs="Times New Roman"/>
          <w:bCs/>
          <w:spacing w:val="-11"/>
          <w:sz w:val="24"/>
          <w:szCs w:val="24"/>
        </w:rPr>
        <w:t>Đã thiết lập quan hệ hợp tác với nhiều trung tâm lớn của thế giới.</w:t>
      </w:r>
    </w:p>
    <w:p w:rsidR="00923621" w:rsidRPr="00B60403" w:rsidRDefault="00923621" w:rsidP="00923621">
      <w:pPr>
        <w:jc w:val="both"/>
        <w:rPr>
          <w:rFonts w:ascii="Times New Roman" w:eastAsia="Times New Roman" w:hAnsi="Times New Roman" w:cs="Times New Roman"/>
          <w:bCs/>
          <w:spacing w:val="-11"/>
          <w:sz w:val="24"/>
          <w:szCs w:val="24"/>
        </w:rPr>
      </w:pPr>
      <w:r w:rsidRPr="00B60403">
        <w:rPr>
          <w:rFonts w:ascii="Times New Roman" w:eastAsia="Times New Roman" w:hAnsi="Times New Roman" w:cs="Times New Roman"/>
          <w:b/>
          <w:bCs/>
          <w:spacing w:val="-11"/>
          <w:sz w:val="24"/>
          <w:szCs w:val="24"/>
        </w:rPr>
        <w:t xml:space="preserve">C. </w:t>
      </w:r>
      <w:r w:rsidRPr="00B60403">
        <w:rPr>
          <w:rFonts w:ascii="Times New Roman" w:eastAsia="Times New Roman" w:hAnsi="Times New Roman" w:cs="Times New Roman"/>
          <w:bCs/>
          <w:spacing w:val="-11"/>
          <w:sz w:val="24"/>
          <w:szCs w:val="24"/>
        </w:rPr>
        <w:t>Trở thành khu vực phát triển năng động, thịnh vượng mới của thế giới.</w:t>
      </w:r>
    </w:p>
    <w:p w:rsidR="00923621" w:rsidRPr="00B60403" w:rsidRDefault="00923621" w:rsidP="00923621">
      <w:pPr>
        <w:jc w:val="both"/>
        <w:rPr>
          <w:rFonts w:ascii="Times New Roman" w:eastAsia="Times New Roman" w:hAnsi="Times New Roman" w:cs="Times New Roman"/>
          <w:bCs/>
          <w:spacing w:val="-11"/>
          <w:sz w:val="24"/>
          <w:szCs w:val="24"/>
        </w:rPr>
      </w:pPr>
      <w:r w:rsidRPr="00B60403">
        <w:rPr>
          <w:rFonts w:ascii="Times New Roman" w:eastAsia="Times New Roman" w:hAnsi="Times New Roman" w:cs="Times New Roman"/>
          <w:b/>
          <w:bCs/>
          <w:spacing w:val="-11"/>
          <w:sz w:val="24"/>
          <w:szCs w:val="24"/>
        </w:rPr>
        <w:lastRenderedPageBreak/>
        <w:t xml:space="preserve">D. </w:t>
      </w:r>
      <w:r w:rsidRPr="00B60403">
        <w:rPr>
          <w:rFonts w:ascii="Times New Roman" w:eastAsia="Times New Roman" w:hAnsi="Times New Roman" w:cs="Times New Roman"/>
          <w:bCs/>
          <w:spacing w:val="-11"/>
          <w:sz w:val="24"/>
          <w:szCs w:val="24"/>
        </w:rPr>
        <w:t>Hoàn chỉnh quá trình nhất thể hóa ở khu vực Đông Nam Á.</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15. </w:t>
      </w:r>
      <w:bookmarkStart w:id="31" w:name="c19q"/>
      <w:bookmarkEnd w:id="31"/>
      <w:r w:rsidRPr="00B60403">
        <w:rPr>
          <w:rFonts w:ascii="Times New Roman" w:eastAsia="Times New Roman" w:hAnsi="Times New Roman" w:cs="Times New Roman"/>
          <w:spacing w:val="-11"/>
          <w:sz w:val="24"/>
          <w:szCs w:val="24"/>
        </w:rPr>
        <w:t>Nhân tố quyết định đến sự thành công của công cuộc Đổi mới ở Việt Nam từ năm 1986 đến nay là</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Mỹ chủ động xóa bỏ bao vây và cấm vận.</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viện trợ có hiệu quả của tổ chức Liên hợp quốc.</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những bài học từ Liên Xô và Trung Quốc.</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vai trò lãnh đạo của Đảng Cộng sản Việt Nam.</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16. </w:t>
      </w:r>
      <w:bookmarkStart w:id="32" w:name="c1q"/>
      <w:bookmarkEnd w:id="32"/>
      <w:r w:rsidRPr="00B60403">
        <w:rPr>
          <w:rFonts w:ascii="Times New Roman" w:eastAsia="Times New Roman" w:hAnsi="Times New Roman" w:cs="Times New Roman"/>
          <w:spacing w:val="-11"/>
          <w:sz w:val="24"/>
          <w:szCs w:val="24"/>
        </w:rPr>
        <w:t>Nội dung nào sau đây là trong những thành tựu về kinh tế của công cuộc cải cách, mở cửa ở Trung Quốc (từ năm 1978 đến nay)?</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Tổng sản phẩm trong nước tăng nhanh chóng.</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Giải quyết triệt để vấn đề ô nhiễm môi trường.</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Nâng cao năng lực tự chủ về khoa học công nghệ.</w:t>
      </w:r>
    </w:p>
    <w:p w:rsidR="00923621" w:rsidRPr="00B60403" w:rsidRDefault="00923621" w:rsidP="00923621">
      <w:pPr>
        <w:jc w:val="both"/>
        <w:rPr>
          <w:rFonts w:ascii="Times New Roman" w:eastAsia="Times New Roman" w:hAnsi="Times New Roman" w:cs="Times New Roman"/>
          <w:b/>
          <w:bCs/>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Xoá bỏ được tình trạng phân hoá giàu nghèo.</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17. </w:t>
      </w:r>
      <w:bookmarkStart w:id="33" w:name="c21q"/>
      <w:bookmarkEnd w:id="33"/>
      <w:r w:rsidRPr="00B60403">
        <w:rPr>
          <w:rFonts w:ascii="Times New Roman" w:eastAsia="Times New Roman" w:hAnsi="Times New Roman" w:cs="Times New Roman"/>
          <w:spacing w:val="-11"/>
          <w:sz w:val="24"/>
          <w:szCs w:val="24"/>
        </w:rPr>
        <w:t>Quyết định nào sau đây của Hội nghị I-an-ta (1945) tác động trực tiếp tới việc kết thúc cuộc Chiến tranh thế giới thứ hai (1939-1945)?</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Thống nhất mục tiêu tiêu diệt tận gốc phát xít Đức và quân phiệt Nhật Bản.</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Thành lập tổ chức Liên hợp quốc để duy trì hòa bình và an ninh quốc tế.</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Quân đội Mỹ sẽ chiếm đóng Nhật Bản sau khi chiến tranh kết thúc.</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Khôi phục lại các quyền lợi mà nước Nga bị mất sau Chiến tranh Nga - Nhật.</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18. </w:t>
      </w:r>
      <w:bookmarkStart w:id="34" w:name="c4q"/>
      <w:bookmarkEnd w:id="34"/>
      <w:r w:rsidRPr="00B60403">
        <w:rPr>
          <w:rFonts w:ascii="Times New Roman" w:eastAsia="Times New Roman" w:hAnsi="Times New Roman" w:cs="Times New Roman"/>
          <w:spacing w:val="-11"/>
          <w:sz w:val="24"/>
          <w:szCs w:val="24"/>
        </w:rPr>
        <w:t>Trong giai đoạn 1999-2015, Hiệp hội các quốc gia Đông Nam Á (ASEAN) đạt được một trong những thành tựu nào sau đây?</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Thông qua bản Hiến chương ASEAN.</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Thành lập và phát triển Cộng đồng ASEAN.</w:t>
      </w:r>
    </w:p>
    <w:p w:rsidR="00923621" w:rsidRPr="00B60403" w:rsidRDefault="00923621" w:rsidP="00923621">
      <w:pPr>
        <w:jc w:val="both"/>
        <w:rPr>
          <w:rFonts w:ascii="Times New Roman" w:eastAsia="Times New Roman" w:hAnsi="Times New Roman" w:cs="Times New Roman"/>
          <w:b/>
          <w:bCs/>
          <w:spacing w:val="-11"/>
          <w:sz w:val="24"/>
          <w:szCs w:val="24"/>
        </w:rPr>
      </w:pPr>
      <w:r w:rsidRPr="00B60403">
        <w:rPr>
          <w:rFonts w:ascii="Times New Roman" w:eastAsia="Times New Roman" w:hAnsi="Times New Roman" w:cs="Times New Roman"/>
          <w:b/>
          <w:spacing w:val="-11"/>
          <w:sz w:val="24"/>
          <w:szCs w:val="24"/>
        </w:rPr>
        <w:t xml:space="preserve">C. </w:t>
      </w:r>
      <w:r w:rsidRPr="00B60403">
        <w:rPr>
          <w:rFonts w:ascii="Times New Roman" w:eastAsia="Times New Roman" w:hAnsi="Times New Roman" w:cs="Times New Roman"/>
          <w:spacing w:val="-11"/>
          <w:sz w:val="24"/>
          <w:szCs w:val="24"/>
        </w:rPr>
        <w:t>Thành lập và bước đầu phát triển tổ chức.</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Phát triển số lượng thành viên của tổ chức.</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Câu 19. </w:t>
      </w:r>
      <w:bookmarkStart w:id="35" w:name="c23q"/>
      <w:bookmarkEnd w:id="35"/>
      <w:r w:rsidRPr="00B60403">
        <w:rPr>
          <w:rFonts w:ascii="Times New Roman" w:eastAsia="Times New Roman" w:hAnsi="Times New Roman" w:cs="Times New Roman"/>
          <w:spacing w:val="-11"/>
          <w:sz w:val="24"/>
          <w:szCs w:val="24"/>
        </w:rPr>
        <w:t>Nội dung nào sau đây của đường lối đổi mới ở Việt Nam (12-1986) phù hợp với sự phát triển của xu thế thế giới cuối thế kỉ XX - đầu thế kỉ XXI?</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A. </w:t>
      </w:r>
      <w:r w:rsidRPr="00B60403">
        <w:rPr>
          <w:rFonts w:ascii="Times New Roman" w:eastAsia="Times New Roman" w:hAnsi="Times New Roman" w:cs="Times New Roman"/>
          <w:spacing w:val="-11"/>
          <w:sz w:val="24"/>
          <w:szCs w:val="24"/>
        </w:rPr>
        <w:t>Xây dựng kinh tế kế hoạch hóa tập trung theo định hướng mới.</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B. </w:t>
      </w:r>
      <w:r w:rsidRPr="00B60403">
        <w:rPr>
          <w:rFonts w:ascii="Times New Roman" w:eastAsia="Times New Roman" w:hAnsi="Times New Roman" w:cs="Times New Roman"/>
          <w:spacing w:val="-11"/>
          <w:sz w:val="24"/>
          <w:szCs w:val="24"/>
        </w:rPr>
        <w:t>Đảm bảo sự lãnh đạo của nhà nước pháp quyền xã hội chủ nghĩa.</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lastRenderedPageBreak/>
        <w:t xml:space="preserve">C. </w:t>
      </w:r>
      <w:r w:rsidRPr="00B60403">
        <w:rPr>
          <w:rFonts w:ascii="Times New Roman" w:eastAsia="Times New Roman" w:hAnsi="Times New Roman" w:cs="Times New Roman"/>
          <w:spacing w:val="-11"/>
          <w:sz w:val="24"/>
          <w:szCs w:val="24"/>
        </w:rPr>
        <w:t>Tăng cường quan hệ kinh tế đối ngoại với các nước thuộc địa.</w:t>
      </w:r>
    </w:p>
    <w:p w:rsidR="00923621" w:rsidRPr="00B60403" w:rsidRDefault="00923621" w:rsidP="00923621">
      <w:pPr>
        <w:jc w:val="both"/>
        <w:rPr>
          <w:rFonts w:ascii="Times New Roman" w:eastAsia="Times New Roman" w:hAnsi="Times New Roman" w:cs="Times New Roman"/>
          <w:spacing w:val="-11"/>
          <w:sz w:val="24"/>
          <w:szCs w:val="24"/>
        </w:rPr>
      </w:pPr>
      <w:r w:rsidRPr="00B60403">
        <w:rPr>
          <w:rFonts w:ascii="Times New Roman" w:eastAsia="Times New Roman" w:hAnsi="Times New Roman" w:cs="Times New Roman"/>
          <w:b/>
          <w:spacing w:val="-11"/>
          <w:sz w:val="24"/>
          <w:szCs w:val="24"/>
        </w:rPr>
        <w:t xml:space="preserve">D. </w:t>
      </w:r>
      <w:r w:rsidRPr="00B60403">
        <w:rPr>
          <w:rFonts w:ascii="Times New Roman" w:eastAsia="Times New Roman" w:hAnsi="Times New Roman" w:cs="Times New Roman"/>
          <w:spacing w:val="-11"/>
          <w:sz w:val="24"/>
          <w:szCs w:val="24"/>
        </w:rPr>
        <w:t>Lấy đổi mới kinh tế làm trọng tâm để xây dựng thực lực quốc gia.</w:t>
      </w:r>
    </w:p>
    <w:p w:rsidR="00923621" w:rsidRPr="00B60403" w:rsidRDefault="00923621" w:rsidP="00923621">
      <w:pPr>
        <w:jc w:val="both"/>
        <w:rPr>
          <w:rFonts w:ascii="Times New Roman" w:eastAsia="Times New Roman" w:hAnsi="Times New Roman" w:cs="Times New Roman"/>
          <w:spacing w:val="-11"/>
          <w:sz w:val="24"/>
          <w:szCs w:val="24"/>
          <w:lang w:val="vi"/>
        </w:rPr>
      </w:pPr>
      <w:r w:rsidRPr="00B60403">
        <w:rPr>
          <w:rFonts w:ascii="Times New Roman" w:eastAsia="Times New Roman" w:hAnsi="Times New Roman" w:cs="Times New Roman"/>
          <w:b/>
          <w:spacing w:val="-11"/>
          <w:sz w:val="24"/>
          <w:szCs w:val="24"/>
          <w:lang w:val="vi"/>
        </w:rPr>
        <w:t xml:space="preserve">Câu 20. </w:t>
      </w:r>
      <w:bookmarkStart w:id="36" w:name="c22q"/>
      <w:bookmarkEnd w:id="36"/>
      <w:r w:rsidRPr="00B60403">
        <w:rPr>
          <w:rFonts w:ascii="Times New Roman" w:eastAsia="Times New Roman" w:hAnsi="Times New Roman" w:cs="Times New Roman"/>
          <w:spacing w:val="-11"/>
          <w:sz w:val="24"/>
          <w:szCs w:val="24"/>
          <w:lang w:val="vi"/>
        </w:rPr>
        <w:t>Cuộc kháng chiến chống Pháp (1945-1954)</w:t>
      </w:r>
      <w:r w:rsidRPr="00B60403">
        <w:rPr>
          <w:rFonts w:ascii="Times New Roman" w:eastAsia="Times New Roman" w:hAnsi="Times New Roman" w:cs="Times New Roman"/>
          <w:spacing w:val="-11"/>
          <w:sz w:val="24"/>
          <w:szCs w:val="24"/>
        </w:rPr>
        <w:t xml:space="preserve"> </w:t>
      </w:r>
      <w:r w:rsidRPr="00B60403">
        <w:rPr>
          <w:rFonts w:ascii="Times New Roman" w:eastAsia="Times New Roman" w:hAnsi="Times New Roman" w:cs="Times New Roman"/>
          <w:spacing w:val="-11"/>
          <w:sz w:val="24"/>
          <w:szCs w:val="24"/>
          <w:lang w:val="vi"/>
        </w:rPr>
        <w:t xml:space="preserve">và cuộc kháng chiến chống Mỹ (1954-1975) của nhân dân Việt Nam có điểm giống nhau cơ bản nào </w:t>
      </w:r>
      <w:r w:rsidRPr="00B60403">
        <w:rPr>
          <w:rFonts w:ascii="Times New Roman" w:eastAsia="Times New Roman" w:hAnsi="Times New Roman" w:cs="Times New Roman"/>
          <w:spacing w:val="-11"/>
          <w:sz w:val="24"/>
          <w:szCs w:val="24"/>
        </w:rPr>
        <w:t xml:space="preserve">sau </w:t>
      </w:r>
      <w:r w:rsidRPr="00B60403">
        <w:rPr>
          <w:rFonts w:ascii="Times New Roman" w:eastAsia="Times New Roman" w:hAnsi="Times New Roman" w:cs="Times New Roman"/>
          <w:spacing w:val="-11"/>
          <w:sz w:val="24"/>
          <w:szCs w:val="24"/>
          <w:lang w:val="vi"/>
        </w:rPr>
        <w:t>đây?</w:t>
      </w:r>
    </w:p>
    <w:p w:rsidR="00923621" w:rsidRPr="00B60403" w:rsidRDefault="00923621" w:rsidP="00923621">
      <w:pPr>
        <w:jc w:val="both"/>
        <w:rPr>
          <w:rFonts w:ascii="Times New Roman" w:eastAsia="Times New Roman" w:hAnsi="Times New Roman" w:cs="Times New Roman"/>
          <w:spacing w:val="-11"/>
          <w:sz w:val="24"/>
          <w:szCs w:val="24"/>
          <w:lang w:val="vi"/>
        </w:rPr>
      </w:pPr>
      <w:r w:rsidRPr="00B60403">
        <w:rPr>
          <w:rFonts w:ascii="Times New Roman" w:eastAsia="Times New Roman" w:hAnsi="Times New Roman" w:cs="Times New Roman"/>
          <w:b/>
          <w:spacing w:val="-11"/>
          <w:sz w:val="24"/>
          <w:szCs w:val="24"/>
          <w:lang w:val="vi"/>
        </w:rPr>
        <w:t xml:space="preserve">A. </w:t>
      </w:r>
      <w:r w:rsidRPr="00B60403">
        <w:rPr>
          <w:rFonts w:ascii="Times New Roman" w:eastAsia="Times New Roman" w:hAnsi="Times New Roman" w:cs="Times New Roman"/>
          <w:spacing w:val="-11"/>
          <w:sz w:val="24"/>
          <w:szCs w:val="24"/>
          <w:lang w:val="vi"/>
        </w:rPr>
        <w:t>Chống lại thế lực chia rẽ dân tộc và chia cắt đất nước.</w:t>
      </w:r>
    </w:p>
    <w:p w:rsidR="00923621" w:rsidRPr="00B60403" w:rsidRDefault="00923621" w:rsidP="00923621">
      <w:pPr>
        <w:jc w:val="both"/>
        <w:rPr>
          <w:rFonts w:ascii="Times New Roman" w:eastAsia="Times New Roman" w:hAnsi="Times New Roman" w:cs="Times New Roman"/>
          <w:spacing w:val="-11"/>
          <w:sz w:val="24"/>
          <w:szCs w:val="24"/>
          <w:lang w:val="vi"/>
        </w:rPr>
      </w:pPr>
      <w:r w:rsidRPr="00B60403">
        <w:rPr>
          <w:rFonts w:ascii="Times New Roman" w:eastAsia="Times New Roman" w:hAnsi="Times New Roman" w:cs="Times New Roman"/>
          <w:b/>
          <w:bCs/>
          <w:spacing w:val="-11"/>
          <w:sz w:val="24"/>
          <w:szCs w:val="24"/>
          <w:lang w:val="vi"/>
        </w:rPr>
        <w:t xml:space="preserve">B. </w:t>
      </w:r>
      <w:r w:rsidRPr="00B60403">
        <w:rPr>
          <w:rFonts w:ascii="Times New Roman" w:eastAsia="Times New Roman" w:hAnsi="Times New Roman" w:cs="Times New Roman"/>
          <w:bCs/>
          <w:spacing w:val="-11"/>
          <w:sz w:val="24"/>
          <w:szCs w:val="24"/>
          <w:lang w:val="vi"/>
        </w:rPr>
        <w:t>D</w:t>
      </w:r>
      <w:r w:rsidRPr="00B60403">
        <w:rPr>
          <w:rFonts w:ascii="Times New Roman" w:eastAsia="Times New Roman" w:hAnsi="Times New Roman" w:cs="Times New Roman"/>
          <w:spacing w:val="-11"/>
          <w:sz w:val="24"/>
          <w:szCs w:val="24"/>
          <w:lang w:val="vi"/>
        </w:rPr>
        <w:t>iễn ra trong bối cảnh cả nước xây dựng chủ nghĩa xã hội.</w:t>
      </w:r>
    </w:p>
    <w:p w:rsidR="00923621" w:rsidRPr="00B60403" w:rsidRDefault="00923621" w:rsidP="00923621">
      <w:pPr>
        <w:jc w:val="both"/>
        <w:rPr>
          <w:rFonts w:ascii="Times New Roman" w:eastAsia="Times New Roman" w:hAnsi="Times New Roman" w:cs="Times New Roman"/>
          <w:spacing w:val="-11"/>
          <w:sz w:val="24"/>
          <w:szCs w:val="24"/>
          <w:lang w:val="vi"/>
        </w:rPr>
      </w:pPr>
      <w:r w:rsidRPr="00B60403">
        <w:rPr>
          <w:rFonts w:ascii="Times New Roman" w:eastAsia="Times New Roman" w:hAnsi="Times New Roman" w:cs="Times New Roman"/>
          <w:b/>
          <w:bCs/>
          <w:spacing w:val="-11"/>
          <w:sz w:val="24"/>
          <w:szCs w:val="24"/>
          <w:lang w:val="vi"/>
        </w:rPr>
        <w:t xml:space="preserve">C. </w:t>
      </w:r>
      <w:r w:rsidRPr="00B60403">
        <w:rPr>
          <w:rFonts w:ascii="Times New Roman" w:eastAsia="Times New Roman" w:hAnsi="Times New Roman" w:cs="Times New Roman"/>
          <w:bCs/>
          <w:spacing w:val="-11"/>
          <w:sz w:val="24"/>
          <w:szCs w:val="24"/>
          <w:lang w:val="vi"/>
        </w:rPr>
        <w:t>K</w:t>
      </w:r>
      <w:r w:rsidRPr="00B60403">
        <w:rPr>
          <w:rFonts w:ascii="Times New Roman" w:eastAsia="Times New Roman" w:hAnsi="Times New Roman" w:cs="Times New Roman"/>
          <w:spacing w:val="-11"/>
          <w:sz w:val="24"/>
          <w:szCs w:val="24"/>
          <w:lang w:val="vi"/>
        </w:rPr>
        <w:t>ết thúc cuộc kháng chiến bằng một thắng lợi quân sự.</w:t>
      </w:r>
    </w:p>
    <w:p w:rsidR="00923621" w:rsidRPr="00B60403" w:rsidRDefault="00923621" w:rsidP="00923621">
      <w:pPr>
        <w:jc w:val="both"/>
        <w:rPr>
          <w:rFonts w:ascii="Times New Roman" w:eastAsia="Times New Roman" w:hAnsi="Times New Roman" w:cs="Times New Roman"/>
          <w:spacing w:val="-11"/>
          <w:sz w:val="24"/>
          <w:szCs w:val="24"/>
          <w:lang w:val="vi"/>
        </w:rPr>
      </w:pPr>
      <w:r w:rsidRPr="00B60403">
        <w:rPr>
          <w:rFonts w:ascii="Times New Roman" w:eastAsia="Times New Roman" w:hAnsi="Times New Roman" w:cs="Times New Roman"/>
          <w:b/>
          <w:spacing w:val="-11"/>
          <w:sz w:val="24"/>
          <w:szCs w:val="24"/>
          <w:lang w:val="vi"/>
        </w:rPr>
        <w:t xml:space="preserve">D. </w:t>
      </w:r>
      <w:r w:rsidRPr="00B60403">
        <w:rPr>
          <w:rFonts w:ascii="Times New Roman" w:eastAsia="Times New Roman" w:hAnsi="Times New Roman" w:cs="Times New Roman"/>
          <w:spacing w:val="-11"/>
          <w:sz w:val="24"/>
          <w:szCs w:val="24"/>
          <w:lang w:val="vi"/>
        </w:rPr>
        <w:t>Chống lại sự xâm lược của chủ nghĩa thực dân mới.</w:t>
      </w:r>
    </w:p>
    <w:p w:rsidR="00923621" w:rsidRPr="00447729" w:rsidRDefault="00923621" w:rsidP="00923621">
      <w:pPr>
        <w:jc w:val="both"/>
        <w:rPr>
          <w:rFonts w:ascii="Times New Roman" w:eastAsia="Times New Roman" w:hAnsi="Times New Roman" w:cs="Times New Roman"/>
          <w:spacing w:val="-11"/>
          <w:sz w:val="24"/>
          <w:szCs w:val="24"/>
          <w:lang w:val="vi"/>
        </w:rPr>
      </w:pPr>
      <w:r w:rsidRPr="00447729">
        <w:rPr>
          <w:rFonts w:ascii="Times New Roman" w:eastAsia="Times New Roman" w:hAnsi="Times New Roman" w:cs="Times New Roman"/>
          <w:b/>
          <w:spacing w:val="-11"/>
          <w:sz w:val="24"/>
          <w:szCs w:val="24"/>
          <w:lang w:val="vi"/>
        </w:rPr>
        <w:t xml:space="preserve">Câu 21. </w:t>
      </w:r>
      <w:bookmarkStart w:id="37" w:name="c3q"/>
      <w:bookmarkEnd w:id="37"/>
      <w:r w:rsidRPr="00447729">
        <w:rPr>
          <w:rFonts w:ascii="Times New Roman" w:eastAsia="Times New Roman" w:hAnsi="Times New Roman" w:cs="Times New Roman"/>
          <w:spacing w:val="-11"/>
          <w:sz w:val="24"/>
          <w:szCs w:val="24"/>
          <w:lang w:val="vi"/>
        </w:rPr>
        <w:t>Một trong những nguyên tắc hoạt động của Liên hợp quốc quy định tại</w:t>
      </w:r>
      <w:r w:rsidRPr="00B60403">
        <w:rPr>
          <w:rFonts w:ascii="Times New Roman" w:eastAsia="Times New Roman" w:hAnsi="Times New Roman" w:cs="Times New Roman"/>
          <w:spacing w:val="-11"/>
          <w:sz w:val="24"/>
          <w:szCs w:val="24"/>
          <w:lang w:val="vi-VN"/>
        </w:rPr>
        <w:t xml:space="preserve"> Hiến chương năm 1945 </w:t>
      </w:r>
      <w:r w:rsidRPr="00447729">
        <w:rPr>
          <w:rFonts w:ascii="Times New Roman" w:eastAsia="Times New Roman" w:hAnsi="Times New Roman" w:cs="Times New Roman"/>
          <w:spacing w:val="-11"/>
          <w:sz w:val="24"/>
          <w:szCs w:val="24"/>
          <w:lang w:val="vi"/>
        </w:rPr>
        <w:t>là giải quyết các tranh chấp quốc tế là bằng biện pháp nào sau đây?</w:t>
      </w:r>
    </w:p>
    <w:p w:rsidR="00BA2293"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A. </w:t>
      </w:r>
      <w:bookmarkStart w:id="38" w:name="c3a"/>
      <w:r w:rsidRPr="00447729">
        <w:rPr>
          <w:rFonts w:ascii="Times New Roman" w:eastAsia="Times New Roman" w:hAnsi="Times New Roman" w:cs="Times New Roman"/>
          <w:spacing w:val="-11"/>
          <w:sz w:val="24"/>
          <w:szCs w:val="24"/>
          <w:lang w:val="vi"/>
        </w:rPr>
        <w:t>Hoà bình.</w:t>
      </w:r>
      <w:bookmarkStart w:id="39" w:name="c3b"/>
      <w:bookmarkEnd w:id="38"/>
      <w:r w:rsidRPr="00447729">
        <w:rPr>
          <w:rFonts w:ascii="Times New Roman" w:eastAsia="Times New Roman" w:hAnsi="Times New Roman" w:cs="Times New Roman"/>
          <w:b/>
          <w:spacing w:val="-11"/>
          <w:sz w:val="24"/>
          <w:szCs w:val="24"/>
          <w:lang w:val="vi"/>
        </w:rPr>
        <w:tab/>
      </w:r>
    </w:p>
    <w:p w:rsidR="00BA2293"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B. </w:t>
      </w:r>
      <w:r w:rsidRPr="00447729">
        <w:rPr>
          <w:rFonts w:ascii="Times New Roman" w:eastAsia="Times New Roman" w:hAnsi="Times New Roman" w:cs="Times New Roman"/>
          <w:spacing w:val="-11"/>
          <w:sz w:val="24"/>
          <w:szCs w:val="24"/>
          <w:lang w:val="vi"/>
        </w:rPr>
        <w:t>Bạo lực.</w:t>
      </w:r>
      <w:r w:rsidRPr="00447729">
        <w:rPr>
          <w:rFonts w:ascii="Times New Roman" w:eastAsia="Times New Roman" w:hAnsi="Times New Roman" w:cs="Times New Roman"/>
          <w:b/>
          <w:spacing w:val="-11"/>
          <w:sz w:val="24"/>
          <w:szCs w:val="24"/>
          <w:lang w:val="vi"/>
        </w:rPr>
        <w:tab/>
      </w:r>
    </w:p>
    <w:p w:rsidR="00BA2293"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C. </w:t>
      </w:r>
      <w:r w:rsidRPr="00447729">
        <w:rPr>
          <w:rFonts w:ascii="Times New Roman" w:eastAsia="Times New Roman" w:hAnsi="Times New Roman" w:cs="Times New Roman"/>
          <w:spacing w:val="-11"/>
          <w:sz w:val="24"/>
          <w:szCs w:val="24"/>
          <w:lang w:val="vi"/>
        </w:rPr>
        <w:t>Thoả hiệp.</w:t>
      </w:r>
      <w:r w:rsidRPr="00447729">
        <w:rPr>
          <w:rFonts w:ascii="Times New Roman" w:eastAsia="Times New Roman" w:hAnsi="Times New Roman" w:cs="Times New Roman"/>
          <w:b/>
          <w:spacing w:val="-11"/>
          <w:sz w:val="24"/>
          <w:szCs w:val="24"/>
          <w:lang w:val="vi"/>
        </w:rPr>
        <w:tab/>
      </w:r>
    </w:p>
    <w:p w:rsidR="00923621"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D. </w:t>
      </w:r>
      <w:r w:rsidRPr="00447729">
        <w:rPr>
          <w:rFonts w:ascii="Times New Roman" w:eastAsia="Times New Roman" w:hAnsi="Times New Roman" w:cs="Times New Roman"/>
          <w:spacing w:val="-11"/>
          <w:sz w:val="24"/>
          <w:szCs w:val="24"/>
          <w:lang w:val="vi"/>
        </w:rPr>
        <w:t>Vũ lực.</w:t>
      </w:r>
      <w:bookmarkEnd w:id="39"/>
    </w:p>
    <w:p w:rsidR="00923621" w:rsidRPr="00447729" w:rsidRDefault="00923621" w:rsidP="00923621">
      <w:pPr>
        <w:jc w:val="both"/>
        <w:rPr>
          <w:rFonts w:ascii="Times New Roman" w:eastAsia="Times New Roman" w:hAnsi="Times New Roman" w:cs="Times New Roman"/>
          <w:spacing w:val="-11"/>
          <w:sz w:val="24"/>
          <w:szCs w:val="24"/>
          <w:lang w:val="vi"/>
        </w:rPr>
      </w:pPr>
      <w:r w:rsidRPr="00447729">
        <w:rPr>
          <w:rFonts w:ascii="Times New Roman" w:eastAsia="Times New Roman" w:hAnsi="Times New Roman" w:cs="Times New Roman"/>
          <w:b/>
          <w:spacing w:val="-11"/>
          <w:sz w:val="24"/>
          <w:szCs w:val="24"/>
          <w:lang w:val="vi"/>
        </w:rPr>
        <w:t xml:space="preserve">Câu 22. </w:t>
      </w:r>
      <w:bookmarkStart w:id="40" w:name="c10q"/>
      <w:bookmarkEnd w:id="40"/>
      <w:r w:rsidRPr="00447729">
        <w:rPr>
          <w:rFonts w:ascii="Times New Roman" w:eastAsia="Times New Roman" w:hAnsi="Times New Roman" w:cs="Times New Roman"/>
          <w:spacing w:val="-11"/>
          <w:sz w:val="24"/>
          <w:szCs w:val="24"/>
          <w:lang w:val="vi"/>
        </w:rPr>
        <w:t>Nội dung nào sau đây là thành tựu cơ bản của đổi mới kinh tế ở Việt Nam từ năm 1986 đến nay?</w:t>
      </w:r>
    </w:p>
    <w:p w:rsidR="00923621" w:rsidRPr="00447729" w:rsidRDefault="00923621" w:rsidP="00923621">
      <w:pPr>
        <w:jc w:val="both"/>
        <w:rPr>
          <w:rFonts w:ascii="Times New Roman" w:eastAsia="Times New Roman" w:hAnsi="Times New Roman" w:cs="Times New Roman"/>
          <w:spacing w:val="-11"/>
          <w:sz w:val="24"/>
          <w:szCs w:val="24"/>
          <w:lang w:val="vi"/>
        </w:rPr>
      </w:pPr>
      <w:r w:rsidRPr="00447729">
        <w:rPr>
          <w:rFonts w:ascii="Times New Roman" w:eastAsia="Times New Roman" w:hAnsi="Times New Roman" w:cs="Times New Roman"/>
          <w:b/>
          <w:spacing w:val="-11"/>
          <w:sz w:val="24"/>
          <w:szCs w:val="24"/>
          <w:lang w:val="vi"/>
        </w:rPr>
        <w:t xml:space="preserve">A. </w:t>
      </w:r>
      <w:r w:rsidRPr="00447729">
        <w:rPr>
          <w:rFonts w:ascii="Times New Roman" w:eastAsia="Times New Roman" w:hAnsi="Times New Roman" w:cs="Times New Roman"/>
          <w:spacing w:val="-11"/>
          <w:sz w:val="24"/>
          <w:szCs w:val="24"/>
          <w:lang w:val="vi"/>
        </w:rPr>
        <w:t>Ra khỏi nhóm nước có thu nhập thấp.</w:t>
      </w:r>
    </w:p>
    <w:p w:rsidR="00923621" w:rsidRPr="00447729" w:rsidRDefault="00923621" w:rsidP="00923621">
      <w:pPr>
        <w:jc w:val="both"/>
        <w:rPr>
          <w:rFonts w:ascii="Times New Roman" w:eastAsia="Times New Roman" w:hAnsi="Times New Roman" w:cs="Times New Roman"/>
          <w:spacing w:val="-11"/>
          <w:sz w:val="24"/>
          <w:szCs w:val="24"/>
          <w:lang w:val="vi"/>
        </w:rPr>
      </w:pPr>
      <w:r w:rsidRPr="00447729">
        <w:rPr>
          <w:rFonts w:ascii="Times New Roman" w:eastAsia="Times New Roman" w:hAnsi="Times New Roman" w:cs="Times New Roman"/>
          <w:b/>
          <w:spacing w:val="-11"/>
          <w:sz w:val="24"/>
          <w:szCs w:val="24"/>
          <w:lang w:val="vi"/>
        </w:rPr>
        <w:t xml:space="preserve">B. </w:t>
      </w:r>
      <w:r w:rsidRPr="00447729">
        <w:rPr>
          <w:rFonts w:ascii="Times New Roman" w:eastAsia="Times New Roman" w:hAnsi="Times New Roman" w:cs="Times New Roman"/>
          <w:spacing w:val="-11"/>
          <w:sz w:val="24"/>
          <w:szCs w:val="24"/>
          <w:lang w:val="vi"/>
        </w:rPr>
        <w:t>Hoàn thành phổ cập giáo dục tiểu học.</w:t>
      </w:r>
    </w:p>
    <w:p w:rsidR="00923621" w:rsidRPr="00447729" w:rsidRDefault="00923621" w:rsidP="00923621">
      <w:pPr>
        <w:jc w:val="both"/>
        <w:rPr>
          <w:rFonts w:ascii="Times New Roman" w:eastAsia="Times New Roman" w:hAnsi="Times New Roman" w:cs="Times New Roman"/>
          <w:spacing w:val="-11"/>
          <w:sz w:val="24"/>
          <w:szCs w:val="24"/>
          <w:lang w:val="vi"/>
        </w:rPr>
      </w:pPr>
      <w:r w:rsidRPr="00447729">
        <w:rPr>
          <w:rFonts w:ascii="Times New Roman" w:eastAsia="Times New Roman" w:hAnsi="Times New Roman" w:cs="Times New Roman"/>
          <w:b/>
          <w:spacing w:val="-11"/>
          <w:sz w:val="24"/>
          <w:szCs w:val="24"/>
          <w:lang w:val="vi"/>
        </w:rPr>
        <w:t xml:space="preserve">C. </w:t>
      </w:r>
      <w:r w:rsidRPr="00447729">
        <w:rPr>
          <w:rFonts w:ascii="Times New Roman" w:eastAsia="Times New Roman" w:hAnsi="Times New Roman" w:cs="Times New Roman"/>
          <w:spacing w:val="-11"/>
          <w:sz w:val="24"/>
          <w:szCs w:val="24"/>
          <w:lang w:val="vi"/>
        </w:rPr>
        <w:t>Thiết lập quan hệ ngoại giao với nhiều nước.</w:t>
      </w:r>
    </w:p>
    <w:p w:rsidR="00923621" w:rsidRPr="00447729" w:rsidRDefault="00923621" w:rsidP="00923621">
      <w:pPr>
        <w:jc w:val="both"/>
        <w:rPr>
          <w:rFonts w:ascii="Times New Roman" w:eastAsia="Times New Roman" w:hAnsi="Times New Roman" w:cs="Times New Roman"/>
          <w:spacing w:val="-11"/>
          <w:sz w:val="24"/>
          <w:szCs w:val="24"/>
          <w:lang w:val="vi"/>
        </w:rPr>
      </w:pPr>
      <w:r w:rsidRPr="00447729">
        <w:rPr>
          <w:rFonts w:ascii="Times New Roman" w:eastAsia="Times New Roman" w:hAnsi="Times New Roman" w:cs="Times New Roman"/>
          <w:b/>
          <w:spacing w:val="-11"/>
          <w:sz w:val="24"/>
          <w:szCs w:val="24"/>
          <w:lang w:val="vi"/>
        </w:rPr>
        <w:t xml:space="preserve">D. </w:t>
      </w:r>
      <w:r w:rsidRPr="00447729">
        <w:rPr>
          <w:rFonts w:ascii="Times New Roman" w:eastAsia="Times New Roman" w:hAnsi="Times New Roman" w:cs="Times New Roman"/>
          <w:spacing w:val="-11"/>
          <w:sz w:val="24"/>
          <w:szCs w:val="24"/>
          <w:lang w:val="vi"/>
        </w:rPr>
        <w:t>Bình thường hóa quan hệ ngoại giao với Mỹ.</w:t>
      </w:r>
    </w:p>
    <w:p w:rsidR="00923621" w:rsidRPr="00447729" w:rsidRDefault="00923621" w:rsidP="00923621">
      <w:pPr>
        <w:jc w:val="both"/>
        <w:rPr>
          <w:rFonts w:ascii="Times New Roman" w:eastAsia="Times New Roman" w:hAnsi="Times New Roman" w:cs="Times New Roman"/>
          <w:spacing w:val="-11"/>
          <w:sz w:val="24"/>
          <w:szCs w:val="24"/>
          <w:lang w:val="vi"/>
        </w:rPr>
      </w:pPr>
      <w:r w:rsidRPr="00447729">
        <w:rPr>
          <w:rFonts w:ascii="Times New Roman" w:eastAsia="Times New Roman" w:hAnsi="Times New Roman" w:cs="Times New Roman"/>
          <w:b/>
          <w:spacing w:val="-11"/>
          <w:sz w:val="24"/>
          <w:szCs w:val="24"/>
          <w:lang w:val="vi"/>
        </w:rPr>
        <w:t xml:space="preserve">Câu 23. </w:t>
      </w:r>
      <w:bookmarkStart w:id="41" w:name="c2q"/>
      <w:bookmarkEnd w:id="41"/>
      <w:r w:rsidRPr="00447729">
        <w:rPr>
          <w:rFonts w:ascii="Times New Roman" w:eastAsia="Times New Roman" w:hAnsi="Times New Roman" w:cs="Times New Roman"/>
          <w:spacing w:val="-11"/>
          <w:sz w:val="24"/>
          <w:szCs w:val="24"/>
          <w:lang w:val="vi"/>
        </w:rPr>
        <w:t>Cuộc kháng chiến chống quân Nguyên của nhân dân Đại Việt (1287-1288) gắn liền với chiến thắng nào sau đây?</w:t>
      </w:r>
    </w:p>
    <w:p w:rsidR="00284D28"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A. </w:t>
      </w:r>
      <w:bookmarkStart w:id="42" w:name="c2a"/>
      <w:r w:rsidRPr="00447729">
        <w:rPr>
          <w:rFonts w:ascii="Times New Roman" w:eastAsia="Times New Roman" w:hAnsi="Times New Roman" w:cs="Times New Roman"/>
          <w:spacing w:val="-11"/>
          <w:sz w:val="24"/>
          <w:szCs w:val="24"/>
          <w:lang w:val="vi"/>
        </w:rPr>
        <w:t>Bạch Đằng.</w:t>
      </w:r>
      <w:bookmarkStart w:id="43" w:name="c2b"/>
      <w:bookmarkEnd w:id="42"/>
      <w:r w:rsidRPr="00447729">
        <w:rPr>
          <w:rFonts w:ascii="Times New Roman" w:eastAsia="Times New Roman" w:hAnsi="Times New Roman" w:cs="Times New Roman"/>
          <w:b/>
          <w:spacing w:val="-11"/>
          <w:sz w:val="24"/>
          <w:szCs w:val="24"/>
          <w:lang w:val="vi"/>
        </w:rPr>
        <w:tab/>
      </w:r>
    </w:p>
    <w:p w:rsidR="00284D28"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B. </w:t>
      </w:r>
      <w:r w:rsidRPr="00447729">
        <w:rPr>
          <w:rFonts w:ascii="Times New Roman" w:eastAsia="Times New Roman" w:hAnsi="Times New Roman" w:cs="Times New Roman"/>
          <w:spacing w:val="-11"/>
          <w:sz w:val="24"/>
          <w:szCs w:val="24"/>
          <w:lang w:val="vi"/>
        </w:rPr>
        <w:t>Đống Đa.</w:t>
      </w:r>
      <w:bookmarkStart w:id="44" w:name="c2c"/>
      <w:bookmarkEnd w:id="43"/>
      <w:r w:rsidRPr="00447729">
        <w:rPr>
          <w:rFonts w:ascii="Times New Roman" w:eastAsia="Times New Roman" w:hAnsi="Times New Roman" w:cs="Times New Roman"/>
          <w:b/>
          <w:spacing w:val="-11"/>
          <w:sz w:val="24"/>
          <w:szCs w:val="24"/>
          <w:lang w:val="vi"/>
        </w:rPr>
        <w:tab/>
      </w:r>
    </w:p>
    <w:p w:rsidR="00284D28"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C. </w:t>
      </w:r>
      <w:r w:rsidRPr="00447729">
        <w:rPr>
          <w:rFonts w:ascii="Times New Roman" w:eastAsia="Times New Roman" w:hAnsi="Times New Roman" w:cs="Times New Roman"/>
          <w:spacing w:val="-11"/>
          <w:sz w:val="24"/>
          <w:szCs w:val="24"/>
          <w:lang w:val="vi"/>
        </w:rPr>
        <w:t>Như Nguyệt.</w:t>
      </w:r>
      <w:bookmarkEnd w:id="44"/>
      <w:r w:rsidRPr="00447729">
        <w:rPr>
          <w:rFonts w:ascii="Times New Roman" w:eastAsia="Times New Roman" w:hAnsi="Times New Roman" w:cs="Times New Roman"/>
          <w:b/>
          <w:spacing w:val="-11"/>
          <w:sz w:val="24"/>
          <w:szCs w:val="24"/>
          <w:lang w:val="vi"/>
        </w:rPr>
        <w:tab/>
      </w:r>
    </w:p>
    <w:p w:rsidR="00923621" w:rsidRPr="00447729" w:rsidRDefault="00923621" w:rsidP="00923621">
      <w:pPr>
        <w:jc w:val="both"/>
        <w:rPr>
          <w:rFonts w:ascii="Times New Roman" w:eastAsia="Times New Roman" w:hAnsi="Times New Roman" w:cs="Times New Roman"/>
          <w:b/>
          <w:spacing w:val="-11"/>
          <w:sz w:val="24"/>
          <w:szCs w:val="24"/>
          <w:lang w:val="vi"/>
        </w:rPr>
      </w:pPr>
      <w:r w:rsidRPr="00447729">
        <w:rPr>
          <w:rFonts w:ascii="Times New Roman" w:eastAsia="Times New Roman" w:hAnsi="Times New Roman" w:cs="Times New Roman"/>
          <w:b/>
          <w:spacing w:val="-11"/>
          <w:sz w:val="24"/>
          <w:szCs w:val="24"/>
          <w:lang w:val="vi"/>
        </w:rPr>
        <w:t xml:space="preserve">D. </w:t>
      </w:r>
      <w:r w:rsidRPr="00447729">
        <w:rPr>
          <w:rFonts w:ascii="Times New Roman" w:eastAsia="Times New Roman" w:hAnsi="Times New Roman" w:cs="Times New Roman"/>
          <w:spacing w:val="-11"/>
          <w:sz w:val="24"/>
          <w:szCs w:val="24"/>
          <w:lang w:val="vi"/>
        </w:rPr>
        <w:t>Chi Lăng.</w:t>
      </w:r>
    </w:p>
    <w:p w:rsidR="00923621" w:rsidRPr="0022011C" w:rsidRDefault="00923621" w:rsidP="00923621">
      <w:pPr>
        <w:jc w:val="both"/>
        <w:rPr>
          <w:rFonts w:ascii="Times New Roman" w:eastAsia="Times New Roman" w:hAnsi="Times New Roman" w:cs="Times New Roman"/>
          <w:spacing w:val="-11"/>
          <w:sz w:val="24"/>
          <w:szCs w:val="24"/>
          <w:lang w:val="vi"/>
        </w:rPr>
      </w:pPr>
      <w:r w:rsidRPr="0022011C">
        <w:rPr>
          <w:rFonts w:ascii="Times New Roman" w:eastAsia="Times New Roman" w:hAnsi="Times New Roman" w:cs="Times New Roman"/>
          <w:b/>
          <w:spacing w:val="-11"/>
          <w:sz w:val="24"/>
          <w:szCs w:val="24"/>
          <w:lang w:val="vi"/>
        </w:rPr>
        <w:t xml:space="preserve">Câu 24. </w:t>
      </w:r>
      <w:bookmarkStart w:id="45" w:name="c17q"/>
      <w:bookmarkEnd w:id="45"/>
      <w:r w:rsidRPr="0022011C">
        <w:rPr>
          <w:rFonts w:ascii="Times New Roman" w:eastAsia="Times New Roman" w:hAnsi="Times New Roman" w:cs="Times New Roman"/>
          <w:spacing w:val="-11"/>
          <w:sz w:val="24"/>
          <w:szCs w:val="24"/>
          <w:lang w:val="vi"/>
        </w:rPr>
        <w:t>Hình thức đấu tranh nào sau đây trong Tổng khởi nghĩa tháng Tám năm 1945 ở Việt Nam được kế thừa và phát triển từ phong trào yêu nước trước đó?</w:t>
      </w:r>
    </w:p>
    <w:p w:rsidR="00284D28" w:rsidRPr="0022011C" w:rsidRDefault="00923621" w:rsidP="00923621">
      <w:pPr>
        <w:jc w:val="both"/>
        <w:rPr>
          <w:rFonts w:ascii="Times New Roman" w:eastAsia="Times New Roman" w:hAnsi="Times New Roman" w:cs="Times New Roman"/>
          <w:b/>
          <w:spacing w:val="-11"/>
          <w:sz w:val="24"/>
          <w:szCs w:val="24"/>
          <w:lang w:val="vi"/>
        </w:rPr>
      </w:pPr>
      <w:r w:rsidRPr="0022011C">
        <w:rPr>
          <w:rFonts w:ascii="Times New Roman" w:eastAsia="Times New Roman" w:hAnsi="Times New Roman" w:cs="Times New Roman"/>
          <w:b/>
          <w:spacing w:val="-11"/>
          <w:sz w:val="24"/>
          <w:szCs w:val="24"/>
          <w:lang w:val="vi"/>
        </w:rPr>
        <w:t xml:space="preserve">A. </w:t>
      </w:r>
      <w:r w:rsidRPr="0022011C">
        <w:rPr>
          <w:rFonts w:ascii="Times New Roman" w:eastAsia="Times New Roman" w:hAnsi="Times New Roman" w:cs="Times New Roman"/>
          <w:spacing w:val="-11"/>
          <w:sz w:val="24"/>
          <w:szCs w:val="24"/>
          <w:lang w:val="vi"/>
        </w:rPr>
        <w:t>Phá ấp chiến lược.</w:t>
      </w:r>
      <w:r w:rsidRPr="0022011C">
        <w:rPr>
          <w:rFonts w:ascii="Times New Roman" w:eastAsia="Times New Roman" w:hAnsi="Times New Roman" w:cs="Times New Roman"/>
          <w:b/>
          <w:spacing w:val="-11"/>
          <w:sz w:val="24"/>
          <w:szCs w:val="24"/>
          <w:lang w:val="vi"/>
        </w:rPr>
        <w:tab/>
      </w:r>
    </w:p>
    <w:p w:rsidR="00923621" w:rsidRPr="0022011C" w:rsidRDefault="00923621" w:rsidP="00923621">
      <w:pPr>
        <w:jc w:val="both"/>
        <w:rPr>
          <w:rFonts w:ascii="Times New Roman" w:eastAsia="Times New Roman" w:hAnsi="Times New Roman" w:cs="Times New Roman"/>
          <w:spacing w:val="-11"/>
          <w:sz w:val="24"/>
          <w:szCs w:val="24"/>
          <w:lang w:val="vi"/>
        </w:rPr>
      </w:pPr>
      <w:r w:rsidRPr="0022011C">
        <w:rPr>
          <w:rFonts w:ascii="Times New Roman" w:eastAsia="Times New Roman" w:hAnsi="Times New Roman" w:cs="Times New Roman"/>
          <w:b/>
          <w:spacing w:val="-11"/>
          <w:sz w:val="24"/>
          <w:szCs w:val="24"/>
          <w:lang w:val="vi"/>
        </w:rPr>
        <w:lastRenderedPageBreak/>
        <w:t xml:space="preserve">B. </w:t>
      </w:r>
      <w:r w:rsidRPr="0022011C">
        <w:rPr>
          <w:rFonts w:ascii="Times New Roman" w:eastAsia="Times New Roman" w:hAnsi="Times New Roman" w:cs="Times New Roman"/>
          <w:spacing w:val="-11"/>
          <w:sz w:val="24"/>
          <w:szCs w:val="24"/>
          <w:lang w:val="vi"/>
        </w:rPr>
        <w:t>Đấu tranh nghị trường.</w:t>
      </w:r>
    </w:p>
    <w:p w:rsidR="00284D28" w:rsidRPr="00B60403" w:rsidRDefault="00923621" w:rsidP="00923621">
      <w:pPr>
        <w:jc w:val="both"/>
        <w:rPr>
          <w:rFonts w:ascii="Times New Roman" w:eastAsia="Times New Roman" w:hAnsi="Times New Roman" w:cs="Times New Roman"/>
          <w:b/>
          <w:spacing w:val="-11"/>
          <w:sz w:val="24"/>
          <w:szCs w:val="24"/>
          <w:lang w:val="fr-FR"/>
        </w:rPr>
      </w:pPr>
      <w:r w:rsidRPr="00B60403">
        <w:rPr>
          <w:rFonts w:ascii="Times New Roman" w:eastAsia="Times New Roman" w:hAnsi="Times New Roman" w:cs="Times New Roman"/>
          <w:b/>
          <w:spacing w:val="-11"/>
          <w:sz w:val="24"/>
          <w:szCs w:val="24"/>
          <w:lang w:val="fr-FR"/>
        </w:rPr>
        <w:t xml:space="preserve">C. </w:t>
      </w:r>
      <w:bookmarkStart w:id="46" w:name="c17a"/>
      <w:r w:rsidRPr="00B60403">
        <w:rPr>
          <w:rFonts w:ascii="Times New Roman" w:eastAsia="Times New Roman" w:hAnsi="Times New Roman" w:cs="Times New Roman"/>
          <w:spacing w:val="-11"/>
          <w:sz w:val="24"/>
          <w:szCs w:val="24"/>
          <w:lang w:val="fr-FR"/>
        </w:rPr>
        <w:t>Khởi nghĩa vũ trang.</w:t>
      </w:r>
      <w:bookmarkEnd w:id="46"/>
      <w:r w:rsidRPr="00B60403">
        <w:rPr>
          <w:rFonts w:ascii="Times New Roman" w:eastAsia="Times New Roman" w:hAnsi="Times New Roman" w:cs="Times New Roman"/>
          <w:b/>
          <w:spacing w:val="-11"/>
          <w:sz w:val="24"/>
          <w:szCs w:val="24"/>
          <w:lang w:val="fr-FR"/>
        </w:rPr>
        <w:tab/>
      </w:r>
    </w:p>
    <w:p w:rsidR="00923621" w:rsidRPr="00B60403" w:rsidRDefault="00923621" w:rsidP="00923621">
      <w:pPr>
        <w:jc w:val="both"/>
        <w:rPr>
          <w:rFonts w:ascii="Times New Roman" w:eastAsia="Times New Roman" w:hAnsi="Times New Roman" w:cs="Times New Roman"/>
          <w:b/>
          <w:spacing w:val="-11"/>
          <w:sz w:val="24"/>
          <w:szCs w:val="24"/>
          <w:lang w:val="fr-FR"/>
        </w:rPr>
      </w:pPr>
      <w:r w:rsidRPr="00B60403">
        <w:rPr>
          <w:rFonts w:ascii="Times New Roman" w:eastAsia="Times New Roman" w:hAnsi="Times New Roman" w:cs="Times New Roman"/>
          <w:b/>
          <w:spacing w:val="-11"/>
          <w:sz w:val="24"/>
          <w:szCs w:val="24"/>
          <w:lang w:val="fr-FR"/>
        </w:rPr>
        <w:t xml:space="preserve">D. </w:t>
      </w:r>
      <w:r w:rsidRPr="00B60403">
        <w:rPr>
          <w:rFonts w:ascii="Times New Roman" w:eastAsia="Times New Roman" w:hAnsi="Times New Roman" w:cs="Times New Roman"/>
          <w:spacing w:val="-11"/>
          <w:sz w:val="24"/>
          <w:szCs w:val="24"/>
          <w:lang w:val="fr-FR"/>
        </w:rPr>
        <w:t>Cải cách dân chủ.</w:t>
      </w:r>
    </w:p>
    <w:bookmarkEnd w:id="16"/>
    <w:bookmarkEnd w:id="17"/>
    <w:bookmarkEnd w:id="18"/>
    <w:bookmarkEnd w:id="19"/>
    <w:p w:rsidR="009D55C2" w:rsidRPr="00B60403" w:rsidRDefault="009D55C2" w:rsidP="00983B12">
      <w:pPr>
        <w:jc w:val="both"/>
        <w:rPr>
          <w:rFonts w:ascii="Times New Roman" w:hAnsi="Times New Roman" w:cs="Times New Roman"/>
          <w:b/>
          <w:bCs/>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802166" w:rsidRPr="00B60403" w:rsidRDefault="00802166" w:rsidP="00802166">
      <w:pPr>
        <w:jc w:val="both"/>
        <w:rPr>
          <w:rFonts w:ascii="Times New Roman" w:hAnsi="Times New Roman" w:cs="Times New Roman"/>
          <w:sz w:val="24"/>
          <w:szCs w:val="24"/>
          <w:lang w:val="vi"/>
        </w:rPr>
      </w:pPr>
      <w:r w:rsidRPr="00B60403">
        <w:rPr>
          <w:rFonts w:ascii="Times New Roman" w:hAnsi="Times New Roman" w:cs="Times New Roman"/>
          <w:b/>
          <w:sz w:val="24"/>
          <w:szCs w:val="24"/>
          <w:lang w:val="vi"/>
        </w:rPr>
        <w:t xml:space="preserve">Câu 1. </w:t>
      </w:r>
      <w:bookmarkStart w:id="47" w:name="c26q"/>
      <w:bookmarkEnd w:id="47"/>
      <w:r w:rsidRPr="00B60403">
        <w:rPr>
          <w:rFonts w:ascii="Times New Roman" w:hAnsi="Times New Roman" w:cs="Times New Roman"/>
          <w:sz w:val="24"/>
          <w:szCs w:val="24"/>
          <w:lang w:val="vi"/>
        </w:rPr>
        <w:t>Cho đoạn tư liệu sau đây:</w:t>
      </w:r>
    </w:p>
    <w:p w:rsidR="00802166" w:rsidRPr="00B60403" w:rsidRDefault="00802166" w:rsidP="00802166">
      <w:pPr>
        <w:ind w:firstLine="300"/>
        <w:rPr>
          <w:rFonts w:ascii="Times New Roman" w:hAnsi="Times New Roman" w:cs="Times New Roman"/>
          <w:sz w:val="24"/>
          <w:szCs w:val="24"/>
          <w:lang w:val="vi"/>
        </w:rPr>
      </w:pPr>
      <w:r w:rsidRPr="00B60403">
        <w:rPr>
          <w:rFonts w:ascii="Times New Roman" w:hAnsi="Times New Roman" w:cs="Times New Roman"/>
          <w:i/>
          <w:sz w:val="24"/>
          <w:szCs w:val="24"/>
          <w:lang w:val="vi"/>
        </w:rPr>
        <w:t>“Trải qua chín năm trường kì kháng chiến, chiến tranh nhân dân của ta đã từng bước phát triển và giành được thắng lợi qua các chiến dịch: Việt Bắc năm 1947, Biên giới năm 1950, Hòa Bình năm 1951-1952, Tây Bắc - Thượng Lào năm 1952-1953 và với những đòn tiêu diệt chiến dịch đó, đã bắt đầu có ý nghĩa về chất, chuyển biến từ từ về chất. Chỉ đến khi ta tiêu diệt chiến lược ở chiến dịch Điện Biên Phủ thì lúc đó mới có ý nghĩa thực sự chuyển biến về chất”.</w:t>
      </w:r>
    </w:p>
    <w:p w:rsidR="00802166" w:rsidRPr="00B60403" w:rsidRDefault="00802166" w:rsidP="00802166">
      <w:pPr>
        <w:ind w:firstLine="300"/>
        <w:jc w:val="both"/>
        <w:rPr>
          <w:rFonts w:ascii="Times New Roman" w:hAnsi="Times New Roman" w:cs="Times New Roman"/>
          <w:sz w:val="24"/>
          <w:szCs w:val="24"/>
          <w:lang w:val="vi"/>
        </w:rPr>
      </w:pPr>
      <w:r w:rsidRPr="00B60403">
        <w:rPr>
          <w:rFonts w:ascii="Times New Roman" w:hAnsi="Times New Roman" w:cs="Times New Roman"/>
          <w:sz w:val="24"/>
          <w:szCs w:val="24"/>
          <w:lang w:val="vi"/>
        </w:rPr>
        <w:t xml:space="preserve">                              (Bộ Ngoại giao, PGS.TS Vũ Dương Huân (chủ biên), </w:t>
      </w:r>
      <w:r w:rsidRPr="00B60403">
        <w:rPr>
          <w:rFonts w:ascii="Times New Roman" w:hAnsi="Times New Roman" w:cs="Times New Roman"/>
          <w:i/>
          <w:sz w:val="24"/>
          <w:szCs w:val="24"/>
          <w:lang w:val="vi"/>
        </w:rPr>
        <w:t>Hiệp định Giơnevơ 50 năm nhìn lại</w:t>
      </w:r>
      <w:r w:rsidRPr="00B60403">
        <w:rPr>
          <w:rFonts w:ascii="Times New Roman" w:hAnsi="Times New Roman" w:cs="Times New Roman"/>
          <w:sz w:val="24"/>
          <w:szCs w:val="24"/>
          <w:lang w:val="vi"/>
        </w:rPr>
        <w:t>. NXB chính trị quốc gia, Hà Nội, 2008, Tr.41)</w:t>
      </w:r>
    </w:p>
    <w:p w:rsidR="00802166" w:rsidRPr="00B60403" w:rsidRDefault="00802166" w:rsidP="00802166">
      <w:pPr>
        <w:widowControl w:val="0"/>
        <w:tabs>
          <w:tab w:val="left" w:pos="300"/>
        </w:tabs>
        <w:autoSpaceDE w:val="0"/>
        <w:autoSpaceDN w:val="0"/>
        <w:jc w:val="both"/>
        <w:rPr>
          <w:rFonts w:ascii="Times New Roman" w:hAnsi="Times New Roman" w:cs="Times New Roman"/>
          <w:sz w:val="24"/>
          <w:szCs w:val="24"/>
          <w:shd w:val="clear" w:color="auto" w:fill="FFFFFF"/>
          <w:lang w:val="vi"/>
        </w:rPr>
      </w:pPr>
      <w:r w:rsidRPr="00B60403">
        <w:rPr>
          <w:rFonts w:ascii="Times New Roman" w:hAnsi="Times New Roman" w:cs="Times New Roman"/>
          <w:b/>
          <w:sz w:val="24"/>
          <w:szCs w:val="24"/>
          <w:shd w:val="clear" w:color="auto" w:fill="FFFFFF"/>
          <w:lang w:val="vi"/>
        </w:rPr>
        <w:tab/>
        <w:t xml:space="preserve">a) </w:t>
      </w:r>
      <w:r w:rsidRPr="00B60403">
        <w:rPr>
          <w:rFonts w:ascii="Times New Roman" w:hAnsi="Times New Roman" w:cs="Times New Roman"/>
          <w:sz w:val="24"/>
          <w:szCs w:val="24"/>
          <w:shd w:val="clear" w:color="auto" w:fill="FFFFFF"/>
          <w:lang w:val="vi"/>
        </w:rPr>
        <w:t>Chiến thắng Điện Biên Phủ (1954) tạo cơ sở căn bản và quyết định đi đến ký kết Hiệp định Giơ-ne-vơ về kết thúc chiến tranh, lập lại hòa bình ở Đông Dương.</w:t>
      </w:r>
    </w:p>
    <w:p w:rsidR="00802166" w:rsidRPr="00B60403" w:rsidRDefault="00802166" w:rsidP="00802166">
      <w:pPr>
        <w:widowControl w:val="0"/>
        <w:tabs>
          <w:tab w:val="left" w:pos="300"/>
        </w:tabs>
        <w:autoSpaceDE w:val="0"/>
        <w:autoSpaceDN w:val="0"/>
        <w:jc w:val="both"/>
        <w:rPr>
          <w:rFonts w:ascii="Times New Roman" w:hAnsi="Times New Roman" w:cs="Times New Roman"/>
          <w:b/>
          <w:sz w:val="24"/>
          <w:szCs w:val="24"/>
          <w:lang w:val="vi"/>
        </w:rPr>
      </w:pPr>
      <w:r w:rsidRPr="00B60403">
        <w:rPr>
          <w:rFonts w:ascii="Times New Roman" w:hAnsi="Times New Roman" w:cs="Times New Roman"/>
          <w:b/>
          <w:sz w:val="24"/>
          <w:szCs w:val="24"/>
          <w:lang w:val="vi"/>
        </w:rPr>
        <w:tab/>
        <w:t xml:space="preserve">b) </w:t>
      </w:r>
      <w:r w:rsidRPr="00B60403">
        <w:rPr>
          <w:rFonts w:ascii="Times New Roman" w:hAnsi="Times New Roman" w:cs="Times New Roman"/>
          <w:sz w:val="24"/>
          <w:szCs w:val="24"/>
          <w:lang w:val="vi"/>
        </w:rPr>
        <w:t>Đoạn tư liệu trên đề cập đến bước phát triển của cuộc kháng chiến chống thực dân Pháp (1945-1954) qua những thắng lợi về quân sự.</w:t>
      </w:r>
    </w:p>
    <w:p w:rsidR="00802166" w:rsidRPr="00B60403" w:rsidRDefault="00802166" w:rsidP="00802166">
      <w:pPr>
        <w:widowControl w:val="0"/>
        <w:tabs>
          <w:tab w:val="left" w:pos="300"/>
        </w:tabs>
        <w:autoSpaceDE w:val="0"/>
        <w:autoSpaceDN w:val="0"/>
        <w:jc w:val="both"/>
        <w:rPr>
          <w:rFonts w:ascii="Times New Roman" w:hAnsi="Times New Roman" w:cs="Times New Roman"/>
          <w:sz w:val="24"/>
          <w:szCs w:val="24"/>
          <w:shd w:val="clear" w:color="auto" w:fill="FFFFFF"/>
          <w:lang w:val="vi"/>
        </w:rPr>
      </w:pPr>
      <w:r w:rsidRPr="00B60403">
        <w:rPr>
          <w:rFonts w:ascii="Times New Roman" w:hAnsi="Times New Roman" w:cs="Times New Roman"/>
          <w:b/>
          <w:bCs/>
          <w:sz w:val="24"/>
          <w:szCs w:val="24"/>
          <w:lang w:val="vi"/>
        </w:rPr>
        <w:tab/>
        <w:t xml:space="preserve">c) </w:t>
      </w:r>
      <w:r w:rsidRPr="00B60403">
        <w:rPr>
          <w:rFonts w:ascii="Times New Roman" w:hAnsi="Times New Roman" w:cs="Times New Roman"/>
          <w:bCs/>
          <w:sz w:val="24"/>
          <w:szCs w:val="24"/>
          <w:lang w:val="vi"/>
        </w:rPr>
        <w:t xml:space="preserve">Chiến thắng Biên giới (1950) </w:t>
      </w:r>
      <w:r w:rsidRPr="00B60403">
        <w:rPr>
          <w:rFonts w:ascii="Times New Roman" w:hAnsi="Times New Roman" w:cs="Times New Roman"/>
          <w:bCs/>
          <w:sz w:val="24"/>
          <w:szCs w:val="24"/>
          <w:shd w:val="clear" w:color="auto" w:fill="FFFFFF"/>
          <w:lang w:val="vi"/>
        </w:rPr>
        <w:t>đã giáng một đòn quyết định vào chiến lược đánh nhanh thắng nhanh của</w:t>
      </w:r>
      <w:r w:rsidRPr="00B60403">
        <w:rPr>
          <w:rFonts w:ascii="Times New Roman" w:hAnsi="Times New Roman" w:cs="Times New Roman"/>
          <w:sz w:val="24"/>
          <w:szCs w:val="24"/>
          <w:shd w:val="clear" w:color="auto" w:fill="FFFFFF"/>
          <w:lang w:val="vi"/>
        </w:rPr>
        <w:t xml:space="preserve"> Pháp, buộc chúng phải chuyển sang đánh lâu dài với ta.</w:t>
      </w:r>
    </w:p>
    <w:p w:rsidR="00802166" w:rsidRPr="00B60403" w:rsidRDefault="00802166" w:rsidP="00802166">
      <w:pPr>
        <w:widowControl w:val="0"/>
        <w:tabs>
          <w:tab w:val="left" w:pos="300"/>
        </w:tabs>
        <w:autoSpaceDE w:val="0"/>
        <w:autoSpaceDN w:val="0"/>
        <w:jc w:val="both"/>
        <w:rPr>
          <w:rFonts w:ascii="Times New Roman" w:hAnsi="Times New Roman" w:cs="Times New Roman"/>
          <w:bCs/>
          <w:sz w:val="24"/>
          <w:szCs w:val="24"/>
          <w:shd w:val="clear" w:color="auto" w:fill="FAFAFA"/>
          <w:lang w:val="vi"/>
        </w:rPr>
      </w:pPr>
      <w:r w:rsidRPr="00B60403">
        <w:rPr>
          <w:rFonts w:ascii="Times New Roman" w:hAnsi="Times New Roman" w:cs="Times New Roman"/>
          <w:b/>
          <w:bCs/>
          <w:sz w:val="24"/>
          <w:szCs w:val="24"/>
          <w:lang w:val="vi"/>
        </w:rPr>
        <w:tab/>
        <w:t xml:space="preserve">d) </w:t>
      </w:r>
      <w:r w:rsidRPr="00B60403">
        <w:rPr>
          <w:rFonts w:ascii="Times New Roman" w:hAnsi="Times New Roman" w:cs="Times New Roman"/>
          <w:bCs/>
          <w:sz w:val="24"/>
          <w:szCs w:val="24"/>
          <w:lang w:val="vi"/>
        </w:rPr>
        <w:t>Chiến thắng Điện Biên Phủ đã tiêu diệt hoàn toàn quân địch, kết thúc cuộc kháng chiến chống thực dân Pháp.</w:t>
      </w:r>
    </w:p>
    <w:p w:rsidR="00802166" w:rsidRPr="00B60403" w:rsidRDefault="00802166" w:rsidP="00802166">
      <w:pPr>
        <w:widowControl w:val="0"/>
        <w:autoSpaceDE w:val="0"/>
        <w:autoSpaceDN w:val="0"/>
        <w:jc w:val="both"/>
        <w:rPr>
          <w:rFonts w:ascii="Times New Roman" w:hAnsi="Times New Roman" w:cs="Times New Roman"/>
          <w:sz w:val="24"/>
          <w:szCs w:val="24"/>
          <w:lang w:val="vi"/>
        </w:rPr>
      </w:pPr>
      <w:r w:rsidRPr="00B60403">
        <w:rPr>
          <w:rFonts w:ascii="Times New Roman" w:hAnsi="Times New Roman" w:cs="Times New Roman"/>
          <w:b/>
          <w:sz w:val="24"/>
          <w:szCs w:val="24"/>
          <w:lang w:val="vi"/>
        </w:rPr>
        <w:t xml:space="preserve">Câu 2. </w:t>
      </w:r>
      <w:bookmarkStart w:id="48" w:name="c27q"/>
      <w:bookmarkEnd w:id="48"/>
      <w:r w:rsidRPr="00B60403">
        <w:rPr>
          <w:rFonts w:ascii="Times New Roman" w:hAnsi="Times New Roman" w:cs="Times New Roman"/>
          <w:sz w:val="24"/>
          <w:szCs w:val="24"/>
          <w:lang w:val="vi"/>
        </w:rPr>
        <w:t>Cho đoạn tư liệu sau đây:</w:t>
      </w:r>
    </w:p>
    <w:p w:rsidR="00802166" w:rsidRPr="00B60403" w:rsidRDefault="00802166" w:rsidP="00802166">
      <w:pPr>
        <w:ind w:firstLine="300"/>
        <w:jc w:val="both"/>
        <w:rPr>
          <w:rFonts w:ascii="Times New Roman" w:hAnsi="Times New Roman" w:cs="Times New Roman"/>
          <w:i/>
          <w:sz w:val="24"/>
          <w:szCs w:val="24"/>
          <w:lang w:val="vi"/>
        </w:rPr>
      </w:pPr>
      <w:r w:rsidRPr="00B60403">
        <w:rPr>
          <w:rFonts w:ascii="Times New Roman" w:hAnsi="Times New Roman" w:cs="Times New Roman"/>
          <w:i/>
          <w:sz w:val="24"/>
          <w:szCs w:val="24"/>
          <w:lang w:val="vi"/>
        </w:rPr>
        <w:t>“Nước ta đã giành thắng lợi to lớn, thậm chí có thể gọi là thần kỳ, trong quá trình chuyển từ kinh tế kế hoạch hóa, tập trung, bao cấp sang kinh tế thị trường có sự quản lý của nhà nước theo định hướng xã hội chủ nghĩa. Một mặt, có thể khẳng định nước ta đã có nền kinh tế thị trường, nhưng mặt khác phải thấy rằng nền kinh tế thị trường ở nước ta mới ở trình độ sơ khai, chưa đạt tới trình độ hiện đại…”</w:t>
      </w:r>
    </w:p>
    <w:p w:rsidR="00802166" w:rsidRPr="00B60403" w:rsidRDefault="00802166" w:rsidP="00802166">
      <w:pPr>
        <w:pStyle w:val="BodyText"/>
        <w:ind w:firstLine="300"/>
        <w:jc w:val="both"/>
        <w:rPr>
          <w:rFonts w:ascii="Times New Roman" w:hAnsi="Times New Roman" w:cs="Times New Roman"/>
          <w:sz w:val="24"/>
          <w:szCs w:val="24"/>
          <w:lang w:val="vi"/>
        </w:rPr>
      </w:pPr>
      <w:r w:rsidRPr="00B60403">
        <w:rPr>
          <w:rFonts w:ascii="Times New Roman" w:hAnsi="Times New Roman" w:cs="Times New Roman"/>
          <w:sz w:val="24"/>
          <w:szCs w:val="24"/>
          <w:lang w:val="vi"/>
        </w:rPr>
        <w:t>(PGS.TS. Đinh Xuân Lý – TS. Phạm Công Chất (Đồng chủ biên)</w:t>
      </w:r>
      <w:r w:rsidRPr="00B60403">
        <w:rPr>
          <w:rFonts w:ascii="Times New Roman" w:hAnsi="Times New Roman" w:cs="Times New Roman"/>
          <w:i/>
          <w:sz w:val="24"/>
          <w:szCs w:val="24"/>
          <w:lang w:val="vi"/>
        </w:rPr>
        <w:t xml:space="preserve">, Đảng lãnh đạo xây dựng nền kinh tế thị trường định hướng xã hội chủ nghĩa ở Việt Nam, </w:t>
      </w:r>
      <w:r w:rsidRPr="00B60403">
        <w:rPr>
          <w:rFonts w:ascii="Times New Roman" w:hAnsi="Times New Roman" w:cs="Times New Roman"/>
          <w:sz w:val="24"/>
          <w:szCs w:val="24"/>
          <w:lang w:val="vi"/>
        </w:rPr>
        <w:t>NXB chính trị quốc gia, Hà Nội, 2008, Tr.37, 38)</w:t>
      </w:r>
    </w:p>
    <w:p w:rsidR="00802166" w:rsidRPr="00B60403" w:rsidRDefault="00802166" w:rsidP="00802166">
      <w:pPr>
        <w:pStyle w:val="BodyText"/>
        <w:tabs>
          <w:tab w:val="left" w:pos="300"/>
        </w:tabs>
        <w:jc w:val="both"/>
        <w:rPr>
          <w:rFonts w:ascii="Times New Roman" w:hAnsi="Times New Roman" w:cs="Times New Roman"/>
          <w:sz w:val="24"/>
          <w:szCs w:val="24"/>
          <w:lang w:val="vi-VN"/>
        </w:rPr>
      </w:pPr>
      <w:r w:rsidRPr="00B60403">
        <w:rPr>
          <w:rFonts w:ascii="Times New Roman" w:hAnsi="Times New Roman" w:cs="Times New Roman"/>
          <w:b/>
          <w:bCs/>
          <w:sz w:val="24"/>
          <w:szCs w:val="24"/>
          <w:lang w:val="vi-VN" w:eastAsia="vi-VN" w:bidi="vi-VN"/>
        </w:rPr>
        <w:tab/>
        <w:t xml:space="preserve">a) </w:t>
      </w:r>
      <w:r w:rsidRPr="00B60403">
        <w:rPr>
          <w:rFonts w:ascii="Times New Roman" w:hAnsi="Times New Roman" w:cs="Times New Roman"/>
          <w:bCs/>
          <w:sz w:val="24"/>
          <w:szCs w:val="24"/>
          <w:lang w:val="vi-VN" w:eastAsia="vi-VN" w:bidi="vi-VN"/>
        </w:rPr>
        <w:t>Nền kinh tế kinh tế thị trường định hướng xã hội chủ nghĩa ở Việt Nam không có điểm khác với nền kinh tế thị</w:t>
      </w:r>
      <w:r w:rsidRPr="00B60403">
        <w:rPr>
          <w:rFonts w:ascii="Times New Roman" w:hAnsi="Times New Roman" w:cs="Times New Roman"/>
          <w:sz w:val="24"/>
          <w:szCs w:val="24"/>
          <w:lang w:val="vi-VN" w:eastAsia="vi-VN" w:bidi="vi-VN"/>
        </w:rPr>
        <w:t xml:space="preserve"> trường ở các nước phương Tây.</w:t>
      </w:r>
    </w:p>
    <w:p w:rsidR="00802166" w:rsidRPr="00B60403" w:rsidRDefault="00802166" w:rsidP="00802166">
      <w:pPr>
        <w:pStyle w:val="BodyText"/>
        <w:tabs>
          <w:tab w:val="left" w:pos="300"/>
        </w:tabs>
        <w:jc w:val="both"/>
        <w:rPr>
          <w:rFonts w:ascii="Times New Roman" w:hAnsi="Times New Roman" w:cs="Times New Roman"/>
          <w:b/>
          <w:sz w:val="24"/>
          <w:szCs w:val="24"/>
          <w:lang w:val="vi-VN"/>
        </w:rPr>
      </w:pPr>
      <w:r w:rsidRPr="00B60403">
        <w:rPr>
          <w:rFonts w:ascii="Times New Roman" w:hAnsi="Times New Roman" w:cs="Times New Roman"/>
          <w:b/>
          <w:sz w:val="24"/>
          <w:szCs w:val="24"/>
          <w:lang w:val="vi-VN"/>
        </w:rPr>
        <w:lastRenderedPageBreak/>
        <w:tab/>
        <w:t xml:space="preserve">b) </w:t>
      </w:r>
      <w:r w:rsidRPr="00B60403">
        <w:rPr>
          <w:rFonts w:ascii="Times New Roman" w:hAnsi="Times New Roman" w:cs="Times New Roman"/>
          <w:sz w:val="24"/>
          <w:szCs w:val="24"/>
          <w:lang w:val="vi-VN"/>
        </w:rPr>
        <w:t>Đoạn tư liệu trên khẳng định kinh tế Việt Nam hiện nay là nền kinh tế thị trường theo định hướng xã hội chủ nghĩa.</w:t>
      </w:r>
    </w:p>
    <w:p w:rsidR="00802166" w:rsidRPr="00B60403" w:rsidRDefault="00802166" w:rsidP="00802166">
      <w:pPr>
        <w:tabs>
          <w:tab w:val="left" w:pos="300"/>
        </w:tabs>
        <w:jc w:val="both"/>
        <w:rPr>
          <w:rFonts w:ascii="Times New Roman" w:hAnsi="Times New Roman" w:cs="Times New Roman"/>
          <w:kern w:val="2"/>
          <w:sz w:val="24"/>
          <w:szCs w:val="24"/>
          <w:lang w:val="vi-VN"/>
        </w:rPr>
      </w:pPr>
      <w:r w:rsidRPr="00B60403">
        <w:rPr>
          <w:rFonts w:ascii="Times New Roman" w:hAnsi="Times New Roman" w:cs="Times New Roman"/>
          <w:b/>
          <w:kern w:val="2"/>
          <w:sz w:val="24"/>
          <w:szCs w:val="24"/>
          <w:lang w:val="vi-VN"/>
        </w:rPr>
        <w:tab/>
        <w:t xml:space="preserve">c) </w:t>
      </w:r>
      <w:r w:rsidRPr="00B60403">
        <w:rPr>
          <w:rFonts w:ascii="Times New Roman" w:hAnsi="Times New Roman" w:cs="Times New Roman"/>
          <w:kern w:val="2"/>
          <w:sz w:val="24"/>
          <w:szCs w:val="24"/>
          <w:lang w:val="vi-VN"/>
        </w:rPr>
        <w:t>Việc chuyển đổi mô hình quản lý kinh tế sang cơ chế thị trường định hướng xã hội chủ nghĩa đã tạo động lực to lớn để Việt Nam thực hiện các mục tiêu của chủ nghĩa xã hội.</w:t>
      </w:r>
    </w:p>
    <w:p w:rsidR="00802166" w:rsidRPr="00B60403" w:rsidRDefault="00802166" w:rsidP="00802166">
      <w:pPr>
        <w:pStyle w:val="BodyText"/>
        <w:tabs>
          <w:tab w:val="left" w:pos="300"/>
        </w:tabs>
        <w:jc w:val="both"/>
        <w:rPr>
          <w:rFonts w:ascii="Times New Roman" w:hAnsi="Times New Roman" w:cs="Times New Roman"/>
          <w:b/>
          <w:sz w:val="24"/>
          <w:szCs w:val="24"/>
          <w:lang w:val="vi-VN"/>
        </w:rPr>
      </w:pPr>
      <w:r w:rsidRPr="00B60403">
        <w:rPr>
          <w:rFonts w:ascii="Times New Roman" w:hAnsi="Times New Roman" w:cs="Times New Roman"/>
          <w:b/>
          <w:bCs/>
          <w:sz w:val="24"/>
          <w:szCs w:val="24"/>
          <w:lang w:val="vi-VN"/>
        </w:rPr>
        <w:tab/>
        <w:t xml:space="preserve">d) </w:t>
      </w:r>
      <w:r w:rsidRPr="00B60403">
        <w:rPr>
          <w:rFonts w:ascii="Times New Roman" w:hAnsi="Times New Roman" w:cs="Times New Roman"/>
          <w:bCs/>
          <w:sz w:val="24"/>
          <w:szCs w:val="24"/>
          <w:lang w:val="vi-VN"/>
        </w:rPr>
        <w:t>Việc xây dựng nền kinh tế thị trường định hướng xã hội chủ nghĩa chứng tỏ công cuộc đổi mới ở nước ta đã hoàn thành thắng lợi.</w:t>
      </w:r>
    </w:p>
    <w:p w:rsidR="00802166" w:rsidRPr="00B60403" w:rsidRDefault="00802166" w:rsidP="00802166">
      <w:pPr>
        <w:jc w:val="both"/>
        <w:rPr>
          <w:rFonts w:ascii="Times New Roman" w:hAnsi="Times New Roman" w:cs="Times New Roman"/>
          <w:sz w:val="24"/>
          <w:szCs w:val="24"/>
        </w:rPr>
      </w:pPr>
      <w:r w:rsidRPr="00B60403">
        <w:rPr>
          <w:rFonts w:ascii="Times New Roman" w:hAnsi="Times New Roman" w:cs="Times New Roman"/>
          <w:b/>
          <w:sz w:val="24"/>
          <w:szCs w:val="24"/>
        </w:rPr>
        <w:t xml:space="preserve">Câu 3. </w:t>
      </w:r>
      <w:bookmarkStart w:id="49" w:name="c25q"/>
      <w:bookmarkEnd w:id="49"/>
      <w:r w:rsidRPr="00B60403">
        <w:rPr>
          <w:rFonts w:ascii="Times New Roman" w:hAnsi="Times New Roman" w:cs="Times New Roman"/>
          <w:sz w:val="24"/>
          <w:szCs w:val="24"/>
        </w:rPr>
        <w:t xml:space="preserve">Cho những thông tin trong bảng sau đây: </w:t>
      </w:r>
    </w:p>
    <w:tbl>
      <w:tblPr>
        <w:tblW w:w="8221"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17"/>
        <w:gridCol w:w="6804"/>
      </w:tblGrid>
      <w:tr w:rsidR="00802166" w:rsidRPr="00B60403" w:rsidTr="00772694">
        <w:trPr>
          <w:trHeight w:hRule="exact" w:val="397"/>
        </w:trPr>
        <w:tc>
          <w:tcPr>
            <w:tcW w:w="1417"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b/>
                <w:sz w:val="24"/>
                <w:szCs w:val="24"/>
              </w:rPr>
            </w:pPr>
            <w:r w:rsidRPr="00B60403">
              <w:rPr>
                <w:rFonts w:ascii="Times New Roman" w:hAnsi="Times New Roman" w:cs="Times New Roman"/>
                <w:b/>
                <w:sz w:val="24"/>
                <w:szCs w:val="24"/>
              </w:rPr>
              <w:t>Thời gian</w:t>
            </w:r>
          </w:p>
        </w:tc>
        <w:tc>
          <w:tcPr>
            <w:tcW w:w="6804"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center"/>
              <w:rPr>
                <w:rFonts w:ascii="Times New Roman" w:hAnsi="Times New Roman" w:cs="Times New Roman"/>
                <w:b/>
                <w:sz w:val="24"/>
                <w:szCs w:val="24"/>
              </w:rPr>
            </w:pPr>
            <w:r w:rsidRPr="00B60403">
              <w:rPr>
                <w:rFonts w:ascii="Times New Roman" w:hAnsi="Times New Roman" w:cs="Times New Roman"/>
                <w:b/>
                <w:sz w:val="24"/>
                <w:szCs w:val="24"/>
              </w:rPr>
              <w:t>Nội dung</w:t>
            </w:r>
          </w:p>
          <w:p w:rsidR="00802166" w:rsidRPr="00B60403" w:rsidRDefault="00802166" w:rsidP="00772694">
            <w:pPr>
              <w:rPr>
                <w:rFonts w:ascii="Times New Roman" w:hAnsi="Times New Roman" w:cs="Times New Roman"/>
                <w:sz w:val="24"/>
                <w:szCs w:val="24"/>
              </w:rPr>
            </w:pPr>
          </w:p>
          <w:p w:rsidR="00802166" w:rsidRPr="00B60403" w:rsidRDefault="00802166" w:rsidP="00772694">
            <w:pPr>
              <w:rPr>
                <w:rFonts w:ascii="Times New Roman" w:hAnsi="Times New Roman" w:cs="Times New Roman"/>
                <w:sz w:val="24"/>
                <w:szCs w:val="24"/>
              </w:rPr>
            </w:pPr>
          </w:p>
          <w:p w:rsidR="00802166" w:rsidRPr="00B60403" w:rsidRDefault="00802166" w:rsidP="00772694">
            <w:pPr>
              <w:tabs>
                <w:tab w:val="left" w:pos="6055"/>
              </w:tabs>
              <w:rPr>
                <w:rFonts w:ascii="Times New Roman" w:hAnsi="Times New Roman" w:cs="Times New Roman"/>
                <w:sz w:val="24"/>
                <w:szCs w:val="24"/>
              </w:rPr>
            </w:pPr>
            <w:r w:rsidRPr="00B60403">
              <w:rPr>
                <w:rFonts w:ascii="Times New Roman" w:hAnsi="Times New Roman" w:cs="Times New Roman"/>
                <w:sz w:val="24"/>
                <w:szCs w:val="24"/>
              </w:rPr>
              <w:tab/>
            </w:r>
          </w:p>
        </w:tc>
      </w:tr>
      <w:tr w:rsidR="00802166" w:rsidRPr="00B60403" w:rsidTr="00772694">
        <w:trPr>
          <w:trHeight w:hRule="exact" w:val="397"/>
        </w:trPr>
        <w:tc>
          <w:tcPr>
            <w:tcW w:w="1417"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Năm 1945</w:t>
            </w:r>
          </w:p>
        </w:tc>
        <w:tc>
          <w:tcPr>
            <w:tcW w:w="6804"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Đại biểu 50 nước đã thông qua Hiến chương Liên hợp quốc.</w:t>
            </w:r>
          </w:p>
        </w:tc>
      </w:tr>
      <w:tr w:rsidR="00802166" w:rsidRPr="00B60403" w:rsidTr="00772694">
        <w:trPr>
          <w:trHeight w:hRule="exact" w:val="397"/>
        </w:trPr>
        <w:tc>
          <w:tcPr>
            <w:tcW w:w="1417"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Năm 1948</w:t>
            </w:r>
          </w:p>
        </w:tc>
        <w:tc>
          <w:tcPr>
            <w:tcW w:w="6804"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Liên hợp quốc thông qua Tuyên ngôn Quốc tế Nhân quyền.</w:t>
            </w:r>
          </w:p>
        </w:tc>
      </w:tr>
      <w:tr w:rsidR="00802166" w:rsidRPr="00B60403" w:rsidTr="00772694">
        <w:trPr>
          <w:trHeight w:hRule="exact" w:val="397"/>
        </w:trPr>
        <w:tc>
          <w:tcPr>
            <w:tcW w:w="1417"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Năm 1960</w:t>
            </w:r>
          </w:p>
        </w:tc>
        <w:tc>
          <w:tcPr>
            <w:tcW w:w="6804"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Liên hợp quốc thông qua Tuyên bố về phi thực dân hóa.</w:t>
            </w:r>
          </w:p>
        </w:tc>
      </w:tr>
      <w:tr w:rsidR="00802166" w:rsidRPr="00B60403" w:rsidTr="00772694">
        <w:trPr>
          <w:trHeight w:hRule="exact" w:val="397"/>
        </w:trPr>
        <w:tc>
          <w:tcPr>
            <w:tcW w:w="1417"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Năm 1992</w:t>
            </w:r>
          </w:p>
        </w:tc>
        <w:tc>
          <w:tcPr>
            <w:tcW w:w="6804"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Đại hội đồng Liên hợp quốc thông qua Công ước về vũ khí hóa học.</w:t>
            </w:r>
          </w:p>
        </w:tc>
      </w:tr>
      <w:tr w:rsidR="00802166" w:rsidRPr="00B60403" w:rsidTr="00772694">
        <w:trPr>
          <w:trHeight w:hRule="exact" w:val="633"/>
        </w:trPr>
        <w:tc>
          <w:tcPr>
            <w:tcW w:w="1417"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Năm 2015</w:t>
            </w:r>
          </w:p>
        </w:tc>
        <w:tc>
          <w:tcPr>
            <w:tcW w:w="6804" w:type="dxa"/>
            <w:tcBorders>
              <w:top w:val="single" w:sz="4" w:space="0" w:color="000000"/>
              <w:left w:val="single" w:sz="4" w:space="0" w:color="000000"/>
              <w:bottom w:val="single" w:sz="4" w:space="0" w:color="000000"/>
              <w:right w:val="single" w:sz="4" w:space="0" w:color="000000"/>
            </w:tcBorders>
          </w:tcPr>
          <w:p w:rsidR="00802166" w:rsidRPr="00B60403" w:rsidRDefault="00802166" w:rsidP="00772694">
            <w:pPr>
              <w:jc w:val="both"/>
              <w:rPr>
                <w:rFonts w:ascii="Times New Roman" w:hAnsi="Times New Roman" w:cs="Times New Roman"/>
                <w:sz w:val="24"/>
                <w:szCs w:val="24"/>
              </w:rPr>
            </w:pPr>
            <w:r w:rsidRPr="00B60403">
              <w:rPr>
                <w:rFonts w:ascii="Times New Roman" w:hAnsi="Times New Roman" w:cs="Times New Roman"/>
                <w:sz w:val="24"/>
                <w:szCs w:val="24"/>
              </w:rPr>
              <w:t>Chương trình nghị sự 2030 vì sự phát triển bền vững của Liên hợp quốc được thông qua.</w:t>
            </w:r>
          </w:p>
        </w:tc>
      </w:tr>
    </w:tbl>
    <w:p w:rsidR="00802166" w:rsidRPr="00B60403" w:rsidRDefault="00802166" w:rsidP="00802166">
      <w:pPr>
        <w:tabs>
          <w:tab w:val="left" w:pos="300"/>
        </w:tabs>
        <w:jc w:val="both"/>
        <w:rPr>
          <w:rFonts w:ascii="Times New Roman" w:hAnsi="Times New Roman" w:cs="Times New Roman"/>
          <w:sz w:val="24"/>
          <w:szCs w:val="24"/>
        </w:rPr>
      </w:pPr>
      <w:r w:rsidRPr="00B60403">
        <w:rPr>
          <w:rFonts w:ascii="Times New Roman" w:hAnsi="Times New Roman" w:cs="Times New Roman"/>
          <w:b/>
          <w:sz w:val="24"/>
          <w:szCs w:val="24"/>
        </w:rPr>
        <w:tab/>
        <w:t xml:space="preserve">a) </w:t>
      </w:r>
      <w:r w:rsidRPr="00B60403">
        <w:rPr>
          <w:rFonts w:ascii="Times New Roman" w:hAnsi="Times New Roman" w:cs="Times New Roman"/>
          <w:sz w:val="24"/>
          <w:szCs w:val="24"/>
        </w:rPr>
        <w:t>Bảng thông tin trên đề cập đến sự thành lập và những hoạt động tích cực của Liên hợp quốc.</w:t>
      </w:r>
    </w:p>
    <w:p w:rsidR="00802166" w:rsidRPr="00B60403" w:rsidRDefault="00802166" w:rsidP="00802166">
      <w:pPr>
        <w:tabs>
          <w:tab w:val="left" w:pos="300"/>
        </w:tabs>
        <w:jc w:val="both"/>
        <w:rPr>
          <w:rFonts w:ascii="Times New Roman" w:hAnsi="Times New Roman" w:cs="Times New Roman"/>
          <w:b/>
          <w:sz w:val="24"/>
          <w:szCs w:val="24"/>
        </w:rPr>
      </w:pPr>
      <w:r w:rsidRPr="00B60403">
        <w:rPr>
          <w:rFonts w:ascii="Times New Roman" w:hAnsi="Times New Roman" w:cs="Times New Roman"/>
          <w:b/>
          <w:sz w:val="24"/>
          <w:szCs w:val="24"/>
        </w:rPr>
        <w:tab/>
        <w:t xml:space="preserve">b) </w:t>
      </w:r>
      <w:r w:rsidRPr="00B60403">
        <w:rPr>
          <w:rFonts w:ascii="Times New Roman" w:hAnsi="Times New Roman" w:cs="Times New Roman"/>
          <w:sz w:val="24"/>
          <w:szCs w:val="24"/>
        </w:rPr>
        <w:t>Liên hợp quốc đã xây dựng được các văn bản và công ước quốc tế về bảo đảm quyền con người, hạn chế chạy đua vũ trang và thúc đẩy sự phát triển.</w:t>
      </w:r>
    </w:p>
    <w:p w:rsidR="00802166" w:rsidRPr="00B60403" w:rsidRDefault="00802166" w:rsidP="00802166">
      <w:pPr>
        <w:tabs>
          <w:tab w:val="left" w:pos="300"/>
        </w:tabs>
        <w:jc w:val="both"/>
        <w:rPr>
          <w:rFonts w:ascii="Times New Roman" w:hAnsi="Times New Roman" w:cs="Times New Roman"/>
          <w:sz w:val="24"/>
          <w:szCs w:val="24"/>
        </w:rPr>
      </w:pPr>
      <w:r w:rsidRPr="00B60403">
        <w:rPr>
          <w:rFonts w:ascii="Times New Roman" w:hAnsi="Times New Roman" w:cs="Times New Roman"/>
          <w:b/>
          <w:sz w:val="24"/>
          <w:szCs w:val="24"/>
        </w:rPr>
        <w:tab/>
        <w:t xml:space="preserve">c) </w:t>
      </w:r>
      <w:r w:rsidRPr="00B60403">
        <w:rPr>
          <w:rFonts w:ascii="Times New Roman" w:hAnsi="Times New Roman" w:cs="Times New Roman"/>
          <w:sz w:val="24"/>
          <w:szCs w:val="24"/>
        </w:rPr>
        <w:t>Với những hoạt động về giữ gìn hòa bình và an ninh thế giới, Liên hợp quốc đã được trao tặng giải thưởng Nobel Hòa bình (2011).</w:t>
      </w:r>
    </w:p>
    <w:p w:rsidR="00802166" w:rsidRPr="00B60403" w:rsidRDefault="00802166" w:rsidP="00802166">
      <w:pPr>
        <w:tabs>
          <w:tab w:val="left" w:pos="300"/>
        </w:tabs>
        <w:jc w:val="both"/>
        <w:rPr>
          <w:rFonts w:ascii="Times New Roman" w:hAnsi="Times New Roman" w:cs="Times New Roman"/>
          <w:bCs/>
          <w:sz w:val="24"/>
          <w:szCs w:val="24"/>
        </w:rPr>
      </w:pPr>
      <w:r w:rsidRPr="00B60403">
        <w:rPr>
          <w:rFonts w:ascii="Times New Roman" w:hAnsi="Times New Roman" w:cs="Times New Roman"/>
          <w:b/>
          <w:bCs/>
          <w:sz w:val="24"/>
          <w:szCs w:val="24"/>
        </w:rPr>
        <w:tab/>
        <w:t xml:space="preserve">d) </w:t>
      </w:r>
      <w:r w:rsidRPr="00B60403">
        <w:rPr>
          <w:rFonts w:ascii="Times New Roman" w:hAnsi="Times New Roman" w:cs="Times New Roman"/>
          <w:bCs/>
          <w:sz w:val="24"/>
          <w:szCs w:val="24"/>
        </w:rPr>
        <w:t>Các văn bản pháp lí của Liên hợp quốc đã góp phần ngăn chặn mọi xung đột vũ trang trên thế giới.</w:t>
      </w:r>
    </w:p>
    <w:p w:rsidR="00802166" w:rsidRPr="00B60403" w:rsidRDefault="00802166" w:rsidP="00802166">
      <w:pPr>
        <w:jc w:val="both"/>
        <w:rPr>
          <w:rFonts w:ascii="Times New Roman" w:hAnsi="Times New Roman" w:cs="Times New Roman"/>
          <w:sz w:val="24"/>
          <w:szCs w:val="24"/>
        </w:rPr>
      </w:pPr>
      <w:r w:rsidRPr="00B60403">
        <w:rPr>
          <w:rFonts w:ascii="Times New Roman" w:hAnsi="Times New Roman" w:cs="Times New Roman"/>
          <w:b/>
          <w:sz w:val="24"/>
          <w:szCs w:val="24"/>
        </w:rPr>
        <w:t xml:space="preserve">Câu 4. </w:t>
      </w:r>
      <w:bookmarkStart w:id="50" w:name="c28q"/>
      <w:bookmarkEnd w:id="50"/>
      <w:r w:rsidRPr="00B60403">
        <w:rPr>
          <w:rFonts w:ascii="Times New Roman" w:hAnsi="Times New Roman" w:cs="Times New Roman"/>
          <w:sz w:val="24"/>
          <w:szCs w:val="24"/>
        </w:rPr>
        <w:t>Cho đoạn tư liệu sau đây:</w:t>
      </w:r>
    </w:p>
    <w:p w:rsidR="00802166" w:rsidRPr="00B60403" w:rsidRDefault="00802166" w:rsidP="00802166">
      <w:pPr>
        <w:ind w:firstLine="300"/>
        <w:jc w:val="both"/>
        <w:rPr>
          <w:rFonts w:ascii="Times New Roman" w:hAnsi="Times New Roman" w:cs="Times New Roman"/>
          <w:sz w:val="24"/>
          <w:szCs w:val="24"/>
        </w:rPr>
      </w:pPr>
      <w:r w:rsidRPr="00B60403">
        <w:rPr>
          <w:rFonts w:ascii="Times New Roman" w:hAnsi="Times New Roman" w:cs="Times New Roman"/>
          <w:i/>
          <w:iCs/>
          <w:sz w:val="24"/>
          <w:szCs w:val="24"/>
        </w:rPr>
        <w:t>“Tích cực tranh thủ điều kiện quốc tế thuận lợi để nhanh chóng xây dựng cơ sở vật chất kĩ thuật của chủ nghĩa xã hội đồng thời củng cố quốc phòng an ninh, phát huy tác dụng của Đảng và Nhà nước trong công cuộc đấu tranh chung của nhân dân thế giới vì hoà bình, độc lập dân tộc và chủ nghĩa xã hội. Tăng cường đoàn kết với Lào và Cam-pu-chia, thực hiện hợp tác lâu dài, giúp đỡ lẫn nhau, làm cho ba nước Đông Dương trở thành lực lượng vững chắc của cách mạng và hoà bình ở Đông Nam Á. Củng cố và tăng cường quan hệ hợp tác giữa Việt Nam và các nước xã hội chủ nghĩa anh em. Xây dựng quan hệ hữu nghị giữa nước ta và các nước trong thế giới thứ ba, cùng các nước khác trên cơ sở năm nguyên tắc chung sống hoà bình”.</w:t>
      </w:r>
    </w:p>
    <w:p w:rsidR="00802166" w:rsidRPr="00B60403" w:rsidRDefault="00802166" w:rsidP="00802166">
      <w:pPr>
        <w:ind w:left="720"/>
        <w:jc w:val="both"/>
        <w:rPr>
          <w:rFonts w:ascii="Times New Roman" w:hAnsi="Times New Roman" w:cs="Times New Roman"/>
          <w:i/>
          <w:iCs/>
          <w:sz w:val="24"/>
          <w:szCs w:val="24"/>
          <w:lang w:val="vi-VN"/>
        </w:rPr>
      </w:pPr>
      <w:r w:rsidRPr="00B60403">
        <w:rPr>
          <w:rFonts w:ascii="Times New Roman" w:hAnsi="Times New Roman" w:cs="Times New Roman"/>
          <w:sz w:val="24"/>
          <w:szCs w:val="24"/>
        </w:rPr>
        <w:t xml:space="preserve">(Đảng Cộng sản Việt Nam, </w:t>
      </w:r>
      <w:r w:rsidRPr="00B60403">
        <w:rPr>
          <w:rFonts w:ascii="Times New Roman" w:hAnsi="Times New Roman" w:cs="Times New Roman"/>
          <w:i/>
          <w:iCs/>
          <w:sz w:val="24"/>
          <w:szCs w:val="24"/>
        </w:rPr>
        <w:t xml:space="preserve">Nghị quyết lần thứ 24 của Ban Chấp hành Trung ương Đảng khoá III ngày 29-9-1975, </w:t>
      </w:r>
      <w:r w:rsidRPr="00B60403">
        <w:rPr>
          <w:rFonts w:ascii="Times New Roman" w:hAnsi="Times New Roman" w:cs="Times New Roman"/>
          <w:sz w:val="24"/>
          <w:szCs w:val="24"/>
        </w:rPr>
        <w:t>Văn kiện Đảng toàn tập, Tập 36, Nxb Chính trị Quốc gia, Hà Nội, 2004, tr.401)</w:t>
      </w:r>
    </w:p>
    <w:p w:rsidR="00802166" w:rsidRPr="00B60403" w:rsidRDefault="00802166" w:rsidP="00802166">
      <w:pPr>
        <w:tabs>
          <w:tab w:val="left" w:pos="300"/>
        </w:tabs>
        <w:jc w:val="both"/>
        <w:rPr>
          <w:rFonts w:ascii="Times New Roman" w:hAnsi="Times New Roman" w:cs="Times New Roman"/>
          <w:bCs/>
          <w:sz w:val="24"/>
          <w:szCs w:val="24"/>
        </w:rPr>
      </w:pPr>
      <w:r w:rsidRPr="00B60403">
        <w:rPr>
          <w:rFonts w:ascii="Times New Roman" w:hAnsi="Times New Roman" w:cs="Times New Roman"/>
          <w:b/>
          <w:bCs/>
          <w:sz w:val="24"/>
          <w:szCs w:val="24"/>
        </w:rPr>
        <w:tab/>
        <w:t xml:space="preserve">a) </w:t>
      </w:r>
      <w:r w:rsidRPr="00B60403">
        <w:rPr>
          <w:rFonts w:ascii="Times New Roman" w:hAnsi="Times New Roman" w:cs="Times New Roman"/>
          <w:bCs/>
          <w:sz w:val="24"/>
          <w:szCs w:val="24"/>
        </w:rPr>
        <w:t xml:space="preserve">Trong giai đoạn 1975-1985, Việt Nam đã tích cực </w:t>
      </w:r>
      <w:r w:rsidRPr="00B60403">
        <w:rPr>
          <w:rFonts w:ascii="Times New Roman" w:hAnsi="Times New Roman" w:cs="Times New Roman"/>
          <w:bCs/>
          <w:iCs/>
          <w:sz w:val="24"/>
          <w:szCs w:val="24"/>
        </w:rPr>
        <w:t>củng cố quốc phòng an ninh</w:t>
      </w:r>
      <w:r w:rsidRPr="00B60403">
        <w:rPr>
          <w:rFonts w:ascii="Times New Roman" w:hAnsi="Times New Roman" w:cs="Times New Roman"/>
          <w:bCs/>
          <w:sz w:val="24"/>
          <w:szCs w:val="24"/>
        </w:rPr>
        <w:t xml:space="preserve"> không để diễn ra chiến tranh trên lãnh thổ đất nước.</w:t>
      </w:r>
    </w:p>
    <w:p w:rsidR="00802166" w:rsidRPr="00B60403" w:rsidRDefault="00802166" w:rsidP="00802166">
      <w:pPr>
        <w:tabs>
          <w:tab w:val="left" w:pos="300"/>
        </w:tabs>
        <w:jc w:val="both"/>
        <w:rPr>
          <w:rFonts w:ascii="Times New Roman" w:hAnsi="Times New Roman" w:cs="Times New Roman"/>
          <w:sz w:val="24"/>
          <w:szCs w:val="24"/>
        </w:rPr>
      </w:pPr>
      <w:r w:rsidRPr="00B60403">
        <w:rPr>
          <w:rFonts w:ascii="Times New Roman" w:hAnsi="Times New Roman" w:cs="Times New Roman"/>
          <w:b/>
          <w:sz w:val="24"/>
          <w:szCs w:val="24"/>
        </w:rPr>
        <w:lastRenderedPageBreak/>
        <w:tab/>
        <w:t xml:space="preserve">b) </w:t>
      </w:r>
      <w:r w:rsidRPr="00B60403">
        <w:rPr>
          <w:rFonts w:ascii="Times New Roman" w:hAnsi="Times New Roman" w:cs="Times New Roman"/>
          <w:sz w:val="24"/>
          <w:szCs w:val="24"/>
        </w:rPr>
        <w:t>Bài học kinh nghiệm cho Việt Nam trong hoạt động đối ngoại là phải tích cực, chủ động hội nhập quốc tế để nâng cao vị thế.</w:t>
      </w:r>
    </w:p>
    <w:p w:rsidR="00802166" w:rsidRPr="00B60403" w:rsidRDefault="00802166" w:rsidP="00802166">
      <w:pPr>
        <w:tabs>
          <w:tab w:val="left" w:pos="300"/>
        </w:tabs>
        <w:jc w:val="both"/>
        <w:rPr>
          <w:rFonts w:ascii="Times New Roman" w:hAnsi="Times New Roman" w:cs="Times New Roman"/>
          <w:b/>
          <w:sz w:val="24"/>
          <w:szCs w:val="24"/>
        </w:rPr>
      </w:pPr>
      <w:r w:rsidRPr="00B60403">
        <w:rPr>
          <w:rFonts w:ascii="Times New Roman" w:hAnsi="Times New Roman" w:cs="Times New Roman"/>
          <w:b/>
          <w:sz w:val="24"/>
          <w:szCs w:val="24"/>
        </w:rPr>
        <w:tab/>
        <w:t xml:space="preserve">c) </w:t>
      </w:r>
      <w:r w:rsidRPr="00B60403">
        <w:rPr>
          <w:rFonts w:ascii="Times New Roman" w:hAnsi="Times New Roman" w:cs="Times New Roman"/>
          <w:sz w:val="24"/>
          <w:szCs w:val="24"/>
        </w:rPr>
        <w:t>Đoạn tư liệu trên đề cập đến hoạt động đối ngoại của Việt Nam sau thắng lợi của cuộc kháng chiến chống Mỹ (tháng 4-1975).</w:t>
      </w:r>
    </w:p>
    <w:p w:rsidR="00802166" w:rsidRPr="00B60403" w:rsidRDefault="00802166" w:rsidP="00802166">
      <w:pPr>
        <w:tabs>
          <w:tab w:val="left" w:pos="300"/>
        </w:tabs>
        <w:jc w:val="both"/>
        <w:rPr>
          <w:rFonts w:ascii="Times New Roman" w:hAnsi="Times New Roman" w:cs="Times New Roman"/>
          <w:sz w:val="24"/>
          <w:szCs w:val="24"/>
        </w:rPr>
      </w:pPr>
      <w:r w:rsidRPr="00B60403">
        <w:rPr>
          <w:rFonts w:ascii="Times New Roman" w:hAnsi="Times New Roman" w:cs="Times New Roman"/>
          <w:b/>
          <w:sz w:val="24"/>
          <w:szCs w:val="24"/>
        </w:rPr>
        <w:tab/>
        <w:t xml:space="preserve">d) </w:t>
      </w:r>
      <w:r w:rsidRPr="00B60403">
        <w:rPr>
          <w:rFonts w:ascii="Times New Roman" w:hAnsi="Times New Roman" w:cs="Times New Roman"/>
          <w:sz w:val="24"/>
          <w:szCs w:val="24"/>
        </w:rPr>
        <w:t>Hoạt động đối ngoại của Việt Nam trong giai đoạn 1975-1985 đã bảo vệ vững chắc nền hòa bình Đông Nam Á và thế giới.</w:t>
      </w:r>
    </w:p>
    <w:p w:rsidR="00D2182C" w:rsidRPr="00B60403" w:rsidRDefault="00D2182C" w:rsidP="00802166">
      <w:pPr>
        <w:jc w:val="both"/>
        <w:rPr>
          <w:rFonts w:ascii="Times New Roman" w:hAnsi="Times New Roman" w:cs="Times New Roman"/>
          <w:sz w:val="24"/>
          <w:szCs w:val="24"/>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350"/>
        <w:gridCol w:w="361"/>
        <w:gridCol w:w="361"/>
        <w:gridCol w:w="361"/>
        <w:gridCol w:w="361"/>
        <w:gridCol w:w="361"/>
        <w:gridCol w:w="361"/>
        <w:gridCol w:w="361"/>
        <w:gridCol w:w="361"/>
        <w:gridCol w:w="422"/>
        <w:gridCol w:w="422"/>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2011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22011C"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22011C" w:rsidP="0022011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Đ, </w:t>
            </w:r>
            <w:r>
              <w:rPr>
                <w:rFonts w:ascii="Times New Roman" w:eastAsia="Times New Roman" w:hAnsi="Times New Roman" w:cs="Times New Roman"/>
                <w:color w:val="000000"/>
                <w:sz w:val="24"/>
                <w:szCs w:val="24"/>
              </w:rPr>
              <w:t>Đ</w:t>
            </w:r>
            <w:r>
              <w:rPr>
                <w:rFonts w:ascii="Times New Roman" w:eastAsia="Times New Roman" w:hAnsi="Times New Roman" w:cs="Times New Roman"/>
                <w:color w:val="000000"/>
                <w:sz w:val="24"/>
                <w:szCs w:val="24"/>
              </w:rPr>
              <w:t>,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22011C"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S</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22011C" w:rsidP="0022011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Đ, </w:t>
            </w:r>
            <w:r>
              <w:rPr>
                <w:rFonts w:ascii="Times New Roman" w:eastAsia="Times New Roman" w:hAnsi="Times New Roman" w:cs="Times New Roman"/>
                <w:color w:val="000000"/>
                <w:sz w:val="24"/>
                <w:szCs w:val="24"/>
              </w:rPr>
              <w:t>Đ</w:t>
            </w:r>
            <w:bookmarkStart w:id="51" w:name="_GoBack"/>
            <w:bookmarkEnd w:id="51"/>
            <w:r>
              <w:rPr>
                <w:rFonts w:ascii="Times New Roman" w:eastAsia="Times New Roman" w:hAnsi="Times New Roman" w:cs="Times New Roman"/>
                <w:color w:val="000000"/>
                <w:sz w:val="24"/>
                <w:szCs w:val="24"/>
              </w:rPr>
              <w:t>, S</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1"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2"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3"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4"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15"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16"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17"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18"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7"/>
  </w:num>
  <w:num w:numId="12">
    <w:abstractNumId w:val="11"/>
  </w:num>
  <w:num w:numId="13">
    <w:abstractNumId w:val="14"/>
  </w:num>
  <w:num w:numId="14">
    <w:abstractNumId w:val="9"/>
  </w:num>
  <w:num w:numId="15">
    <w:abstractNumId w:val="15"/>
  </w:num>
  <w:num w:numId="16">
    <w:abstractNumId w:val="12"/>
  </w:num>
  <w:num w:numId="17">
    <w:abstractNumId w:val="10"/>
  </w:num>
  <w:num w:numId="18">
    <w:abstractNumId w:val="1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2011C"/>
    <w:rsid w:val="00284D28"/>
    <w:rsid w:val="0029639D"/>
    <w:rsid w:val="00326F90"/>
    <w:rsid w:val="00330D53"/>
    <w:rsid w:val="00341518"/>
    <w:rsid w:val="003B6848"/>
    <w:rsid w:val="00447729"/>
    <w:rsid w:val="004742AB"/>
    <w:rsid w:val="004A4C1E"/>
    <w:rsid w:val="004D76F1"/>
    <w:rsid w:val="0050720C"/>
    <w:rsid w:val="00554DC1"/>
    <w:rsid w:val="00563714"/>
    <w:rsid w:val="00572ED3"/>
    <w:rsid w:val="005815B1"/>
    <w:rsid w:val="005F156E"/>
    <w:rsid w:val="00634E32"/>
    <w:rsid w:val="00645938"/>
    <w:rsid w:val="00802166"/>
    <w:rsid w:val="00923621"/>
    <w:rsid w:val="00983B12"/>
    <w:rsid w:val="009D1A1E"/>
    <w:rsid w:val="009D55C2"/>
    <w:rsid w:val="009D5BBD"/>
    <w:rsid w:val="009F7043"/>
    <w:rsid w:val="00A76E98"/>
    <w:rsid w:val="00AA1D8D"/>
    <w:rsid w:val="00B3619C"/>
    <w:rsid w:val="00B47730"/>
    <w:rsid w:val="00B60403"/>
    <w:rsid w:val="00BA2293"/>
    <w:rsid w:val="00BF5F96"/>
    <w:rsid w:val="00CB0664"/>
    <w:rsid w:val="00CE594D"/>
    <w:rsid w:val="00D2182C"/>
    <w:rsid w:val="00EA199B"/>
    <w:rsid w:val="00EA25E5"/>
    <w:rsid w:val="00ED266F"/>
    <w:rsid w:val="00F174AE"/>
    <w:rsid w:val="00FC3762"/>
    <w:rsid w:val="00FC693F"/>
    <w:rsid w:val="00FE32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97441"/>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165B9-4730-43F6-8208-0BFA3558C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14</cp:revision>
  <dcterms:created xsi:type="dcterms:W3CDTF">2026-03-26T07:35:00Z</dcterms:created>
  <dcterms:modified xsi:type="dcterms:W3CDTF">2026-03-31T01:12:00Z</dcterms:modified>
</cp:coreProperties>
</file>