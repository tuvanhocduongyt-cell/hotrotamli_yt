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255E3C">
        <w:rPr>
          <w:rFonts w:ascii="Times New Roman" w:hAnsi="Times New Roman" w:cs="Times New Roman"/>
          <w:sz w:val="24"/>
          <w:szCs w:val="24"/>
        </w:rPr>
        <w:t>30</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 </w:t>
      </w:r>
      <w:r w:rsidRPr="004A409D">
        <w:rPr>
          <w:rFonts w:ascii="Times New Roman" w:hAnsi="Times New Roman" w:cs="Times New Roman"/>
          <w:sz w:val="24"/>
          <w:szCs w:val="24"/>
        </w:rPr>
        <w:t>Nguyên nhân khách quan dẫn đến thắng lợi của các cuộc kháng chiến chống ngoại xâm trong lịch sử Việt Nam (trước Cách mạng tháng Tám năm 1945) là</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quân giặc từ xa tới không quen địa hình, khí hậu của Việt Nam.</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sự ủng hộ về vật chất và tinh thần của nhân dân tiến bộ thế giới.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khối đoàn kết dân tộc không ngừng được xây dựng và củng cố.</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nhân dân có tinh thần yêu nước, ý chí kiên cường, dũng cảm.</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2. </w:t>
      </w:r>
      <w:r w:rsidRPr="004A409D">
        <w:rPr>
          <w:rFonts w:ascii="Times New Roman" w:hAnsi="Times New Roman" w:cs="Times New Roman"/>
          <w:sz w:val="24"/>
          <w:szCs w:val="24"/>
        </w:rPr>
        <w:t xml:space="preserve">Chiến dịch Biên giới thu-đông năm 1950 của quân dân Việt Nam </w:t>
      </w:r>
      <w:r w:rsidRPr="004A409D">
        <w:rPr>
          <w:rFonts w:ascii="Times New Roman" w:hAnsi="Times New Roman" w:cs="Times New Roman"/>
          <w:b/>
          <w:sz w:val="24"/>
          <w:szCs w:val="24"/>
        </w:rPr>
        <w:t>không</w:t>
      </w:r>
      <w:r w:rsidRPr="004A409D">
        <w:rPr>
          <w:rFonts w:ascii="Times New Roman" w:hAnsi="Times New Roman" w:cs="Times New Roman"/>
          <w:sz w:val="24"/>
          <w:szCs w:val="24"/>
        </w:rPr>
        <w:t xml:space="preserve"> có ý nghĩa lịch sử nào sau đây?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Đưa cuộc kháng chiến của Việt Nam bước sang thời kì mới.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Buộc Pháp phải đàm phán và kí Hiệp định Giơ-ne-vơ.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Chứng tỏ sự trưởng thành của bộ đội chủ lực Việt Nam.</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Tạo điều kiện thuận lợi để tiếp nhận viện trợ từ bên ngoài.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3. </w:t>
      </w:r>
      <w:r w:rsidRPr="004A409D">
        <w:rPr>
          <w:rFonts w:ascii="Times New Roman" w:hAnsi="Times New Roman" w:cs="Times New Roman"/>
          <w:sz w:val="24"/>
          <w:szCs w:val="24"/>
        </w:rPr>
        <w:t>Nội dung nào sau đây là ý nghĩa lịch sử của Cách mạng tháng Tám năm 1945 ở Việt Nam?</w:t>
      </w:r>
    </w:p>
    <w:p w:rsid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Bảo vệ vững chắc nền độc lập, tự chủ của dân tộc.</w:t>
      </w:r>
      <w:r w:rsidRPr="004A409D">
        <w:rPr>
          <w:rFonts w:ascii="Times New Roman" w:hAnsi="Times New Roman" w:cs="Times New Roman"/>
          <w:sz w:val="24"/>
          <w:szCs w:val="24"/>
        </w:rPr>
        <w:tab/>
        <w:t xml:space="preserve">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Đánh dấu một bước tiến nhảy vọt trong lịch sử dân tộc.</w:t>
      </w:r>
    </w:p>
    <w:p w:rsid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Chấm dứt ách thống trị của chủ nghĩa thực dân mới.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Đưa Việt Nam bước vào thời kì xây dựng chủ nghĩa xã hội.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4. </w:t>
      </w:r>
      <w:r w:rsidRPr="004A409D">
        <w:rPr>
          <w:rFonts w:ascii="Times New Roman" w:hAnsi="Times New Roman" w:cs="Times New Roman"/>
          <w:sz w:val="24"/>
          <w:szCs w:val="24"/>
        </w:rPr>
        <w:t>Năm 1961, quốc gia nào sau đây đi lên xây dựng chủ nghĩa xã hội?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Cu-ba. </w:t>
      </w:r>
      <w:r w:rsidRPr="004A409D">
        <w:rPr>
          <w:rFonts w:ascii="Times New Roman" w:hAnsi="Times New Roman" w:cs="Times New Roman"/>
          <w:b/>
          <w:sz w:val="24"/>
          <w:szCs w:val="24"/>
        </w:rPr>
        <w:tab/>
        <w:t>B.</w:t>
      </w:r>
      <w:r w:rsidRPr="004A409D">
        <w:rPr>
          <w:rFonts w:ascii="Times New Roman" w:hAnsi="Times New Roman" w:cs="Times New Roman"/>
          <w:sz w:val="24"/>
          <w:szCs w:val="24"/>
        </w:rPr>
        <w:t xml:space="preserve"> Ấn Độ.</w:t>
      </w:r>
      <w:r w:rsidRPr="004A409D">
        <w:rPr>
          <w:rFonts w:ascii="Times New Roman" w:hAnsi="Times New Roman" w:cs="Times New Roman"/>
          <w:b/>
          <w:sz w:val="24"/>
          <w:szCs w:val="24"/>
        </w:rPr>
        <w:tab/>
        <w:t>C.</w:t>
      </w:r>
      <w:r w:rsidRPr="004A409D">
        <w:rPr>
          <w:rFonts w:ascii="Times New Roman" w:hAnsi="Times New Roman" w:cs="Times New Roman"/>
          <w:sz w:val="24"/>
          <w:szCs w:val="24"/>
        </w:rPr>
        <w:t xml:space="preserve"> Mỹ. </w:t>
      </w:r>
      <w:r w:rsidRPr="004A409D">
        <w:rPr>
          <w:rFonts w:ascii="Times New Roman" w:hAnsi="Times New Roman" w:cs="Times New Roman"/>
          <w:b/>
          <w:sz w:val="24"/>
          <w:szCs w:val="24"/>
        </w:rPr>
        <w:tab/>
        <w:t>D.</w:t>
      </w:r>
      <w:r w:rsidRPr="004A409D">
        <w:rPr>
          <w:rFonts w:ascii="Times New Roman" w:hAnsi="Times New Roman" w:cs="Times New Roman"/>
          <w:sz w:val="24"/>
          <w:szCs w:val="24"/>
        </w:rPr>
        <w:t xml:space="preserve"> Nhật Bản.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5. </w:t>
      </w:r>
      <w:r w:rsidRPr="004A409D">
        <w:rPr>
          <w:rFonts w:ascii="Times New Roman" w:hAnsi="Times New Roman" w:cs="Times New Roman"/>
          <w:sz w:val="24"/>
          <w:szCs w:val="24"/>
        </w:rPr>
        <w:t xml:space="preserve">Từ sau tháng 4 năm 1975, Việt Nam tiến hành các cuộc đấu tranh bảo vệ Tổ quốc trong bối cảnh </w:t>
      </w:r>
    </w:p>
    <w:p w:rsid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lãnh thổ đất nước được thống nhất.</w:t>
      </w:r>
      <w:r w:rsidRPr="004A409D">
        <w:rPr>
          <w:rFonts w:ascii="Times New Roman" w:hAnsi="Times New Roman" w:cs="Times New Roman"/>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bị Mỹ bắt đầu tấn công xâm lược.</w:t>
      </w:r>
    </w:p>
    <w:p w:rsidR="004A409D" w:rsidRDefault="004A409D" w:rsidP="004A409D">
      <w:pPr>
        <w:jc w:val="both"/>
        <w:rPr>
          <w:rFonts w:ascii="Times New Roman" w:hAnsi="Times New Roman" w:cs="Times New Roman"/>
          <w:b/>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Trật tự hai cực I-an-ta đã sụp đổ.</w:t>
      </w:r>
      <w:r w:rsidRPr="004A409D">
        <w:rPr>
          <w:rFonts w:ascii="Times New Roman" w:hAnsi="Times New Roman" w:cs="Times New Roman"/>
          <w:b/>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lastRenderedPageBreak/>
        <w:t>D.</w:t>
      </w:r>
      <w:r w:rsidRPr="004A409D">
        <w:rPr>
          <w:rFonts w:ascii="Times New Roman" w:hAnsi="Times New Roman" w:cs="Times New Roman"/>
          <w:sz w:val="24"/>
          <w:szCs w:val="24"/>
        </w:rPr>
        <w:t xml:space="preserve"> đất nước bắt đầu công cuộc Đổi mới.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6. </w:t>
      </w:r>
      <w:r w:rsidRPr="004A409D">
        <w:rPr>
          <w:rFonts w:ascii="Times New Roman" w:hAnsi="Times New Roman" w:cs="Times New Roman"/>
          <w:sz w:val="24"/>
          <w:szCs w:val="24"/>
        </w:rPr>
        <w:t xml:space="preserve">Nội dung nào sau đây phản ánh </w:t>
      </w:r>
      <w:r w:rsidRPr="004A409D">
        <w:rPr>
          <w:rFonts w:ascii="Times New Roman" w:hAnsi="Times New Roman" w:cs="Times New Roman"/>
          <w:b/>
          <w:sz w:val="24"/>
          <w:szCs w:val="24"/>
        </w:rPr>
        <w:t xml:space="preserve">không </w:t>
      </w:r>
      <w:r w:rsidRPr="004A409D">
        <w:rPr>
          <w:rFonts w:ascii="Times New Roman" w:hAnsi="Times New Roman" w:cs="Times New Roman"/>
          <w:sz w:val="24"/>
          <w:szCs w:val="24"/>
        </w:rPr>
        <w:t>đúng vai trò của tổ chức ASEAN đối với việc bảo vệ hòa bình, ổn định ở khu vực và Biển Đông?</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Khẳng định các nguyên tắc của luật pháp quốc tế và ASEAN.</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Dùng biện pháp quân sự để bảo vệ hòa bình, ổn định ở khu vực.</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Đoàn kết nhất trí và thể hiện vai trò, tinh thần trách nhiệm cao.</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Lên án, phản đối hành động xâm phạm chủ quyền của các quốc gia.</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7. </w:t>
      </w:r>
      <w:r w:rsidRPr="004A409D">
        <w:rPr>
          <w:rFonts w:ascii="Times New Roman" w:hAnsi="Times New Roman" w:cs="Times New Roman"/>
          <w:sz w:val="24"/>
          <w:szCs w:val="24"/>
        </w:rPr>
        <w:t>Những hoạt động đối ngoại của Phan Bội Châu ở đầu thế kỷ XX nhằm</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bảo vệ vững chắc chủ quyền lãnh thổ, an ninh biên giới quốc gia.</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tố cáo những tội ác của bọn thực dân và phong kiến ở Việt Nam.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tăng cường tình đoàn kết giữa các nước có cùng chế độ chính trị.</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tìm kiếm sự giúp đỡ của các nước trong công cuộc giải phóng dân tộc.</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8. </w:t>
      </w:r>
      <w:r w:rsidRPr="004A409D">
        <w:rPr>
          <w:rFonts w:ascii="Times New Roman" w:hAnsi="Times New Roman" w:cs="Times New Roman"/>
          <w:sz w:val="24"/>
          <w:szCs w:val="24"/>
        </w:rPr>
        <w:t>Thắng lợi của cách mạng miền Bắc Việt Nam trong giai đoạn 1954-1975 có ý nghĩa nào sau đây?</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A.</w:t>
      </w:r>
      <w:r w:rsidRPr="004A409D">
        <w:rPr>
          <w:rFonts w:ascii="Times New Roman" w:hAnsi="Times New Roman" w:cs="Times New Roman"/>
          <w:sz w:val="24"/>
          <w:szCs w:val="24"/>
        </w:rPr>
        <w:t xml:space="preserve"> Xây dựng và bảo vệ vững chắc căn cứ địa cách mạng của cả nước.</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B.</w:t>
      </w:r>
      <w:r w:rsidRPr="004A409D">
        <w:rPr>
          <w:rFonts w:ascii="Times New Roman" w:hAnsi="Times New Roman" w:cs="Times New Roman"/>
          <w:sz w:val="24"/>
          <w:szCs w:val="24"/>
        </w:rPr>
        <w:t xml:space="preserve"> Tạo điều kiện để Việt Nam hội nhập kinh tế khu vực và thế giới.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C.</w:t>
      </w:r>
      <w:r w:rsidRPr="004A409D">
        <w:rPr>
          <w:rFonts w:ascii="Times New Roman" w:hAnsi="Times New Roman" w:cs="Times New Roman"/>
          <w:sz w:val="24"/>
          <w:szCs w:val="24"/>
        </w:rPr>
        <w:t xml:space="preserve"> Tạo cơ sở để tiến hành công nghiệp hoá, hiện đại hoá đất nước.</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D.</w:t>
      </w:r>
      <w:r w:rsidRPr="004A409D">
        <w:rPr>
          <w:rFonts w:ascii="Times New Roman" w:hAnsi="Times New Roman" w:cs="Times New Roman"/>
          <w:sz w:val="24"/>
          <w:szCs w:val="24"/>
        </w:rPr>
        <w:t xml:space="preserve"> Duy trì nền hoà bình, ổn định, phát triển bền vững của Việt Nam.</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9. </w:t>
      </w:r>
      <w:r w:rsidRPr="004A409D">
        <w:rPr>
          <w:rFonts w:ascii="Times New Roman" w:hAnsi="Times New Roman" w:cs="Times New Roman"/>
          <w:sz w:val="24"/>
          <w:szCs w:val="24"/>
        </w:rPr>
        <w:t xml:space="preserve">Nội dung nào sau đây </w:t>
      </w:r>
      <w:r w:rsidRPr="004A409D">
        <w:rPr>
          <w:rFonts w:ascii="Times New Roman" w:hAnsi="Times New Roman" w:cs="Times New Roman"/>
          <w:b/>
          <w:sz w:val="24"/>
          <w:szCs w:val="24"/>
        </w:rPr>
        <w:t>không</w:t>
      </w:r>
      <w:r w:rsidRPr="004A409D">
        <w:rPr>
          <w:rFonts w:ascii="Times New Roman" w:hAnsi="Times New Roman" w:cs="Times New Roman"/>
          <w:sz w:val="24"/>
          <w:szCs w:val="24"/>
        </w:rPr>
        <w:t xml:space="preserve"> phản ánh đúng ý nghĩa quốc tế của việc thành lập Liên bang Cộng hoà xã hội chủ nghĩa Xô Viết?</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A.</w:t>
      </w:r>
      <w:r w:rsidRPr="004A409D">
        <w:rPr>
          <w:rFonts w:ascii="Times New Roman" w:hAnsi="Times New Roman" w:cs="Times New Roman"/>
          <w:sz w:val="24"/>
          <w:szCs w:val="24"/>
        </w:rPr>
        <w:t xml:space="preserve"> Chứng minh sự đúng đắn, khoa học của chủ nghĩa Mác - Lênin.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B.</w:t>
      </w:r>
      <w:r w:rsidRPr="004A409D">
        <w:rPr>
          <w:rFonts w:ascii="Times New Roman" w:hAnsi="Times New Roman" w:cs="Times New Roman"/>
          <w:sz w:val="24"/>
          <w:szCs w:val="24"/>
        </w:rPr>
        <w:t xml:space="preserve"> Là chỗ dựa về vật chất và tinh thần cho phong trào cách mạng thế giới.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C.</w:t>
      </w:r>
      <w:r w:rsidRPr="004A409D">
        <w:rPr>
          <w:rFonts w:ascii="Times New Roman" w:hAnsi="Times New Roman" w:cs="Times New Roman"/>
          <w:sz w:val="24"/>
          <w:szCs w:val="24"/>
        </w:rPr>
        <w:t xml:space="preserve"> Là cơ sở hình thành trật tự thế giới mới sau Chiến tranh thế giới thứ nhất.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D.</w:t>
      </w:r>
      <w:r w:rsidRPr="004A409D">
        <w:rPr>
          <w:rFonts w:ascii="Times New Roman" w:hAnsi="Times New Roman" w:cs="Times New Roman"/>
          <w:sz w:val="24"/>
          <w:szCs w:val="24"/>
        </w:rPr>
        <w:t xml:space="preserve"> Tạo tiền đề cho sự ra đời của hệ thống xã hội chủ nghĩa trên phạm vi thế giới.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10. </w:t>
      </w:r>
      <w:r w:rsidRPr="004A409D">
        <w:rPr>
          <w:rFonts w:ascii="Times New Roman" w:hAnsi="Times New Roman" w:cs="Times New Roman"/>
          <w:sz w:val="24"/>
          <w:szCs w:val="24"/>
        </w:rPr>
        <w:t xml:space="preserve">Nội dung nào sau đây </w:t>
      </w:r>
      <w:r w:rsidRPr="004A409D">
        <w:rPr>
          <w:rFonts w:ascii="Times New Roman" w:hAnsi="Times New Roman" w:cs="Times New Roman"/>
          <w:b/>
          <w:sz w:val="24"/>
          <w:szCs w:val="24"/>
        </w:rPr>
        <w:t>không</w:t>
      </w:r>
      <w:r w:rsidRPr="004A409D">
        <w:rPr>
          <w:rFonts w:ascii="Times New Roman" w:hAnsi="Times New Roman" w:cs="Times New Roman"/>
          <w:sz w:val="24"/>
          <w:szCs w:val="24"/>
        </w:rPr>
        <w:t xml:space="preserve"> phản ánh đúng vai trò duy trì hoà bình, an ninh thế giới của Liên hợp quốc?</w:t>
      </w:r>
    </w:p>
    <w:p w:rsid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Thúc đẩy cuộc đấu tranh xoá bỏ chủ nghĩa thực dân.</w:t>
      </w:r>
      <w:r w:rsidRPr="004A409D">
        <w:rPr>
          <w:rFonts w:ascii="Times New Roman" w:hAnsi="Times New Roman" w:cs="Times New Roman"/>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Ngăn ngừa không để xảy ra chiến tranh thế giới mới.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lastRenderedPageBreak/>
        <w:t>C.</w:t>
      </w:r>
      <w:r w:rsidRPr="004A409D">
        <w:rPr>
          <w:rFonts w:ascii="Times New Roman" w:hAnsi="Times New Roman" w:cs="Times New Roman"/>
          <w:sz w:val="24"/>
          <w:szCs w:val="24"/>
        </w:rPr>
        <w:t xml:space="preserve"> Tạo môi trường thuận lợi cho các nước phát triển kinh tế.</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Đề ra công ước cấm phổ biến vũ khí huỷ diệt hàng loạt.</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11. </w:t>
      </w:r>
      <w:r w:rsidRPr="004A409D">
        <w:rPr>
          <w:rFonts w:ascii="Times New Roman" w:hAnsi="Times New Roman" w:cs="Times New Roman"/>
          <w:sz w:val="24"/>
          <w:szCs w:val="24"/>
        </w:rPr>
        <w:t xml:space="preserve">Việc mở rộng thành viên của Hiệp hội các quốc gia Đông Nam Á (ASEAN) diễn ra lâu dài, gặp nhiều trở ngại là do </w:t>
      </w:r>
    </w:p>
    <w:p w:rsid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tác động của tình trạng Chiến tranh lạnh trên thế giới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sự đối lập nhau về mục tiêu và chiến lược giữa các nước</w:t>
      </w:r>
    </w:p>
    <w:p w:rsidR="004A409D" w:rsidRDefault="004A409D" w:rsidP="004A409D">
      <w:pPr>
        <w:jc w:val="both"/>
        <w:rPr>
          <w:rFonts w:ascii="Times New Roman" w:hAnsi="Times New Roman" w:cs="Times New Roman"/>
          <w:b/>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các nước có trình độ phát triển kinh tế khá đồng đều.</w:t>
      </w:r>
      <w:r w:rsidRPr="004A409D">
        <w:rPr>
          <w:rFonts w:ascii="Times New Roman" w:hAnsi="Times New Roman" w:cs="Times New Roman"/>
          <w:b/>
          <w:sz w:val="24"/>
          <w:szCs w:val="24"/>
        </w:rPr>
        <w:t xml:space="preserve">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mục tiêu hoạt động của tổ chức ASEAN không phù hợp.</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12. </w:t>
      </w:r>
      <w:r w:rsidRPr="004A409D">
        <w:rPr>
          <w:rFonts w:ascii="Times New Roman" w:hAnsi="Times New Roman" w:cs="Times New Roman"/>
          <w:sz w:val="24"/>
          <w:szCs w:val="24"/>
        </w:rPr>
        <w:t>Một trong những bài học kinh nghiệm của Cách mạng tháng Tám năm 1945 ở Việt Nam được vận dụng trong cuộc kháng chiến chống thực dân Pháp (1945–1954) là</w:t>
      </w:r>
    </w:p>
    <w:p w:rsidR="004A409D" w:rsidRDefault="004A409D" w:rsidP="004A409D">
      <w:pPr>
        <w:jc w:val="both"/>
        <w:rPr>
          <w:rFonts w:ascii="Times New Roman" w:hAnsi="Times New Roman" w:cs="Times New Roman"/>
          <w:b/>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Ưu tiên đấu tranh trên mặt trận ngoại giao ngay từ đầu.</w:t>
      </w:r>
      <w:r w:rsidRPr="004A409D">
        <w:rPr>
          <w:rFonts w:ascii="Times New Roman" w:hAnsi="Times New Roman" w:cs="Times New Roman"/>
          <w:b/>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Tranh thủ sự giúp đỡ của các nước xã hội chủ nghĩa.</w:t>
      </w:r>
    </w:p>
    <w:p w:rsidR="004A409D" w:rsidRDefault="004A409D" w:rsidP="004A409D">
      <w:pPr>
        <w:jc w:val="both"/>
        <w:rPr>
          <w:rFonts w:ascii="Times New Roman" w:hAnsi="Times New Roman" w:cs="Times New Roman"/>
          <w:b/>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Kết hợp khởi nghĩa từng phần với tổng khởi nghĩa. </w:t>
      </w:r>
      <w:r w:rsidRPr="004A409D">
        <w:rPr>
          <w:rFonts w:ascii="Times New Roman" w:hAnsi="Times New Roman" w:cs="Times New Roman"/>
          <w:b/>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Phát huy tinh thần tự lực, dựa vào sức mạnh toàn dân.</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13. </w:t>
      </w:r>
      <w:r w:rsidRPr="004A409D">
        <w:rPr>
          <w:rFonts w:ascii="Times New Roman" w:hAnsi="Times New Roman" w:cs="Times New Roman"/>
          <w:sz w:val="24"/>
          <w:szCs w:val="24"/>
        </w:rPr>
        <w:t>Hiệp hội các quốc gia Đông Nam Á (ASEAN) ra đời trong hoàn cảnh nào sau đây?</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A.</w:t>
      </w:r>
      <w:r w:rsidRPr="004A409D">
        <w:rPr>
          <w:rFonts w:ascii="Times New Roman" w:hAnsi="Times New Roman" w:cs="Times New Roman"/>
          <w:sz w:val="24"/>
          <w:szCs w:val="24"/>
        </w:rPr>
        <w:t xml:space="preserve"> Tất cả các nước khu vực Đông Nam Á đều giành được độc lập.</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B.</w:t>
      </w:r>
      <w:r w:rsidRPr="004A409D">
        <w:rPr>
          <w:rFonts w:ascii="Times New Roman" w:hAnsi="Times New Roman" w:cs="Times New Roman"/>
          <w:sz w:val="24"/>
          <w:szCs w:val="24"/>
        </w:rPr>
        <w:t xml:space="preserve"> Thế giới và khu vực đang có những chuyển biến quan trọng.</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C.</w:t>
      </w:r>
      <w:r w:rsidRPr="004A409D">
        <w:rPr>
          <w:rFonts w:ascii="Times New Roman" w:hAnsi="Times New Roman" w:cs="Times New Roman"/>
          <w:sz w:val="24"/>
          <w:szCs w:val="24"/>
        </w:rPr>
        <w:t xml:space="preserve"> Chiến tranh lạnh kết thúc, các dân tộc đang hòa hợp, hòa giải.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b/>
        <w:t>D.</w:t>
      </w:r>
      <w:r w:rsidRPr="004A409D">
        <w:rPr>
          <w:rFonts w:ascii="Times New Roman" w:hAnsi="Times New Roman" w:cs="Times New Roman"/>
          <w:sz w:val="24"/>
          <w:szCs w:val="24"/>
        </w:rPr>
        <w:t xml:space="preserve"> Xu thế hòa hoãn Đông - Tây trở thành chủ đạo trên thế giới.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14. </w:t>
      </w:r>
      <w:r w:rsidRPr="004A409D">
        <w:rPr>
          <w:rFonts w:ascii="Times New Roman" w:hAnsi="Times New Roman" w:cs="Times New Roman"/>
          <w:sz w:val="24"/>
          <w:szCs w:val="24"/>
        </w:rPr>
        <w:t>Một trong những thành tựu quan trọng về mặt chính trị của công cuộc Đổi mới ở Việt Nam từ năm 1986 đến nay là</w:t>
      </w:r>
    </w:p>
    <w:p w:rsidR="004A409D" w:rsidRDefault="004A409D" w:rsidP="004A409D">
      <w:pPr>
        <w:jc w:val="both"/>
        <w:rPr>
          <w:rFonts w:ascii="Times New Roman" w:hAnsi="Times New Roman" w:cs="Times New Roman"/>
          <w:b/>
          <w:sz w:val="24"/>
          <w:szCs w:val="24"/>
        </w:rPr>
      </w:pPr>
      <w:r w:rsidRPr="004A409D">
        <w:rPr>
          <w:rFonts w:ascii="Times New Roman" w:hAnsi="Times New Roman" w:cs="Times New Roman"/>
          <w:b/>
          <w:sz w:val="24"/>
          <w:szCs w:val="24"/>
        </w:rPr>
        <w:tab/>
        <w:t>A.</w:t>
      </w:r>
      <w:r w:rsidRPr="004A409D">
        <w:rPr>
          <w:rFonts w:ascii="Times New Roman" w:hAnsi="Times New Roman" w:cs="Times New Roman"/>
          <w:sz w:val="24"/>
          <w:szCs w:val="24"/>
        </w:rPr>
        <w:t xml:space="preserve"> hoàn chỉnh hệ thống lí luận về chủ nghĩa xã hội. </w:t>
      </w:r>
      <w:r w:rsidRPr="004A409D">
        <w:rPr>
          <w:rFonts w:ascii="Times New Roman" w:hAnsi="Times New Roman" w:cs="Times New Roman"/>
          <w:b/>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các quyền dân chủ được thực hiện rộng rãi.</w:t>
      </w:r>
    </w:p>
    <w:p w:rsidR="004A409D" w:rsidRDefault="004A409D" w:rsidP="004A409D">
      <w:pPr>
        <w:jc w:val="both"/>
        <w:rPr>
          <w:rFonts w:ascii="Times New Roman" w:hAnsi="Times New Roman" w:cs="Times New Roman"/>
          <w:b/>
          <w:sz w:val="24"/>
          <w:szCs w:val="24"/>
        </w:rPr>
      </w:pPr>
      <w:r w:rsidRPr="004A409D">
        <w:rPr>
          <w:rFonts w:ascii="Times New Roman" w:hAnsi="Times New Roman" w:cs="Times New Roman"/>
          <w:b/>
          <w:sz w:val="24"/>
          <w:szCs w:val="24"/>
        </w:rPr>
        <w:tab/>
        <w:t>C.</w:t>
      </w:r>
      <w:r w:rsidRPr="004A409D">
        <w:rPr>
          <w:rFonts w:ascii="Times New Roman" w:hAnsi="Times New Roman" w:cs="Times New Roman"/>
          <w:sz w:val="24"/>
          <w:szCs w:val="24"/>
        </w:rPr>
        <w:t xml:space="preserve"> trình độ khoa học - công nghệ được nâng cao.</w:t>
      </w:r>
      <w:r w:rsidRPr="004A409D">
        <w:rPr>
          <w:rFonts w:ascii="Times New Roman" w:hAnsi="Times New Roman" w:cs="Times New Roman"/>
          <w:b/>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quy mô nền kinh tế không ngừng được mở rộng.</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15. </w:t>
      </w:r>
      <w:r w:rsidRPr="004A409D">
        <w:rPr>
          <w:rFonts w:ascii="Times New Roman" w:hAnsi="Times New Roman" w:cs="Times New Roman"/>
          <w:sz w:val="24"/>
          <w:szCs w:val="24"/>
        </w:rPr>
        <w:t xml:space="preserve">Trong lịch sử chống ngoại xâm của dân tộc Việt Nam, cuộc kháng chiến nào sau đây </w:t>
      </w:r>
      <w:r w:rsidRPr="004A409D">
        <w:rPr>
          <w:rFonts w:ascii="Times New Roman" w:hAnsi="Times New Roman" w:cs="Times New Roman"/>
          <w:b/>
          <w:sz w:val="24"/>
          <w:szCs w:val="24"/>
        </w:rPr>
        <w:t>không</w:t>
      </w:r>
      <w:r w:rsidRPr="004A409D">
        <w:rPr>
          <w:rFonts w:ascii="Times New Roman" w:hAnsi="Times New Roman" w:cs="Times New Roman"/>
          <w:sz w:val="24"/>
          <w:szCs w:val="24"/>
        </w:rPr>
        <w:t xml:space="preserve"> thành công?</w:t>
      </w:r>
    </w:p>
    <w:p w:rsidR="004A409D" w:rsidRDefault="004A409D" w:rsidP="004A409D">
      <w:pPr>
        <w:jc w:val="both"/>
        <w:rPr>
          <w:rFonts w:ascii="Times New Roman" w:hAnsi="Times New Roman" w:cs="Times New Roman"/>
          <w:b/>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Kháng chiến chống thực dân Pháp (1858 - 1884). </w:t>
      </w:r>
      <w:r w:rsidRPr="004A409D">
        <w:rPr>
          <w:rFonts w:ascii="Times New Roman" w:hAnsi="Times New Roman" w:cs="Times New Roman"/>
          <w:sz w:val="24"/>
          <w:szCs w:val="24"/>
        </w:rPr>
        <w:tab/>
      </w:r>
      <w:r w:rsidRPr="004A409D">
        <w:rPr>
          <w:rFonts w:ascii="Times New Roman" w:hAnsi="Times New Roman" w:cs="Times New Roman"/>
          <w:b/>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lastRenderedPageBreak/>
        <w:t>B.</w:t>
      </w:r>
      <w:r w:rsidRPr="004A409D">
        <w:rPr>
          <w:rFonts w:ascii="Times New Roman" w:hAnsi="Times New Roman" w:cs="Times New Roman"/>
          <w:sz w:val="24"/>
          <w:szCs w:val="24"/>
        </w:rPr>
        <w:t xml:space="preserve"> Kháng chiến chống quân Xiêm (thế kỉ XVIII).</w:t>
      </w:r>
    </w:p>
    <w:p w:rsidR="004A409D" w:rsidRDefault="004A409D" w:rsidP="004A409D">
      <w:pPr>
        <w:jc w:val="both"/>
        <w:rPr>
          <w:rFonts w:ascii="Times New Roman" w:hAnsi="Times New Roman" w:cs="Times New Roman"/>
          <w:b/>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Kháng chiến chống Mỹ, cứu nước (1954 - 1975).    </w:t>
      </w:r>
      <w:r w:rsidRPr="004A409D">
        <w:rPr>
          <w:rFonts w:ascii="Times New Roman" w:hAnsi="Times New Roman" w:cs="Times New Roman"/>
          <w:b/>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Kháng chiến chống quân Mông Nguyên (thế kỉ XIII).</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16. </w:t>
      </w:r>
      <w:r w:rsidRPr="004A409D">
        <w:rPr>
          <w:rFonts w:ascii="Times New Roman" w:hAnsi="Times New Roman" w:cs="Times New Roman"/>
          <w:sz w:val="24"/>
          <w:szCs w:val="24"/>
        </w:rPr>
        <w:t>Một trong những nhân tố thúc đẩy sự chuyển biến trong quan hệ quốc tế sau Chiến tranh lạnh là</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chủ nghĩa khu vực phát triển thay thế cho chủ nghĩa dân tộc.</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cuộc chạy đua vũ trang giữa các quốc gia diễn ra quyết liệt.</w:t>
      </w:r>
    </w:p>
    <w:p w:rsid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sự vươn lên nhanh chóng của các cường quốc mới nổi.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sự phát triển tương hỗ giữa hai hệ thống xã hội đối lập.</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17. </w:t>
      </w:r>
      <w:r w:rsidRPr="004A409D">
        <w:rPr>
          <w:rFonts w:ascii="Times New Roman" w:hAnsi="Times New Roman" w:cs="Times New Roman"/>
          <w:sz w:val="24"/>
          <w:szCs w:val="24"/>
        </w:rPr>
        <w:t>Nguyên nhân dẫn đến sự sụp đổ của Trật tự thế giới hai cực I-an-ta là</w:t>
      </w:r>
    </w:p>
    <w:p w:rsid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A.</w:t>
      </w:r>
      <w:r w:rsidRPr="004A409D">
        <w:rPr>
          <w:rFonts w:ascii="Times New Roman" w:hAnsi="Times New Roman" w:cs="Times New Roman"/>
          <w:sz w:val="24"/>
          <w:szCs w:val="24"/>
        </w:rPr>
        <w:t xml:space="preserve"> Cách mạng công nghiệp lần thứ tư đạt nhiều thành tựu. </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B.</w:t>
      </w:r>
      <w:r w:rsidRPr="004A409D">
        <w:rPr>
          <w:rFonts w:ascii="Times New Roman" w:hAnsi="Times New Roman" w:cs="Times New Roman"/>
          <w:sz w:val="24"/>
          <w:szCs w:val="24"/>
        </w:rPr>
        <w:t xml:space="preserve"> Trung </w:t>
      </w:r>
      <w:proofErr w:type="gramStart"/>
      <w:r w:rsidRPr="004A409D">
        <w:rPr>
          <w:rFonts w:ascii="Times New Roman" w:hAnsi="Times New Roman" w:cs="Times New Roman"/>
          <w:sz w:val="24"/>
          <w:szCs w:val="24"/>
        </w:rPr>
        <w:t>Quốc,Nga</w:t>
      </w:r>
      <w:proofErr w:type="gramEnd"/>
      <w:r w:rsidRPr="004A409D">
        <w:rPr>
          <w:rFonts w:ascii="Times New Roman" w:hAnsi="Times New Roman" w:cs="Times New Roman"/>
          <w:sz w:val="24"/>
          <w:szCs w:val="24"/>
        </w:rPr>
        <w:t>,Ấn Độ vươn lên thành những cực mới.</w:t>
      </w:r>
    </w:p>
    <w:p w:rsid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C.</w:t>
      </w:r>
      <w:r w:rsidRPr="004A409D">
        <w:rPr>
          <w:rFonts w:ascii="Times New Roman" w:hAnsi="Times New Roman" w:cs="Times New Roman"/>
          <w:sz w:val="24"/>
          <w:szCs w:val="24"/>
        </w:rPr>
        <w:t xml:space="preserve"> Mỹ đã đánh mất vị trí là cường quốc kinh tế thế giới.</w:t>
      </w:r>
      <w:r w:rsidRPr="004A409D">
        <w:rPr>
          <w:rFonts w:ascii="Times New Roman" w:hAnsi="Times New Roman" w:cs="Times New Roman"/>
          <w:sz w:val="24"/>
          <w:szCs w:val="24"/>
        </w:rPr>
        <w:tab/>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D.</w:t>
      </w:r>
      <w:r w:rsidRPr="004A409D">
        <w:rPr>
          <w:rFonts w:ascii="Times New Roman" w:hAnsi="Times New Roman" w:cs="Times New Roman"/>
          <w:sz w:val="24"/>
          <w:szCs w:val="24"/>
        </w:rPr>
        <w:t xml:space="preserve"> Liên bang Cộng hòa xã hội chủ nghĩa Xô viết tan rã.</w:t>
      </w:r>
    </w:p>
    <w:p w:rsidR="004A409D" w:rsidRPr="004A409D" w:rsidRDefault="004A409D" w:rsidP="004A409D">
      <w:pPr>
        <w:jc w:val="both"/>
        <w:rPr>
          <w:rFonts w:ascii="Times New Roman" w:hAnsi="Times New Roman" w:cs="Times New Roman"/>
          <w:sz w:val="24"/>
          <w:szCs w:val="24"/>
        </w:rPr>
      </w:pPr>
      <w:r w:rsidRPr="004A409D">
        <w:rPr>
          <w:rFonts w:ascii="Times New Roman" w:hAnsi="Times New Roman" w:cs="Times New Roman"/>
          <w:b/>
          <w:sz w:val="24"/>
          <w:szCs w:val="24"/>
        </w:rPr>
        <w:t xml:space="preserve">Câu 18. </w:t>
      </w:r>
      <w:r w:rsidRPr="004A409D">
        <w:rPr>
          <w:rFonts w:ascii="Times New Roman" w:hAnsi="Times New Roman" w:cs="Times New Roman"/>
          <w:sz w:val="24"/>
          <w:szCs w:val="24"/>
        </w:rPr>
        <w:t>Hồ Chí Minh sáng lập Mặt trận Việt Minh khi đang hoạt động ở quốc gia nào sau đây?</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rPr>
        <w:tab/>
        <w:t>A.</w:t>
      </w:r>
      <w:r w:rsidRPr="004A409D">
        <w:rPr>
          <w:rFonts w:ascii="Times New Roman" w:hAnsi="Times New Roman" w:cs="Times New Roman"/>
          <w:sz w:val="24"/>
          <w:szCs w:val="24"/>
        </w:rPr>
        <w:t xml:space="preserve"> Trung Quốc.</w:t>
      </w:r>
      <w:r w:rsidRPr="004A409D">
        <w:rPr>
          <w:rFonts w:ascii="Times New Roman" w:hAnsi="Times New Roman" w:cs="Times New Roman"/>
          <w:b/>
          <w:sz w:val="24"/>
          <w:szCs w:val="24"/>
        </w:rPr>
        <w:tab/>
        <w:t>B.</w:t>
      </w:r>
      <w:r w:rsidRPr="004A409D">
        <w:rPr>
          <w:rFonts w:ascii="Times New Roman" w:hAnsi="Times New Roman" w:cs="Times New Roman"/>
          <w:sz w:val="24"/>
          <w:szCs w:val="24"/>
        </w:rPr>
        <w:t xml:space="preserve"> Việt Nam. </w:t>
      </w:r>
      <w:r w:rsidRPr="004A409D">
        <w:rPr>
          <w:rFonts w:ascii="Times New Roman" w:hAnsi="Times New Roman" w:cs="Times New Roman"/>
          <w:b/>
          <w:sz w:val="24"/>
          <w:szCs w:val="24"/>
        </w:rPr>
        <w:tab/>
      </w:r>
      <w:r w:rsidRPr="004A409D">
        <w:rPr>
          <w:rFonts w:ascii="Times New Roman" w:hAnsi="Times New Roman" w:cs="Times New Roman"/>
          <w:b/>
          <w:sz w:val="24"/>
          <w:szCs w:val="24"/>
          <w:lang w:val="fr-FR"/>
        </w:rPr>
        <w:t>C.</w:t>
      </w:r>
      <w:r w:rsidRPr="004A409D">
        <w:rPr>
          <w:rFonts w:ascii="Times New Roman" w:hAnsi="Times New Roman" w:cs="Times New Roman"/>
          <w:sz w:val="24"/>
          <w:szCs w:val="24"/>
          <w:lang w:val="fr-FR"/>
        </w:rPr>
        <w:t xml:space="preserve"> Thái Lan. </w:t>
      </w:r>
      <w:r w:rsidRPr="004A409D">
        <w:rPr>
          <w:rFonts w:ascii="Times New Roman" w:hAnsi="Times New Roman" w:cs="Times New Roman"/>
          <w:b/>
          <w:sz w:val="24"/>
          <w:szCs w:val="24"/>
          <w:lang w:val="fr-FR"/>
        </w:rPr>
        <w:tab/>
        <w:t>D.</w:t>
      </w:r>
      <w:r w:rsidRPr="004A409D">
        <w:rPr>
          <w:rFonts w:ascii="Times New Roman" w:hAnsi="Times New Roman" w:cs="Times New Roman"/>
          <w:sz w:val="24"/>
          <w:szCs w:val="24"/>
          <w:lang w:val="fr-FR"/>
        </w:rPr>
        <w:t xml:space="preserve"> Liên Xô. </w:t>
      </w:r>
    </w:p>
    <w:p w:rsidR="004A409D" w:rsidRPr="004A409D" w:rsidRDefault="004A409D" w:rsidP="004A409D">
      <w:pPr>
        <w:jc w:val="both"/>
        <w:rPr>
          <w:rFonts w:ascii="Times New Roman" w:hAnsi="Times New Roman" w:cs="Times New Roman"/>
          <w:b/>
          <w:sz w:val="24"/>
          <w:szCs w:val="24"/>
          <w:lang w:val="fr-FR"/>
        </w:rPr>
      </w:pPr>
      <w:r w:rsidRPr="004A409D">
        <w:rPr>
          <w:rFonts w:ascii="Times New Roman" w:hAnsi="Times New Roman" w:cs="Times New Roman"/>
          <w:b/>
          <w:sz w:val="24"/>
          <w:szCs w:val="24"/>
          <w:lang w:val="fr-FR"/>
        </w:rPr>
        <w:t xml:space="preserve">Cho đoạn tư liệu sau đây và trả lời từ câu 19 đến câu </w:t>
      </w:r>
      <w:proofErr w:type="gramStart"/>
      <w:r w:rsidRPr="004A409D">
        <w:rPr>
          <w:rFonts w:ascii="Times New Roman" w:hAnsi="Times New Roman" w:cs="Times New Roman"/>
          <w:b/>
          <w:sz w:val="24"/>
          <w:szCs w:val="24"/>
          <w:lang w:val="fr-FR"/>
        </w:rPr>
        <w:t>21:</w:t>
      </w:r>
      <w:proofErr w:type="gramEnd"/>
    </w:p>
    <w:p w:rsidR="004A409D" w:rsidRPr="004A409D" w:rsidRDefault="004A409D" w:rsidP="004A409D">
      <w:pPr>
        <w:jc w:val="both"/>
        <w:rPr>
          <w:rFonts w:ascii="Times New Roman" w:hAnsi="Times New Roman" w:cs="Times New Roman"/>
          <w:i/>
          <w:sz w:val="24"/>
          <w:szCs w:val="24"/>
          <w:lang w:val="fr-FR"/>
        </w:rPr>
      </w:pPr>
      <w:r w:rsidRPr="004A409D">
        <w:rPr>
          <w:rFonts w:ascii="Times New Roman" w:hAnsi="Times New Roman" w:cs="Times New Roman"/>
          <w:i/>
          <w:sz w:val="24"/>
          <w:szCs w:val="24"/>
          <w:lang w:val="fr-FR"/>
        </w:rPr>
        <w:t xml:space="preserve">“Từ cuối thập kỉ 70, đầu thập kỉ 80 của thế kỉ XX, trên thế giới đã diễn ra những biến đổi to lớn </w:t>
      </w:r>
      <w:r w:rsidRPr="004A409D">
        <w:rPr>
          <w:rFonts w:ascii="Times New Roman" w:hAnsi="Times New Roman" w:cs="Times New Roman"/>
          <w:sz w:val="24"/>
          <w:szCs w:val="24"/>
          <w:lang w:val="fr-FR"/>
        </w:rPr>
        <w:t>[…]</w:t>
      </w:r>
      <w:r w:rsidRPr="004A409D">
        <w:rPr>
          <w:rFonts w:ascii="Times New Roman" w:hAnsi="Times New Roman" w:cs="Times New Roman"/>
          <w:i/>
          <w:sz w:val="24"/>
          <w:szCs w:val="24"/>
          <w:lang w:val="fr-FR"/>
        </w:rPr>
        <w:t xml:space="preserve">. Để thoát khỏi tình trạng khủng hoảng, Trung Quốc thực hiện cải cách, mở </w:t>
      </w:r>
      <w:proofErr w:type="gramStart"/>
      <w:r w:rsidRPr="004A409D">
        <w:rPr>
          <w:rFonts w:ascii="Times New Roman" w:hAnsi="Times New Roman" w:cs="Times New Roman"/>
          <w:i/>
          <w:sz w:val="24"/>
          <w:szCs w:val="24"/>
          <w:lang w:val="fr-FR"/>
        </w:rPr>
        <w:t>cửa;</w:t>
      </w:r>
      <w:proofErr w:type="gramEnd"/>
      <w:r w:rsidRPr="004A409D">
        <w:rPr>
          <w:rFonts w:ascii="Times New Roman" w:hAnsi="Times New Roman" w:cs="Times New Roman"/>
          <w:i/>
          <w:sz w:val="24"/>
          <w:szCs w:val="24"/>
          <w:lang w:val="fr-FR"/>
        </w:rPr>
        <w:t xml:space="preserve"> Liên Xô và các nước xã hội chủ nghĩa ở Đông Âu tiến hành cải tổ. Trong khi Trung Quốc có sự vươn lên mạnh mẽ, thì những sai lầm về đường lối và cách làm đã khiến công cuộc cải tổ ở Liên Xô và các nước xã hội chủ nghĩa ngày càng khó khăn, sự khủng hoảng toàn diện đã dần dần xuất hiện ở các nước này”.</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sz w:val="24"/>
          <w:szCs w:val="24"/>
          <w:lang w:val="fr-FR"/>
        </w:rPr>
        <w:t xml:space="preserve">(Đảng Cộng sản Việt Nam, </w:t>
      </w:r>
      <w:r w:rsidRPr="004A409D">
        <w:rPr>
          <w:rFonts w:ascii="Times New Roman" w:hAnsi="Times New Roman" w:cs="Times New Roman"/>
          <w:i/>
          <w:sz w:val="24"/>
          <w:szCs w:val="24"/>
          <w:lang w:val="fr-FR"/>
        </w:rPr>
        <w:t>Văn kiện Đảng toàn tập</w:t>
      </w:r>
      <w:r w:rsidRPr="004A409D">
        <w:rPr>
          <w:rFonts w:ascii="Times New Roman" w:hAnsi="Times New Roman" w:cs="Times New Roman"/>
          <w:sz w:val="24"/>
          <w:szCs w:val="24"/>
          <w:lang w:val="fr-FR"/>
        </w:rPr>
        <w:t>, Tập 64 (2005), NXB Chính trị Quốc gia – Sự thật,2016, tr.19,20)</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 xml:space="preserve">Câu 19. </w:t>
      </w:r>
      <w:r w:rsidRPr="004A409D">
        <w:rPr>
          <w:rFonts w:ascii="Times New Roman" w:hAnsi="Times New Roman" w:cs="Times New Roman"/>
          <w:sz w:val="24"/>
          <w:szCs w:val="24"/>
          <w:lang w:val="fr-FR"/>
        </w:rPr>
        <w:t xml:space="preserve">Đảng Cộng sản Việt Nam đề ra đường lối Đổi mới đất nước (năm 1986) trong bối cảnh lịch sử nào sau </w:t>
      </w:r>
      <w:proofErr w:type="gramStart"/>
      <w:r w:rsidRPr="004A409D">
        <w:rPr>
          <w:rFonts w:ascii="Times New Roman" w:hAnsi="Times New Roman" w:cs="Times New Roman"/>
          <w:sz w:val="24"/>
          <w:szCs w:val="24"/>
          <w:lang w:val="fr-FR"/>
        </w:rPr>
        <w:t>đây?</w:t>
      </w:r>
      <w:proofErr w:type="gramEnd"/>
    </w:p>
    <w:p w:rsid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t>A.</w:t>
      </w:r>
      <w:r w:rsidRPr="004A409D">
        <w:rPr>
          <w:rFonts w:ascii="Times New Roman" w:hAnsi="Times New Roman" w:cs="Times New Roman"/>
          <w:sz w:val="24"/>
          <w:szCs w:val="24"/>
          <w:lang w:val="fr-FR"/>
        </w:rPr>
        <w:t xml:space="preserve"> Trật tự thế giới đa cực nhiều trung tâm xác lập.</w:t>
      </w:r>
      <w:r w:rsidRPr="004A409D">
        <w:rPr>
          <w:rFonts w:ascii="Times New Roman" w:hAnsi="Times New Roman" w:cs="Times New Roman"/>
          <w:sz w:val="24"/>
          <w:szCs w:val="24"/>
          <w:lang w:val="fr-FR"/>
        </w:rPr>
        <w:tab/>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B.</w:t>
      </w:r>
      <w:r w:rsidRPr="004A409D">
        <w:rPr>
          <w:rFonts w:ascii="Times New Roman" w:hAnsi="Times New Roman" w:cs="Times New Roman"/>
          <w:sz w:val="24"/>
          <w:szCs w:val="24"/>
          <w:lang w:val="fr-FR"/>
        </w:rPr>
        <w:t xml:space="preserve"> Công cuộc cải tổ của Liên Xô đã thành công.</w:t>
      </w:r>
    </w:p>
    <w:p w:rsid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lastRenderedPageBreak/>
        <w:tab/>
        <w:t>C.</w:t>
      </w:r>
      <w:r w:rsidRPr="004A409D">
        <w:rPr>
          <w:rFonts w:ascii="Times New Roman" w:hAnsi="Times New Roman" w:cs="Times New Roman"/>
          <w:sz w:val="24"/>
          <w:szCs w:val="24"/>
          <w:lang w:val="fr-FR"/>
        </w:rPr>
        <w:t xml:space="preserve"> Nhiều nước trên thế giới đang tiến hành cải cách.</w:t>
      </w:r>
      <w:r w:rsidRPr="004A409D">
        <w:rPr>
          <w:rFonts w:ascii="Times New Roman" w:hAnsi="Times New Roman" w:cs="Times New Roman"/>
          <w:sz w:val="24"/>
          <w:szCs w:val="24"/>
          <w:lang w:val="fr-FR"/>
        </w:rPr>
        <w:tab/>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D.</w:t>
      </w:r>
      <w:r w:rsidRPr="004A409D">
        <w:rPr>
          <w:rFonts w:ascii="Times New Roman" w:hAnsi="Times New Roman" w:cs="Times New Roman"/>
          <w:sz w:val="24"/>
          <w:szCs w:val="24"/>
          <w:lang w:val="fr-FR"/>
        </w:rPr>
        <w:t xml:space="preserve"> Chiến tranh lạnh giữa Mỹ và Liên Xô chấm dứt.</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 xml:space="preserve">Câu 20. </w:t>
      </w:r>
      <w:r w:rsidRPr="004A409D">
        <w:rPr>
          <w:rFonts w:ascii="Times New Roman" w:hAnsi="Times New Roman" w:cs="Times New Roman"/>
          <w:sz w:val="24"/>
          <w:szCs w:val="24"/>
          <w:lang w:val="fr-FR"/>
        </w:rPr>
        <w:t xml:space="preserve">Nội dung nào sau đây </w:t>
      </w:r>
      <w:r w:rsidRPr="004A409D">
        <w:rPr>
          <w:rFonts w:ascii="Times New Roman" w:hAnsi="Times New Roman" w:cs="Times New Roman"/>
          <w:b/>
          <w:sz w:val="24"/>
          <w:szCs w:val="24"/>
          <w:lang w:val="fr-FR"/>
        </w:rPr>
        <w:t>không</w:t>
      </w:r>
      <w:r w:rsidRPr="004A409D">
        <w:rPr>
          <w:rFonts w:ascii="Times New Roman" w:hAnsi="Times New Roman" w:cs="Times New Roman"/>
          <w:sz w:val="24"/>
          <w:szCs w:val="24"/>
          <w:lang w:val="fr-FR"/>
        </w:rPr>
        <w:t xml:space="preserve"> phản ánh đúng về công cuộc Đổi mới của Việt Nam từ năm 1986 đến </w:t>
      </w:r>
      <w:proofErr w:type="gramStart"/>
      <w:r w:rsidRPr="004A409D">
        <w:rPr>
          <w:rFonts w:ascii="Times New Roman" w:hAnsi="Times New Roman" w:cs="Times New Roman"/>
          <w:sz w:val="24"/>
          <w:szCs w:val="24"/>
          <w:lang w:val="fr-FR"/>
        </w:rPr>
        <w:t>nay?</w:t>
      </w:r>
      <w:proofErr w:type="gramEnd"/>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t>A.</w:t>
      </w:r>
      <w:r w:rsidRPr="004A409D">
        <w:rPr>
          <w:rFonts w:ascii="Times New Roman" w:hAnsi="Times New Roman" w:cs="Times New Roman"/>
          <w:sz w:val="24"/>
          <w:szCs w:val="24"/>
          <w:lang w:val="fr-FR"/>
        </w:rPr>
        <w:t xml:space="preserve"> Là vấn đề phù hợp với xu thế phát triển chung của thời đại.</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t>B.</w:t>
      </w:r>
      <w:r w:rsidRPr="004A409D">
        <w:rPr>
          <w:rFonts w:ascii="Times New Roman" w:hAnsi="Times New Roman" w:cs="Times New Roman"/>
          <w:sz w:val="24"/>
          <w:szCs w:val="24"/>
          <w:lang w:val="fr-FR"/>
        </w:rPr>
        <w:t xml:space="preserve"> Mục tiêu phá bỏ thế bao vây, cấm vận, đưa đất nước phát triển.</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t>C.</w:t>
      </w:r>
      <w:r w:rsidRPr="004A409D">
        <w:rPr>
          <w:rFonts w:ascii="Times New Roman" w:hAnsi="Times New Roman" w:cs="Times New Roman"/>
          <w:sz w:val="24"/>
          <w:szCs w:val="24"/>
          <w:lang w:val="fr-FR"/>
        </w:rPr>
        <w:t xml:space="preserve"> Vấn đề có ý nghĩa sống còn đối với chủ nghĩa xã hội ở Việt Nam.</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t>D.</w:t>
      </w:r>
      <w:r w:rsidRPr="004A409D">
        <w:rPr>
          <w:rFonts w:ascii="Times New Roman" w:hAnsi="Times New Roman" w:cs="Times New Roman"/>
          <w:sz w:val="24"/>
          <w:szCs w:val="24"/>
          <w:lang w:val="fr-FR"/>
        </w:rPr>
        <w:t xml:space="preserve"> Nhằm đưa đất nước thoát khỏi khủng hoảng kinh tế - chính trị.</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 xml:space="preserve">Câu 21. </w:t>
      </w:r>
      <w:r w:rsidRPr="004A409D">
        <w:rPr>
          <w:rFonts w:ascii="Times New Roman" w:hAnsi="Times New Roman" w:cs="Times New Roman"/>
          <w:sz w:val="24"/>
          <w:szCs w:val="24"/>
          <w:lang w:val="fr-FR"/>
        </w:rPr>
        <w:t>Thực tiễn công cuộc Đổi mới đất nước ở Việt Nam từ năm 1986 đến nay cho thấy</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t>A.</w:t>
      </w:r>
      <w:r w:rsidRPr="004A409D">
        <w:rPr>
          <w:rFonts w:ascii="Times New Roman" w:hAnsi="Times New Roman" w:cs="Times New Roman"/>
          <w:sz w:val="24"/>
          <w:szCs w:val="24"/>
          <w:lang w:val="fr-FR"/>
        </w:rPr>
        <w:t xml:space="preserve"> Đổi mới là sự kiện mang tầm vóc quốc tế to lớn và tính thời đại sâu sắc.</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t>B.</w:t>
      </w:r>
      <w:r w:rsidRPr="004A409D">
        <w:rPr>
          <w:rFonts w:ascii="Times New Roman" w:hAnsi="Times New Roman" w:cs="Times New Roman"/>
          <w:sz w:val="24"/>
          <w:szCs w:val="24"/>
          <w:lang w:val="fr-FR"/>
        </w:rPr>
        <w:t xml:space="preserve"> nhu cầu đổi mới chỉ xuất phát từ những đòi hỏi trong lĩnh vực kinh tế</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t>C.</w:t>
      </w:r>
      <w:r w:rsidRPr="004A409D">
        <w:rPr>
          <w:rFonts w:ascii="Times New Roman" w:hAnsi="Times New Roman" w:cs="Times New Roman"/>
          <w:sz w:val="24"/>
          <w:szCs w:val="24"/>
          <w:lang w:val="fr-FR"/>
        </w:rPr>
        <w:t xml:space="preserve"> Đảng vừa đóng vai trò khởi xướng vừa là chủ thể thực hiện đổi mới.</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t>D.</w:t>
      </w:r>
      <w:r w:rsidRPr="004A409D">
        <w:rPr>
          <w:rFonts w:ascii="Times New Roman" w:hAnsi="Times New Roman" w:cs="Times New Roman"/>
          <w:sz w:val="24"/>
          <w:szCs w:val="24"/>
          <w:lang w:val="fr-FR"/>
        </w:rPr>
        <w:t xml:space="preserve"> mỗi giai đoạn của quá trình đổi mới đều có mục tiêu và nhiệm vụ cụ thể.</w:t>
      </w:r>
    </w:p>
    <w:p w:rsidR="004A409D" w:rsidRPr="004A409D"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 xml:space="preserve">Câu 22. </w:t>
      </w:r>
      <w:r w:rsidRPr="004A409D">
        <w:rPr>
          <w:rFonts w:ascii="Times New Roman" w:hAnsi="Times New Roman" w:cs="Times New Roman"/>
          <w:sz w:val="24"/>
          <w:szCs w:val="24"/>
          <w:lang w:val="fr-FR"/>
        </w:rPr>
        <w:t xml:space="preserve">Nhận định nào sau đây </w:t>
      </w:r>
      <w:r w:rsidRPr="004A409D">
        <w:rPr>
          <w:rFonts w:ascii="Times New Roman" w:hAnsi="Times New Roman" w:cs="Times New Roman"/>
          <w:b/>
          <w:sz w:val="24"/>
          <w:szCs w:val="24"/>
          <w:lang w:val="fr-FR"/>
        </w:rPr>
        <w:t>không</w:t>
      </w:r>
      <w:r w:rsidRPr="004A409D">
        <w:rPr>
          <w:rFonts w:ascii="Times New Roman" w:hAnsi="Times New Roman" w:cs="Times New Roman"/>
          <w:sz w:val="24"/>
          <w:szCs w:val="24"/>
          <w:lang w:val="fr-FR"/>
        </w:rPr>
        <w:t xml:space="preserve"> đúng về Hồ Chí </w:t>
      </w:r>
      <w:proofErr w:type="gramStart"/>
      <w:r w:rsidRPr="004A409D">
        <w:rPr>
          <w:rFonts w:ascii="Times New Roman" w:hAnsi="Times New Roman" w:cs="Times New Roman"/>
          <w:sz w:val="24"/>
          <w:szCs w:val="24"/>
          <w:lang w:val="fr-FR"/>
        </w:rPr>
        <w:t>Minh?</w:t>
      </w:r>
      <w:proofErr w:type="gramEnd"/>
    </w:p>
    <w:p w:rsidR="004A409D" w:rsidRPr="00E7525A" w:rsidRDefault="004A409D" w:rsidP="004A409D">
      <w:pPr>
        <w:jc w:val="both"/>
        <w:rPr>
          <w:rFonts w:ascii="Times New Roman" w:hAnsi="Times New Roman" w:cs="Times New Roman"/>
          <w:sz w:val="24"/>
          <w:szCs w:val="24"/>
          <w:lang w:val="fr-FR"/>
        </w:rPr>
      </w:pPr>
      <w:r w:rsidRPr="004A409D">
        <w:rPr>
          <w:rFonts w:ascii="Times New Roman" w:hAnsi="Times New Roman" w:cs="Times New Roman"/>
          <w:b/>
          <w:sz w:val="24"/>
          <w:szCs w:val="24"/>
          <w:lang w:val="fr-FR"/>
        </w:rPr>
        <w:tab/>
      </w:r>
      <w:r w:rsidRPr="00E7525A">
        <w:rPr>
          <w:rFonts w:ascii="Times New Roman" w:hAnsi="Times New Roman" w:cs="Times New Roman"/>
          <w:b/>
          <w:sz w:val="24"/>
          <w:szCs w:val="24"/>
          <w:lang w:val="fr-FR"/>
        </w:rPr>
        <w:t>A.</w:t>
      </w:r>
      <w:r w:rsidRPr="00E7525A">
        <w:rPr>
          <w:rFonts w:ascii="Times New Roman" w:hAnsi="Times New Roman" w:cs="Times New Roman"/>
          <w:sz w:val="24"/>
          <w:szCs w:val="24"/>
          <w:lang w:val="fr-FR"/>
        </w:rPr>
        <w:t xml:space="preserve"> Là anh hùng đầu tiên trong sự nghiệp cứu nước, cứu dân của Việt Nam.</w:t>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ab/>
        <w:t>B.</w:t>
      </w:r>
      <w:r w:rsidRPr="00E7525A">
        <w:rPr>
          <w:rFonts w:ascii="Times New Roman" w:hAnsi="Times New Roman" w:cs="Times New Roman"/>
          <w:sz w:val="24"/>
          <w:szCs w:val="24"/>
          <w:lang w:val="fr-FR"/>
        </w:rPr>
        <w:t xml:space="preserve"> Là người Việt Nam đầu tiên tham gia tổ chức Quốc tế Cộng sản.</w:t>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ab/>
        <w:t>C.</w:t>
      </w:r>
      <w:r w:rsidRPr="00E7525A">
        <w:rPr>
          <w:rFonts w:ascii="Times New Roman" w:hAnsi="Times New Roman" w:cs="Times New Roman"/>
          <w:sz w:val="24"/>
          <w:szCs w:val="24"/>
          <w:lang w:val="fr-FR"/>
        </w:rPr>
        <w:t xml:space="preserve"> Là người mở đường cho cách mạng Việt Nam theo khuynh hướng vô sản.</w:t>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ab/>
        <w:t>D.</w:t>
      </w:r>
      <w:r w:rsidRPr="00E7525A">
        <w:rPr>
          <w:rFonts w:ascii="Times New Roman" w:hAnsi="Times New Roman" w:cs="Times New Roman"/>
          <w:sz w:val="24"/>
          <w:szCs w:val="24"/>
          <w:lang w:val="fr-FR"/>
        </w:rPr>
        <w:t xml:space="preserve"> Là người sáng lập nhiều tổ chức chính trị trụ cột của Việt Nam.</w:t>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 xml:space="preserve">Câu 23. </w:t>
      </w:r>
      <w:r w:rsidRPr="00E7525A">
        <w:rPr>
          <w:rFonts w:ascii="Times New Roman" w:hAnsi="Times New Roman" w:cs="Times New Roman"/>
          <w:sz w:val="24"/>
          <w:szCs w:val="24"/>
          <w:lang w:val="fr-FR"/>
        </w:rPr>
        <w:t xml:space="preserve">Nội dung nào sau đây </w:t>
      </w:r>
      <w:r w:rsidRPr="00E7525A">
        <w:rPr>
          <w:rFonts w:ascii="Times New Roman" w:hAnsi="Times New Roman" w:cs="Times New Roman"/>
          <w:b/>
          <w:sz w:val="24"/>
          <w:szCs w:val="24"/>
          <w:lang w:val="fr-FR"/>
        </w:rPr>
        <w:t>không</w:t>
      </w:r>
      <w:r w:rsidRPr="00E7525A">
        <w:rPr>
          <w:rFonts w:ascii="Times New Roman" w:hAnsi="Times New Roman" w:cs="Times New Roman"/>
          <w:sz w:val="24"/>
          <w:szCs w:val="24"/>
          <w:lang w:val="fr-FR"/>
        </w:rPr>
        <w:t xml:space="preserve"> phải tác dụng từ những hoạt động đối nội, đối ngoại của Hồ Chí Minh trong giai đoạn 1945-1946 với cách mạng Việt </w:t>
      </w:r>
      <w:proofErr w:type="gramStart"/>
      <w:r w:rsidRPr="00E7525A">
        <w:rPr>
          <w:rFonts w:ascii="Times New Roman" w:hAnsi="Times New Roman" w:cs="Times New Roman"/>
          <w:sz w:val="24"/>
          <w:szCs w:val="24"/>
          <w:lang w:val="fr-FR"/>
        </w:rPr>
        <w:t>Nam?</w:t>
      </w:r>
      <w:proofErr w:type="gramEnd"/>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ab/>
        <w:t>A.</w:t>
      </w:r>
      <w:r w:rsidRPr="00E7525A">
        <w:rPr>
          <w:rFonts w:ascii="Times New Roman" w:hAnsi="Times New Roman" w:cs="Times New Roman"/>
          <w:sz w:val="24"/>
          <w:szCs w:val="24"/>
          <w:lang w:val="fr-FR"/>
        </w:rPr>
        <w:t xml:space="preserve"> Củng cố niềm tin của nhân dân đối với cách mạng.</w:t>
      </w:r>
      <w:r w:rsidRPr="00E7525A">
        <w:rPr>
          <w:rFonts w:ascii="Times New Roman" w:hAnsi="Times New Roman" w:cs="Times New Roman"/>
          <w:sz w:val="24"/>
          <w:szCs w:val="24"/>
          <w:lang w:val="fr-FR"/>
        </w:rPr>
        <w:tab/>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B.</w:t>
      </w:r>
      <w:r w:rsidRPr="00E7525A">
        <w:rPr>
          <w:rFonts w:ascii="Times New Roman" w:hAnsi="Times New Roman" w:cs="Times New Roman"/>
          <w:sz w:val="24"/>
          <w:szCs w:val="24"/>
          <w:lang w:val="fr-FR"/>
        </w:rPr>
        <w:t xml:space="preserve"> Bước đầu xây dựng nền móng của chế độ mới.</w:t>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ab/>
        <w:t>C.</w:t>
      </w:r>
      <w:r w:rsidRPr="00E7525A">
        <w:rPr>
          <w:rFonts w:ascii="Times New Roman" w:hAnsi="Times New Roman" w:cs="Times New Roman"/>
          <w:sz w:val="24"/>
          <w:szCs w:val="24"/>
          <w:lang w:val="fr-FR"/>
        </w:rPr>
        <w:t xml:space="preserve"> Mở ra một kỷ nguyên mới trong lịch sử dân tộc.</w:t>
      </w:r>
      <w:r w:rsidRPr="00E7525A">
        <w:rPr>
          <w:rFonts w:ascii="Times New Roman" w:hAnsi="Times New Roman" w:cs="Times New Roman"/>
          <w:sz w:val="24"/>
          <w:szCs w:val="24"/>
          <w:lang w:val="fr-FR"/>
        </w:rPr>
        <w:tab/>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D.</w:t>
      </w:r>
      <w:r w:rsidRPr="00E7525A">
        <w:rPr>
          <w:rFonts w:ascii="Times New Roman" w:hAnsi="Times New Roman" w:cs="Times New Roman"/>
          <w:sz w:val="24"/>
          <w:szCs w:val="24"/>
          <w:lang w:val="fr-FR"/>
        </w:rPr>
        <w:t xml:space="preserve"> Bảo vệ vững chắc chính quyền cách mạng non trẻ.</w:t>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 xml:space="preserve">Câu 24. </w:t>
      </w:r>
      <w:r w:rsidRPr="00E7525A">
        <w:rPr>
          <w:rFonts w:ascii="Times New Roman" w:hAnsi="Times New Roman" w:cs="Times New Roman"/>
          <w:sz w:val="24"/>
          <w:szCs w:val="24"/>
          <w:lang w:val="fr-FR"/>
        </w:rPr>
        <w:t xml:space="preserve">Một trong những điểm khác biệt trong chính sách đối ngoại của Việt Nam từ sau năm 1986 so với giai đoạn 1976–1985 là </w:t>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A.</w:t>
      </w:r>
      <w:r w:rsidRPr="00E7525A">
        <w:rPr>
          <w:rFonts w:ascii="Times New Roman" w:hAnsi="Times New Roman" w:cs="Times New Roman"/>
          <w:sz w:val="24"/>
          <w:szCs w:val="24"/>
          <w:lang w:val="fr-FR"/>
        </w:rPr>
        <w:t xml:space="preserve"> thiết lập quan hệ hợp tác toàn diện với các nước xã hội chủ nghĩa.</w:t>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lastRenderedPageBreak/>
        <w:t>B.</w:t>
      </w:r>
      <w:r w:rsidRPr="00E7525A">
        <w:rPr>
          <w:rFonts w:ascii="Times New Roman" w:hAnsi="Times New Roman" w:cs="Times New Roman"/>
          <w:sz w:val="24"/>
          <w:szCs w:val="24"/>
          <w:lang w:val="fr-FR"/>
        </w:rPr>
        <w:t xml:space="preserve"> đề cao nguyên tắc đấu tranh giai cấp trong quan hệ quốc tế.</w:t>
      </w:r>
    </w:p>
    <w:p w:rsidR="004A409D" w:rsidRPr="00E7525A" w:rsidRDefault="004A409D" w:rsidP="004A409D">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C.</w:t>
      </w:r>
      <w:r w:rsidRPr="00E7525A">
        <w:rPr>
          <w:rFonts w:ascii="Times New Roman" w:hAnsi="Times New Roman" w:cs="Times New Roman"/>
          <w:sz w:val="24"/>
          <w:szCs w:val="24"/>
          <w:lang w:val="fr-FR"/>
        </w:rPr>
        <w:t xml:space="preserve"> tăng cường liên minh quân sự với các nước xã hội chủ nghĩa.</w:t>
      </w:r>
    </w:p>
    <w:p w:rsidR="004A409D" w:rsidRPr="00E7525A" w:rsidRDefault="004A409D" w:rsidP="00983B12">
      <w:pPr>
        <w:jc w:val="both"/>
        <w:rPr>
          <w:rFonts w:ascii="Times New Roman" w:hAnsi="Times New Roman" w:cs="Times New Roman"/>
          <w:sz w:val="24"/>
          <w:szCs w:val="24"/>
          <w:lang w:val="fr-FR"/>
        </w:rPr>
      </w:pPr>
      <w:r w:rsidRPr="00E7525A">
        <w:rPr>
          <w:rFonts w:ascii="Times New Roman" w:hAnsi="Times New Roman" w:cs="Times New Roman"/>
          <w:b/>
          <w:sz w:val="24"/>
          <w:szCs w:val="24"/>
          <w:lang w:val="fr-FR"/>
        </w:rPr>
        <w:t>D.</w:t>
      </w:r>
      <w:r w:rsidRPr="00E7525A">
        <w:rPr>
          <w:rFonts w:ascii="Times New Roman" w:hAnsi="Times New Roman" w:cs="Times New Roman"/>
          <w:sz w:val="24"/>
          <w:szCs w:val="24"/>
          <w:lang w:val="fr-FR"/>
        </w:rPr>
        <w:t xml:space="preserve"> điều chỉnh chiến lược đối ngoại để có thể hội nhập quốc tế.</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4A409D" w:rsidRPr="004A409D" w:rsidRDefault="004A409D" w:rsidP="004A409D">
      <w:pPr>
        <w:pStyle w:val="Normal0"/>
        <w:jc w:val="both"/>
        <w:rPr>
          <w:rFonts w:hint="default"/>
          <w:color w:val="000000"/>
          <w:sz w:val="23"/>
          <w:szCs w:val="23"/>
          <w:lang w:val="vi"/>
        </w:rPr>
      </w:pPr>
      <w:r w:rsidRPr="004A409D">
        <w:rPr>
          <w:rFonts w:eastAsia="Times New Roman"/>
          <w:b/>
          <w:color w:val="000000"/>
          <w:sz w:val="23"/>
          <w:szCs w:val="23"/>
          <w:lang w:val="vi"/>
        </w:rPr>
        <w:t xml:space="preserve">Câu 1. </w:t>
      </w:r>
      <w:r w:rsidRPr="004A409D">
        <w:rPr>
          <w:color w:val="000000"/>
          <w:sz w:val="23"/>
          <w:szCs w:val="23"/>
          <w:lang w:val="vi"/>
        </w:rPr>
        <w:t>Cho đoạn tư liệu sau:</w:t>
      </w:r>
    </w:p>
    <w:p w:rsidR="004A409D" w:rsidRPr="004A409D" w:rsidRDefault="004A409D" w:rsidP="004A409D">
      <w:pPr>
        <w:pStyle w:val="Normal0"/>
        <w:jc w:val="both"/>
        <w:rPr>
          <w:rFonts w:hint="default"/>
          <w:i/>
          <w:color w:val="000000"/>
          <w:sz w:val="23"/>
          <w:szCs w:val="23"/>
          <w:lang w:val="vi"/>
        </w:rPr>
      </w:pPr>
      <w:r w:rsidRPr="004A409D">
        <w:rPr>
          <w:i/>
          <w:color w:val="000000"/>
          <w:sz w:val="23"/>
          <w:szCs w:val="23"/>
          <w:lang w:val="vi"/>
        </w:rPr>
        <w:t>“</w:t>
      </w:r>
      <w:r w:rsidRPr="004A409D">
        <w:rPr>
          <w:i/>
          <w:color w:val="000000"/>
          <w:sz w:val="23"/>
          <w:szCs w:val="23"/>
          <w:lang w:val="vi"/>
        </w:rPr>
        <w:t xml:space="preserve">Từ ngày 23-9-1945, kháng chiến bùng nổ ở Nam Bộ cho đến ngày kí kết Hiệp định Giơ-ne-vơ về đình chỉ chiến sự ngày 21-7-1954, cuộc kháng chiến chống thực dân Pháp và can thiệp Mỹ đã diễn ra trên 3.000 ngày. Đối với dân tộc ta </w:t>
      </w:r>
      <w:r w:rsidRPr="004A409D">
        <w:rPr>
          <w:color w:val="000000"/>
          <w:sz w:val="23"/>
          <w:szCs w:val="23"/>
          <w:lang w:val="vi"/>
        </w:rPr>
        <w:t>[Việt Nam]</w:t>
      </w:r>
      <w:r w:rsidRPr="004A409D">
        <w:rPr>
          <w:i/>
          <w:color w:val="000000"/>
          <w:sz w:val="23"/>
          <w:szCs w:val="23"/>
          <w:lang w:val="vi"/>
        </w:rPr>
        <w:t xml:space="preserve">, đây là cuộc chiến tranh dài ngày, ác liệt chống kẻ xâm lược từ phương tây đến. Đây là cuộc chiến tranh nhân dân đầu tiên do Đảng ta và Chủ tịch Hồ Chí Minh lãnh đạo, có chính quyền cách mạng của mình, chống lại cuộc chiến tranh xâm lược thực dân cũ của một đế quốc to diễn ra ngay sau khi đất nước vừa mới giành được độc lập. </w:t>
      </w:r>
      <w:r w:rsidRPr="004A409D">
        <w:rPr>
          <w:color w:val="000000"/>
          <w:sz w:val="23"/>
          <w:szCs w:val="23"/>
          <w:lang w:val="vi"/>
        </w:rPr>
        <w:t>[</w:t>
      </w:r>
      <w:r w:rsidRPr="004A409D">
        <w:rPr>
          <w:color w:val="000000"/>
          <w:sz w:val="23"/>
          <w:szCs w:val="23"/>
          <w:lang w:val="vi"/>
        </w:rPr>
        <w:t>…</w:t>
      </w:r>
      <w:r w:rsidRPr="004A409D">
        <w:rPr>
          <w:color w:val="000000"/>
          <w:sz w:val="23"/>
          <w:szCs w:val="23"/>
          <w:lang w:val="vi"/>
        </w:rPr>
        <w:t>]</w:t>
      </w:r>
      <w:r w:rsidRPr="004A409D">
        <w:rPr>
          <w:i/>
          <w:color w:val="000000"/>
          <w:sz w:val="23"/>
          <w:szCs w:val="23"/>
          <w:lang w:val="vi"/>
        </w:rPr>
        <w:t xml:space="preserve"> Cuộc chiến tranh này là sự tiếp tục của cách mạng giải phóng dân tộc và dân chủ nhân dân bằng hình thức chiến tranh, từ khởi nghĩa nó đã phát triển thành chiến tranh giải phóng dân tộc, đồng thời cũng mang những yếu tố của chiến tranh bảo vệ Tổ quốc, bảo vệ nền độc lập dân tộc mới giành được, bảo vệ chính quyền cách mạng</w:t>
      </w:r>
      <w:r w:rsidRPr="004A409D">
        <w:rPr>
          <w:i/>
          <w:color w:val="000000"/>
          <w:sz w:val="23"/>
          <w:szCs w:val="23"/>
          <w:lang w:val="vi"/>
        </w:rPr>
        <w:t>”</w:t>
      </w:r>
      <w:r w:rsidRPr="004A409D">
        <w:rPr>
          <w:i/>
          <w:color w:val="000000"/>
          <w:sz w:val="23"/>
          <w:szCs w:val="23"/>
          <w:lang w:val="vi"/>
        </w:rPr>
        <w:t>.</w:t>
      </w:r>
    </w:p>
    <w:p w:rsidR="004A409D" w:rsidRPr="004A409D" w:rsidRDefault="004A409D" w:rsidP="004A409D">
      <w:pPr>
        <w:pStyle w:val="Normal0"/>
        <w:jc w:val="right"/>
        <w:rPr>
          <w:rFonts w:hint="default"/>
          <w:color w:val="000000"/>
          <w:sz w:val="23"/>
          <w:szCs w:val="23"/>
          <w:lang w:val="vi"/>
        </w:rPr>
      </w:pPr>
      <w:r w:rsidRPr="004A409D">
        <w:rPr>
          <w:color w:val="000000"/>
          <w:sz w:val="23"/>
          <w:szCs w:val="23"/>
          <w:lang w:val="vi"/>
        </w:rPr>
        <w:t xml:space="preserve">(Ban Chỉ đạo tổng kết chiến tranh </w:t>
      </w:r>
      <w:r w:rsidRPr="004A409D">
        <w:rPr>
          <w:color w:val="000000"/>
          <w:sz w:val="23"/>
          <w:szCs w:val="23"/>
          <w:lang w:val="vi"/>
        </w:rPr>
        <w:t>–</w:t>
      </w:r>
      <w:r w:rsidRPr="004A409D">
        <w:rPr>
          <w:color w:val="000000"/>
          <w:sz w:val="23"/>
          <w:szCs w:val="23"/>
          <w:lang w:val="vi"/>
        </w:rPr>
        <w:t xml:space="preserve"> trực thuộc Bộ Chính trị Đảng Cộng sản Việt Nam, </w:t>
      </w:r>
      <w:r w:rsidRPr="004A409D">
        <w:rPr>
          <w:i/>
          <w:color w:val="000000"/>
          <w:sz w:val="23"/>
          <w:szCs w:val="23"/>
          <w:lang w:val="vi"/>
        </w:rPr>
        <w:t xml:space="preserve">Tổng kết cuộc kháng chiến chống thực dân Pháp </w:t>
      </w:r>
      <w:r w:rsidRPr="004A409D">
        <w:rPr>
          <w:i/>
          <w:color w:val="000000"/>
          <w:sz w:val="23"/>
          <w:szCs w:val="23"/>
          <w:lang w:val="vi"/>
        </w:rPr>
        <w:t>–</w:t>
      </w:r>
      <w:r w:rsidRPr="004A409D">
        <w:rPr>
          <w:i/>
          <w:color w:val="000000"/>
          <w:sz w:val="23"/>
          <w:szCs w:val="23"/>
          <w:lang w:val="vi"/>
        </w:rPr>
        <w:t xml:space="preserve"> Thắng lợi và bài học</w:t>
      </w:r>
      <w:r w:rsidRPr="004A409D">
        <w:rPr>
          <w:color w:val="000000"/>
          <w:sz w:val="23"/>
          <w:szCs w:val="23"/>
          <w:lang w:val="vi"/>
        </w:rPr>
        <w:t xml:space="preserve">, NXB Chính trị Quốc gia </w:t>
      </w:r>
      <w:r w:rsidRPr="004A409D">
        <w:rPr>
          <w:color w:val="000000"/>
          <w:sz w:val="23"/>
          <w:szCs w:val="23"/>
          <w:lang w:val="vi"/>
        </w:rPr>
        <w:t>–</w:t>
      </w:r>
      <w:r w:rsidRPr="004A409D">
        <w:rPr>
          <w:color w:val="000000"/>
          <w:sz w:val="23"/>
          <w:szCs w:val="23"/>
          <w:lang w:val="vi"/>
        </w:rPr>
        <w:t xml:space="preserve"> Sự thật, tr.55)</w:t>
      </w:r>
    </w:p>
    <w:p w:rsidR="004A409D" w:rsidRPr="004A409D" w:rsidRDefault="004A409D" w:rsidP="004A409D">
      <w:pPr>
        <w:jc w:val="both"/>
        <w:rPr>
          <w:color w:val="000000"/>
          <w:sz w:val="23"/>
          <w:szCs w:val="23"/>
          <w:lang w:val="vi"/>
        </w:rPr>
      </w:pPr>
      <w:r w:rsidRPr="004A409D">
        <w:rPr>
          <w:b/>
          <w:color w:val="000000"/>
          <w:sz w:val="23"/>
          <w:szCs w:val="23"/>
          <w:lang w:val="vi"/>
        </w:rPr>
        <w:t xml:space="preserve">a) </w:t>
      </w:r>
      <w:r w:rsidRPr="004A409D">
        <w:rPr>
          <w:color w:val="000000"/>
          <w:sz w:val="23"/>
          <w:szCs w:val="23"/>
          <w:lang w:val="vi"/>
        </w:rPr>
        <w:t>Trong cuộc kháng chiến chống thực dân Pháp, Việt Nam đã đứng vào hàng ngũ tiên phong trong cuộc đấu tranh vì độc lập, hoà bình, dân chủ và tiến bộ xã hội trên thế giới.</w:t>
      </w:r>
    </w:p>
    <w:p w:rsidR="004A409D" w:rsidRPr="004A409D" w:rsidRDefault="004A409D" w:rsidP="004A409D">
      <w:pPr>
        <w:jc w:val="both"/>
        <w:rPr>
          <w:color w:val="000000"/>
          <w:sz w:val="23"/>
          <w:szCs w:val="23"/>
          <w:lang w:val="vi"/>
        </w:rPr>
      </w:pPr>
      <w:r w:rsidRPr="004A409D">
        <w:rPr>
          <w:b/>
          <w:color w:val="000000"/>
          <w:sz w:val="23"/>
          <w:szCs w:val="23"/>
          <w:lang w:val="vi"/>
        </w:rPr>
        <w:t xml:space="preserve">b) </w:t>
      </w:r>
      <w:r w:rsidRPr="004A409D">
        <w:rPr>
          <w:color w:val="000000"/>
          <w:sz w:val="23"/>
          <w:szCs w:val="23"/>
          <w:lang w:val="vi"/>
        </w:rPr>
        <w:t>Với thắng lợi của cuộc kháng chiến chống thực dân Pháp, Việt Nam đã chấm dứt ách thống trị của chủ nghĩa thực dân mới.</w:t>
      </w:r>
    </w:p>
    <w:p w:rsidR="004A409D" w:rsidRPr="004A409D" w:rsidRDefault="004A409D" w:rsidP="004A409D">
      <w:pPr>
        <w:jc w:val="both"/>
        <w:rPr>
          <w:color w:val="000000"/>
          <w:sz w:val="23"/>
          <w:szCs w:val="23"/>
          <w:lang w:val="vi"/>
        </w:rPr>
      </w:pPr>
      <w:r w:rsidRPr="004A409D">
        <w:rPr>
          <w:b/>
          <w:color w:val="000000"/>
          <w:sz w:val="23"/>
          <w:szCs w:val="23"/>
          <w:lang w:val="vi"/>
        </w:rPr>
        <w:t xml:space="preserve">c) </w:t>
      </w:r>
      <w:r w:rsidRPr="004A409D">
        <w:rPr>
          <w:color w:val="000000"/>
          <w:sz w:val="23"/>
          <w:szCs w:val="23"/>
          <w:lang w:val="vi"/>
        </w:rPr>
        <w:t>Kháng chiến chống thực dân Pháp (1945 – 1954) là cuộc chiến tranh nhân dân đầu tiên trong LS dân tộc Việt Nam.</w:t>
      </w:r>
    </w:p>
    <w:p w:rsidR="004A409D" w:rsidRPr="004A409D" w:rsidRDefault="004A409D" w:rsidP="004A409D">
      <w:pPr>
        <w:jc w:val="both"/>
        <w:rPr>
          <w:color w:val="000000"/>
          <w:sz w:val="23"/>
          <w:szCs w:val="23"/>
          <w:lang w:val="vi"/>
        </w:rPr>
      </w:pPr>
      <w:r w:rsidRPr="004A409D">
        <w:rPr>
          <w:b/>
          <w:color w:val="000000"/>
          <w:sz w:val="23"/>
          <w:szCs w:val="23"/>
          <w:lang w:val="vi"/>
        </w:rPr>
        <w:t xml:space="preserve">d) </w:t>
      </w:r>
      <w:r w:rsidRPr="004A409D">
        <w:rPr>
          <w:color w:val="000000"/>
          <w:sz w:val="23"/>
          <w:szCs w:val="23"/>
          <w:lang w:val="vi"/>
        </w:rPr>
        <w:t>Cuộc kháng chiến chống thực dân Pháp của nhân dân Việt Nam đã kế tục nhiệm vụ của Cách mạng tháng Tám năm 1945 bằng hình thức mới trong điều kiện lịch sử mới.</w:t>
      </w:r>
    </w:p>
    <w:p w:rsidR="004A409D" w:rsidRPr="004A409D" w:rsidRDefault="004A409D" w:rsidP="004A409D">
      <w:pPr>
        <w:pStyle w:val="Normal0"/>
        <w:jc w:val="both"/>
        <w:rPr>
          <w:rFonts w:hint="default"/>
          <w:color w:val="000000"/>
          <w:sz w:val="23"/>
          <w:szCs w:val="23"/>
          <w:lang w:val="vi"/>
        </w:rPr>
      </w:pPr>
      <w:r w:rsidRPr="004A409D">
        <w:rPr>
          <w:rFonts w:eastAsia="Times New Roman"/>
          <w:b/>
          <w:color w:val="000000"/>
          <w:sz w:val="23"/>
          <w:szCs w:val="23"/>
          <w:lang w:val="vi"/>
        </w:rPr>
        <w:t xml:space="preserve">Câu 2. </w:t>
      </w:r>
      <w:r w:rsidRPr="004A409D">
        <w:rPr>
          <w:color w:val="000000"/>
          <w:sz w:val="23"/>
          <w:szCs w:val="23"/>
          <w:lang w:val="vi"/>
        </w:rPr>
        <w:t>Cho đoạn tư liệu sau đây:</w:t>
      </w:r>
    </w:p>
    <w:p w:rsidR="004A409D" w:rsidRPr="004A409D" w:rsidRDefault="004A409D" w:rsidP="004A409D">
      <w:pPr>
        <w:pStyle w:val="Normal0"/>
        <w:jc w:val="both"/>
        <w:rPr>
          <w:rFonts w:hint="default"/>
          <w:i/>
          <w:color w:val="000000"/>
          <w:sz w:val="23"/>
          <w:szCs w:val="23"/>
          <w:lang w:val="vi"/>
        </w:rPr>
      </w:pPr>
      <w:r w:rsidRPr="004A409D">
        <w:rPr>
          <w:i/>
          <w:color w:val="000000"/>
          <w:sz w:val="23"/>
          <w:szCs w:val="23"/>
          <w:lang w:val="vi"/>
        </w:rPr>
        <w:t>“</w:t>
      </w:r>
      <w:r w:rsidRPr="004A409D">
        <w:rPr>
          <w:i/>
          <w:color w:val="000000"/>
          <w:sz w:val="23"/>
          <w:szCs w:val="23"/>
          <w:lang w:val="vi"/>
        </w:rPr>
        <w:t xml:space="preserve">Tập trung mọi nỗ lực giải quyết các vấn đề cấp bách nhất về kinh tế, xã hội, trên cơ sở đó thực hiện thắng lợi mục tiêu kinh tế của kế hoạch 5 năm 1991-1995: đẩy lùi và kiểm soát được lạm phát, ổn định, phát triển và nâng cao hiệu quả nền sản xuất xã hội, ổn định và từng bước cải thiện đời sống nhân dân và bắt đầu có tích luỹ từ nội bộ nền kinh tế. </w:t>
      </w:r>
    </w:p>
    <w:p w:rsidR="004A409D" w:rsidRPr="004A409D" w:rsidRDefault="004A409D" w:rsidP="004A409D">
      <w:pPr>
        <w:pStyle w:val="Normal0"/>
        <w:jc w:val="both"/>
        <w:rPr>
          <w:rFonts w:hint="default"/>
          <w:i/>
          <w:color w:val="000000"/>
          <w:sz w:val="23"/>
          <w:szCs w:val="23"/>
          <w:lang w:val="vi"/>
        </w:rPr>
      </w:pPr>
      <w:r w:rsidRPr="004A409D">
        <w:rPr>
          <w:i/>
          <w:color w:val="000000"/>
          <w:sz w:val="23"/>
          <w:szCs w:val="23"/>
          <w:lang w:val="vi"/>
        </w:rPr>
        <w:t>Để thực hiện nhiệm vụ trên, phải phát huy sức mạnh của các thành phần kinh tế; đẩy mạnh ba chương trình kinh tế với những nội dung cao hơn trước và từng bước xây dựng cơ cấu kinh tế mới theo yêu cầu công nghiệp hoá; đẩy nhanh nhịp độ ứng dụng tiến bộ khoa học, kỹ thuật; hình thành về cơ bản và vận hành tương đối thông suốt cơ chế quản lý mới</w:t>
      </w:r>
      <w:r w:rsidRPr="004A409D">
        <w:rPr>
          <w:i/>
          <w:color w:val="000000"/>
          <w:sz w:val="23"/>
          <w:szCs w:val="23"/>
          <w:lang w:val="vi"/>
        </w:rPr>
        <w:t>”</w:t>
      </w:r>
      <w:r w:rsidRPr="004A409D">
        <w:rPr>
          <w:i/>
          <w:color w:val="000000"/>
          <w:sz w:val="23"/>
          <w:szCs w:val="23"/>
          <w:lang w:val="vi"/>
        </w:rPr>
        <w:t>.</w:t>
      </w:r>
    </w:p>
    <w:p w:rsidR="004A409D" w:rsidRPr="004A409D" w:rsidRDefault="004A409D" w:rsidP="004A409D">
      <w:pPr>
        <w:pStyle w:val="Normal0"/>
        <w:jc w:val="right"/>
        <w:rPr>
          <w:rFonts w:hint="default"/>
          <w:color w:val="000000"/>
          <w:sz w:val="23"/>
          <w:szCs w:val="23"/>
          <w:lang w:val="vi"/>
        </w:rPr>
      </w:pPr>
      <w:r w:rsidRPr="004A409D">
        <w:rPr>
          <w:color w:val="000000"/>
          <w:sz w:val="23"/>
          <w:szCs w:val="23"/>
          <w:lang w:val="vi"/>
        </w:rPr>
        <w:t xml:space="preserve">(Đảng Cộng sản Việt Nam, </w:t>
      </w:r>
      <w:r w:rsidRPr="004A409D">
        <w:rPr>
          <w:i/>
          <w:color w:val="000000"/>
          <w:sz w:val="23"/>
          <w:szCs w:val="23"/>
          <w:lang w:val="vi"/>
        </w:rPr>
        <w:t>Văn kiện Đảng toàn tập</w:t>
      </w:r>
      <w:r w:rsidRPr="004A409D">
        <w:rPr>
          <w:color w:val="000000"/>
          <w:sz w:val="23"/>
          <w:szCs w:val="23"/>
          <w:lang w:val="vi"/>
        </w:rPr>
        <w:t xml:space="preserve">, Tập 51 (1991), NXB Chính trị Quốc gia, 2002, tr.95) </w:t>
      </w:r>
    </w:p>
    <w:p w:rsidR="004A409D" w:rsidRPr="004A409D" w:rsidRDefault="004A409D" w:rsidP="004A409D">
      <w:pPr>
        <w:jc w:val="both"/>
        <w:rPr>
          <w:color w:val="000000"/>
          <w:sz w:val="23"/>
          <w:szCs w:val="23"/>
          <w:lang w:val="vi"/>
        </w:rPr>
      </w:pPr>
      <w:r w:rsidRPr="004A409D">
        <w:rPr>
          <w:b/>
          <w:color w:val="000000"/>
          <w:sz w:val="23"/>
          <w:szCs w:val="23"/>
          <w:lang w:val="vi"/>
        </w:rPr>
        <w:t xml:space="preserve">a) </w:t>
      </w:r>
      <w:r w:rsidRPr="004A409D">
        <w:rPr>
          <w:color w:val="000000"/>
          <w:sz w:val="23"/>
          <w:szCs w:val="23"/>
          <w:lang w:val="vi"/>
        </w:rPr>
        <w:t>Trong quá trình đổi mới cần phát huy sức mạnh của các thành phần kinh tế trong đó thành phần kinh tế nhà nước và kinh tế tập thể đóng vai trò chủ đạo.</w:t>
      </w:r>
    </w:p>
    <w:p w:rsidR="004A409D" w:rsidRPr="004A409D" w:rsidRDefault="004A409D" w:rsidP="004A409D">
      <w:pPr>
        <w:jc w:val="both"/>
        <w:rPr>
          <w:color w:val="000000"/>
          <w:sz w:val="23"/>
          <w:szCs w:val="23"/>
          <w:lang w:val="vi"/>
        </w:rPr>
      </w:pPr>
      <w:r w:rsidRPr="004A409D">
        <w:rPr>
          <w:b/>
          <w:color w:val="000000"/>
          <w:sz w:val="23"/>
          <w:szCs w:val="23"/>
          <w:lang w:val="vi"/>
        </w:rPr>
        <w:lastRenderedPageBreak/>
        <w:t>b) T</w:t>
      </w:r>
      <w:r w:rsidRPr="004A409D">
        <w:rPr>
          <w:color w:val="000000"/>
          <w:sz w:val="23"/>
          <w:szCs w:val="23"/>
          <w:lang w:val="vi"/>
        </w:rPr>
        <w:t>ư liệu đề cập mục tiêu của kế hoạch 5 năm 1991-1995 nằm trong chặng đường đầu của công cuộc đổi mới.</w:t>
      </w:r>
    </w:p>
    <w:p w:rsidR="004A409D" w:rsidRPr="004A409D" w:rsidRDefault="004A409D" w:rsidP="004A409D">
      <w:pPr>
        <w:jc w:val="both"/>
        <w:rPr>
          <w:color w:val="000000"/>
          <w:sz w:val="23"/>
          <w:szCs w:val="23"/>
          <w:lang w:val="vi"/>
        </w:rPr>
      </w:pPr>
      <w:r w:rsidRPr="004A409D">
        <w:rPr>
          <w:b/>
          <w:color w:val="000000"/>
          <w:sz w:val="23"/>
          <w:szCs w:val="23"/>
          <w:lang w:val="vi"/>
        </w:rPr>
        <w:t xml:space="preserve">c) </w:t>
      </w:r>
      <w:r w:rsidRPr="004A409D">
        <w:rPr>
          <w:color w:val="000000"/>
          <w:sz w:val="23"/>
          <w:szCs w:val="23"/>
          <w:lang w:val="vi"/>
        </w:rPr>
        <w:t>Sau 10 năm đổi mới, Việt Nam đã có những tiền đề cần thiết để chuyển sang thời kì tiếp tục đẩy mạnh công nghiệp hoá, hiện đại hoá.</w:t>
      </w:r>
    </w:p>
    <w:p w:rsidR="004A409D" w:rsidRPr="004A409D" w:rsidRDefault="004A409D" w:rsidP="004A409D">
      <w:pPr>
        <w:jc w:val="both"/>
        <w:rPr>
          <w:color w:val="000000"/>
          <w:sz w:val="23"/>
          <w:szCs w:val="23"/>
          <w:lang w:val="vi"/>
        </w:rPr>
      </w:pPr>
      <w:r w:rsidRPr="004A409D">
        <w:rPr>
          <w:b/>
          <w:color w:val="000000"/>
          <w:sz w:val="23"/>
          <w:szCs w:val="23"/>
          <w:lang w:val="vi"/>
        </w:rPr>
        <w:t xml:space="preserve">d) </w:t>
      </w:r>
      <w:r w:rsidRPr="004A409D">
        <w:rPr>
          <w:color w:val="000000"/>
          <w:sz w:val="23"/>
          <w:szCs w:val="23"/>
          <w:lang w:val="vi"/>
        </w:rPr>
        <w:t xml:space="preserve">Việc “đẩy nhanh nhịp độ ứng dụng tiến bộ khoa học, kỹ thuật” đã giúp Việt Nam chủ động hội nhập quốc tế toàn diện trong giai đoạn 1991- 1995. </w:t>
      </w:r>
    </w:p>
    <w:p w:rsidR="004A409D" w:rsidRPr="00CB0A17" w:rsidRDefault="004A409D" w:rsidP="004A409D">
      <w:pPr>
        <w:pStyle w:val="Normal0"/>
        <w:jc w:val="both"/>
        <w:rPr>
          <w:rFonts w:hint="default"/>
          <w:color w:val="000000"/>
          <w:sz w:val="23"/>
          <w:szCs w:val="23"/>
        </w:rPr>
      </w:pPr>
      <w:r w:rsidRPr="00CB0A17">
        <w:rPr>
          <w:rFonts w:eastAsia="Times New Roman"/>
          <w:b/>
          <w:color w:val="000000"/>
          <w:sz w:val="23"/>
          <w:szCs w:val="23"/>
        </w:rPr>
        <w:t xml:space="preserve">Câu 3. </w:t>
      </w:r>
      <w:r w:rsidRPr="00CB0A17">
        <w:rPr>
          <w:color w:val="000000"/>
          <w:sz w:val="23"/>
          <w:szCs w:val="23"/>
        </w:rPr>
        <w:t>Cho những thông tin trong bảng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7944"/>
      </w:tblGrid>
      <w:tr w:rsidR="004A409D" w:rsidRPr="00CB0A17" w:rsidTr="00EA1B3C">
        <w:tc>
          <w:tcPr>
            <w:tcW w:w="1555"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center"/>
              <w:rPr>
                <w:rFonts w:hint="default"/>
                <w:b/>
                <w:color w:val="000000"/>
                <w:sz w:val="23"/>
                <w:szCs w:val="23"/>
              </w:rPr>
            </w:pPr>
            <w:r w:rsidRPr="00CB0A17">
              <w:rPr>
                <w:b/>
                <w:color w:val="000000"/>
                <w:sz w:val="23"/>
                <w:szCs w:val="23"/>
              </w:rPr>
              <w:t>Thời gian</w:t>
            </w:r>
          </w:p>
        </w:tc>
        <w:tc>
          <w:tcPr>
            <w:tcW w:w="8901"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center"/>
              <w:rPr>
                <w:rFonts w:hint="default"/>
                <w:b/>
                <w:color w:val="000000"/>
                <w:sz w:val="23"/>
                <w:szCs w:val="23"/>
              </w:rPr>
            </w:pPr>
            <w:r w:rsidRPr="00CB0A17">
              <w:rPr>
                <w:b/>
                <w:color w:val="000000"/>
                <w:sz w:val="23"/>
                <w:szCs w:val="23"/>
              </w:rPr>
              <w:t>Nội dung</w:t>
            </w:r>
          </w:p>
        </w:tc>
      </w:tr>
      <w:tr w:rsidR="004A409D" w:rsidRPr="00CB0A17" w:rsidTr="00EA1B3C">
        <w:tc>
          <w:tcPr>
            <w:tcW w:w="1555"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center"/>
              <w:rPr>
                <w:rFonts w:hint="default"/>
                <w:b/>
                <w:color w:val="000000"/>
                <w:sz w:val="23"/>
                <w:szCs w:val="23"/>
              </w:rPr>
            </w:pPr>
            <w:r w:rsidRPr="00CB0A17">
              <w:rPr>
                <w:color w:val="000000"/>
                <w:sz w:val="23"/>
                <w:szCs w:val="23"/>
              </w:rPr>
              <w:t xml:space="preserve">5 </w:t>
            </w:r>
            <w:r w:rsidRPr="00CB0A17">
              <w:rPr>
                <w:color w:val="000000"/>
                <w:sz w:val="23"/>
                <w:szCs w:val="23"/>
              </w:rPr>
              <w:t>–</w:t>
            </w:r>
            <w:r w:rsidRPr="00CB0A17">
              <w:rPr>
                <w:color w:val="000000"/>
                <w:sz w:val="23"/>
                <w:szCs w:val="23"/>
              </w:rPr>
              <w:t xml:space="preserve"> 1972</w:t>
            </w:r>
          </w:p>
        </w:tc>
        <w:tc>
          <w:tcPr>
            <w:tcW w:w="8901"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both"/>
              <w:rPr>
                <w:rFonts w:hint="default"/>
                <w:color w:val="000000"/>
                <w:sz w:val="23"/>
                <w:szCs w:val="23"/>
              </w:rPr>
            </w:pPr>
            <w:r w:rsidRPr="00CB0A17">
              <w:rPr>
                <w:color w:val="000000"/>
                <w:sz w:val="23"/>
                <w:szCs w:val="23"/>
              </w:rPr>
              <w:t>Mỹ và Liên Xô kí Hiệp ước về việc hạn chế hệ thống phòng thủ tên lửa (ABM) và Hiệp định hạn chế vũ khí tiến công chiến lược (SALT-1)</w:t>
            </w:r>
          </w:p>
        </w:tc>
      </w:tr>
      <w:tr w:rsidR="004A409D" w:rsidRPr="00CB0A17" w:rsidTr="00EA1B3C">
        <w:tc>
          <w:tcPr>
            <w:tcW w:w="1555"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center"/>
              <w:rPr>
                <w:rFonts w:hint="default"/>
                <w:color w:val="000000"/>
                <w:sz w:val="23"/>
                <w:szCs w:val="23"/>
              </w:rPr>
            </w:pPr>
            <w:r w:rsidRPr="00CB0A17">
              <w:rPr>
                <w:color w:val="000000"/>
                <w:sz w:val="23"/>
                <w:szCs w:val="23"/>
              </w:rPr>
              <w:t>11 - 1972</w:t>
            </w:r>
          </w:p>
        </w:tc>
        <w:tc>
          <w:tcPr>
            <w:tcW w:w="8901"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both"/>
              <w:rPr>
                <w:rFonts w:hint="default"/>
                <w:color w:val="000000"/>
                <w:sz w:val="23"/>
                <w:szCs w:val="23"/>
              </w:rPr>
            </w:pPr>
            <w:r w:rsidRPr="00CB0A17">
              <w:rPr>
                <w:color w:val="000000"/>
                <w:sz w:val="23"/>
                <w:szCs w:val="23"/>
              </w:rPr>
              <w:t>Cộng hoà Dân chủ Đức và Cộng hoà Liên bang Đức kí Hiệp định về những cơ sở của quan hệ giữa Đông Đức và Tây Đức.</w:t>
            </w:r>
          </w:p>
        </w:tc>
      </w:tr>
      <w:tr w:rsidR="004A409D" w:rsidRPr="00CB0A17" w:rsidTr="00EA1B3C">
        <w:tc>
          <w:tcPr>
            <w:tcW w:w="1555"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center"/>
              <w:rPr>
                <w:rFonts w:hint="default"/>
                <w:b/>
                <w:color w:val="000000"/>
                <w:sz w:val="23"/>
                <w:szCs w:val="23"/>
              </w:rPr>
            </w:pPr>
            <w:r w:rsidRPr="00CB0A17">
              <w:rPr>
                <w:color w:val="000000"/>
                <w:sz w:val="23"/>
                <w:szCs w:val="23"/>
              </w:rPr>
              <w:t>8 - 1975</w:t>
            </w:r>
          </w:p>
        </w:tc>
        <w:tc>
          <w:tcPr>
            <w:tcW w:w="8901"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both"/>
              <w:rPr>
                <w:rFonts w:hint="default"/>
                <w:color w:val="000000"/>
                <w:sz w:val="23"/>
                <w:szCs w:val="23"/>
              </w:rPr>
            </w:pPr>
            <w:r w:rsidRPr="00CB0A17">
              <w:rPr>
                <w:color w:val="000000"/>
                <w:sz w:val="23"/>
                <w:szCs w:val="23"/>
              </w:rPr>
              <w:t>Mỹ, Ca-na-đa và 33 nước châu Âu kí Định ước Hen-xin-ki, xác định những nguyên tắc trong quan hệ giữa các nước.</w:t>
            </w:r>
          </w:p>
        </w:tc>
      </w:tr>
      <w:tr w:rsidR="004A409D" w:rsidRPr="00CB0A17" w:rsidTr="00EA1B3C">
        <w:tc>
          <w:tcPr>
            <w:tcW w:w="1555"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center"/>
              <w:rPr>
                <w:rFonts w:hint="default"/>
                <w:b/>
                <w:color w:val="000000"/>
                <w:sz w:val="23"/>
                <w:szCs w:val="23"/>
              </w:rPr>
            </w:pPr>
            <w:r w:rsidRPr="00CB0A17">
              <w:rPr>
                <w:color w:val="000000"/>
                <w:sz w:val="23"/>
                <w:szCs w:val="23"/>
              </w:rPr>
              <w:t>12 - 1989</w:t>
            </w:r>
          </w:p>
        </w:tc>
        <w:tc>
          <w:tcPr>
            <w:tcW w:w="8901"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both"/>
              <w:rPr>
                <w:rFonts w:hint="default"/>
                <w:color w:val="000000"/>
                <w:sz w:val="23"/>
                <w:szCs w:val="23"/>
              </w:rPr>
            </w:pPr>
            <w:r w:rsidRPr="00CB0A17">
              <w:rPr>
                <w:color w:val="000000"/>
                <w:sz w:val="23"/>
                <w:szCs w:val="23"/>
              </w:rPr>
              <w:t>Nguyên thủ hai nước Mỹ và Liên Xô cùng tuyên bố chấm dứt Chiến tranh lạnh.</w:t>
            </w:r>
          </w:p>
        </w:tc>
      </w:tr>
      <w:tr w:rsidR="004A409D" w:rsidRPr="00CB0A17" w:rsidTr="00EA1B3C">
        <w:tc>
          <w:tcPr>
            <w:tcW w:w="1555"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center"/>
              <w:rPr>
                <w:rFonts w:hint="default"/>
                <w:color w:val="000000"/>
                <w:sz w:val="23"/>
                <w:szCs w:val="23"/>
              </w:rPr>
            </w:pPr>
            <w:r w:rsidRPr="00CB0A17">
              <w:rPr>
                <w:color w:val="000000"/>
                <w:sz w:val="23"/>
                <w:szCs w:val="23"/>
              </w:rPr>
              <w:t xml:space="preserve">1989 </w:t>
            </w:r>
            <w:r w:rsidRPr="00CB0A17">
              <w:rPr>
                <w:color w:val="000000"/>
                <w:sz w:val="23"/>
                <w:szCs w:val="23"/>
              </w:rPr>
              <w:t>–</w:t>
            </w:r>
            <w:r w:rsidRPr="00CB0A17">
              <w:rPr>
                <w:color w:val="000000"/>
                <w:sz w:val="23"/>
                <w:szCs w:val="23"/>
              </w:rPr>
              <w:t xml:space="preserve"> 1991</w:t>
            </w:r>
          </w:p>
        </w:tc>
        <w:tc>
          <w:tcPr>
            <w:tcW w:w="8901" w:type="dxa"/>
            <w:tcBorders>
              <w:top w:val="single" w:sz="4" w:space="0" w:color="auto"/>
              <w:left w:val="single" w:sz="4" w:space="0" w:color="auto"/>
              <w:bottom w:val="single" w:sz="4" w:space="0" w:color="auto"/>
              <w:right w:val="single" w:sz="4" w:space="0" w:color="auto"/>
              <w:tl2br w:val="nil"/>
              <w:tr2bl w:val="nil"/>
            </w:tcBorders>
          </w:tcPr>
          <w:p w:rsidR="004A409D" w:rsidRPr="00CB0A17" w:rsidRDefault="004A409D" w:rsidP="00EA1B3C">
            <w:pPr>
              <w:pStyle w:val="Normal0"/>
              <w:jc w:val="both"/>
              <w:rPr>
                <w:rFonts w:hint="default"/>
                <w:color w:val="000000"/>
                <w:sz w:val="23"/>
                <w:szCs w:val="23"/>
              </w:rPr>
            </w:pPr>
            <w:r w:rsidRPr="00CB0A17">
              <w:rPr>
                <w:color w:val="000000"/>
                <w:sz w:val="23"/>
                <w:szCs w:val="23"/>
              </w:rPr>
              <w:t>Chế độ xã hội chủ nghĩa ở Đông Âu và Liên Xô sụp đổ.</w:t>
            </w:r>
          </w:p>
        </w:tc>
      </w:tr>
    </w:tbl>
    <w:p w:rsidR="004A409D" w:rsidRPr="00CB0A17" w:rsidRDefault="004A409D" w:rsidP="004A409D">
      <w:pPr>
        <w:pStyle w:val="Normal0"/>
        <w:jc w:val="both"/>
        <w:rPr>
          <w:rFonts w:hint="default"/>
          <w:color w:val="000000"/>
          <w:sz w:val="23"/>
          <w:szCs w:val="23"/>
        </w:rPr>
      </w:pPr>
      <w:r w:rsidRPr="00CB0A17">
        <w:rPr>
          <w:color w:val="000000"/>
          <w:sz w:val="23"/>
          <w:szCs w:val="23"/>
        </w:rPr>
        <w:t xml:space="preserve"> </w:t>
      </w:r>
      <w:r w:rsidRPr="00CB0A17">
        <w:rPr>
          <w:b/>
          <w:color w:val="000000"/>
          <w:sz w:val="23"/>
          <w:szCs w:val="23"/>
        </w:rPr>
        <w:t xml:space="preserve">a) </w:t>
      </w:r>
      <w:r w:rsidRPr="00CB0A17">
        <w:rPr>
          <w:color w:val="000000"/>
          <w:sz w:val="23"/>
          <w:szCs w:val="23"/>
        </w:rPr>
        <w:t>Năm 1991, Liên Xô đã sụp đổ nhưng nhiều nước vẫn kiên định con đường xã hội chủ nghĩa đã chứng tỏ sức sống của hệ thống xã hội chủ nghĩa.</w:t>
      </w:r>
    </w:p>
    <w:p w:rsidR="004A409D" w:rsidRPr="00CB0A17" w:rsidRDefault="004A409D" w:rsidP="004A409D">
      <w:pPr>
        <w:jc w:val="both"/>
        <w:rPr>
          <w:color w:val="000000"/>
          <w:sz w:val="23"/>
          <w:szCs w:val="23"/>
        </w:rPr>
      </w:pPr>
      <w:r w:rsidRPr="00CB0A17">
        <w:rPr>
          <w:b/>
          <w:color w:val="000000"/>
          <w:sz w:val="23"/>
          <w:szCs w:val="23"/>
        </w:rPr>
        <w:t xml:space="preserve">b) </w:t>
      </w:r>
      <w:r w:rsidRPr="00CB0A17">
        <w:rPr>
          <w:color w:val="000000"/>
          <w:sz w:val="23"/>
          <w:szCs w:val="23"/>
        </w:rPr>
        <w:t>Liên Xô tan rã là tổn thất to lớn của phong trào đấu tranh vì hoà bình, dân chủ và tiến bộ xã hội trên thế giới.</w:t>
      </w:r>
    </w:p>
    <w:p w:rsidR="004A409D" w:rsidRPr="00CB0A17" w:rsidRDefault="004A409D" w:rsidP="004A409D">
      <w:pPr>
        <w:jc w:val="both"/>
        <w:rPr>
          <w:color w:val="000000"/>
          <w:sz w:val="23"/>
          <w:szCs w:val="23"/>
        </w:rPr>
      </w:pPr>
      <w:r w:rsidRPr="00CB0A17">
        <w:rPr>
          <w:b/>
          <w:color w:val="000000"/>
          <w:sz w:val="23"/>
          <w:szCs w:val="23"/>
        </w:rPr>
        <w:t xml:space="preserve">c) </w:t>
      </w:r>
      <w:r w:rsidRPr="00CB0A17">
        <w:rPr>
          <w:color w:val="000000"/>
          <w:sz w:val="23"/>
          <w:szCs w:val="23"/>
        </w:rPr>
        <w:t xml:space="preserve">Nhân tố Mỹ và Liên Xô có vai trò chi phối đối với sự xác </w:t>
      </w:r>
      <w:proofErr w:type="gramStart"/>
      <w:r w:rsidRPr="00CB0A17">
        <w:rPr>
          <w:color w:val="000000"/>
          <w:sz w:val="23"/>
          <w:szCs w:val="23"/>
        </w:rPr>
        <w:t>lập,phát</w:t>
      </w:r>
      <w:proofErr w:type="gramEnd"/>
      <w:r w:rsidRPr="00CB0A17">
        <w:rPr>
          <w:color w:val="000000"/>
          <w:sz w:val="23"/>
          <w:szCs w:val="23"/>
        </w:rPr>
        <w:t xml:space="preserve"> triển,chấm dứt của Trật tự thế giới 2 cực I-an-ta.</w:t>
      </w:r>
    </w:p>
    <w:p w:rsidR="004A409D" w:rsidRPr="00CB0A17" w:rsidRDefault="004A409D" w:rsidP="004A409D">
      <w:pPr>
        <w:jc w:val="both"/>
        <w:rPr>
          <w:color w:val="000000"/>
          <w:sz w:val="23"/>
          <w:szCs w:val="23"/>
        </w:rPr>
      </w:pPr>
      <w:r w:rsidRPr="00CB0A17">
        <w:rPr>
          <w:b/>
          <w:color w:val="000000"/>
          <w:sz w:val="23"/>
          <w:szCs w:val="23"/>
        </w:rPr>
        <w:t xml:space="preserve">d) </w:t>
      </w:r>
      <w:r w:rsidRPr="00CB0A17">
        <w:rPr>
          <w:color w:val="000000"/>
          <w:sz w:val="23"/>
          <w:szCs w:val="23"/>
        </w:rPr>
        <w:t xml:space="preserve">Bảng thông tin thể hiện quá trình suy </w:t>
      </w:r>
      <w:proofErr w:type="gramStart"/>
      <w:r w:rsidRPr="00CB0A17">
        <w:rPr>
          <w:color w:val="000000"/>
          <w:sz w:val="23"/>
          <w:szCs w:val="23"/>
        </w:rPr>
        <w:t>yếu,sụp</w:t>
      </w:r>
      <w:proofErr w:type="gramEnd"/>
      <w:r w:rsidRPr="00CB0A17">
        <w:rPr>
          <w:color w:val="000000"/>
          <w:sz w:val="23"/>
          <w:szCs w:val="23"/>
        </w:rPr>
        <w:t xml:space="preserve"> của Trật tự hai cực I-an-ta và việc chấm dứt CTTG thứ hai.</w:t>
      </w:r>
    </w:p>
    <w:p w:rsidR="004A409D" w:rsidRPr="00CB0A17" w:rsidRDefault="004A409D" w:rsidP="004A409D">
      <w:pPr>
        <w:pStyle w:val="Normal0"/>
        <w:jc w:val="both"/>
        <w:rPr>
          <w:rFonts w:hint="default"/>
          <w:color w:val="000000"/>
          <w:sz w:val="23"/>
          <w:szCs w:val="23"/>
        </w:rPr>
      </w:pPr>
      <w:r w:rsidRPr="00CB0A17">
        <w:rPr>
          <w:rFonts w:eastAsia="Times New Roman"/>
          <w:b/>
          <w:color w:val="000000"/>
          <w:sz w:val="23"/>
          <w:szCs w:val="23"/>
        </w:rPr>
        <w:t xml:space="preserve">Câu 4. </w:t>
      </w:r>
      <w:r w:rsidRPr="00CB0A17">
        <w:rPr>
          <w:color w:val="000000"/>
          <w:sz w:val="23"/>
          <w:szCs w:val="23"/>
        </w:rPr>
        <w:t>Cho đoạn tư liệu sau đây:</w:t>
      </w:r>
    </w:p>
    <w:p w:rsidR="004A409D" w:rsidRPr="00CB0A17" w:rsidRDefault="004A409D" w:rsidP="004A409D">
      <w:pPr>
        <w:pStyle w:val="Normal0"/>
        <w:jc w:val="both"/>
        <w:rPr>
          <w:rFonts w:hint="default"/>
          <w:i/>
          <w:color w:val="000000"/>
          <w:sz w:val="23"/>
          <w:szCs w:val="23"/>
        </w:rPr>
      </w:pPr>
      <w:r w:rsidRPr="00CB0A17">
        <w:rPr>
          <w:i/>
          <w:color w:val="000000"/>
          <w:sz w:val="23"/>
          <w:szCs w:val="23"/>
        </w:rPr>
        <w:t>“</w:t>
      </w:r>
      <w:r w:rsidRPr="00CB0A17">
        <w:rPr>
          <w:i/>
          <w:color w:val="000000"/>
          <w:sz w:val="23"/>
          <w:szCs w:val="23"/>
        </w:rPr>
        <w:t xml:space="preserve">Đảng Cộng sản Việt Nam tăng cường quan hệ với các đảng cộng sản và công nhân, góp phần tích cực vào sự đoàn kết và hợp tác giữa các đảng anh em trên cơ sở chủ nghĩa Mác - Lênin, đấu tranh vì những mục tiêu cao cả của thời </w:t>
      </w:r>
      <w:proofErr w:type="gramStart"/>
      <w:r w:rsidRPr="00CB0A17">
        <w:rPr>
          <w:i/>
          <w:color w:val="000000"/>
          <w:sz w:val="23"/>
          <w:szCs w:val="23"/>
        </w:rPr>
        <w:t>đại.Đoàn</w:t>
      </w:r>
      <w:proofErr w:type="gramEnd"/>
      <w:r w:rsidRPr="00CB0A17">
        <w:rPr>
          <w:i/>
          <w:color w:val="000000"/>
          <w:sz w:val="23"/>
          <w:szCs w:val="23"/>
        </w:rPr>
        <w:t xml:space="preserve"> kết với các lực lượng đấu tranh cho hoà bình, độc lập dân tộc, dân chủ và tiến bộ xã hội, sẵn sàng thiết lập và mở rộng quan hệ với các đảng xã hội - dân chủ, các phong trào dân chủ và tiến bộ trên thế giới.</w:t>
      </w:r>
    </w:p>
    <w:p w:rsidR="004A409D" w:rsidRPr="00CB0A17" w:rsidRDefault="004A409D" w:rsidP="004A409D">
      <w:pPr>
        <w:pStyle w:val="Normal0"/>
        <w:jc w:val="both"/>
        <w:rPr>
          <w:rFonts w:hint="default"/>
          <w:i/>
          <w:color w:val="000000"/>
          <w:sz w:val="23"/>
          <w:szCs w:val="23"/>
        </w:rPr>
      </w:pPr>
      <w:r w:rsidRPr="00CB0A17">
        <w:rPr>
          <w:i/>
          <w:color w:val="000000"/>
          <w:sz w:val="23"/>
          <w:szCs w:val="23"/>
        </w:rPr>
        <w:t>…</w:t>
      </w:r>
      <w:r w:rsidRPr="00CB0A17">
        <w:rPr>
          <w:i/>
          <w:color w:val="000000"/>
          <w:sz w:val="23"/>
          <w:szCs w:val="23"/>
        </w:rPr>
        <w:t xml:space="preserve"> Góp phần làm cho Liên hợp quốc phục vụ đắc lực hơn những mục tiêu của nhân loại là hoà bình, hữu nghị, hợp tác và phát triển. Hợp tác với các tổ chức tài chính và tiền tệ quốc tế cũng như các tổ chức chuyên môn của Liên hợp quốc và các tổ chức phi chính phủ</w:t>
      </w:r>
      <w:r w:rsidRPr="00CB0A17">
        <w:rPr>
          <w:i/>
          <w:color w:val="000000"/>
          <w:sz w:val="23"/>
          <w:szCs w:val="23"/>
        </w:rPr>
        <w:t>”</w:t>
      </w:r>
      <w:r w:rsidRPr="00CB0A17">
        <w:rPr>
          <w:i/>
          <w:color w:val="000000"/>
          <w:sz w:val="23"/>
          <w:szCs w:val="23"/>
        </w:rPr>
        <w:t>.</w:t>
      </w:r>
    </w:p>
    <w:p w:rsidR="004A409D" w:rsidRPr="00CB0A17" w:rsidRDefault="004A409D" w:rsidP="004A409D">
      <w:pPr>
        <w:pStyle w:val="Normal0"/>
        <w:jc w:val="right"/>
        <w:rPr>
          <w:rFonts w:hint="default"/>
          <w:color w:val="000000"/>
          <w:sz w:val="23"/>
          <w:szCs w:val="23"/>
        </w:rPr>
      </w:pPr>
      <w:r w:rsidRPr="00CB0A17">
        <w:rPr>
          <w:color w:val="000000"/>
          <w:sz w:val="23"/>
          <w:szCs w:val="23"/>
        </w:rPr>
        <w:t xml:space="preserve">(Đảng Cộng sản Việt Nam, </w:t>
      </w:r>
      <w:r w:rsidRPr="00CB0A17">
        <w:rPr>
          <w:i/>
          <w:color w:val="000000"/>
          <w:sz w:val="23"/>
          <w:szCs w:val="23"/>
        </w:rPr>
        <w:t>Văn kiện Đảng toàn tập</w:t>
      </w:r>
      <w:r w:rsidRPr="00CB0A17">
        <w:rPr>
          <w:color w:val="000000"/>
          <w:sz w:val="23"/>
          <w:szCs w:val="23"/>
        </w:rPr>
        <w:t xml:space="preserve">, Tập 51 (1991), NXB Chính trị Quốc gia, 2002, tr.119) </w:t>
      </w:r>
    </w:p>
    <w:p w:rsidR="004A409D" w:rsidRPr="00CB0A17" w:rsidRDefault="004A409D" w:rsidP="004A409D">
      <w:pPr>
        <w:jc w:val="both"/>
        <w:rPr>
          <w:color w:val="000000"/>
          <w:sz w:val="23"/>
          <w:szCs w:val="23"/>
        </w:rPr>
      </w:pPr>
      <w:r w:rsidRPr="00CB0A17">
        <w:rPr>
          <w:b/>
          <w:color w:val="000000"/>
          <w:sz w:val="23"/>
          <w:szCs w:val="23"/>
        </w:rPr>
        <w:t xml:space="preserve">a) </w:t>
      </w:r>
      <w:r w:rsidRPr="00CB0A17">
        <w:rPr>
          <w:color w:val="000000"/>
          <w:sz w:val="23"/>
          <w:szCs w:val="23"/>
        </w:rPr>
        <w:t>Việc mở rộng quan hệ với các đảng xã hội - dân chủ, các phong trào dân chủ và tiến bộ trên thế giới là bước đột phá trong mở rộng và phát triển về chiều sâu các mối quan hệ Đảng.</w:t>
      </w:r>
    </w:p>
    <w:p w:rsidR="004A409D" w:rsidRPr="00CB0A17" w:rsidRDefault="004A409D" w:rsidP="004A409D">
      <w:pPr>
        <w:jc w:val="both"/>
        <w:rPr>
          <w:color w:val="000000"/>
          <w:sz w:val="23"/>
          <w:szCs w:val="23"/>
        </w:rPr>
      </w:pPr>
      <w:r w:rsidRPr="00CB0A17">
        <w:rPr>
          <w:b/>
          <w:color w:val="000000"/>
          <w:sz w:val="23"/>
          <w:szCs w:val="23"/>
        </w:rPr>
        <w:t xml:space="preserve">b) </w:t>
      </w:r>
      <w:r w:rsidRPr="00CB0A17">
        <w:rPr>
          <w:color w:val="000000"/>
          <w:sz w:val="23"/>
          <w:szCs w:val="23"/>
        </w:rPr>
        <w:t>Việt Nam đã tham gia tích cực vào tiến trình hợp tác quốc tế và khu vực, thiết lập quan hệ đối tác chiến lược toàn diện với nhiều nước là những đóng góp của Việt Nam cho Liên hợp quốc.</w:t>
      </w:r>
    </w:p>
    <w:p w:rsidR="004A409D" w:rsidRPr="00CB0A17" w:rsidRDefault="004A409D" w:rsidP="004A409D">
      <w:pPr>
        <w:jc w:val="both"/>
        <w:rPr>
          <w:color w:val="000000"/>
          <w:sz w:val="23"/>
          <w:szCs w:val="23"/>
        </w:rPr>
      </w:pPr>
      <w:r w:rsidRPr="00CB0A17">
        <w:rPr>
          <w:b/>
          <w:color w:val="000000"/>
          <w:sz w:val="23"/>
          <w:szCs w:val="23"/>
        </w:rPr>
        <w:lastRenderedPageBreak/>
        <w:t xml:space="preserve">c) </w:t>
      </w:r>
      <w:r w:rsidRPr="00CB0A17">
        <w:rPr>
          <w:color w:val="000000"/>
          <w:sz w:val="23"/>
          <w:szCs w:val="23"/>
        </w:rPr>
        <w:t>Cùng với ngoại giao Nhà nước và đối ngoại nhân dân, đối ngoại Đảng là một trong ba trụ cột của nền ngoại giao Việt Nam hiện đại.</w:t>
      </w:r>
    </w:p>
    <w:p w:rsidR="004A409D" w:rsidRPr="00CB0A17" w:rsidRDefault="004A409D" w:rsidP="004A409D">
      <w:pPr>
        <w:jc w:val="both"/>
        <w:rPr>
          <w:color w:val="000000"/>
          <w:sz w:val="23"/>
          <w:szCs w:val="23"/>
        </w:rPr>
      </w:pPr>
      <w:r w:rsidRPr="00CB0A17">
        <w:rPr>
          <w:b/>
          <w:color w:val="000000"/>
          <w:sz w:val="23"/>
          <w:szCs w:val="23"/>
        </w:rPr>
        <w:t xml:space="preserve">d) </w:t>
      </w:r>
      <w:r w:rsidRPr="00CB0A17">
        <w:rPr>
          <w:color w:val="000000"/>
          <w:sz w:val="23"/>
          <w:szCs w:val="23"/>
        </w:rPr>
        <w:t>Đối ngoại Đảng đã khẳng định những đóng góp có tính quyết định của Việt Nam cho phong trào cách mạng thế giới, cho hoà bình, ổn định của khu vực và toàn cầu.</w:t>
      </w: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61"/>
        <w:gridCol w:w="359"/>
        <w:gridCol w:w="359"/>
        <w:gridCol w:w="361"/>
        <w:gridCol w:w="361"/>
        <w:gridCol w:w="359"/>
        <w:gridCol w:w="361"/>
        <w:gridCol w:w="361"/>
        <w:gridCol w:w="361"/>
        <w:gridCol w:w="421"/>
        <w:gridCol w:w="421"/>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E7525A"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E7525A"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E7525A"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S,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E7525A"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Đ, S</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E7525A"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S, Đ, S</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55E3C"/>
    <w:rsid w:val="00284D28"/>
    <w:rsid w:val="0029639D"/>
    <w:rsid w:val="002E1C71"/>
    <w:rsid w:val="00326F90"/>
    <w:rsid w:val="00330D53"/>
    <w:rsid w:val="00341518"/>
    <w:rsid w:val="003B6848"/>
    <w:rsid w:val="004742AB"/>
    <w:rsid w:val="004A409D"/>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7525A"/>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668F4"/>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4A5AF-CF60-43D6-BBF5-64BAD33BA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2212</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11</cp:revision>
  <dcterms:created xsi:type="dcterms:W3CDTF">2026-03-26T07:51:00Z</dcterms:created>
  <dcterms:modified xsi:type="dcterms:W3CDTF">2026-03-31T01:37:00Z</dcterms:modified>
</cp:coreProperties>
</file>