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6"/>
          <w:sz w:val="23"/>
          <w:szCs w:val="23"/>
        </w:rPr>
        <w:t xml:space="preserve"> </w:t>
      </w:r>
      <w:r w:rsidRPr="000E6743">
        <w:rPr>
          <w:b/>
          <w:sz w:val="23"/>
          <w:szCs w:val="23"/>
        </w:rPr>
        <w:t>1.</w:t>
      </w:r>
      <w:proofErr w:type="gramEnd"/>
      <w:r w:rsidRPr="000E6743">
        <w:rPr>
          <w:b/>
          <w:spacing w:val="-6"/>
          <w:sz w:val="23"/>
          <w:szCs w:val="23"/>
        </w:rPr>
        <w:t xml:space="preserve"> </w:t>
      </w:r>
      <w:r w:rsidRPr="000E6743">
        <w:rPr>
          <w:sz w:val="23"/>
          <w:szCs w:val="23"/>
        </w:rPr>
        <w:t>Nội</w:t>
      </w:r>
      <w:r w:rsidRPr="000E6743">
        <w:rPr>
          <w:spacing w:val="-6"/>
          <w:sz w:val="23"/>
          <w:szCs w:val="23"/>
        </w:rPr>
        <w:t xml:space="preserve"> </w:t>
      </w:r>
      <w:r w:rsidRPr="000E6743">
        <w:rPr>
          <w:sz w:val="23"/>
          <w:szCs w:val="23"/>
        </w:rPr>
        <w:t>dung</w:t>
      </w:r>
      <w:r w:rsidRPr="000E6743">
        <w:rPr>
          <w:spacing w:val="-9"/>
          <w:sz w:val="23"/>
          <w:szCs w:val="23"/>
        </w:rPr>
        <w:t xml:space="preserve"> </w:t>
      </w:r>
      <w:r w:rsidRPr="000E6743">
        <w:rPr>
          <w:sz w:val="23"/>
          <w:szCs w:val="23"/>
        </w:rPr>
        <w:t>nào</w:t>
      </w:r>
      <w:r w:rsidRPr="000E6743">
        <w:rPr>
          <w:spacing w:val="-6"/>
          <w:sz w:val="23"/>
          <w:szCs w:val="23"/>
        </w:rPr>
        <w:t xml:space="preserve"> </w:t>
      </w:r>
      <w:r w:rsidRPr="000E6743">
        <w:rPr>
          <w:sz w:val="23"/>
          <w:szCs w:val="23"/>
        </w:rPr>
        <w:t>sau</w:t>
      </w:r>
      <w:r w:rsidRPr="000E6743">
        <w:rPr>
          <w:spacing w:val="-2"/>
          <w:sz w:val="23"/>
          <w:szCs w:val="23"/>
        </w:rPr>
        <w:t xml:space="preserve"> </w:t>
      </w:r>
      <w:r w:rsidRPr="000E6743">
        <w:rPr>
          <w:sz w:val="23"/>
          <w:szCs w:val="23"/>
        </w:rPr>
        <w:t>đây</w:t>
      </w:r>
      <w:r w:rsidRPr="000E6743">
        <w:rPr>
          <w:spacing w:val="-9"/>
          <w:sz w:val="23"/>
          <w:szCs w:val="23"/>
        </w:rPr>
        <w:t xml:space="preserve"> </w:t>
      </w:r>
      <w:r w:rsidRPr="000E6743">
        <w:rPr>
          <w:sz w:val="23"/>
          <w:szCs w:val="23"/>
        </w:rPr>
        <w:t>là</w:t>
      </w:r>
      <w:r w:rsidRPr="000E6743">
        <w:rPr>
          <w:spacing w:val="-7"/>
          <w:sz w:val="23"/>
          <w:szCs w:val="23"/>
        </w:rPr>
        <w:t xml:space="preserve"> </w:t>
      </w:r>
      <w:r w:rsidRPr="000E6743">
        <w:rPr>
          <w:sz w:val="23"/>
          <w:szCs w:val="23"/>
        </w:rPr>
        <w:t>nguyên</w:t>
      </w:r>
      <w:r w:rsidRPr="000E6743">
        <w:rPr>
          <w:spacing w:val="-6"/>
          <w:sz w:val="23"/>
          <w:szCs w:val="23"/>
        </w:rPr>
        <w:t xml:space="preserve"> </w:t>
      </w:r>
      <w:r w:rsidRPr="000E6743">
        <w:rPr>
          <w:sz w:val="23"/>
          <w:szCs w:val="23"/>
        </w:rPr>
        <w:t>nhân</w:t>
      </w:r>
      <w:r w:rsidRPr="000E6743">
        <w:rPr>
          <w:spacing w:val="-4"/>
          <w:sz w:val="23"/>
          <w:szCs w:val="23"/>
        </w:rPr>
        <w:t xml:space="preserve"> </w:t>
      </w:r>
      <w:r w:rsidRPr="000E6743">
        <w:rPr>
          <w:sz w:val="23"/>
          <w:szCs w:val="23"/>
        </w:rPr>
        <w:t>dẫn</w:t>
      </w:r>
      <w:r w:rsidRPr="000E6743">
        <w:rPr>
          <w:spacing w:val="-4"/>
          <w:sz w:val="23"/>
          <w:szCs w:val="23"/>
        </w:rPr>
        <w:t xml:space="preserve"> </w:t>
      </w:r>
      <w:r w:rsidRPr="000E6743">
        <w:rPr>
          <w:sz w:val="23"/>
          <w:szCs w:val="23"/>
        </w:rPr>
        <w:t>tới</w:t>
      </w:r>
      <w:r w:rsidRPr="000E6743">
        <w:rPr>
          <w:spacing w:val="-6"/>
          <w:sz w:val="23"/>
          <w:szCs w:val="23"/>
        </w:rPr>
        <w:t xml:space="preserve"> </w:t>
      </w:r>
      <w:r w:rsidRPr="000E6743">
        <w:rPr>
          <w:sz w:val="23"/>
          <w:szCs w:val="23"/>
        </w:rPr>
        <w:t>thắng</w:t>
      </w:r>
      <w:r w:rsidRPr="000E6743">
        <w:rPr>
          <w:spacing w:val="-6"/>
          <w:sz w:val="23"/>
          <w:szCs w:val="23"/>
        </w:rPr>
        <w:t xml:space="preserve"> </w:t>
      </w:r>
      <w:r w:rsidRPr="000E6743">
        <w:rPr>
          <w:sz w:val="23"/>
          <w:szCs w:val="23"/>
        </w:rPr>
        <w:t>lợi</w:t>
      </w:r>
      <w:r w:rsidRPr="000E6743">
        <w:rPr>
          <w:spacing w:val="-6"/>
          <w:sz w:val="23"/>
          <w:szCs w:val="23"/>
        </w:rPr>
        <w:t xml:space="preserve"> </w:t>
      </w:r>
      <w:r w:rsidRPr="000E6743">
        <w:rPr>
          <w:sz w:val="23"/>
          <w:szCs w:val="23"/>
        </w:rPr>
        <w:t>của</w:t>
      </w:r>
      <w:r w:rsidRPr="000E6743">
        <w:rPr>
          <w:spacing w:val="-5"/>
          <w:sz w:val="23"/>
          <w:szCs w:val="23"/>
        </w:rPr>
        <w:t xml:space="preserve"> </w:t>
      </w:r>
      <w:r w:rsidRPr="000E6743">
        <w:rPr>
          <w:sz w:val="23"/>
          <w:szCs w:val="23"/>
        </w:rPr>
        <w:t>Cách</w:t>
      </w:r>
      <w:r w:rsidRPr="000E6743">
        <w:rPr>
          <w:spacing w:val="-6"/>
          <w:sz w:val="23"/>
          <w:szCs w:val="23"/>
        </w:rPr>
        <w:t xml:space="preserve"> </w:t>
      </w:r>
      <w:r w:rsidRPr="000E6743">
        <w:rPr>
          <w:sz w:val="23"/>
          <w:szCs w:val="23"/>
        </w:rPr>
        <w:t>mạng</w:t>
      </w:r>
      <w:r w:rsidRPr="000E6743">
        <w:rPr>
          <w:spacing w:val="-9"/>
          <w:sz w:val="23"/>
          <w:szCs w:val="23"/>
        </w:rPr>
        <w:t xml:space="preserve"> </w:t>
      </w:r>
      <w:r w:rsidRPr="000E6743">
        <w:rPr>
          <w:sz w:val="23"/>
          <w:szCs w:val="23"/>
        </w:rPr>
        <w:t>tháng</w:t>
      </w:r>
      <w:r w:rsidRPr="000E6743">
        <w:rPr>
          <w:spacing w:val="-9"/>
          <w:sz w:val="23"/>
          <w:szCs w:val="23"/>
        </w:rPr>
        <w:t xml:space="preserve"> </w:t>
      </w:r>
      <w:r w:rsidRPr="000E6743">
        <w:rPr>
          <w:sz w:val="23"/>
          <w:szCs w:val="23"/>
        </w:rPr>
        <w:t>Tám</w:t>
      </w:r>
      <w:r w:rsidRPr="000E6743">
        <w:rPr>
          <w:spacing w:val="-4"/>
          <w:sz w:val="23"/>
          <w:szCs w:val="23"/>
        </w:rPr>
        <w:t xml:space="preserve"> </w:t>
      </w:r>
      <w:r w:rsidRPr="000E6743">
        <w:rPr>
          <w:sz w:val="23"/>
          <w:szCs w:val="23"/>
        </w:rPr>
        <w:t>năm</w:t>
      </w:r>
      <w:r w:rsidRPr="000E6743">
        <w:rPr>
          <w:spacing w:val="-6"/>
          <w:sz w:val="23"/>
          <w:szCs w:val="23"/>
        </w:rPr>
        <w:t xml:space="preserve"> </w:t>
      </w:r>
      <w:r w:rsidRPr="000E6743">
        <w:rPr>
          <w:sz w:val="23"/>
          <w:szCs w:val="23"/>
        </w:rPr>
        <w:t>1945 ở</w:t>
      </w:r>
      <w:r w:rsidRPr="000E6743">
        <w:rPr>
          <w:spacing w:val="-6"/>
          <w:sz w:val="23"/>
          <w:szCs w:val="23"/>
        </w:rPr>
        <w:t xml:space="preserve"> </w:t>
      </w:r>
      <w:r w:rsidRPr="000E6743">
        <w:rPr>
          <w:sz w:val="23"/>
          <w:szCs w:val="23"/>
        </w:rPr>
        <w:t xml:space="preserve">Việt </w:t>
      </w:r>
      <w:r w:rsidRPr="000E6743">
        <w:rPr>
          <w:spacing w:val="-4"/>
          <w:sz w:val="23"/>
          <w:szCs w:val="23"/>
        </w:rPr>
        <w:t>Nam?</w:t>
      </w:r>
    </w:p>
    <w:p w:rsidR="00550E70" w:rsidRPr="000E6743" w:rsidRDefault="00550E70" w:rsidP="00550E70">
      <w:pPr>
        <w:pStyle w:val="BodyText"/>
        <w:tabs>
          <w:tab w:val="left" w:pos="5378"/>
        </w:tabs>
        <w:rPr>
          <w:sz w:val="23"/>
          <w:szCs w:val="23"/>
        </w:rPr>
      </w:pPr>
      <w:r w:rsidRPr="000E6743">
        <w:rPr>
          <w:b/>
          <w:sz w:val="23"/>
          <w:szCs w:val="23"/>
        </w:rPr>
        <w:t>A.</w:t>
      </w:r>
      <w:r w:rsidRPr="000E6743">
        <w:rPr>
          <w:b/>
          <w:spacing w:val="-1"/>
          <w:sz w:val="23"/>
          <w:szCs w:val="23"/>
        </w:rPr>
        <w:t xml:space="preserve"> </w:t>
      </w:r>
      <w:r w:rsidRPr="000E6743">
        <w:rPr>
          <w:sz w:val="23"/>
          <w:szCs w:val="23"/>
        </w:rPr>
        <w:t>Vũ khí hóa</w:t>
      </w:r>
      <w:r w:rsidRPr="000E6743">
        <w:rPr>
          <w:spacing w:val="-1"/>
          <w:sz w:val="23"/>
          <w:szCs w:val="23"/>
        </w:rPr>
        <w:t xml:space="preserve"> </w:t>
      </w:r>
      <w:r w:rsidRPr="000E6743">
        <w:rPr>
          <w:sz w:val="23"/>
          <w:szCs w:val="23"/>
        </w:rPr>
        <w:t>học</w:t>
      </w:r>
      <w:r w:rsidRPr="000E6743">
        <w:rPr>
          <w:spacing w:val="-1"/>
          <w:sz w:val="23"/>
          <w:szCs w:val="23"/>
        </w:rPr>
        <w:t xml:space="preserve"> </w:t>
      </w:r>
      <w:r w:rsidRPr="000E6743">
        <w:rPr>
          <w:sz w:val="23"/>
          <w:szCs w:val="23"/>
        </w:rPr>
        <w:t>được</w:t>
      </w:r>
      <w:r w:rsidRPr="000E6743">
        <w:rPr>
          <w:spacing w:val="1"/>
          <w:sz w:val="23"/>
          <w:szCs w:val="23"/>
        </w:rPr>
        <w:t xml:space="preserve"> </w:t>
      </w:r>
      <w:r w:rsidRPr="000E6743">
        <w:rPr>
          <w:sz w:val="23"/>
          <w:szCs w:val="23"/>
        </w:rPr>
        <w:t>phát huy</w:t>
      </w:r>
      <w:r w:rsidRPr="000E6743">
        <w:rPr>
          <w:spacing w:val="-5"/>
          <w:sz w:val="23"/>
          <w:szCs w:val="23"/>
        </w:rPr>
        <w:t xml:space="preserve"> </w:t>
      </w:r>
      <w:r w:rsidRPr="000E6743">
        <w:rPr>
          <w:sz w:val="23"/>
          <w:szCs w:val="23"/>
        </w:rPr>
        <w:t>hiệu</w:t>
      </w:r>
      <w:r w:rsidRPr="000E6743">
        <w:rPr>
          <w:spacing w:val="1"/>
          <w:sz w:val="23"/>
          <w:szCs w:val="23"/>
        </w:rPr>
        <w:t xml:space="preserve"> </w:t>
      </w:r>
      <w:r w:rsidRPr="000E6743">
        <w:rPr>
          <w:spacing w:val="-4"/>
          <w:sz w:val="23"/>
          <w:szCs w:val="23"/>
        </w:rPr>
        <w:t>quả.</w:t>
      </w:r>
      <w:r w:rsidRPr="000E6743">
        <w:rPr>
          <w:sz w:val="23"/>
          <w:szCs w:val="23"/>
        </w:rPr>
        <w:tab/>
      </w:r>
      <w:r w:rsidRPr="000E6743">
        <w:rPr>
          <w:b/>
          <w:sz w:val="23"/>
          <w:szCs w:val="23"/>
        </w:rPr>
        <w:t>B.</w:t>
      </w:r>
      <w:r w:rsidRPr="000E6743">
        <w:rPr>
          <w:b/>
          <w:spacing w:val="-1"/>
          <w:sz w:val="23"/>
          <w:szCs w:val="23"/>
        </w:rPr>
        <w:t xml:space="preserve"> </w:t>
      </w:r>
      <w:r w:rsidRPr="000E6743">
        <w:rPr>
          <w:sz w:val="23"/>
          <w:szCs w:val="23"/>
        </w:rPr>
        <w:t>Sự</w:t>
      </w:r>
      <w:r w:rsidRPr="000E6743">
        <w:rPr>
          <w:spacing w:val="-1"/>
          <w:sz w:val="23"/>
          <w:szCs w:val="23"/>
        </w:rPr>
        <w:t xml:space="preserve"> </w:t>
      </w:r>
      <w:r w:rsidRPr="000E6743">
        <w:rPr>
          <w:sz w:val="23"/>
          <w:szCs w:val="23"/>
        </w:rPr>
        <w:t>ủng</w:t>
      </w:r>
      <w:r w:rsidRPr="000E6743">
        <w:rPr>
          <w:spacing w:val="-3"/>
          <w:sz w:val="23"/>
          <w:szCs w:val="23"/>
        </w:rPr>
        <w:t xml:space="preserve"> </w:t>
      </w:r>
      <w:r w:rsidRPr="000E6743">
        <w:rPr>
          <w:sz w:val="23"/>
          <w:szCs w:val="23"/>
        </w:rPr>
        <w:t>hộ,</w:t>
      </w:r>
      <w:r w:rsidRPr="000E6743">
        <w:rPr>
          <w:spacing w:val="1"/>
          <w:sz w:val="23"/>
          <w:szCs w:val="23"/>
        </w:rPr>
        <w:t xml:space="preserve"> </w:t>
      </w:r>
      <w:r w:rsidRPr="000E6743">
        <w:rPr>
          <w:sz w:val="23"/>
          <w:szCs w:val="23"/>
        </w:rPr>
        <w:t>giúp đỡ của</w:t>
      </w:r>
      <w:r w:rsidRPr="000E6743">
        <w:rPr>
          <w:spacing w:val="-2"/>
          <w:sz w:val="23"/>
          <w:szCs w:val="23"/>
        </w:rPr>
        <w:t xml:space="preserve"> </w:t>
      </w:r>
      <w:r w:rsidRPr="000E6743">
        <w:rPr>
          <w:sz w:val="23"/>
          <w:szCs w:val="23"/>
        </w:rPr>
        <w:t>các</w:t>
      </w:r>
      <w:r w:rsidRPr="000E6743">
        <w:rPr>
          <w:spacing w:val="-1"/>
          <w:sz w:val="23"/>
          <w:szCs w:val="23"/>
        </w:rPr>
        <w:t xml:space="preserve"> </w:t>
      </w:r>
      <w:r w:rsidRPr="000E6743">
        <w:rPr>
          <w:sz w:val="23"/>
          <w:szCs w:val="23"/>
        </w:rPr>
        <w:t>nước</w:t>
      </w:r>
      <w:r w:rsidRPr="000E6743">
        <w:rPr>
          <w:spacing w:val="-1"/>
          <w:sz w:val="23"/>
          <w:szCs w:val="23"/>
        </w:rPr>
        <w:t xml:space="preserve"> </w:t>
      </w:r>
      <w:r w:rsidRPr="000E6743">
        <w:rPr>
          <w:sz w:val="23"/>
          <w:szCs w:val="23"/>
        </w:rPr>
        <w:t xml:space="preserve">phát </w:t>
      </w:r>
      <w:r w:rsidRPr="000E6743">
        <w:rPr>
          <w:spacing w:val="-4"/>
          <w:sz w:val="23"/>
          <w:szCs w:val="23"/>
        </w:rPr>
        <w:t>xít.</w:t>
      </w:r>
    </w:p>
    <w:p w:rsidR="00550E70" w:rsidRPr="000E6743" w:rsidRDefault="00550E70" w:rsidP="00550E70">
      <w:pPr>
        <w:pStyle w:val="BodyText"/>
        <w:tabs>
          <w:tab w:val="left" w:pos="5378"/>
        </w:tabs>
        <w:rPr>
          <w:sz w:val="23"/>
          <w:szCs w:val="23"/>
        </w:rPr>
      </w:pPr>
      <w:r w:rsidRPr="000E6743">
        <w:rPr>
          <w:b/>
          <w:sz w:val="23"/>
          <w:szCs w:val="23"/>
        </w:rPr>
        <w:t>C.</w:t>
      </w:r>
      <w:r w:rsidRPr="000E6743">
        <w:rPr>
          <w:b/>
          <w:spacing w:val="-2"/>
          <w:sz w:val="23"/>
          <w:szCs w:val="23"/>
        </w:rPr>
        <w:t xml:space="preserve"> </w:t>
      </w:r>
      <w:r w:rsidRPr="000E6743">
        <w:rPr>
          <w:sz w:val="23"/>
          <w:szCs w:val="23"/>
        </w:rPr>
        <w:t>Có</w:t>
      </w:r>
      <w:r w:rsidRPr="000E6743">
        <w:rPr>
          <w:spacing w:val="-1"/>
          <w:sz w:val="23"/>
          <w:szCs w:val="23"/>
        </w:rPr>
        <w:t xml:space="preserve"> </w:t>
      </w:r>
      <w:r w:rsidRPr="000E6743">
        <w:rPr>
          <w:sz w:val="23"/>
          <w:szCs w:val="23"/>
        </w:rPr>
        <w:t>quá</w:t>
      </w:r>
      <w:r w:rsidRPr="000E6743">
        <w:rPr>
          <w:spacing w:val="-1"/>
          <w:sz w:val="23"/>
          <w:szCs w:val="23"/>
        </w:rPr>
        <w:t xml:space="preserve"> </w:t>
      </w:r>
      <w:r w:rsidRPr="000E6743">
        <w:rPr>
          <w:sz w:val="23"/>
          <w:szCs w:val="23"/>
        </w:rPr>
        <w:t>trình</w:t>
      </w:r>
      <w:r w:rsidRPr="000E6743">
        <w:rPr>
          <w:spacing w:val="-1"/>
          <w:sz w:val="23"/>
          <w:szCs w:val="23"/>
        </w:rPr>
        <w:t xml:space="preserve"> </w:t>
      </w:r>
      <w:r w:rsidRPr="000E6743">
        <w:rPr>
          <w:sz w:val="23"/>
          <w:szCs w:val="23"/>
        </w:rPr>
        <w:t>chuẩn bị</w:t>
      </w:r>
      <w:r w:rsidRPr="000E6743">
        <w:rPr>
          <w:spacing w:val="1"/>
          <w:sz w:val="23"/>
          <w:szCs w:val="23"/>
        </w:rPr>
        <w:t xml:space="preserve"> </w:t>
      </w:r>
      <w:r w:rsidRPr="000E6743">
        <w:rPr>
          <w:sz w:val="23"/>
          <w:szCs w:val="23"/>
        </w:rPr>
        <w:t>lâu</w:t>
      </w:r>
      <w:r w:rsidRPr="000E6743">
        <w:rPr>
          <w:spacing w:val="-1"/>
          <w:sz w:val="23"/>
          <w:szCs w:val="23"/>
        </w:rPr>
        <w:t xml:space="preserve"> </w:t>
      </w:r>
      <w:r w:rsidRPr="000E6743">
        <w:rPr>
          <w:sz w:val="23"/>
          <w:szCs w:val="23"/>
        </w:rPr>
        <w:t>dài và</w:t>
      </w:r>
      <w:r w:rsidRPr="000E6743">
        <w:rPr>
          <w:spacing w:val="-1"/>
          <w:sz w:val="23"/>
          <w:szCs w:val="23"/>
        </w:rPr>
        <w:t xml:space="preserve"> </w:t>
      </w:r>
      <w:proofErr w:type="gramStart"/>
      <w:r w:rsidRPr="000E6743">
        <w:rPr>
          <w:sz w:val="23"/>
          <w:szCs w:val="23"/>
        </w:rPr>
        <w:t>chu</w:t>
      </w:r>
      <w:proofErr w:type="gramEnd"/>
      <w:r w:rsidRPr="000E6743">
        <w:rPr>
          <w:sz w:val="23"/>
          <w:szCs w:val="23"/>
        </w:rPr>
        <w:t xml:space="preserve"> </w:t>
      </w:r>
      <w:r w:rsidRPr="000E6743">
        <w:rPr>
          <w:spacing w:val="-4"/>
          <w:sz w:val="23"/>
          <w:szCs w:val="23"/>
        </w:rPr>
        <w:t>đáo.</w:t>
      </w:r>
      <w:r w:rsidRPr="000E6743">
        <w:rPr>
          <w:sz w:val="23"/>
          <w:szCs w:val="23"/>
        </w:rPr>
        <w:tab/>
      </w:r>
      <w:r w:rsidRPr="000E6743">
        <w:rPr>
          <w:b/>
          <w:sz w:val="23"/>
          <w:szCs w:val="23"/>
        </w:rPr>
        <w:t>D.</w:t>
      </w:r>
      <w:r w:rsidRPr="000E6743">
        <w:rPr>
          <w:b/>
          <w:spacing w:val="-4"/>
          <w:sz w:val="23"/>
          <w:szCs w:val="23"/>
        </w:rPr>
        <w:t xml:space="preserve"> </w:t>
      </w:r>
      <w:r w:rsidRPr="000E6743">
        <w:rPr>
          <w:sz w:val="23"/>
          <w:szCs w:val="23"/>
        </w:rPr>
        <w:t>Vai</w:t>
      </w:r>
      <w:r w:rsidRPr="000E6743">
        <w:rPr>
          <w:spacing w:val="-1"/>
          <w:sz w:val="23"/>
          <w:szCs w:val="23"/>
        </w:rPr>
        <w:t xml:space="preserve"> </w:t>
      </w:r>
      <w:r w:rsidRPr="000E6743">
        <w:rPr>
          <w:sz w:val="23"/>
          <w:szCs w:val="23"/>
        </w:rPr>
        <w:t>trò lãnh</w:t>
      </w:r>
      <w:r w:rsidRPr="000E6743">
        <w:rPr>
          <w:spacing w:val="-1"/>
          <w:sz w:val="23"/>
          <w:szCs w:val="23"/>
        </w:rPr>
        <w:t xml:space="preserve"> </w:t>
      </w:r>
      <w:r w:rsidRPr="000E6743">
        <w:rPr>
          <w:sz w:val="23"/>
          <w:szCs w:val="23"/>
        </w:rPr>
        <w:t>đạo</w:t>
      </w:r>
      <w:r w:rsidRPr="000E6743">
        <w:rPr>
          <w:spacing w:val="1"/>
          <w:sz w:val="23"/>
          <w:szCs w:val="23"/>
        </w:rPr>
        <w:t xml:space="preserve"> </w:t>
      </w:r>
      <w:r w:rsidRPr="000E6743">
        <w:rPr>
          <w:sz w:val="23"/>
          <w:szCs w:val="23"/>
        </w:rPr>
        <w:t>của</w:t>
      </w:r>
      <w:r w:rsidRPr="000E6743">
        <w:rPr>
          <w:spacing w:val="-2"/>
          <w:sz w:val="23"/>
          <w:szCs w:val="23"/>
        </w:rPr>
        <w:t xml:space="preserve"> </w:t>
      </w:r>
      <w:r w:rsidRPr="000E6743">
        <w:rPr>
          <w:sz w:val="23"/>
          <w:szCs w:val="23"/>
        </w:rPr>
        <w:t>triều đình</w:t>
      </w:r>
      <w:r w:rsidRPr="000E6743">
        <w:rPr>
          <w:spacing w:val="-1"/>
          <w:sz w:val="23"/>
          <w:szCs w:val="23"/>
        </w:rPr>
        <w:t xml:space="preserve"> </w:t>
      </w:r>
      <w:r w:rsidRPr="000E6743">
        <w:rPr>
          <w:sz w:val="23"/>
          <w:szCs w:val="23"/>
        </w:rPr>
        <w:t>phong</w:t>
      </w:r>
      <w:r w:rsidRPr="000E6743">
        <w:rPr>
          <w:spacing w:val="-3"/>
          <w:sz w:val="23"/>
          <w:szCs w:val="23"/>
        </w:rPr>
        <w:t xml:space="preserve"> </w:t>
      </w:r>
      <w:r w:rsidRPr="000E6743">
        <w:rPr>
          <w:spacing w:val="-2"/>
          <w:sz w:val="23"/>
          <w:szCs w:val="23"/>
        </w:rPr>
        <w:t>kiến.</w:t>
      </w:r>
    </w:p>
    <w:p w:rsidR="00550E70" w:rsidRPr="000E6743" w:rsidRDefault="00550E70" w:rsidP="00550E70">
      <w:pPr>
        <w:pStyle w:val="BodyText"/>
        <w:ind w:left="1"/>
        <w:rPr>
          <w:sz w:val="23"/>
          <w:szCs w:val="23"/>
        </w:rPr>
      </w:pPr>
      <w:proofErr w:type="gramStart"/>
      <w:r w:rsidRPr="000E6743">
        <w:rPr>
          <w:b/>
          <w:sz w:val="23"/>
          <w:szCs w:val="23"/>
        </w:rPr>
        <w:t>Câu 2.</w:t>
      </w:r>
      <w:proofErr w:type="gramEnd"/>
      <w:r w:rsidRPr="000E6743">
        <w:rPr>
          <w:b/>
          <w:sz w:val="23"/>
          <w:szCs w:val="23"/>
        </w:rPr>
        <w:t xml:space="preserve"> </w:t>
      </w:r>
      <w:proofErr w:type="gramStart"/>
      <w:r w:rsidRPr="000E6743">
        <w:rPr>
          <w:sz w:val="23"/>
          <w:szCs w:val="23"/>
        </w:rPr>
        <w:t>Sự</w:t>
      </w:r>
      <w:r w:rsidRPr="000E6743">
        <w:rPr>
          <w:spacing w:val="-1"/>
          <w:sz w:val="23"/>
          <w:szCs w:val="23"/>
        </w:rPr>
        <w:t xml:space="preserve"> </w:t>
      </w:r>
      <w:r w:rsidRPr="000E6743">
        <w:rPr>
          <w:sz w:val="23"/>
          <w:szCs w:val="23"/>
        </w:rPr>
        <w:t>kiện nào sau đây</w:t>
      </w:r>
      <w:r w:rsidRPr="000E6743">
        <w:rPr>
          <w:spacing w:val="-5"/>
          <w:sz w:val="23"/>
          <w:szCs w:val="23"/>
        </w:rPr>
        <w:t xml:space="preserve"> </w:t>
      </w:r>
      <w:r w:rsidRPr="000E6743">
        <w:rPr>
          <w:sz w:val="23"/>
          <w:szCs w:val="23"/>
        </w:rPr>
        <w:t>đã</w:t>
      </w:r>
      <w:r w:rsidRPr="000E6743">
        <w:rPr>
          <w:spacing w:val="-1"/>
          <w:sz w:val="23"/>
          <w:szCs w:val="23"/>
        </w:rPr>
        <w:t xml:space="preserve"> </w:t>
      </w:r>
      <w:r w:rsidRPr="000E6743">
        <w:rPr>
          <w:sz w:val="23"/>
          <w:szCs w:val="23"/>
        </w:rPr>
        <w:t>tạo tiền đề</w:t>
      </w:r>
      <w:r w:rsidRPr="000E6743">
        <w:rPr>
          <w:spacing w:val="1"/>
          <w:sz w:val="23"/>
          <w:szCs w:val="23"/>
        </w:rPr>
        <w:t xml:space="preserve"> </w:t>
      </w:r>
      <w:r w:rsidRPr="000E6743">
        <w:rPr>
          <w:sz w:val="23"/>
          <w:szCs w:val="23"/>
        </w:rPr>
        <w:t>cho</w:t>
      </w:r>
      <w:r w:rsidRPr="000E6743">
        <w:rPr>
          <w:spacing w:val="1"/>
          <w:sz w:val="23"/>
          <w:szCs w:val="23"/>
        </w:rPr>
        <w:t xml:space="preserve"> </w:t>
      </w:r>
      <w:r w:rsidRPr="000E6743">
        <w:rPr>
          <w:sz w:val="23"/>
          <w:szCs w:val="23"/>
        </w:rPr>
        <w:t>sự</w:t>
      </w:r>
      <w:r w:rsidRPr="000E6743">
        <w:rPr>
          <w:spacing w:val="-1"/>
          <w:sz w:val="23"/>
          <w:szCs w:val="23"/>
        </w:rPr>
        <w:t xml:space="preserve"> </w:t>
      </w:r>
      <w:r w:rsidRPr="000E6743">
        <w:rPr>
          <w:sz w:val="23"/>
          <w:szCs w:val="23"/>
        </w:rPr>
        <w:t>ra</w:t>
      </w:r>
      <w:r w:rsidRPr="000E6743">
        <w:rPr>
          <w:spacing w:val="-1"/>
          <w:sz w:val="23"/>
          <w:szCs w:val="23"/>
        </w:rPr>
        <w:t xml:space="preserve"> </w:t>
      </w:r>
      <w:r w:rsidRPr="000E6743">
        <w:rPr>
          <w:sz w:val="23"/>
          <w:szCs w:val="23"/>
        </w:rPr>
        <w:t>đời của</w:t>
      </w:r>
      <w:r w:rsidRPr="000E6743">
        <w:rPr>
          <w:spacing w:val="-1"/>
          <w:sz w:val="23"/>
          <w:szCs w:val="23"/>
        </w:rPr>
        <w:t xml:space="preserve"> </w:t>
      </w:r>
      <w:r w:rsidRPr="000E6743">
        <w:rPr>
          <w:sz w:val="23"/>
          <w:szCs w:val="23"/>
        </w:rPr>
        <w:t>hệ</w:t>
      </w:r>
      <w:r w:rsidRPr="000E6743">
        <w:rPr>
          <w:spacing w:val="-1"/>
          <w:sz w:val="23"/>
          <w:szCs w:val="23"/>
        </w:rPr>
        <w:t xml:space="preserve"> </w:t>
      </w:r>
      <w:r w:rsidRPr="000E6743">
        <w:rPr>
          <w:sz w:val="23"/>
          <w:szCs w:val="23"/>
        </w:rPr>
        <w:t>thống</w:t>
      </w:r>
      <w:r w:rsidRPr="000E6743">
        <w:rPr>
          <w:spacing w:val="-3"/>
          <w:sz w:val="23"/>
          <w:szCs w:val="23"/>
        </w:rPr>
        <w:t xml:space="preserve"> </w:t>
      </w:r>
      <w:r w:rsidRPr="000E6743">
        <w:rPr>
          <w:sz w:val="23"/>
          <w:szCs w:val="23"/>
        </w:rPr>
        <w:t>xã</w:t>
      </w:r>
      <w:r w:rsidRPr="000E6743">
        <w:rPr>
          <w:spacing w:val="-1"/>
          <w:sz w:val="23"/>
          <w:szCs w:val="23"/>
        </w:rPr>
        <w:t xml:space="preserve"> </w:t>
      </w:r>
      <w:r w:rsidRPr="000E6743">
        <w:rPr>
          <w:sz w:val="23"/>
          <w:szCs w:val="23"/>
        </w:rPr>
        <w:t>hội chủ nghĩa</w:t>
      </w:r>
      <w:r w:rsidRPr="000E6743">
        <w:rPr>
          <w:spacing w:val="-1"/>
          <w:sz w:val="23"/>
          <w:szCs w:val="23"/>
        </w:rPr>
        <w:t xml:space="preserve"> </w:t>
      </w:r>
      <w:r w:rsidRPr="000E6743">
        <w:rPr>
          <w:sz w:val="23"/>
          <w:szCs w:val="23"/>
        </w:rPr>
        <w:t>trên thế</w:t>
      </w:r>
      <w:r w:rsidRPr="000E6743">
        <w:rPr>
          <w:spacing w:val="2"/>
          <w:sz w:val="23"/>
          <w:szCs w:val="23"/>
        </w:rPr>
        <w:t xml:space="preserve"> </w:t>
      </w:r>
      <w:r w:rsidRPr="000E6743">
        <w:rPr>
          <w:spacing w:val="-2"/>
          <w:sz w:val="23"/>
          <w:szCs w:val="23"/>
        </w:rPr>
        <w:t>giới?</w:t>
      </w:r>
      <w:proofErr w:type="gramEnd"/>
    </w:p>
    <w:p w:rsidR="00550E70" w:rsidRPr="000E6743" w:rsidRDefault="00550E70" w:rsidP="00550E70">
      <w:pPr>
        <w:pStyle w:val="BodyText"/>
        <w:tabs>
          <w:tab w:val="left" w:pos="5378"/>
        </w:tabs>
        <w:rPr>
          <w:sz w:val="23"/>
          <w:szCs w:val="23"/>
        </w:rPr>
      </w:pPr>
      <w:r w:rsidRPr="000E6743">
        <w:rPr>
          <w:b/>
          <w:sz w:val="23"/>
          <w:szCs w:val="23"/>
        </w:rPr>
        <w:t xml:space="preserve">A. </w:t>
      </w:r>
      <w:r w:rsidRPr="000E6743">
        <w:rPr>
          <w:sz w:val="23"/>
          <w:szCs w:val="23"/>
        </w:rPr>
        <w:t xml:space="preserve">Liên </w:t>
      </w:r>
      <w:proofErr w:type="gramStart"/>
      <w:r w:rsidRPr="000E6743">
        <w:rPr>
          <w:sz w:val="23"/>
          <w:szCs w:val="23"/>
        </w:rPr>
        <w:t>bang</w:t>
      </w:r>
      <w:proofErr w:type="gramEnd"/>
      <w:r w:rsidRPr="000E6743">
        <w:rPr>
          <w:spacing w:val="-3"/>
          <w:sz w:val="23"/>
          <w:szCs w:val="23"/>
        </w:rPr>
        <w:t xml:space="preserve"> </w:t>
      </w:r>
      <w:r w:rsidRPr="000E6743">
        <w:rPr>
          <w:sz w:val="23"/>
          <w:szCs w:val="23"/>
        </w:rPr>
        <w:t>Xô</w:t>
      </w:r>
      <w:r w:rsidRPr="000E6743">
        <w:rPr>
          <w:spacing w:val="-1"/>
          <w:sz w:val="23"/>
          <w:szCs w:val="23"/>
        </w:rPr>
        <w:t xml:space="preserve"> </w:t>
      </w:r>
      <w:r w:rsidRPr="000E6743">
        <w:rPr>
          <w:sz w:val="23"/>
          <w:szCs w:val="23"/>
        </w:rPr>
        <w:t>viết được</w:t>
      </w:r>
      <w:r w:rsidRPr="000E6743">
        <w:rPr>
          <w:spacing w:val="-1"/>
          <w:sz w:val="23"/>
          <w:szCs w:val="23"/>
        </w:rPr>
        <w:t xml:space="preserve"> </w:t>
      </w:r>
      <w:r w:rsidRPr="000E6743">
        <w:rPr>
          <w:sz w:val="23"/>
          <w:szCs w:val="23"/>
        </w:rPr>
        <w:t xml:space="preserve">thành </w:t>
      </w:r>
      <w:r w:rsidRPr="000E6743">
        <w:rPr>
          <w:spacing w:val="-4"/>
          <w:sz w:val="23"/>
          <w:szCs w:val="23"/>
        </w:rPr>
        <w:t>lập.</w:t>
      </w:r>
      <w:r w:rsidRPr="000E6743">
        <w:rPr>
          <w:sz w:val="23"/>
          <w:szCs w:val="23"/>
        </w:rPr>
        <w:tab/>
      </w:r>
      <w:r w:rsidRPr="000E6743">
        <w:rPr>
          <w:b/>
          <w:sz w:val="23"/>
          <w:szCs w:val="23"/>
        </w:rPr>
        <w:t>B.</w:t>
      </w:r>
      <w:r w:rsidRPr="000E6743">
        <w:rPr>
          <w:b/>
          <w:spacing w:val="-2"/>
          <w:sz w:val="23"/>
          <w:szCs w:val="23"/>
        </w:rPr>
        <w:t xml:space="preserve"> </w:t>
      </w:r>
      <w:r w:rsidRPr="000E6743">
        <w:rPr>
          <w:sz w:val="23"/>
          <w:szCs w:val="23"/>
        </w:rPr>
        <w:t>Tổ</w:t>
      </w:r>
      <w:r w:rsidRPr="000E6743">
        <w:rPr>
          <w:spacing w:val="-1"/>
          <w:sz w:val="23"/>
          <w:szCs w:val="23"/>
        </w:rPr>
        <w:t xml:space="preserve"> </w:t>
      </w:r>
      <w:r w:rsidRPr="000E6743">
        <w:rPr>
          <w:sz w:val="23"/>
          <w:szCs w:val="23"/>
        </w:rPr>
        <w:t>chức</w:t>
      </w:r>
      <w:r w:rsidRPr="000E6743">
        <w:rPr>
          <w:spacing w:val="-2"/>
          <w:sz w:val="23"/>
          <w:szCs w:val="23"/>
        </w:rPr>
        <w:t xml:space="preserve"> </w:t>
      </w:r>
      <w:r w:rsidRPr="000E6743">
        <w:rPr>
          <w:sz w:val="23"/>
          <w:szCs w:val="23"/>
        </w:rPr>
        <w:t>Hiệp</w:t>
      </w:r>
      <w:r w:rsidRPr="000E6743">
        <w:rPr>
          <w:spacing w:val="-1"/>
          <w:sz w:val="23"/>
          <w:szCs w:val="23"/>
        </w:rPr>
        <w:t xml:space="preserve"> </w:t>
      </w:r>
      <w:r w:rsidRPr="000E6743">
        <w:rPr>
          <w:sz w:val="23"/>
          <w:szCs w:val="23"/>
        </w:rPr>
        <w:t>ước</w:t>
      </w:r>
      <w:r w:rsidRPr="000E6743">
        <w:rPr>
          <w:spacing w:val="-2"/>
          <w:sz w:val="23"/>
          <w:szCs w:val="23"/>
        </w:rPr>
        <w:t xml:space="preserve"> </w:t>
      </w:r>
      <w:r w:rsidRPr="000E6743">
        <w:rPr>
          <w:sz w:val="23"/>
          <w:szCs w:val="23"/>
        </w:rPr>
        <w:t>Vác-sa-va giải</w:t>
      </w:r>
      <w:r w:rsidRPr="000E6743">
        <w:rPr>
          <w:spacing w:val="-1"/>
          <w:sz w:val="23"/>
          <w:szCs w:val="23"/>
        </w:rPr>
        <w:t xml:space="preserve"> </w:t>
      </w:r>
      <w:r w:rsidRPr="000E6743">
        <w:rPr>
          <w:spacing w:val="-4"/>
          <w:sz w:val="23"/>
          <w:szCs w:val="23"/>
        </w:rPr>
        <w:t>thể.</w:t>
      </w:r>
    </w:p>
    <w:p w:rsidR="00550E70" w:rsidRPr="000E6743" w:rsidRDefault="00550E70" w:rsidP="00550E70">
      <w:pPr>
        <w:pStyle w:val="BodyText"/>
        <w:tabs>
          <w:tab w:val="left" w:pos="5378"/>
        </w:tabs>
        <w:rPr>
          <w:sz w:val="23"/>
          <w:szCs w:val="23"/>
        </w:rPr>
      </w:pPr>
      <w:r w:rsidRPr="000E6743">
        <w:rPr>
          <w:b/>
          <w:sz w:val="23"/>
          <w:szCs w:val="23"/>
        </w:rPr>
        <w:t>C.</w:t>
      </w:r>
      <w:r w:rsidRPr="000E6743">
        <w:rPr>
          <w:b/>
          <w:spacing w:val="-5"/>
          <w:sz w:val="23"/>
          <w:szCs w:val="23"/>
        </w:rPr>
        <w:t xml:space="preserve"> </w:t>
      </w:r>
      <w:r w:rsidRPr="000E6743">
        <w:rPr>
          <w:sz w:val="23"/>
          <w:szCs w:val="23"/>
        </w:rPr>
        <w:t>Trật</w:t>
      </w:r>
      <w:r w:rsidRPr="000E6743">
        <w:rPr>
          <w:spacing w:val="-1"/>
          <w:sz w:val="23"/>
          <w:szCs w:val="23"/>
        </w:rPr>
        <w:t xml:space="preserve"> </w:t>
      </w:r>
      <w:r w:rsidRPr="000E6743">
        <w:rPr>
          <w:sz w:val="23"/>
          <w:szCs w:val="23"/>
        </w:rPr>
        <w:t>tự</w:t>
      </w:r>
      <w:r w:rsidRPr="000E6743">
        <w:rPr>
          <w:spacing w:val="-2"/>
          <w:sz w:val="23"/>
          <w:szCs w:val="23"/>
        </w:rPr>
        <w:t xml:space="preserve"> </w:t>
      </w:r>
      <w:r w:rsidRPr="000E6743">
        <w:rPr>
          <w:sz w:val="23"/>
          <w:szCs w:val="23"/>
        </w:rPr>
        <w:t>thế giới</w:t>
      </w:r>
      <w:r w:rsidRPr="000E6743">
        <w:rPr>
          <w:spacing w:val="-1"/>
          <w:sz w:val="23"/>
          <w:szCs w:val="23"/>
        </w:rPr>
        <w:t xml:space="preserve"> </w:t>
      </w:r>
      <w:r w:rsidRPr="000E6743">
        <w:rPr>
          <w:sz w:val="23"/>
          <w:szCs w:val="23"/>
        </w:rPr>
        <w:t>hai</w:t>
      </w:r>
      <w:r w:rsidRPr="000E6743">
        <w:rPr>
          <w:spacing w:val="-1"/>
          <w:sz w:val="23"/>
          <w:szCs w:val="23"/>
        </w:rPr>
        <w:t xml:space="preserve"> </w:t>
      </w:r>
      <w:r w:rsidRPr="000E6743">
        <w:rPr>
          <w:sz w:val="23"/>
          <w:szCs w:val="23"/>
        </w:rPr>
        <w:t>cực I-an-ta</w:t>
      </w:r>
      <w:r w:rsidRPr="000E6743">
        <w:rPr>
          <w:spacing w:val="-1"/>
          <w:sz w:val="23"/>
          <w:szCs w:val="23"/>
        </w:rPr>
        <w:t xml:space="preserve"> </w:t>
      </w:r>
      <w:r w:rsidRPr="000E6743">
        <w:rPr>
          <w:sz w:val="23"/>
          <w:szCs w:val="23"/>
        </w:rPr>
        <w:t>sụp</w:t>
      </w:r>
      <w:r w:rsidRPr="000E6743">
        <w:rPr>
          <w:spacing w:val="-1"/>
          <w:sz w:val="23"/>
          <w:szCs w:val="23"/>
        </w:rPr>
        <w:t xml:space="preserve"> </w:t>
      </w:r>
      <w:r w:rsidRPr="000E6743">
        <w:rPr>
          <w:spacing w:val="-5"/>
          <w:sz w:val="23"/>
          <w:szCs w:val="23"/>
        </w:rPr>
        <w:t>đổ.</w:t>
      </w:r>
      <w:r w:rsidRPr="000E6743">
        <w:rPr>
          <w:sz w:val="23"/>
          <w:szCs w:val="23"/>
        </w:rPr>
        <w:tab/>
      </w:r>
      <w:proofErr w:type="gramStart"/>
      <w:r w:rsidRPr="000E6743">
        <w:rPr>
          <w:b/>
          <w:sz w:val="23"/>
          <w:szCs w:val="23"/>
        </w:rPr>
        <w:t>D.</w:t>
      </w:r>
      <w:r w:rsidRPr="000E6743">
        <w:rPr>
          <w:b/>
          <w:spacing w:val="-4"/>
          <w:sz w:val="23"/>
          <w:szCs w:val="23"/>
        </w:rPr>
        <w:t xml:space="preserve"> </w:t>
      </w:r>
      <w:r w:rsidRPr="000E6743">
        <w:rPr>
          <w:sz w:val="23"/>
          <w:szCs w:val="23"/>
        </w:rPr>
        <w:t>Trung</w:t>
      </w:r>
      <w:r w:rsidRPr="000E6743">
        <w:rPr>
          <w:spacing w:val="-4"/>
          <w:sz w:val="23"/>
          <w:szCs w:val="23"/>
        </w:rPr>
        <w:t xml:space="preserve"> </w:t>
      </w:r>
      <w:r w:rsidRPr="000E6743">
        <w:rPr>
          <w:sz w:val="23"/>
          <w:szCs w:val="23"/>
        </w:rPr>
        <w:t>Quốc</w:t>
      </w:r>
      <w:r w:rsidRPr="000E6743">
        <w:rPr>
          <w:spacing w:val="1"/>
          <w:sz w:val="23"/>
          <w:szCs w:val="23"/>
        </w:rPr>
        <w:t xml:space="preserve"> </w:t>
      </w:r>
      <w:r w:rsidRPr="000E6743">
        <w:rPr>
          <w:sz w:val="23"/>
          <w:szCs w:val="23"/>
        </w:rPr>
        <w:t>cải</w:t>
      </w:r>
      <w:r w:rsidRPr="000E6743">
        <w:rPr>
          <w:spacing w:val="-1"/>
          <w:sz w:val="23"/>
          <w:szCs w:val="23"/>
        </w:rPr>
        <w:t xml:space="preserve"> </w:t>
      </w:r>
      <w:r w:rsidRPr="000E6743">
        <w:rPr>
          <w:sz w:val="23"/>
          <w:szCs w:val="23"/>
        </w:rPr>
        <w:t>cách,</w:t>
      </w:r>
      <w:r w:rsidRPr="000E6743">
        <w:rPr>
          <w:spacing w:val="1"/>
          <w:sz w:val="23"/>
          <w:szCs w:val="23"/>
        </w:rPr>
        <w:t xml:space="preserve"> </w:t>
      </w:r>
      <w:r w:rsidRPr="000E6743">
        <w:rPr>
          <w:sz w:val="23"/>
          <w:szCs w:val="23"/>
        </w:rPr>
        <w:t>mở cửa</w:t>
      </w:r>
      <w:r w:rsidRPr="000E6743">
        <w:rPr>
          <w:spacing w:val="-2"/>
          <w:sz w:val="23"/>
          <w:szCs w:val="23"/>
        </w:rPr>
        <w:t xml:space="preserve"> </w:t>
      </w:r>
      <w:r w:rsidRPr="000E6743">
        <w:rPr>
          <w:sz w:val="23"/>
          <w:szCs w:val="23"/>
        </w:rPr>
        <w:t xml:space="preserve">đất </w:t>
      </w:r>
      <w:r w:rsidRPr="000E6743">
        <w:rPr>
          <w:spacing w:val="-2"/>
          <w:sz w:val="23"/>
          <w:szCs w:val="23"/>
        </w:rPr>
        <w:t>nước.</w:t>
      </w:r>
      <w:proofErr w:type="gramEnd"/>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2"/>
          <w:sz w:val="23"/>
          <w:szCs w:val="23"/>
        </w:rPr>
        <w:t xml:space="preserve"> </w:t>
      </w:r>
      <w:r w:rsidRPr="000E6743">
        <w:rPr>
          <w:b/>
          <w:sz w:val="23"/>
          <w:szCs w:val="23"/>
        </w:rPr>
        <w:t>3.</w:t>
      </w:r>
      <w:proofErr w:type="gramEnd"/>
      <w:r w:rsidRPr="000E6743">
        <w:rPr>
          <w:b/>
          <w:sz w:val="23"/>
          <w:szCs w:val="23"/>
        </w:rPr>
        <w:t xml:space="preserve"> </w:t>
      </w:r>
      <w:proofErr w:type="gramStart"/>
      <w:r w:rsidRPr="000E6743">
        <w:rPr>
          <w:sz w:val="23"/>
          <w:szCs w:val="23"/>
        </w:rPr>
        <w:t>Sau Cách</w:t>
      </w:r>
      <w:r w:rsidRPr="000E6743">
        <w:rPr>
          <w:spacing w:val="1"/>
          <w:sz w:val="23"/>
          <w:szCs w:val="23"/>
        </w:rPr>
        <w:t xml:space="preserve"> </w:t>
      </w:r>
      <w:r w:rsidRPr="000E6743">
        <w:rPr>
          <w:sz w:val="23"/>
          <w:szCs w:val="23"/>
        </w:rPr>
        <w:t>mạng</w:t>
      </w:r>
      <w:r w:rsidRPr="000E6743">
        <w:rPr>
          <w:spacing w:val="-3"/>
          <w:sz w:val="23"/>
          <w:szCs w:val="23"/>
        </w:rPr>
        <w:t xml:space="preserve"> </w:t>
      </w:r>
      <w:r w:rsidRPr="000E6743">
        <w:rPr>
          <w:sz w:val="23"/>
          <w:szCs w:val="23"/>
        </w:rPr>
        <w:t>tháng</w:t>
      </w:r>
      <w:r w:rsidRPr="000E6743">
        <w:rPr>
          <w:spacing w:val="-3"/>
          <w:sz w:val="23"/>
          <w:szCs w:val="23"/>
        </w:rPr>
        <w:t xml:space="preserve"> </w:t>
      </w:r>
      <w:r w:rsidRPr="000E6743">
        <w:rPr>
          <w:sz w:val="23"/>
          <w:szCs w:val="23"/>
        </w:rPr>
        <w:t>Tám (1945),</w:t>
      </w:r>
      <w:r w:rsidRPr="000E6743">
        <w:rPr>
          <w:spacing w:val="1"/>
          <w:sz w:val="23"/>
          <w:szCs w:val="23"/>
        </w:rPr>
        <w:t xml:space="preserve"> </w:t>
      </w:r>
      <w:r w:rsidRPr="000E6743">
        <w:rPr>
          <w:sz w:val="23"/>
          <w:szCs w:val="23"/>
        </w:rPr>
        <w:t>quốc</w:t>
      </w:r>
      <w:r w:rsidRPr="000E6743">
        <w:rPr>
          <w:spacing w:val="1"/>
          <w:sz w:val="23"/>
          <w:szCs w:val="23"/>
        </w:rPr>
        <w:t xml:space="preserve"> </w:t>
      </w:r>
      <w:r w:rsidRPr="000E6743">
        <w:rPr>
          <w:sz w:val="23"/>
          <w:szCs w:val="23"/>
        </w:rPr>
        <w:t>gia nào sau</w:t>
      </w:r>
      <w:r w:rsidRPr="000E6743">
        <w:rPr>
          <w:spacing w:val="1"/>
          <w:sz w:val="23"/>
          <w:szCs w:val="23"/>
        </w:rPr>
        <w:t xml:space="preserve"> </w:t>
      </w:r>
      <w:r w:rsidRPr="000E6743">
        <w:rPr>
          <w:sz w:val="23"/>
          <w:szCs w:val="23"/>
        </w:rPr>
        <w:t>đây</w:t>
      </w:r>
      <w:r w:rsidRPr="000E6743">
        <w:rPr>
          <w:spacing w:val="-5"/>
          <w:sz w:val="23"/>
          <w:szCs w:val="23"/>
        </w:rPr>
        <w:t xml:space="preserve"> </w:t>
      </w:r>
      <w:r w:rsidRPr="000E6743">
        <w:rPr>
          <w:sz w:val="23"/>
          <w:szCs w:val="23"/>
        </w:rPr>
        <w:t>quay</w:t>
      </w:r>
      <w:r w:rsidRPr="000E6743">
        <w:rPr>
          <w:spacing w:val="-5"/>
          <w:sz w:val="23"/>
          <w:szCs w:val="23"/>
        </w:rPr>
        <w:t xml:space="preserve"> </w:t>
      </w:r>
      <w:r w:rsidRPr="000E6743">
        <w:rPr>
          <w:sz w:val="23"/>
          <w:szCs w:val="23"/>
        </w:rPr>
        <w:t>trở lại</w:t>
      </w:r>
      <w:r w:rsidRPr="000E6743">
        <w:rPr>
          <w:spacing w:val="1"/>
          <w:sz w:val="23"/>
          <w:szCs w:val="23"/>
        </w:rPr>
        <w:t xml:space="preserve"> </w:t>
      </w:r>
      <w:r w:rsidRPr="000E6743">
        <w:rPr>
          <w:sz w:val="23"/>
          <w:szCs w:val="23"/>
        </w:rPr>
        <w:t>xâm lược</w:t>
      </w:r>
      <w:r w:rsidRPr="000E6743">
        <w:rPr>
          <w:spacing w:val="-1"/>
          <w:sz w:val="23"/>
          <w:szCs w:val="23"/>
        </w:rPr>
        <w:t xml:space="preserve"> </w:t>
      </w:r>
      <w:r w:rsidRPr="000E6743">
        <w:rPr>
          <w:sz w:val="23"/>
          <w:szCs w:val="23"/>
        </w:rPr>
        <w:t>Việt</w:t>
      </w:r>
      <w:r w:rsidRPr="000E6743">
        <w:rPr>
          <w:spacing w:val="1"/>
          <w:sz w:val="23"/>
          <w:szCs w:val="23"/>
        </w:rPr>
        <w:t xml:space="preserve"> </w:t>
      </w:r>
      <w:r w:rsidRPr="000E6743">
        <w:rPr>
          <w:spacing w:val="-4"/>
          <w:sz w:val="23"/>
          <w:szCs w:val="23"/>
        </w:rPr>
        <w:t>Nam?</w:t>
      </w:r>
      <w:proofErr w:type="gramEnd"/>
    </w:p>
    <w:p w:rsidR="00550E70" w:rsidRPr="000E6743" w:rsidRDefault="00550E70" w:rsidP="00550E70">
      <w:pPr>
        <w:tabs>
          <w:tab w:val="left" w:pos="2908"/>
          <w:tab w:val="left" w:pos="5400"/>
          <w:tab w:val="left" w:pos="7887"/>
        </w:tabs>
        <w:ind w:left="285"/>
        <w:rPr>
          <w:sz w:val="23"/>
          <w:szCs w:val="23"/>
        </w:rPr>
      </w:pPr>
      <w:r w:rsidRPr="000E6743">
        <w:rPr>
          <w:b/>
          <w:sz w:val="23"/>
          <w:szCs w:val="23"/>
        </w:rPr>
        <w:t>A.</w:t>
      </w:r>
      <w:r w:rsidRPr="000E6743">
        <w:rPr>
          <w:b/>
          <w:spacing w:val="-1"/>
          <w:sz w:val="23"/>
          <w:szCs w:val="23"/>
        </w:rPr>
        <w:t xml:space="preserve"> </w:t>
      </w:r>
      <w:r w:rsidRPr="000E6743">
        <w:rPr>
          <w:spacing w:val="-4"/>
          <w:sz w:val="23"/>
          <w:szCs w:val="23"/>
        </w:rPr>
        <w:t>Anh.</w:t>
      </w:r>
      <w:r w:rsidRPr="000E6743">
        <w:rPr>
          <w:sz w:val="23"/>
          <w:szCs w:val="23"/>
        </w:rPr>
        <w:tab/>
      </w:r>
      <w:proofErr w:type="gramStart"/>
      <w:r w:rsidRPr="000E6743">
        <w:rPr>
          <w:b/>
          <w:sz w:val="23"/>
          <w:szCs w:val="23"/>
        </w:rPr>
        <w:t xml:space="preserve">B. </w:t>
      </w:r>
      <w:r w:rsidRPr="000E6743">
        <w:rPr>
          <w:spacing w:val="-4"/>
          <w:sz w:val="23"/>
          <w:szCs w:val="23"/>
        </w:rPr>
        <w:t>Đức.</w:t>
      </w:r>
      <w:r w:rsidRPr="000E6743">
        <w:rPr>
          <w:sz w:val="23"/>
          <w:szCs w:val="23"/>
        </w:rPr>
        <w:tab/>
      </w:r>
      <w:r w:rsidRPr="000E6743">
        <w:rPr>
          <w:b/>
          <w:sz w:val="23"/>
          <w:szCs w:val="23"/>
        </w:rPr>
        <w:t>C.</w:t>
      </w:r>
      <w:r w:rsidRPr="000E6743">
        <w:rPr>
          <w:b/>
          <w:spacing w:val="-3"/>
          <w:sz w:val="23"/>
          <w:szCs w:val="23"/>
        </w:rPr>
        <w:t xml:space="preserve"> </w:t>
      </w:r>
      <w:r w:rsidRPr="000E6743">
        <w:rPr>
          <w:spacing w:val="-5"/>
          <w:sz w:val="23"/>
          <w:szCs w:val="23"/>
        </w:rPr>
        <w:t>Mỹ.</w:t>
      </w:r>
      <w:r w:rsidRPr="000E6743">
        <w:rPr>
          <w:sz w:val="23"/>
          <w:szCs w:val="23"/>
        </w:rPr>
        <w:tab/>
      </w:r>
      <w:r w:rsidRPr="000E6743">
        <w:rPr>
          <w:b/>
          <w:sz w:val="23"/>
          <w:szCs w:val="23"/>
        </w:rPr>
        <w:t>D.</w:t>
      </w:r>
      <w:r w:rsidRPr="000E6743">
        <w:rPr>
          <w:b/>
          <w:spacing w:val="-3"/>
          <w:sz w:val="23"/>
          <w:szCs w:val="23"/>
        </w:rPr>
        <w:t xml:space="preserve"> </w:t>
      </w:r>
      <w:r w:rsidRPr="000E6743">
        <w:rPr>
          <w:spacing w:val="-2"/>
          <w:sz w:val="23"/>
          <w:szCs w:val="23"/>
        </w:rPr>
        <w:t>Pháp.</w:t>
      </w:r>
      <w:proofErr w:type="gramEnd"/>
    </w:p>
    <w:p w:rsidR="00550E70" w:rsidRPr="000E6743" w:rsidRDefault="00550E70" w:rsidP="00550E70">
      <w:pPr>
        <w:pStyle w:val="BodyText"/>
        <w:ind w:right="1081"/>
        <w:jc w:val="center"/>
        <w:rPr>
          <w:sz w:val="23"/>
          <w:szCs w:val="23"/>
        </w:rPr>
      </w:pPr>
      <w:proofErr w:type="gramStart"/>
      <w:r w:rsidRPr="000E6743">
        <w:rPr>
          <w:b/>
          <w:sz w:val="23"/>
          <w:szCs w:val="23"/>
        </w:rPr>
        <w:t>Câu</w:t>
      </w:r>
      <w:r w:rsidRPr="000E6743">
        <w:rPr>
          <w:b/>
          <w:spacing w:val="-1"/>
          <w:sz w:val="23"/>
          <w:szCs w:val="23"/>
        </w:rPr>
        <w:t xml:space="preserve"> </w:t>
      </w:r>
      <w:r w:rsidRPr="000E6743">
        <w:rPr>
          <w:b/>
          <w:sz w:val="23"/>
          <w:szCs w:val="23"/>
        </w:rPr>
        <w:t>4.</w:t>
      </w:r>
      <w:proofErr w:type="gramEnd"/>
      <w:r w:rsidRPr="000E6743">
        <w:rPr>
          <w:b/>
          <w:sz w:val="23"/>
          <w:szCs w:val="23"/>
        </w:rPr>
        <w:t xml:space="preserve"> </w:t>
      </w:r>
      <w:r w:rsidRPr="000E6743">
        <w:rPr>
          <w:sz w:val="23"/>
          <w:szCs w:val="23"/>
        </w:rPr>
        <w:t>Cuối thế</w:t>
      </w:r>
      <w:r w:rsidRPr="000E6743">
        <w:rPr>
          <w:spacing w:val="-1"/>
          <w:sz w:val="23"/>
          <w:szCs w:val="23"/>
        </w:rPr>
        <w:t xml:space="preserve"> </w:t>
      </w:r>
      <w:r w:rsidRPr="000E6743">
        <w:rPr>
          <w:sz w:val="23"/>
          <w:szCs w:val="23"/>
        </w:rPr>
        <w:t>kỉ XI, vương</w:t>
      </w:r>
      <w:r w:rsidRPr="000E6743">
        <w:rPr>
          <w:spacing w:val="-3"/>
          <w:sz w:val="23"/>
          <w:szCs w:val="23"/>
        </w:rPr>
        <w:t xml:space="preserve"> </w:t>
      </w:r>
      <w:r w:rsidRPr="000E6743">
        <w:rPr>
          <w:sz w:val="23"/>
          <w:szCs w:val="23"/>
        </w:rPr>
        <w:t>triều</w:t>
      </w:r>
      <w:r w:rsidRPr="000E6743">
        <w:rPr>
          <w:spacing w:val="2"/>
          <w:sz w:val="23"/>
          <w:szCs w:val="23"/>
        </w:rPr>
        <w:t xml:space="preserve"> </w:t>
      </w:r>
      <w:r w:rsidRPr="000E6743">
        <w:rPr>
          <w:sz w:val="23"/>
          <w:szCs w:val="23"/>
        </w:rPr>
        <w:t>Lý</w:t>
      </w:r>
      <w:r w:rsidRPr="000E6743">
        <w:rPr>
          <w:spacing w:val="-3"/>
          <w:sz w:val="23"/>
          <w:szCs w:val="23"/>
        </w:rPr>
        <w:t xml:space="preserve"> </w:t>
      </w:r>
      <w:r w:rsidRPr="000E6743">
        <w:rPr>
          <w:sz w:val="23"/>
          <w:szCs w:val="23"/>
        </w:rPr>
        <w:t>đã</w:t>
      </w:r>
      <w:r w:rsidRPr="000E6743">
        <w:rPr>
          <w:spacing w:val="-1"/>
          <w:sz w:val="23"/>
          <w:szCs w:val="23"/>
        </w:rPr>
        <w:t xml:space="preserve"> </w:t>
      </w:r>
      <w:r w:rsidRPr="000E6743">
        <w:rPr>
          <w:sz w:val="23"/>
          <w:szCs w:val="23"/>
        </w:rPr>
        <w:t>lãnh đạo quân dân Đại Việt đánh thắng</w:t>
      </w:r>
      <w:r w:rsidRPr="000E6743">
        <w:rPr>
          <w:spacing w:val="-3"/>
          <w:sz w:val="23"/>
          <w:szCs w:val="23"/>
        </w:rPr>
        <w:t xml:space="preserve"> </w:t>
      </w:r>
      <w:r w:rsidRPr="000E6743">
        <w:rPr>
          <w:sz w:val="23"/>
          <w:szCs w:val="23"/>
        </w:rPr>
        <w:t xml:space="preserve">quân xâm </w:t>
      </w:r>
      <w:r w:rsidRPr="000E6743">
        <w:rPr>
          <w:spacing w:val="-4"/>
          <w:sz w:val="23"/>
          <w:szCs w:val="23"/>
        </w:rPr>
        <w:t>lược</w:t>
      </w:r>
    </w:p>
    <w:p w:rsidR="00550E70" w:rsidRPr="000E6743" w:rsidRDefault="00550E70" w:rsidP="00550E70">
      <w:pPr>
        <w:tabs>
          <w:tab w:val="left" w:pos="2623"/>
          <w:tab w:val="left" w:pos="5151"/>
          <w:tab w:val="left" w:pos="7645"/>
        </w:tabs>
        <w:ind w:right="1165"/>
        <w:jc w:val="center"/>
        <w:rPr>
          <w:sz w:val="23"/>
          <w:szCs w:val="23"/>
        </w:rPr>
      </w:pPr>
      <w:r w:rsidRPr="000E6743">
        <w:rPr>
          <w:b/>
          <w:sz w:val="23"/>
          <w:szCs w:val="23"/>
        </w:rPr>
        <w:t>A.</w:t>
      </w:r>
      <w:r w:rsidRPr="000E6743">
        <w:rPr>
          <w:b/>
          <w:spacing w:val="-1"/>
          <w:sz w:val="23"/>
          <w:szCs w:val="23"/>
        </w:rPr>
        <w:t xml:space="preserve"> </w:t>
      </w:r>
      <w:r w:rsidRPr="000E6743">
        <w:rPr>
          <w:spacing w:val="-2"/>
          <w:sz w:val="23"/>
          <w:szCs w:val="23"/>
        </w:rPr>
        <w:t>Minh.</w:t>
      </w:r>
      <w:r w:rsidRPr="000E6743">
        <w:rPr>
          <w:sz w:val="23"/>
          <w:szCs w:val="23"/>
        </w:rPr>
        <w:tab/>
      </w:r>
      <w:r w:rsidRPr="000E6743">
        <w:rPr>
          <w:b/>
          <w:sz w:val="23"/>
          <w:szCs w:val="23"/>
        </w:rPr>
        <w:t xml:space="preserve">B. </w:t>
      </w:r>
      <w:r w:rsidRPr="000E6743">
        <w:rPr>
          <w:spacing w:val="-4"/>
          <w:sz w:val="23"/>
          <w:szCs w:val="23"/>
        </w:rPr>
        <w:t>Tống.</w:t>
      </w:r>
      <w:r w:rsidRPr="000E6743">
        <w:rPr>
          <w:sz w:val="23"/>
          <w:szCs w:val="23"/>
        </w:rPr>
        <w:tab/>
      </w:r>
      <w:r w:rsidRPr="000E6743">
        <w:rPr>
          <w:b/>
          <w:sz w:val="23"/>
          <w:szCs w:val="23"/>
        </w:rPr>
        <w:t>C.</w:t>
      </w:r>
      <w:r w:rsidRPr="000E6743">
        <w:rPr>
          <w:b/>
          <w:spacing w:val="-3"/>
          <w:sz w:val="23"/>
          <w:szCs w:val="23"/>
        </w:rPr>
        <w:t xml:space="preserve"> </w:t>
      </w:r>
      <w:r w:rsidRPr="000E6743">
        <w:rPr>
          <w:spacing w:val="-2"/>
          <w:sz w:val="23"/>
          <w:szCs w:val="23"/>
        </w:rPr>
        <w:t>Nguyên.</w:t>
      </w:r>
      <w:r w:rsidRPr="000E6743">
        <w:rPr>
          <w:sz w:val="23"/>
          <w:szCs w:val="23"/>
        </w:rPr>
        <w:tab/>
      </w:r>
      <w:r w:rsidRPr="000E6743">
        <w:rPr>
          <w:b/>
          <w:sz w:val="23"/>
          <w:szCs w:val="23"/>
        </w:rPr>
        <w:t>D.</w:t>
      </w:r>
      <w:r w:rsidRPr="000E6743">
        <w:rPr>
          <w:b/>
          <w:spacing w:val="-3"/>
          <w:sz w:val="23"/>
          <w:szCs w:val="23"/>
        </w:rPr>
        <w:t xml:space="preserve"> </w:t>
      </w:r>
      <w:r w:rsidRPr="000E6743">
        <w:rPr>
          <w:spacing w:val="-2"/>
          <w:sz w:val="23"/>
          <w:szCs w:val="23"/>
        </w:rPr>
        <w:t>Thanh.</w:t>
      </w:r>
    </w:p>
    <w:p w:rsidR="00550E70" w:rsidRPr="000E6743" w:rsidRDefault="00550E70" w:rsidP="00550E70">
      <w:pPr>
        <w:pStyle w:val="BodyText"/>
        <w:ind w:right="4335"/>
        <w:jc w:val="center"/>
        <w:rPr>
          <w:sz w:val="23"/>
          <w:szCs w:val="23"/>
        </w:rPr>
      </w:pPr>
      <w:proofErr w:type="gramStart"/>
      <w:r w:rsidRPr="000E6743">
        <w:rPr>
          <w:b/>
          <w:sz w:val="23"/>
          <w:szCs w:val="23"/>
        </w:rPr>
        <w:t>Câu</w:t>
      </w:r>
      <w:r w:rsidRPr="000E6743">
        <w:rPr>
          <w:b/>
          <w:spacing w:val="-2"/>
          <w:sz w:val="23"/>
          <w:szCs w:val="23"/>
        </w:rPr>
        <w:t xml:space="preserve"> </w:t>
      </w:r>
      <w:r w:rsidRPr="000E6743">
        <w:rPr>
          <w:b/>
          <w:sz w:val="23"/>
          <w:szCs w:val="23"/>
        </w:rPr>
        <w:t>5.</w:t>
      </w:r>
      <w:proofErr w:type="gramEnd"/>
      <w:r w:rsidRPr="000E6743">
        <w:rPr>
          <w:b/>
          <w:sz w:val="23"/>
          <w:szCs w:val="23"/>
        </w:rPr>
        <w:t xml:space="preserve"> </w:t>
      </w:r>
      <w:r w:rsidRPr="000E6743">
        <w:rPr>
          <w:sz w:val="23"/>
          <w:szCs w:val="23"/>
        </w:rPr>
        <w:t>Một trong</w:t>
      </w:r>
      <w:r w:rsidRPr="000E6743">
        <w:rPr>
          <w:spacing w:val="-7"/>
          <w:sz w:val="23"/>
          <w:szCs w:val="23"/>
        </w:rPr>
        <w:t xml:space="preserve"> </w:t>
      </w:r>
      <w:r w:rsidRPr="000E6743">
        <w:rPr>
          <w:sz w:val="23"/>
          <w:szCs w:val="23"/>
        </w:rPr>
        <w:t>những</w:t>
      </w:r>
      <w:r w:rsidRPr="000E6743">
        <w:rPr>
          <w:spacing w:val="-3"/>
          <w:sz w:val="23"/>
          <w:szCs w:val="23"/>
        </w:rPr>
        <w:t xml:space="preserve"> </w:t>
      </w:r>
      <w:r w:rsidRPr="000E6743">
        <w:rPr>
          <w:sz w:val="23"/>
          <w:szCs w:val="23"/>
        </w:rPr>
        <w:t>thách thức</w:t>
      </w:r>
      <w:r w:rsidRPr="000E6743">
        <w:rPr>
          <w:spacing w:val="-1"/>
          <w:sz w:val="23"/>
          <w:szCs w:val="23"/>
        </w:rPr>
        <w:t xml:space="preserve"> </w:t>
      </w:r>
      <w:r w:rsidRPr="000E6743">
        <w:rPr>
          <w:sz w:val="23"/>
          <w:szCs w:val="23"/>
        </w:rPr>
        <w:t>của Cộng</w:t>
      </w:r>
      <w:r w:rsidRPr="000E6743">
        <w:rPr>
          <w:spacing w:val="-4"/>
          <w:sz w:val="23"/>
          <w:szCs w:val="23"/>
        </w:rPr>
        <w:t xml:space="preserve"> </w:t>
      </w:r>
      <w:r w:rsidRPr="000E6743">
        <w:rPr>
          <w:sz w:val="23"/>
          <w:szCs w:val="23"/>
        </w:rPr>
        <w:t>đồng</w:t>
      </w:r>
      <w:r w:rsidRPr="000E6743">
        <w:rPr>
          <w:spacing w:val="-17"/>
          <w:sz w:val="23"/>
          <w:szCs w:val="23"/>
        </w:rPr>
        <w:t xml:space="preserve"> </w:t>
      </w:r>
      <w:r w:rsidRPr="000E6743">
        <w:rPr>
          <w:sz w:val="23"/>
          <w:szCs w:val="23"/>
        </w:rPr>
        <w:t xml:space="preserve">ASEAN </w:t>
      </w:r>
      <w:r w:rsidRPr="000E6743">
        <w:rPr>
          <w:spacing w:val="-5"/>
          <w:sz w:val="23"/>
          <w:szCs w:val="23"/>
        </w:rPr>
        <w:t>là</w:t>
      </w:r>
    </w:p>
    <w:p w:rsidR="00550E70" w:rsidRPr="000E6743" w:rsidRDefault="00550E70" w:rsidP="00550E70">
      <w:pPr>
        <w:pStyle w:val="BodyText"/>
        <w:tabs>
          <w:tab w:val="left" w:pos="5378"/>
        </w:tabs>
        <w:rPr>
          <w:sz w:val="23"/>
          <w:szCs w:val="23"/>
        </w:rPr>
      </w:pPr>
      <w:proofErr w:type="gramStart"/>
      <w:r w:rsidRPr="000E6743">
        <w:rPr>
          <w:b/>
          <w:sz w:val="23"/>
          <w:szCs w:val="23"/>
        </w:rPr>
        <w:t>A.</w:t>
      </w:r>
      <w:r w:rsidRPr="000E6743">
        <w:rPr>
          <w:b/>
          <w:spacing w:val="-4"/>
          <w:sz w:val="23"/>
          <w:szCs w:val="23"/>
        </w:rPr>
        <w:t xml:space="preserve"> </w:t>
      </w:r>
      <w:r w:rsidRPr="000E6743">
        <w:rPr>
          <w:sz w:val="23"/>
          <w:szCs w:val="23"/>
        </w:rPr>
        <w:t>chưa có quan</w:t>
      </w:r>
      <w:r w:rsidRPr="000E6743">
        <w:rPr>
          <w:spacing w:val="-1"/>
          <w:sz w:val="23"/>
          <w:szCs w:val="23"/>
        </w:rPr>
        <w:t xml:space="preserve"> </w:t>
      </w:r>
      <w:r w:rsidRPr="000E6743">
        <w:rPr>
          <w:sz w:val="23"/>
          <w:szCs w:val="23"/>
        </w:rPr>
        <w:t>hệ</w:t>
      </w:r>
      <w:r w:rsidRPr="000E6743">
        <w:rPr>
          <w:spacing w:val="-1"/>
          <w:sz w:val="23"/>
          <w:szCs w:val="23"/>
        </w:rPr>
        <w:t xml:space="preserve"> </w:t>
      </w:r>
      <w:r w:rsidRPr="000E6743">
        <w:rPr>
          <w:sz w:val="23"/>
          <w:szCs w:val="23"/>
        </w:rPr>
        <w:t>với</w:t>
      </w:r>
      <w:r w:rsidRPr="000E6743">
        <w:rPr>
          <w:spacing w:val="1"/>
          <w:sz w:val="23"/>
          <w:szCs w:val="23"/>
        </w:rPr>
        <w:t xml:space="preserve"> </w:t>
      </w:r>
      <w:r w:rsidRPr="000E6743">
        <w:rPr>
          <w:sz w:val="23"/>
          <w:szCs w:val="23"/>
        </w:rPr>
        <w:t>đối</w:t>
      </w:r>
      <w:r w:rsidRPr="000E6743">
        <w:rPr>
          <w:spacing w:val="-1"/>
          <w:sz w:val="23"/>
          <w:szCs w:val="23"/>
        </w:rPr>
        <w:t xml:space="preserve"> </w:t>
      </w:r>
      <w:r w:rsidRPr="000E6743">
        <w:rPr>
          <w:sz w:val="23"/>
          <w:szCs w:val="23"/>
        </w:rPr>
        <w:t>tác</w:t>
      </w:r>
      <w:r w:rsidRPr="000E6743">
        <w:rPr>
          <w:spacing w:val="-1"/>
          <w:sz w:val="23"/>
          <w:szCs w:val="23"/>
        </w:rPr>
        <w:t xml:space="preserve"> </w:t>
      </w:r>
      <w:r w:rsidRPr="000E6743">
        <w:rPr>
          <w:sz w:val="23"/>
          <w:szCs w:val="23"/>
        </w:rPr>
        <w:t xml:space="preserve">bên </w:t>
      </w:r>
      <w:r w:rsidRPr="000E6743">
        <w:rPr>
          <w:spacing w:val="-2"/>
          <w:sz w:val="23"/>
          <w:szCs w:val="23"/>
        </w:rPr>
        <w:t>ngoài.</w:t>
      </w:r>
      <w:proofErr w:type="gramEnd"/>
      <w:r w:rsidRPr="000E6743">
        <w:rPr>
          <w:sz w:val="23"/>
          <w:szCs w:val="23"/>
        </w:rPr>
        <w:tab/>
      </w:r>
      <w:proofErr w:type="gramStart"/>
      <w:r w:rsidRPr="000E6743">
        <w:rPr>
          <w:b/>
          <w:sz w:val="23"/>
          <w:szCs w:val="23"/>
        </w:rPr>
        <w:t>B.</w:t>
      </w:r>
      <w:r w:rsidRPr="000E6743">
        <w:rPr>
          <w:b/>
          <w:spacing w:val="-3"/>
          <w:sz w:val="23"/>
          <w:szCs w:val="23"/>
        </w:rPr>
        <w:t xml:space="preserve"> </w:t>
      </w:r>
      <w:r w:rsidRPr="000E6743">
        <w:rPr>
          <w:sz w:val="23"/>
          <w:szCs w:val="23"/>
        </w:rPr>
        <w:t>sự</w:t>
      </w:r>
      <w:r w:rsidRPr="000E6743">
        <w:rPr>
          <w:spacing w:val="-1"/>
          <w:sz w:val="23"/>
          <w:szCs w:val="23"/>
        </w:rPr>
        <w:t xml:space="preserve"> </w:t>
      </w:r>
      <w:r w:rsidRPr="000E6743">
        <w:rPr>
          <w:sz w:val="23"/>
          <w:szCs w:val="23"/>
        </w:rPr>
        <w:t>chênh</w:t>
      </w:r>
      <w:r w:rsidRPr="000E6743">
        <w:rPr>
          <w:spacing w:val="-1"/>
          <w:sz w:val="23"/>
          <w:szCs w:val="23"/>
        </w:rPr>
        <w:t xml:space="preserve"> </w:t>
      </w:r>
      <w:r w:rsidRPr="000E6743">
        <w:rPr>
          <w:sz w:val="23"/>
          <w:szCs w:val="23"/>
        </w:rPr>
        <w:t>lệch về</w:t>
      </w:r>
      <w:r w:rsidRPr="000E6743">
        <w:rPr>
          <w:spacing w:val="-1"/>
          <w:sz w:val="23"/>
          <w:szCs w:val="23"/>
        </w:rPr>
        <w:t xml:space="preserve"> </w:t>
      </w:r>
      <w:r w:rsidRPr="000E6743">
        <w:rPr>
          <w:sz w:val="23"/>
          <w:szCs w:val="23"/>
        </w:rPr>
        <w:t>trình</w:t>
      </w:r>
      <w:r w:rsidRPr="000E6743">
        <w:rPr>
          <w:spacing w:val="-1"/>
          <w:sz w:val="23"/>
          <w:szCs w:val="23"/>
        </w:rPr>
        <w:t xml:space="preserve"> </w:t>
      </w:r>
      <w:r w:rsidRPr="000E6743">
        <w:rPr>
          <w:sz w:val="23"/>
          <w:szCs w:val="23"/>
        </w:rPr>
        <w:t xml:space="preserve">độ phát </w:t>
      </w:r>
      <w:r w:rsidRPr="000E6743">
        <w:rPr>
          <w:spacing w:val="-2"/>
          <w:sz w:val="23"/>
          <w:szCs w:val="23"/>
        </w:rPr>
        <w:t>triển.</w:t>
      </w:r>
      <w:proofErr w:type="gramEnd"/>
    </w:p>
    <w:p w:rsidR="00550E70" w:rsidRPr="000E6743" w:rsidRDefault="00550E70" w:rsidP="00550E70">
      <w:pPr>
        <w:pStyle w:val="BodyText"/>
        <w:tabs>
          <w:tab w:val="left" w:pos="5378"/>
        </w:tabs>
        <w:rPr>
          <w:sz w:val="23"/>
          <w:szCs w:val="23"/>
        </w:rPr>
      </w:pPr>
      <w:proofErr w:type="gramStart"/>
      <w:r w:rsidRPr="000E6743">
        <w:rPr>
          <w:b/>
          <w:sz w:val="23"/>
          <w:szCs w:val="23"/>
        </w:rPr>
        <w:t>C.</w:t>
      </w:r>
      <w:r w:rsidRPr="000E6743">
        <w:rPr>
          <w:b/>
          <w:spacing w:val="-1"/>
          <w:sz w:val="23"/>
          <w:szCs w:val="23"/>
        </w:rPr>
        <w:t xml:space="preserve"> </w:t>
      </w:r>
      <w:r w:rsidRPr="000E6743">
        <w:rPr>
          <w:sz w:val="23"/>
          <w:szCs w:val="23"/>
        </w:rPr>
        <w:t>chưa</w:t>
      </w:r>
      <w:r w:rsidRPr="000E6743">
        <w:rPr>
          <w:spacing w:val="-1"/>
          <w:sz w:val="23"/>
          <w:szCs w:val="23"/>
        </w:rPr>
        <w:t xml:space="preserve"> </w:t>
      </w:r>
      <w:r w:rsidRPr="000E6743">
        <w:rPr>
          <w:sz w:val="23"/>
          <w:szCs w:val="23"/>
        </w:rPr>
        <w:t>xây</w:t>
      </w:r>
      <w:r w:rsidRPr="000E6743">
        <w:rPr>
          <w:spacing w:val="-5"/>
          <w:sz w:val="23"/>
          <w:szCs w:val="23"/>
        </w:rPr>
        <w:t xml:space="preserve"> </w:t>
      </w:r>
      <w:r w:rsidRPr="000E6743">
        <w:rPr>
          <w:sz w:val="23"/>
          <w:szCs w:val="23"/>
        </w:rPr>
        <w:t>dựng</w:t>
      </w:r>
      <w:r w:rsidRPr="000E6743">
        <w:rPr>
          <w:spacing w:val="-2"/>
          <w:sz w:val="23"/>
          <w:szCs w:val="23"/>
        </w:rPr>
        <w:t xml:space="preserve"> </w:t>
      </w:r>
      <w:r w:rsidRPr="000E6743">
        <w:rPr>
          <w:sz w:val="23"/>
          <w:szCs w:val="23"/>
        </w:rPr>
        <w:t>được</w:t>
      </w:r>
      <w:r w:rsidRPr="000E6743">
        <w:rPr>
          <w:spacing w:val="2"/>
          <w:sz w:val="23"/>
          <w:szCs w:val="23"/>
        </w:rPr>
        <w:t xml:space="preserve"> </w:t>
      </w:r>
      <w:r w:rsidRPr="000E6743">
        <w:rPr>
          <w:sz w:val="23"/>
          <w:szCs w:val="23"/>
        </w:rPr>
        <w:t>cơ chế hợp</w:t>
      </w:r>
      <w:r w:rsidRPr="000E6743">
        <w:rPr>
          <w:spacing w:val="1"/>
          <w:sz w:val="23"/>
          <w:szCs w:val="23"/>
        </w:rPr>
        <w:t xml:space="preserve"> </w:t>
      </w:r>
      <w:r w:rsidRPr="000E6743">
        <w:rPr>
          <w:spacing w:val="-4"/>
          <w:sz w:val="23"/>
          <w:szCs w:val="23"/>
        </w:rPr>
        <w:t>tác.</w:t>
      </w:r>
      <w:proofErr w:type="gramEnd"/>
      <w:r w:rsidRPr="000E6743">
        <w:rPr>
          <w:sz w:val="23"/>
          <w:szCs w:val="23"/>
        </w:rPr>
        <w:tab/>
      </w:r>
      <w:proofErr w:type="gramStart"/>
      <w:r w:rsidRPr="000E6743">
        <w:rPr>
          <w:b/>
          <w:sz w:val="23"/>
          <w:szCs w:val="23"/>
        </w:rPr>
        <w:t>D.</w:t>
      </w:r>
      <w:r w:rsidRPr="000E6743">
        <w:rPr>
          <w:b/>
          <w:spacing w:val="-4"/>
          <w:sz w:val="23"/>
          <w:szCs w:val="23"/>
        </w:rPr>
        <w:t xml:space="preserve"> </w:t>
      </w:r>
      <w:r w:rsidRPr="000E6743">
        <w:rPr>
          <w:sz w:val="23"/>
          <w:szCs w:val="23"/>
        </w:rPr>
        <w:t>không</w:t>
      </w:r>
      <w:r w:rsidRPr="000E6743">
        <w:rPr>
          <w:spacing w:val="-1"/>
          <w:sz w:val="23"/>
          <w:szCs w:val="23"/>
        </w:rPr>
        <w:t xml:space="preserve"> </w:t>
      </w:r>
      <w:r w:rsidRPr="000E6743">
        <w:rPr>
          <w:sz w:val="23"/>
          <w:szCs w:val="23"/>
        </w:rPr>
        <w:t>có vị thế</w:t>
      </w:r>
      <w:r w:rsidRPr="000E6743">
        <w:rPr>
          <w:spacing w:val="-2"/>
          <w:sz w:val="23"/>
          <w:szCs w:val="23"/>
        </w:rPr>
        <w:t xml:space="preserve"> </w:t>
      </w:r>
      <w:r w:rsidRPr="000E6743">
        <w:rPr>
          <w:sz w:val="23"/>
          <w:szCs w:val="23"/>
        </w:rPr>
        <w:t>trên trường</w:t>
      </w:r>
      <w:r w:rsidRPr="000E6743">
        <w:rPr>
          <w:spacing w:val="-3"/>
          <w:sz w:val="23"/>
          <w:szCs w:val="23"/>
        </w:rPr>
        <w:t xml:space="preserve"> </w:t>
      </w:r>
      <w:r w:rsidRPr="000E6743">
        <w:rPr>
          <w:sz w:val="23"/>
          <w:szCs w:val="23"/>
        </w:rPr>
        <w:t>quốc</w:t>
      </w:r>
      <w:r w:rsidRPr="000E6743">
        <w:rPr>
          <w:spacing w:val="1"/>
          <w:sz w:val="23"/>
          <w:szCs w:val="23"/>
        </w:rPr>
        <w:t xml:space="preserve"> </w:t>
      </w:r>
      <w:r w:rsidRPr="000E6743">
        <w:rPr>
          <w:spacing w:val="-5"/>
          <w:sz w:val="23"/>
          <w:szCs w:val="23"/>
        </w:rPr>
        <w:t>tế.</w:t>
      </w:r>
      <w:proofErr w:type="gramEnd"/>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3"/>
          <w:sz w:val="23"/>
          <w:szCs w:val="23"/>
        </w:rPr>
        <w:t xml:space="preserve"> </w:t>
      </w:r>
      <w:r w:rsidRPr="000E6743">
        <w:rPr>
          <w:b/>
          <w:sz w:val="23"/>
          <w:szCs w:val="23"/>
        </w:rPr>
        <w:t>6.</w:t>
      </w:r>
      <w:proofErr w:type="gramEnd"/>
      <w:r w:rsidRPr="000E6743">
        <w:rPr>
          <w:b/>
          <w:sz w:val="23"/>
          <w:szCs w:val="23"/>
        </w:rPr>
        <w:t xml:space="preserve"> </w:t>
      </w:r>
      <w:r w:rsidRPr="000E6743">
        <w:rPr>
          <w:sz w:val="23"/>
          <w:szCs w:val="23"/>
        </w:rPr>
        <w:t>Một trong</w:t>
      </w:r>
      <w:r w:rsidRPr="000E6743">
        <w:rPr>
          <w:spacing w:val="-4"/>
          <w:sz w:val="23"/>
          <w:szCs w:val="23"/>
        </w:rPr>
        <w:t xml:space="preserve"> </w:t>
      </w:r>
      <w:r w:rsidRPr="000E6743">
        <w:rPr>
          <w:sz w:val="23"/>
          <w:szCs w:val="23"/>
        </w:rPr>
        <w:t>những</w:t>
      </w:r>
      <w:r w:rsidRPr="000E6743">
        <w:rPr>
          <w:spacing w:val="-2"/>
          <w:sz w:val="23"/>
          <w:szCs w:val="23"/>
        </w:rPr>
        <w:t xml:space="preserve"> </w:t>
      </w:r>
      <w:r w:rsidRPr="000E6743">
        <w:rPr>
          <w:sz w:val="23"/>
          <w:szCs w:val="23"/>
        </w:rPr>
        <w:t>mục</w:t>
      </w:r>
      <w:r w:rsidRPr="000E6743">
        <w:rPr>
          <w:spacing w:val="-1"/>
          <w:sz w:val="23"/>
          <w:szCs w:val="23"/>
        </w:rPr>
        <w:t xml:space="preserve"> </w:t>
      </w:r>
      <w:r w:rsidRPr="000E6743">
        <w:rPr>
          <w:sz w:val="23"/>
          <w:szCs w:val="23"/>
        </w:rPr>
        <w:t>tiêu hoạt động</w:t>
      </w:r>
      <w:r w:rsidRPr="000E6743">
        <w:rPr>
          <w:spacing w:val="-2"/>
          <w:sz w:val="23"/>
          <w:szCs w:val="23"/>
        </w:rPr>
        <w:t xml:space="preserve"> </w:t>
      </w:r>
      <w:r w:rsidRPr="000E6743">
        <w:rPr>
          <w:sz w:val="23"/>
          <w:szCs w:val="23"/>
        </w:rPr>
        <w:t>của</w:t>
      </w:r>
      <w:r w:rsidRPr="000E6743">
        <w:rPr>
          <w:spacing w:val="1"/>
          <w:sz w:val="23"/>
          <w:szCs w:val="23"/>
        </w:rPr>
        <w:t xml:space="preserve"> </w:t>
      </w:r>
      <w:r w:rsidRPr="000E6743">
        <w:rPr>
          <w:sz w:val="23"/>
          <w:szCs w:val="23"/>
        </w:rPr>
        <w:t>Liên hợp quốc</w:t>
      </w:r>
      <w:r w:rsidRPr="000E6743">
        <w:rPr>
          <w:spacing w:val="-1"/>
          <w:sz w:val="23"/>
          <w:szCs w:val="23"/>
        </w:rPr>
        <w:t xml:space="preserve"> </w:t>
      </w:r>
      <w:r w:rsidRPr="000E6743">
        <w:rPr>
          <w:spacing w:val="-5"/>
          <w:sz w:val="23"/>
          <w:szCs w:val="23"/>
        </w:rPr>
        <w:t>là</w:t>
      </w:r>
    </w:p>
    <w:p w:rsidR="00550E70" w:rsidRPr="000E6743" w:rsidRDefault="00550E70" w:rsidP="00550E70">
      <w:pPr>
        <w:pStyle w:val="BodyText"/>
        <w:tabs>
          <w:tab w:val="left" w:pos="5378"/>
        </w:tabs>
        <w:rPr>
          <w:sz w:val="23"/>
          <w:szCs w:val="23"/>
        </w:rPr>
      </w:pPr>
      <w:r w:rsidRPr="000E6743">
        <w:rPr>
          <w:b/>
          <w:sz w:val="23"/>
          <w:szCs w:val="23"/>
        </w:rPr>
        <w:t>A.</w:t>
      </w:r>
      <w:r w:rsidRPr="000E6743">
        <w:rPr>
          <w:b/>
          <w:spacing w:val="-2"/>
          <w:sz w:val="23"/>
          <w:szCs w:val="23"/>
        </w:rPr>
        <w:t xml:space="preserve"> </w:t>
      </w:r>
      <w:r w:rsidRPr="000E6743">
        <w:rPr>
          <w:sz w:val="23"/>
          <w:szCs w:val="23"/>
        </w:rPr>
        <w:t>thúc</w:t>
      </w:r>
      <w:r w:rsidRPr="000E6743">
        <w:rPr>
          <w:spacing w:val="-1"/>
          <w:sz w:val="23"/>
          <w:szCs w:val="23"/>
        </w:rPr>
        <w:t xml:space="preserve"> </w:t>
      </w:r>
      <w:r w:rsidRPr="000E6743">
        <w:rPr>
          <w:sz w:val="23"/>
          <w:szCs w:val="23"/>
        </w:rPr>
        <w:t>đẩy</w:t>
      </w:r>
      <w:r w:rsidRPr="000E6743">
        <w:rPr>
          <w:spacing w:val="-6"/>
          <w:sz w:val="23"/>
          <w:szCs w:val="23"/>
        </w:rPr>
        <w:t xml:space="preserve"> </w:t>
      </w:r>
      <w:r w:rsidRPr="000E6743">
        <w:rPr>
          <w:sz w:val="23"/>
          <w:szCs w:val="23"/>
        </w:rPr>
        <w:t>quan</w:t>
      </w:r>
      <w:r w:rsidRPr="000E6743">
        <w:rPr>
          <w:spacing w:val="-1"/>
          <w:sz w:val="23"/>
          <w:szCs w:val="23"/>
        </w:rPr>
        <w:t xml:space="preserve"> </w:t>
      </w:r>
      <w:r w:rsidRPr="000E6743">
        <w:rPr>
          <w:sz w:val="23"/>
          <w:szCs w:val="23"/>
        </w:rPr>
        <w:t>hệ</w:t>
      </w:r>
      <w:r w:rsidRPr="000E6743">
        <w:rPr>
          <w:spacing w:val="-1"/>
          <w:sz w:val="23"/>
          <w:szCs w:val="23"/>
        </w:rPr>
        <w:t xml:space="preserve"> </w:t>
      </w:r>
      <w:r w:rsidRPr="000E6743">
        <w:rPr>
          <w:sz w:val="23"/>
          <w:szCs w:val="23"/>
        </w:rPr>
        <w:t>hữu</w:t>
      </w:r>
      <w:r w:rsidRPr="000E6743">
        <w:rPr>
          <w:spacing w:val="1"/>
          <w:sz w:val="23"/>
          <w:szCs w:val="23"/>
        </w:rPr>
        <w:t xml:space="preserve"> </w:t>
      </w:r>
      <w:r w:rsidRPr="000E6743">
        <w:rPr>
          <w:sz w:val="23"/>
          <w:szCs w:val="23"/>
        </w:rPr>
        <w:t>nghị</w:t>
      </w:r>
      <w:r w:rsidRPr="000E6743">
        <w:rPr>
          <w:spacing w:val="1"/>
          <w:sz w:val="23"/>
          <w:szCs w:val="23"/>
        </w:rPr>
        <w:t xml:space="preserve"> </w:t>
      </w:r>
      <w:r w:rsidRPr="000E6743">
        <w:rPr>
          <w:sz w:val="23"/>
          <w:szCs w:val="23"/>
        </w:rPr>
        <w:t>giữa các</w:t>
      </w:r>
      <w:r w:rsidRPr="000E6743">
        <w:rPr>
          <w:spacing w:val="-1"/>
          <w:sz w:val="23"/>
          <w:szCs w:val="23"/>
        </w:rPr>
        <w:t xml:space="preserve"> </w:t>
      </w:r>
      <w:r w:rsidRPr="000E6743">
        <w:rPr>
          <w:spacing w:val="-4"/>
          <w:sz w:val="23"/>
          <w:szCs w:val="23"/>
        </w:rPr>
        <w:t>nước.</w:t>
      </w:r>
      <w:r w:rsidRPr="000E6743">
        <w:rPr>
          <w:sz w:val="23"/>
          <w:szCs w:val="23"/>
        </w:rPr>
        <w:tab/>
      </w:r>
      <w:r w:rsidRPr="000E6743">
        <w:rPr>
          <w:b/>
          <w:sz w:val="23"/>
          <w:szCs w:val="23"/>
        </w:rPr>
        <w:t>B.</w:t>
      </w:r>
      <w:r w:rsidRPr="000E6743">
        <w:rPr>
          <w:b/>
          <w:spacing w:val="-3"/>
          <w:sz w:val="23"/>
          <w:szCs w:val="23"/>
        </w:rPr>
        <w:t xml:space="preserve"> </w:t>
      </w:r>
      <w:r w:rsidRPr="000E6743">
        <w:rPr>
          <w:sz w:val="23"/>
          <w:szCs w:val="23"/>
        </w:rPr>
        <w:t>xóa</w:t>
      </w:r>
      <w:r w:rsidRPr="000E6743">
        <w:rPr>
          <w:spacing w:val="-1"/>
          <w:sz w:val="23"/>
          <w:szCs w:val="23"/>
        </w:rPr>
        <w:t xml:space="preserve"> </w:t>
      </w:r>
      <w:r w:rsidRPr="000E6743">
        <w:rPr>
          <w:sz w:val="23"/>
          <w:szCs w:val="23"/>
        </w:rPr>
        <w:t>bỏ quyền</w:t>
      </w:r>
      <w:r w:rsidRPr="000E6743">
        <w:rPr>
          <w:spacing w:val="-1"/>
          <w:sz w:val="23"/>
          <w:szCs w:val="23"/>
        </w:rPr>
        <w:t xml:space="preserve"> </w:t>
      </w:r>
      <w:r w:rsidRPr="000E6743">
        <w:rPr>
          <w:sz w:val="23"/>
          <w:szCs w:val="23"/>
        </w:rPr>
        <w:t>tự</w:t>
      </w:r>
      <w:r w:rsidRPr="000E6743">
        <w:rPr>
          <w:spacing w:val="-1"/>
          <w:sz w:val="23"/>
          <w:szCs w:val="23"/>
        </w:rPr>
        <w:t xml:space="preserve"> </w:t>
      </w:r>
      <w:r w:rsidRPr="000E6743">
        <w:rPr>
          <w:sz w:val="23"/>
          <w:szCs w:val="23"/>
        </w:rPr>
        <w:t>do tôn</w:t>
      </w:r>
      <w:r w:rsidRPr="000E6743">
        <w:rPr>
          <w:spacing w:val="-1"/>
          <w:sz w:val="23"/>
          <w:szCs w:val="23"/>
        </w:rPr>
        <w:t xml:space="preserve"> </w:t>
      </w:r>
      <w:r w:rsidRPr="000E6743">
        <w:rPr>
          <w:sz w:val="23"/>
          <w:szCs w:val="23"/>
        </w:rPr>
        <w:t>giáo và</w:t>
      </w:r>
      <w:r w:rsidRPr="000E6743">
        <w:rPr>
          <w:spacing w:val="-1"/>
          <w:sz w:val="23"/>
          <w:szCs w:val="23"/>
        </w:rPr>
        <w:t xml:space="preserve"> </w:t>
      </w:r>
      <w:r w:rsidRPr="000E6743">
        <w:rPr>
          <w:sz w:val="23"/>
          <w:szCs w:val="23"/>
        </w:rPr>
        <w:t xml:space="preserve">tín </w:t>
      </w:r>
      <w:r w:rsidRPr="000E6743">
        <w:rPr>
          <w:spacing w:val="-2"/>
          <w:sz w:val="23"/>
          <w:szCs w:val="23"/>
        </w:rPr>
        <w:t>ngưỡng.</w:t>
      </w:r>
    </w:p>
    <w:p w:rsidR="00550E70" w:rsidRPr="000E6743" w:rsidRDefault="00550E70" w:rsidP="00550E70">
      <w:pPr>
        <w:pStyle w:val="BodyText"/>
        <w:tabs>
          <w:tab w:val="left" w:pos="5378"/>
        </w:tabs>
        <w:rPr>
          <w:sz w:val="23"/>
          <w:szCs w:val="23"/>
        </w:rPr>
      </w:pPr>
      <w:proofErr w:type="gramStart"/>
      <w:r w:rsidRPr="000E6743">
        <w:rPr>
          <w:b/>
          <w:sz w:val="23"/>
          <w:szCs w:val="23"/>
        </w:rPr>
        <w:lastRenderedPageBreak/>
        <w:t>C.</w:t>
      </w:r>
      <w:r w:rsidRPr="000E6743">
        <w:rPr>
          <w:b/>
          <w:spacing w:val="-2"/>
          <w:sz w:val="23"/>
          <w:szCs w:val="23"/>
        </w:rPr>
        <w:t xml:space="preserve"> </w:t>
      </w:r>
      <w:r w:rsidRPr="000E6743">
        <w:rPr>
          <w:sz w:val="23"/>
          <w:szCs w:val="23"/>
        </w:rPr>
        <w:t>giải quyết</w:t>
      </w:r>
      <w:r w:rsidRPr="000E6743">
        <w:rPr>
          <w:spacing w:val="-1"/>
          <w:sz w:val="23"/>
          <w:szCs w:val="23"/>
        </w:rPr>
        <w:t xml:space="preserve"> </w:t>
      </w:r>
      <w:r w:rsidRPr="000E6743">
        <w:rPr>
          <w:sz w:val="23"/>
          <w:szCs w:val="23"/>
        </w:rPr>
        <w:t>tranh chấp</w:t>
      </w:r>
      <w:r w:rsidRPr="000E6743">
        <w:rPr>
          <w:spacing w:val="1"/>
          <w:sz w:val="23"/>
          <w:szCs w:val="23"/>
        </w:rPr>
        <w:t xml:space="preserve"> </w:t>
      </w:r>
      <w:r w:rsidRPr="000E6743">
        <w:rPr>
          <w:sz w:val="23"/>
          <w:szCs w:val="23"/>
        </w:rPr>
        <w:t>quốc</w:t>
      </w:r>
      <w:r w:rsidRPr="000E6743">
        <w:rPr>
          <w:spacing w:val="-1"/>
          <w:sz w:val="23"/>
          <w:szCs w:val="23"/>
        </w:rPr>
        <w:t xml:space="preserve"> </w:t>
      </w:r>
      <w:r w:rsidRPr="000E6743">
        <w:rPr>
          <w:sz w:val="23"/>
          <w:szCs w:val="23"/>
        </w:rPr>
        <w:t>tế</w:t>
      </w:r>
      <w:r w:rsidRPr="000E6743">
        <w:rPr>
          <w:spacing w:val="-2"/>
          <w:sz w:val="23"/>
          <w:szCs w:val="23"/>
        </w:rPr>
        <w:t xml:space="preserve"> </w:t>
      </w:r>
      <w:r w:rsidRPr="000E6743">
        <w:rPr>
          <w:sz w:val="23"/>
          <w:szCs w:val="23"/>
        </w:rPr>
        <w:t>bằng</w:t>
      </w:r>
      <w:r w:rsidRPr="000E6743">
        <w:rPr>
          <w:spacing w:val="-3"/>
          <w:sz w:val="23"/>
          <w:szCs w:val="23"/>
        </w:rPr>
        <w:t xml:space="preserve"> </w:t>
      </w:r>
      <w:r w:rsidRPr="000E6743">
        <w:rPr>
          <w:sz w:val="23"/>
          <w:szCs w:val="23"/>
        </w:rPr>
        <w:t xml:space="preserve">bạo </w:t>
      </w:r>
      <w:r w:rsidRPr="000E6743">
        <w:rPr>
          <w:spacing w:val="-4"/>
          <w:sz w:val="23"/>
          <w:szCs w:val="23"/>
        </w:rPr>
        <w:t>lực.</w:t>
      </w:r>
      <w:proofErr w:type="gramEnd"/>
      <w:r w:rsidRPr="000E6743">
        <w:rPr>
          <w:sz w:val="23"/>
          <w:szCs w:val="23"/>
        </w:rPr>
        <w:tab/>
      </w:r>
      <w:proofErr w:type="gramStart"/>
      <w:r w:rsidRPr="000E6743">
        <w:rPr>
          <w:b/>
          <w:sz w:val="23"/>
          <w:szCs w:val="23"/>
        </w:rPr>
        <w:t>D.</w:t>
      </w:r>
      <w:r w:rsidRPr="000E6743">
        <w:rPr>
          <w:b/>
          <w:spacing w:val="-2"/>
          <w:sz w:val="23"/>
          <w:szCs w:val="23"/>
        </w:rPr>
        <w:t xml:space="preserve"> </w:t>
      </w:r>
      <w:r w:rsidRPr="000E6743">
        <w:rPr>
          <w:sz w:val="23"/>
          <w:szCs w:val="23"/>
        </w:rPr>
        <w:t>chấm dứt tình trạng</w:t>
      </w:r>
      <w:r w:rsidRPr="000E6743">
        <w:rPr>
          <w:spacing w:val="-4"/>
          <w:sz w:val="23"/>
          <w:szCs w:val="23"/>
        </w:rPr>
        <w:t xml:space="preserve"> </w:t>
      </w:r>
      <w:r w:rsidRPr="000E6743">
        <w:rPr>
          <w:sz w:val="23"/>
          <w:szCs w:val="23"/>
        </w:rPr>
        <w:t>cạnh tranh về</w:t>
      </w:r>
      <w:r w:rsidRPr="000E6743">
        <w:rPr>
          <w:spacing w:val="-1"/>
          <w:sz w:val="23"/>
          <w:szCs w:val="23"/>
        </w:rPr>
        <w:t xml:space="preserve"> </w:t>
      </w:r>
      <w:r w:rsidRPr="000E6743">
        <w:rPr>
          <w:sz w:val="23"/>
          <w:szCs w:val="23"/>
        </w:rPr>
        <w:t xml:space="preserve">kinh </w:t>
      </w:r>
      <w:r w:rsidRPr="000E6743">
        <w:rPr>
          <w:spacing w:val="-5"/>
          <w:sz w:val="23"/>
          <w:szCs w:val="23"/>
        </w:rPr>
        <w:t>tế.</w:t>
      </w:r>
      <w:proofErr w:type="gramEnd"/>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1"/>
          <w:sz w:val="23"/>
          <w:szCs w:val="23"/>
        </w:rPr>
        <w:t xml:space="preserve"> </w:t>
      </w:r>
      <w:r w:rsidRPr="000E6743">
        <w:rPr>
          <w:b/>
          <w:sz w:val="23"/>
          <w:szCs w:val="23"/>
        </w:rPr>
        <w:t>7.</w:t>
      </w:r>
      <w:proofErr w:type="gramEnd"/>
      <w:r w:rsidRPr="000E6743">
        <w:rPr>
          <w:b/>
          <w:sz w:val="23"/>
          <w:szCs w:val="23"/>
        </w:rPr>
        <w:t xml:space="preserve"> </w:t>
      </w:r>
      <w:r w:rsidRPr="000E6743">
        <w:rPr>
          <w:sz w:val="23"/>
          <w:szCs w:val="23"/>
        </w:rPr>
        <w:t>Hiện nay, quốc</w:t>
      </w:r>
      <w:r w:rsidRPr="000E6743">
        <w:rPr>
          <w:spacing w:val="1"/>
          <w:sz w:val="23"/>
          <w:szCs w:val="23"/>
        </w:rPr>
        <w:t xml:space="preserve"> </w:t>
      </w:r>
      <w:r w:rsidRPr="000E6743">
        <w:rPr>
          <w:sz w:val="23"/>
          <w:szCs w:val="23"/>
        </w:rPr>
        <w:t>gia</w:t>
      </w:r>
      <w:r w:rsidRPr="000E6743">
        <w:rPr>
          <w:spacing w:val="-1"/>
          <w:sz w:val="23"/>
          <w:szCs w:val="23"/>
        </w:rPr>
        <w:t xml:space="preserve"> </w:t>
      </w:r>
      <w:r w:rsidRPr="000E6743">
        <w:rPr>
          <w:sz w:val="23"/>
          <w:szCs w:val="23"/>
        </w:rPr>
        <w:t>nào sau đây</w:t>
      </w:r>
      <w:r w:rsidRPr="000E6743">
        <w:rPr>
          <w:spacing w:val="-3"/>
          <w:sz w:val="23"/>
          <w:szCs w:val="23"/>
        </w:rPr>
        <w:t xml:space="preserve"> </w:t>
      </w:r>
      <w:r w:rsidRPr="000E6743">
        <w:rPr>
          <w:sz w:val="23"/>
          <w:szCs w:val="23"/>
        </w:rPr>
        <w:t xml:space="preserve">phát triển </w:t>
      </w:r>
      <w:proofErr w:type="gramStart"/>
      <w:r w:rsidRPr="000E6743">
        <w:rPr>
          <w:sz w:val="23"/>
          <w:szCs w:val="23"/>
        </w:rPr>
        <w:t>theo</w:t>
      </w:r>
      <w:proofErr w:type="gramEnd"/>
      <w:r w:rsidRPr="000E6743">
        <w:rPr>
          <w:sz w:val="23"/>
          <w:szCs w:val="23"/>
        </w:rPr>
        <w:t xml:space="preserve"> định hướng</w:t>
      </w:r>
      <w:r w:rsidRPr="000E6743">
        <w:rPr>
          <w:spacing w:val="-3"/>
          <w:sz w:val="23"/>
          <w:szCs w:val="23"/>
        </w:rPr>
        <w:t xml:space="preserve"> </w:t>
      </w:r>
      <w:r w:rsidRPr="000E6743">
        <w:rPr>
          <w:sz w:val="23"/>
          <w:szCs w:val="23"/>
        </w:rPr>
        <w:t>xã</w:t>
      </w:r>
      <w:r w:rsidRPr="000E6743">
        <w:rPr>
          <w:spacing w:val="-1"/>
          <w:sz w:val="23"/>
          <w:szCs w:val="23"/>
        </w:rPr>
        <w:t xml:space="preserve"> </w:t>
      </w:r>
      <w:r w:rsidRPr="000E6743">
        <w:rPr>
          <w:sz w:val="23"/>
          <w:szCs w:val="23"/>
        </w:rPr>
        <w:t xml:space="preserve">hội chủ </w:t>
      </w:r>
      <w:r w:rsidRPr="000E6743">
        <w:rPr>
          <w:spacing w:val="-2"/>
          <w:sz w:val="23"/>
          <w:szCs w:val="23"/>
        </w:rPr>
        <w:t>nghĩa?</w:t>
      </w:r>
    </w:p>
    <w:p w:rsidR="00550E70" w:rsidRPr="000E6743" w:rsidRDefault="00550E70" w:rsidP="00550E70">
      <w:pPr>
        <w:tabs>
          <w:tab w:val="left" w:pos="2908"/>
          <w:tab w:val="left" w:pos="5362"/>
          <w:tab w:val="left" w:pos="7923"/>
        </w:tabs>
        <w:ind w:left="285"/>
        <w:rPr>
          <w:sz w:val="23"/>
          <w:szCs w:val="23"/>
        </w:rPr>
      </w:pPr>
      <w:r w:rsidRPr="000E6743">
        <w:rPr>
          <w:b/>
          <w:sz w:val="23"/>
          <w:szCs w:val="23"/>
        </w:rPr>
        <w:t>A.</w:t>
      </w:r>
      <w:r w:rsidRPr="000E6743">
        <w:rPr>
          <w:b/>
          <w:spacing w:val="-3"/>
          <w:sz w:val="23"/>
          <w:szCs w:val="23"/>
        </w:rPr>
        <w:t xml:space="preserve"> </w:t>
      </w:r>
      <w:r w:rsidRPr="000E6743">
        <w:rPr>
          <w:sz w:val="23"/>
          <w:szCs w:val="23"/>
        </w:rPr>
        <w:t>Trung</w:t>
      </w:r>
      <w:r w:rsidRPr="000E6743">
        <w:rPr>
          <w:spacing w:val="-2"/>
          <w:sz w:val="23"/>
          <w:szCs w:val="23"/>
        </w:rPr>
        <w:t xml:space="preserve"> </w:t>
      </w:r>
      <w:r w:rsidRPr="000E6743">
        <w:rPr>
          <w:spacing w:val="-4"/>
          <w:sz w:val="23"/>
          <w:szCs w:val="23"/>
        </w:rPr>
        <w:t>Quốc.</w:t>
      </w:r>
      <w:r w:rsidRPr="000E6743">
        <w:rPr>
          <w:sz w:val="23"/>
          <w:szCs w:val="23"/>
        </w:rPr>
        <w:tab/>
      </w:r>
      <w:r w:rsidRPr="000E6743">
        <w:rPr>
          <w:b/>
          <w:sz w:val="23"/>
          <w:szCs w:val="23"/>
        </w:rPr>
        <w:t>B.</w:t>
      </w:r>
      <w:r w:rsidRPr="000E6743">
        <w:rPr>
          <w:b/>
          <w:spacing w:val="-2"/>
          <w:sz w:val="23"/>
          <w:szCs w:val="23"/>
        </w:rPr>
        <w:t xml:space="preserve"> </w:t>
      </w:r>
      <w:r w:rsidRPr="000E6743">
        <w:rPr>
          <w:sz w:val="23"/>
          <w:szCs w:val="23"/>
        </w:rPr>
        <w:t>Nhật</w:t>
      </w:r>
      <w:r w:rsidRPr="000E6743">
        <w:rPr>
          <w:spacing w:val="-1"/>
          <w:sz w:val="23"/>
          <w:szCs w:val="23"/>
        </w:rPr>
        <w:t xml:space="preserve"> </w:t>
      </w:r>
      <w:r w:rsidRPr="000E6743">
        <w:rPr>
          <w:spacing w:val="-4"/>
          <w:sz w:val="23"/>
          <w:szCs w:val="23"/>
        </w:rPr>
        <w:t>Bản.</w:t>
      </w:r>
      <w:r w:rsidRPr="000E6743">
        <w:rPr>
          <w:sz w:val="23"/>
          <w:szCs w:val="23"/>
        </w:rPr>
        <w:tab/>
      </w:r>
      <w:r w:rsidRPr="000E6743">
        <w:rPr>
          <w:b/>
          <w:sz w:val="23"/>
          <w:szCs w:val="23"/>
        </w:rPr>
        <w:t>C.</w:t>
      </w:r>
      <w:r w:rsidRPr="000E6743">
        <w:rPr>
          <w:b/>
          <w:spacing w:val="-4"/>
          <w:sz w:val="23"/>
          <w:szCs w:val="23"/>
        </w:rPr>
        <w:t xml:space="preserve"> </w:t>
      </w:r>
      <w:r w:rsidRPr="000E6743">
        <w:rPr>
          <w:sz w:val="23"/>
          <w:szCs w:val="23"/>
        </w:rPr>
        <w:t xml:space="preserve">Ấn </w:t>
      </w:r>
      <w:r w:rsidRPr="000E6743">
        <w:rPr>
          <w:spacing w:val="-5"/>
          <w:sz w:val="23"/>
          <w:szCs w:val="23"/>
        </w:rPr>
        <w:t>Độ.</w:t>
      </w:r>
      <w:r w:rsidRPr="000E6743">
        <w:rPr>
          <w:sz w:val="23"/>
          <w:szCs w:val="23"/>
        </w:rPr>
        <w:tab/>
      </w:r>
      <w:r w:rsidRPr="000E6743">
        <w:rPr>
          <w:b/>
          <w:sz w:val="23"/>
          <w:szCs w:val="23"/>
        </w:rPr>
        <w:t>D.</w:t>
      </w:r>
      <w:r w:rsidRPr="000E6743">
        <w:rPr>
          <w:b/>
          <w:spacing w:val="-2"/>
          <w:sz w:val="23"/>
          <w:szCs w:val="23"/>
        </w:rPr>
        <w:t xml:space="preserve"> </w:t>
      </w:r>
      <w:r w:rsidRPr="000E6743">
        <w:rPr>
          <w:sz w:val="23"/>
          <w:szCs w:val="23"/>
        </w:rPr>
        <w:t>Thái</w:t>
      </w:r>
      <w:r w:rsidRPr="000E6743">
        <w:rPr>
          <w:spacing w:val="1"/>
          <w:sz w:val="23"/>
          <w:szCs w:val="23"/>
        </w:rPr>
        <w:t xml:space="preserve"> </w:t>
      </w:r>
      <w:proofErr w:type="gramStart"/>
      <w:r w:rsidRPr="000E6743">
        <w:rPr>
          <w:spacing w:val="-4"/>
          <w:sz w:val="23"/>
          <w:szCs w:val="23"/>
        </w:rPr>
        <w:t>Lan</w:t>
      </w:r>
      <w:proofErr w:type="gramEnd"/>
      <w:r w:rsidRPr="000E6743">
        <w:rPr>
          <w:spacing w:val="-4"/>
          <w:sz w:val="23"/>
          <w:szCs w:val="23"/>
        </w:rPr>
        <w:t>.</w:t>
      </w:r>
    </w:p>
    <w:p w:rsidR="00550E70" w:rsidRPr="000E6743" w:rsidRDefault="00550E70" w:rsidP="00550E70">
      <w:pPr>
        <w:pStyle w:val="BodyText"/>
        <w:ind w:left="1"/>
        <w:rPr>
          <w:sz w:val="23"/>
          <w:szCs w:val="23"/>
        </w:rPr>
      </w:pPr>
      <w:proofErr w:type="gramStart"/>
      <w:r w:rsidRPr="000E6743">
        <w:rPr>
          <w:b/>
          <w:sz w:val="23"/>
          <w:szCs w:val="23"/>
        </w:rPr>
        <w:t>Câu 8.</w:t>
      </w:r>
      <w:proofErr w:type="gramEnd"/>
      <w:r w:rsidRPr="000E6743">
        <w:rPr>
          <w:b/>
          <w:sz w:val="23"/>
          <w:szCs w:val="23"/>
        </w:rPr>
        <w:t xml:space="preserve"> </w:t>
      </w:r>
      <w:r w:rsidRPr="000E6743">
        <w:rPr>
          <w:sz w:val="23"/>
          <w:szCs w:val="23"/>
        </w:rPr>
        <w:t>Nội dung</w:t>
      </w:r>
      <w:r w:rsidRPr="000E6743">
        <w:rPr>
          <w:spacing w:val="-2"/>
          <w:sz w:val="23"/>
          <w:szCs w:val="23"/>
        </w:rPr>
        <w:t xml:space="preserve"> </w:t>
      </w:r>
      <w:r w:rsidRPr="000E6743">
        <w:rPr>
          <w:sz w:val="23"/>
          <w:szCs w:val="23"/>
        </w:rPr>
        <w:t>nào sau</w:t>
      </w:r>
      <w:r w:rsidRPr="000E6743">
        <w:rPr>
          <w:spacing w:val="3"/>
          <w:sz w:val="23"/>
          <w:szCs w:val="23"/>
        </w:rPr>
        <w:t xml:space="preserve"> </w:t>
      </w:r>
      <w:r w:rsidRPr="000E6743">
        <w:rPr>
          <w:sz w:val="23"/>
          <w:szCs w:val="23"/>
        </w:rPr>
        <w:t>đây</w:t>
      </w:r>
      <w:r w:rsidRPr="000E6743">
        <w:rPr>
          <w:spacing w:val="-5"/>
          <w:sz w:val="23"/>
          <w:szCs w:val="23"/>
        </w:rPr>
        <w:t xml:space="preserve"> </w:t>
      </w:r>
      <w:r w:rsidRPr="000E6743">
        <w:rPr>
          <w:sz w:val="23"/>
          <w:szCs w:val="23"/>
        </w:rPr>
        <w:t>là</w:t>
      </w:r>
      <w:r w:rsidRPr="000E6743">
        <w:rPr>
          <w:spacing w:val="-1"/>
          <w:sz w:val="23"/>
          <w:szCs w:val="23"/>
        </w:rPr>
        <w:t xml:space="preserve"> </w:t>
      </w:r>
      <w:r w:rsidRPr="000E6743">
        <w:rPr>
          <w:sz w:val="23"/>
          <w:szCs w:val="23"/>
        </w:rPr>
        <w:t>biểu hiện của</w:t>
      </w:r>
      <w:r w:rsidRPr="000E6743">
        <w:rPr>
          <w:spacing w:val="-1"/>
          <w:sz w:val="23"/>
          <w:szCs w:val="23"/>
        </w:rPr>
        <w:t xml:space="preserve"> </w:t>
      </w:r>
      <w:r w:rsidRPr="000E6743">
        <w:rPr>
          <w:sz w:val="23"/>
          <w:szCs w:val="23"/>
        </w:rPr>
        <w:t>xu</w:t>
      </w:r>
      <w:r w:rsidRPr="000E6743">
        <w:rPr>
          <w:spacing w:val="1"/>
          <w:sz w:val="23"/>
          <w:szCs w:val="23"/>
        </w:rPr>
        <w:t xml:space="preserve"> </w:t>
      </w:r>
      <w:r w:rsidRPr="000E6743">
        <w:rPr>
          <w:sz w:val="23"/>
          <w:szCs w:val="23"/>
        </w:rPr>
        <w:t>thế</w:t>
      </w:r>
      <w:r w:rsidRPr="000E6743">
        <w:rPr>
          <w:spacing w:val="-1"/>
          <w:sz w:val="23"/>
          <w:szCs w:val="23"/>
        </w:rPr>
        <w:t xml:space="preserve"> </w:t>
      </w:r>
      <w:r w:rsidRPr="000E6743">
        <w:rPr>
          <w:sz w:val="23"/>
          <w:szCs w:val="23"/>
        </w:rPr>
        <w:t>đa</w:t>
      </w:r>
      <w:r w:rsidRPr="000E6743">
        <w:rPr>
          <w:spacing w:val="-1"/>
          <w:sz w:val="23"/>
          <w:szCs w:val="23"/>
        </w:rPr>
        <w:t xml:space="preserve"> </w:t>
      </w:r>
      <w:r w:rsidRPr="000E6743">
        <w:rPr>
          <w:sz w:val="23"/>
          <w:szCs w:val="23"/>
        </w:rPr>
        <w:t>cực</w:t>
      </w:r>
      <w:r w:rsidRPr="000E6743">
        <w:rPr>
          <w:spacing w:val="-1"/>
          <w:sz w:val="23"/>
          <w:szCs w:val="23"/>
        </w:rPr>
        <w:t xml:space="preserve"> </w:t>
      </w:r>
      <w:r w:rsidRPr="000E6743">
        <w:rPr>
          <w:sz w:val="23"/>
          <w:szCs w:val="23"/>
        </w:rPr>
        <w:t>trong</w:t>
      </w:r>
      <w:r w:rsidRPr="000E6743">
        <w:rPr>
          <w:spacing w:val="-3"/>
          <w:sz w:val="23"/>
          <w:szCs w:val="23"/>
        </w:rPr>
        <w:t xml:space="preserve"> </w:t>
      </w:r>
      <w:r w:rsidRPr="000E6743">
        <w:rPr>
          <w:sz w:val="23"/>
          <w:szCs w:val="23"/>
        </w:rPr>
        <w:t>quan hệ</w:t>
      </w:r>
      <w:r w:rsidRPr="000E6743">
        <w:rPr>
          <w:spacing w:val="2"/>
          <w:sz w:val="23"/>
          <w:szCs w:val="23"/>
        </w:rPr>
        <w:t xml:space="preserve"> </w:t>
      </w:r>
      <w:r w:rsidRPr="000E6743">
        <w:rPr>
          <w:sz w:val="23"/>
          <w:szCs w:val="23"/>
        </w:rPr>
        <w:t>quốc</w:t>
      </w:r>
      <w:r w:rsidRPr="000E6743">
        <w:rPr>
          <w:spacing w:val="-1"/>
          <w:sz w:val="23"/>
          <w:szCs w:val="23"/>
        </w:rPr>
        <w:t xml:space="preserve"> </w:t>
      </w:r>
      <w:r w:rsidRPr="000E6743">
        <w:rPr>
          <w:sz w:val="23"/>
          <w:szCs w:val="23"/>
        </w:rPr>
        <w:t>tế</w:t>
      </w:r>
      <w:r w:rsidRPr="000E6743">
        <w:rPr>
          <w:spacing w:val="-1"/>
          <w:sz w:val="23"/>
          <w:szCs w:val="23"/>
        </w:rPr>
        <w:t xml:space="preserve"> </w:t>
      </w:r>
      <w:r w:rsidRPr="000E6743">
        <w:rPr>
          <w:sz w:val="23"/>
          <w:szCs w:val="23"/>
        </w:rPr>
        <w:t>đầu thế</w:t>
      </w:r>
      <w:r w:rsidRPr="000E6743">
        <w:rPr>
          <w:spacing w:val="-1"/>
          <w:sz w:val="23"/>
          <w:szCs w:val="23"/>
        </w:rPr>
        <w:t xml:space="preserve"> </w:t>
      </w:r>
      <w:r w:rsidRPr="000E6743">
        <w:rPr>
          <w:sz w:val="23"/>
          <w:szCs w:val="23"/>
        </w:rPr>
        <w:t>kỉ</w:t>
      </w:r>
      <w:r w:rsidRPr="000E6743">
        <w:rPr>
          <w:spacing w:val="1"/>
          <w:sz w:val="23"/>
          <w:szCs w:val="23"/>
        </w:rPr>
        <w:t xml:space="preserve"> </w:t>
      </w:r>
      <w:r w:rsidRPr="000E6743">
        <w:rPr>
          <w:spacing w:val="-4"/>
          <w:sz w:val="23"/>
          <w:szCs w:val="23"/>
        </w:rPr>
        <w:t>XXI?</w:t>
      </w:r>
    </w:p>
    <w:p w:rsidR="00550E70" w:rsidRPr="000E6743" w:rsidRDefault="00550E70" w:rsidP="00550E70">
      <w:pPr>
        <w:pStyle w:val="BodyText"/>
        <w:tabs>
          <w:tab w:val="left" w:pos="5402"/>
        </w:tabs>
        <w:rPr>
          <w:sz w:val="23"/>
          <w:szCs w:val="23"/>
        </w:rPr>
      </w:pPr>
      <w:r w:rsidRPr="000E6743">
        <w:rPr>
          <w:b/>
          <w:sz w:val="23"/>
          <w:szCs w:val="23"/>
        </w:rPr>
        <w:t>A.</w:t>
      </w:r>
      <w:r w:rsidRPr="000E6743">
        <w:rPr>
          <w:b/>
          <w:spacing w:val="-2"/>
          <w:sz w:val="23"/>
          <w:szCs w:val="23"/>
        </w:rPr>
        <w:t xml:space="preserve"> </w:t>
      </w:r>
      <w:r w:rsidRPr="000E6743">
        <w:rPr>
          <w:sz w:val="23"/>
          <w:szCs w:val="23"/>
        </w:rPr>
        <w:t>Xu thế</w:t>
      </w:r>
      <w:r w:rsidRPr="000E6743">
        <w:rPr>
          <w:spacing w:val="-1"/>
          <w:sz w:val="23"/>
          <w:szCs w:val="23"/>
        </w:rPr>
        <w:t xml:space="preserve"> </w:t>
      </w:r>
      <w:r w:rsidRPr="000E6743">
        <w:rPr>
          <w:sz w:val="23"/>
          <w:szCs w:val="23"/>
        </w:rPr>
        <w:t>liên kết khu vực</w:t>
      </w:r>
      <w:r w:rsidRPr="000E6743">
        <w:rPr>
          <w:spacing w:val="-1"/>
          <w:sz w:val="23"/>
          <w:szCs w:val="23"/>
        </w:rPr>
        <w:t xml:space="preserve"> </w:t>
      </w:r>
      <w:r w:rsidRPr="000E6743">
        <w:rPr>
          <w:sz w:val="23"/>
          <w:szCs w:val="23"/>
        </w:rPr>
        <w:t>xuất hiện và</w:t>
      </w:r>
      <w:r w:rsidRPr="000E6743">
        <w:rPr>
          <w:spacing w:val="-1"/>
          <w:sz w:val="23"/>
          <w:szCs w:val="23"/>
        </w:rPr>
        <w:t xml:space="preserve"> </w:t>
      </w:r>
      <w:r w:rsidRPr="000E6743">
        <w:rPr>
          <w:sz w:val="23"/>
          <w:szCs w:val="23"/>
        </w:rPr>
        <w:t xml:space="preserve">phát </w:t>
      </w:r>
      <w:r w:rsidRPr="000E6743">
        <w:rPr>
          <w:spacing w:val="-2"/>
          <w:sz w:val="23"/>
          <w:szCs w:val="23"/>
        </w:rPr>
        <w:t>triển.</w:t>
      </w:r>
      <w:r w:rsidRPr="000E6743">
        <w:rPr>
          <w:sz w:val="23"/>
          <w:szCs w:val="23"/>
        </w:rPr>
        <w:tab/>
      </w:r>
      <w:r w:rsidRPr="000E6743">
        <w:rPr>
          <w:b/>
          <w:sz w:val="23"/>
          <w:szCs w:val="23"/>
        </w:rPr>
        <w:t>B.</w:t>
      </w:r>
      <w:r w:rsidRPr="000E6743">
        <w:rPr>
          <w:b/>
          <w:spacing w:val="-1"/>
          <w:sz w:val="23"/>
          <w:szCs w:val="23"/>
        </w:rPr>
        <w:t xml:space="preserve"> </w:t>
      </w:r>
      <w:r w:rsidRPr="000E6743">
        <w:rPr>
          <w:sz w:val="23"/>
          <w:szCs w:val="23"/>
        </w:rPr>
        <w:t>Sự</w:t>
      </w:r>
      <w:r w:rsidRPr="000E6743">
        <w:rPr>
          <w:spacing w:val="-1"/>
          <w:sz w:val="23"/>
          <w:szCs w:val="23"/>
        </w:rPr>
        <w:t xml:space="preserve"> </w:t>
      </w:r>
      <w:r w:rsidRPr="000E6743">
        <w:rPr>
          <w:sz w:val="23"/>
          <w:szCs w:val="23"/>
        </w:rPr>
        <w:t>khác</w:t>
      </w:r>
      <w:r w:rsidRPr="000E6743">
        <w:rPr>
          <w:spacing w:val="-1"/>
          <w:sz w:val="23"/>
          <w:szCs w:val="23"/>
        </w:rPr>
        <w:t xml:space="preserve"> </w:t>
      </w:r>
      <w:r w:rsidRPr="000E6743">
        <w:rPr>
          <w:sz w:val="23"/>
          <w:szCs w:val="23"/>
        </w:rPr>
        <w:t>biệt về</w:t>
      </w:r>
      <w:r w:rsidRPr="000E6743">
        <w:rPr>
          <w:spacing w:val="3"/>
          <w:sz w:val="23"/>
          <w:szCs w:val="23"/>
        </w:rPr>
        <w:t xml:space="preserve"> </w:t>
      </w:r>
      <w:r w:rsidRPr="000E6743">
        <w:rPr>
          <w:sz w:val="23"/>
          <w:szCs w:val="23"/>
        </w:rPr>
        <w:t>ý</w:t>
      </w:r>
      <w:r w:rsidRPr="000E6743">
        <w:rPr>
          <w:spacing w:val="-5"/>
          <w:sz w:val="23"/>
          <w:szCs w:val="23"/>
        </w:rPr>
        <w:t xml:space="preserve"> </w:t>
      </w:r>
      <w:r w:rsidRPr="000E6743">
        <w:rPr>
          <w:sz w:val="23"/>
          <w:szCs w:val="23"/>
        </w:rPr>
        <w:t>thức</w:t>
      </w:r>
      <w:r w:rsidRPr="000E6743">
        <w:rPr>
          <w:spacing w:val="-1"/>
          <w:sz w:val="23"/>
          <w:szCs w:val="23"/>
        </w:rPr>
        <w:t xml:space="preserve"> </w:t>
      </w:r>
      <w:r w:rsidRPr="000E6743">
        <w:rPr>
          <w:sz w:val="23"/>
          <w:szCs w:val="23"/>
        </w:rPr>
        <w:t>hệ</w:t>
      </w:r>
      <w:r w:rsidRPr="000E6743">
        <w:rPr>
          <w:spacing w:val="-1"/>
          <w:sz w:val="23"/>
          <w:szCs w:val="23"/>
        </w:rPr>
        <w:t xml:space="preserve"> </w:t>
      </w:r>
      <w:r w:rsidRPr="000E6743">
        <w:rPr>
          <w:sz w:val="23"/>
          <w:szCs w:val="23"/>
        </w:rPr>
        <w:t>không</w:t>
      </w:r>
      <w:r w:rsidRPr="000E6743">
        <w:rPr>
          <w:spacing w:val="-3"/>
          <w:sz w:val="23"/>
          <w:szCs w:val="23"/>
        </w:rPr>
        <w:t xml:space="preserve"> </w:t>
      </w:r>
      <w:r w:rsidRPr="000E6743">
        <w:rPr>
          <w:sz w:val="23"/>
          <w:szCs w:val="23"/>
        </w:rPr>
        <w:t xml:space="preserve">còn tồn </w:t>
      </w:r>
      <w:r w:rsidRPr="000E6743">
        <w:rPr>
          <w:spacing w:val="-4"/>
          <w:sz w:val="23"/>
          <w:szCs w:val="23"/>
        </w:rPr>
        <w:t>tại.</w:t>
      </w:r>
    </w:p>
    <w:p w:rsidR="00550E70" w:rsidRPr="000E6743" w:rsidRDefault="00550E70" w:rsidP="00550E70">
      <w:pPr>
        <w:pStyle w:val="BodyText"/>
        <w:tabs>
          <w:tab w:val="left" w:pos="5393"/>
        </w:tabs>
        <w:rPr>
          <w:sz w:val="23"/>
          <w:szCs w:val="23"/>
        </w:rPr>
      </w:pPr>
      <w:r w:rsidRPr="000E6743">
        <w:rPr>
          <w:b/>
          <w:sz w:val="23"/>
          <w:szCs w:val="23"/>
        </w:rPr>
        <w:t>C.</w:t>
      </w:r>
      <w:r w:rsidRPr="000E6743">
        <w:rPr>
          <w:b/>
          <w:spacing w:val="-2"/>
          <w:sz w:val="23"/>
          <w:szCs w:val="23"/>
        </w:rPr>
        <w:t xml:space="preserve"> </w:t>
      </w:r>
      <w:r w:rsidRPr="000E6743">
        <w:rPr>
          <w:sz w:val="23"/>
          <w:szCs w:val="23"/>
        </w:rPr>
        <w:t>Các</w:t>
      </w:r>
      <w:r w:rsidRPr="000E6743">
        <w:rPr>
          <w:spacing w:val="-1"/>
          <w:sz w:val="23"/>
          <w:szCs w:val="23"/>
        </w:rPr>
        <w:t xml:space="preserve"> </w:t>
      </w:r>
      <w:r w:rsidRPr="000E6743">
        <w:rPr>
          <w:sz w:val="23"/>
          <w:szCs w:val="23"/>
        </w:rPr>
        <w:t>liên minh kinh tế</w:t>
      </w:r>
      <w:r w:rsidRPr="000E6743">
        <w:rPr>
          <w:spacing w:val="-2"/>
          <w:sz w:val="23"/>
          <w:szCs w:val="23"/>
        </w:rPr>
        <w:t xml:space="preserve"> </w:t>
      </w:r>
      <w:r w:rsidRPr="000E6743">
        <w:rPr>
          <w:sz w:val="23"/>
          <w:szCs w:val="23"/>
        </w:rPr>
        <w:t>thống</w:t>
      </w:r>
      <w:r w:rsidRPr="000E6743">
        <w:rPr>
          <w:spacing w:val="-3"/>
          <w:sz w:val="23"/>
          <w:szCs w:val="23"/>
        </w:rPr>
        <w:t xml:space="preserve"> </w:t>
      </w:r>
      <w:r w:rsidRPr="000E6743">
        <w:rPr>
          <w:sz w:val="23"/>
          <w:szCs w:val="23"/>
        </w:rPr>
        <w:t>trị toàn thế</w:t>
      </w:r>
      <w:r w:rsidRPr="000E6743">
        <w:rPr>
          <w:spacing w:val="1"/>
          <w:sz w:val="23"/>
          <w:szCs w:val="23"/>
        </w:rPr>
        <w:t xml:space="preserve"> </w:t>
      </w:r>
      <w:r w:rsidRPr="000E6743">
        <w:rPr>
          <w:spacing w:val="-2"/>
          <w:sz w:val="23"/>
          <w:szCs w:val="23"/>
        </w:rPr>
        <w:t>giới.</w:t>
      </w:r>
      <w:r w:rsidRPr="000E6743">
        <w:rPr>
          <w:sz w:val="23"/>
          <w:szCs w:val="23"/>
        </w:rPr>
        <w:tab/>
      </w:r>
      <w:r w:rsidRPr="000E6743">
        <w:rPr>
          <w:b/>
          <w:sz w:val="23"/>
          <w:szCs w:val="23"/>
        </w:rPr>
        <w:t>D.</w:t>
      </w:r>
      <w:r w:rsidRPr="000E6743">
        <w:rPr>
          <w:b/>
          <w:spacing w:val="-3"/>
          <w:sz w:val="23"/>
          <w:szCs w:val="23"/>
        </w:rPr>
        <w:t xml:space="preserve"> </w:t>
      </w:r>
      <w:r w:rsidRPr="000E6743">
        <w:rPr>
          <w:sz w:val="23"/>
          <w:szCs w:val="23"/>
        </w:rPr>
        <w:t>Sức mạnh tương</w:t>
      </w:r>
      <w:r w:rsidRPr="000E6743">
        <w:rPr>
          <w:spacing w:val="-2"/>
          <w:sz w:val="23"/>
          <w:szCs w:val="23"/>
        </w:rPr>
        <w:t xml:space="preserve"> </w:t>
      </w:r>
      <w:r w:rsidRPr="000E6743">
        <w:rPr>
          <w:sz w:val="23"/>
          <w:szCs w:val="23"/>
        </w:rPr>
        <w:t>đối</w:t>
      </w:r>
      <w:r w:rsidRPr="000E6743">
        <w:rPr>
          <w:spacing w:val="1"/>
          <w:sz w:val="23"/>
          <w:szCs w:val="23"/>
        </w:rPr>
        <w:t xml:space="preserve"> </w:t>
      </w:r>
      <w:r w:rsidRPr="000E6743">
        <w:rPr>
          <w:sz w:val="23"/>
          <w:szCs w:val="23"/>
        </w:rPr>
        <w:t>của</w:t>
      </w:r>
      <w:r w:rsidRPr="000E6743">
        <w:rPr>
          <w:spacing w:val="-1"/>
          <w:sz w:val="23"/>
          <w:szCs w:val="23"/>
        </w:rPr>
        <w:t xml:space="preserve"> </w:t>
      </w:r>
      <w:r w:rsidRPr="000E6743">
        <w:rPr>
          <w:sz w:val="23"/>
          <w:szCs w:val="23"/>
        </w:rPr>
        <w:t>Mỹ</w:t>
      </w:r>
      <w:r w:rsidRPr="000E6743">
        <w:rPr>
          <w:spacing w:val="-2"/>
          <w:sz w:val="23"/>
          <w:szCs w:val="23"/>
        </w:rPr>
        <w:t xml:space="preserve"> </w:t>
      </w:r>
      <w:r w:rsidRPr="000E6743">
        <w:rPr>
          <w:sz w:val="23"/>
          <w:szCs w:val="23"/>
        </w:rPr>
        <w:t>đã</w:t>
      </w:r>
      <w:r w:rsidRPr="000E6743">
        <w:rPr>
          <w:spacing w:val="-1"/>
          <w:sz w:val="23"/>
          <w:szCs w:val="23"/>
        </w:rPr>
        <w:t xml:space="preserve"> </w:t>
      </w:r>
      <w:r w:rsidRPr="000E6743">
        <w:rPr>
          <w:sz w:val="23"/>
          <w:szCs w:val="23"/>
        </w:rPr>
        <w:t>bị</w:t>
      </w:r>
      <w:r w:rsidRPr="000E6743">
        <w:rPr>
          <w:spacing w:val="1"/>
          <w:sz w:val="23"/>
          <w:szCs w:val="23"/>
        </w:rPr>
        <w:t xml:space="preserve"> </w:t>
      </w:r>
      <w:r w:rsidRPr="000E6743">
        <w:rPr>
          <w:sz w:val="23"/>
          <w:szCs w:val="23"/>
        </w:rPr>
        <w:t>suy</w:t>
      </w:r>
      <w:r w:rsidRPr="000E6743">
        <w:rPr>
          <w:spacing w:val="-2"/>
          <w:sz w:val="23"/>
          <w:szCs w:val="23"/>
        </w:rPr>
        <w:t xml:space="preserve"> giảm.</w:t>
      </w:r>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1"/>
          <w:sz w:val="23"/>
          <w:szCs w:val="23"/>
        </w:rPr>
        <w:t xml:space="preserve"> </w:t>
      </w:r>
      <w:r w:rsidRPr="000E6743">
        <w:rPr>
          <w:b/>
          <w:sz w:val="23"/>
          <w:szCs w:val="23"/>
        </w:rPr>
        <w:t>9.</w:t>
      </w:r>
      <w:proofErr w:type="gramEnd"/>
      <w:r w:rsidRPr="000E6743">
        <w:rPr>
          <w:b/>
          <w:sz w:val="23"/>
          <w:szCs w:val="23"/>
        </w:rPr>
        <w:t xml:space="preserve"> </w:t>
      </w:r>
      <w:r w:rsidRPr="000E6743">
        <w:rPr>
          <w:sz w:val="23"/>
          <w:szCs w:val="23"/>
        </w:rPr>
        <w:t>Trong</w:t>
      </w:r>
      <w:r w:rsidRPr="000E6743">
        <w:rPr>
          <w:spacing w:val="-3"/>
          <w:sz w:val="23"/>
          <w:szCs w:val="23"/>
        </w:rPr>
        <w:t xml:space="preserve"> </w:t>
      </w:r>
      <w:r w:rsidRPr="000E6743">
        <w:rPr>
          <w:sz w:val="23"/>
          <w:szCs w:val="23"/>
        </w:rPr>
        <w:t>quá</w:t>
      </w:r>
      <w:r w:rsidRPr="000E6743">
        <w:rPr>
          <w:spacing w:val="-1"/>
          <w:sz w:val="23"/>
          <w:szCs w:val="23"/>
        </w:rPr>
        <w:t xml:space="preserve"> </w:t>
      </w:r>
      <w:r w:rsidRPr="000E6743">
        <w:rPr>
          <w:sz w:val="23"/>
          <w:szCs w:val="23"/>
        </w:rPr>
        <w:t>trình</w:t>
      </w:r>
      <w:r w:rsidRPr="000E6743">
        <w:rPr>
          <w:spacing w:val="2"/>
          <w:sz w:val="23"/>
          <w:szCs w:val="23"/>
        </w:rPr>
        <w:t xml:space="preserve"> </w:t>
      </w:r>
      <w:r w:rsidRPr="000E6743">
        <w:rPr>
          <w:sz w:val="23"/>
          <w:szCs w:val="23"/>
        </w:rPr>
        <w:t>Đổi mới đất</w:t>
      </w:r>
      <w:r w:rsidRPr="000E6743">
        <w:rPr>
          <w:spacing w:val="-1"/>
          <w:sz w:val="23"/>
          <w:szCs w:val="23"/>
        </w:rPr>
        <w:t xml:space="preserve"> </w:t>
      </w:r>
      <w:r w:rsidRPr="000E6743">
        <w:rPr>
          <w:sz w:val="23"/>
          <w:szCs w:val="23"/>
        </w:rPr>
        <w:t>nước</w:t>
      </w:r>
      <w:r w:rsidRPr="000E6743">
        <w:rPr>
          <w:spacing w:val="-2"/>
          <w:sz w:val="23"/>
          <w:szCs w:val="23"/>
        </w:rPr>
        <w:t xml:space="preserve"> </w:t>
      </w:r>
      <w:r w:rsidRPr="000E6743">
        <w:rPr>
          <w:sz w:val="23"/>
          <w:szCs w:val="23"/>
        </w:rPr>
        <w:t xml:space="preserve">(từ năm 1986), Việt Nam </w:t>
      </w:r>
      <w:r w:rsidRPr="000E6743">
        <w:rPr>
          <w:spacing w:val="-5"/>
          <w:sz w:val="23"/>
          <w:szCs w:val="23"/>
        </w:rPr>
        <w:t>đã</w:t>
      </w:r>
    </w:p>
    <w:p w:rsidR="00550E70" w:rsidRPr="000E6743" w:rsidRDefault="00550E70" w:rsidP="00550E70">
      <w:pPr>
        <w:pStyle w:val="BodyText"/>
        <w:tabs>
          <w:tab w:val="left" w:pos="5378"/>
        </w:tabs>
        <w:rPr>
          <w:sz w:val="23"/>
          <w:szCs w:val="23"/>
        </w:rPr>
      </w:pPr>
      <w:proofErr w:type="gramStart"/>
      <w:r w:rsidRPr="000E6743">
        <w:rPr>
          <w:b/>
          <w:sz w:val="23"/>
          <w:szCs w:val="23"/>
        </w:rPr>
        <w:t>A.</w:t>
      </w:r>
      <w:r w:rsidRPr="000E6743">
        <w:rPr>
          <w:b/>
          <w:spacing w:val="-3"/>
          <w:sz w:val="23"/>
          <w:szCs w:val="23"/>
        </w:rPr>
        <w:t xml:space="preserve"> </w:t>
      </w:r>
      <w:r w:rsidRPr="000E6743">
        <w:rPr>
          <w:sz w:val="23"/>
          <w:szCs w:val="23"/>
        </w:rPr>
        <w:t>xây</w:t>
      </w:r>
      <w:r w:rsidRPr="000E6743">
        <w:rPr>
          <w:spacing w:val="-5"/>
          <w:sz w:val="23"/>
          <w:szCs w:val="23"/>
        </w:rPr>
        <w:t xml:space="preserve"> </w:t>
      </w:r>
      <w:r w:rsidRPr="000E6743">
        <w:rPr>
          <w:sz w:val="23"/>
          <w:szCs w:val="23"/>
        </w:rPr>
        <w:t>dựng</w:t>
      </w:r>
      <w:r w:rsidRPr="000E6743">
        <w:rPr>
          <w:spacing w:val="-2"/>
          <w:sz w:val="23"/>
          <w:szCs w:val="23"/>
        </w:rPr>
        <w:t xml:space="preserve"> </w:t>
      </w:r>
      <w:r w:rsidRPr="000E6743">
        <w:rPr>
          <w:sz w:val="23"/>
          <w:szCs w:val="23"/>
        </w:rPr>
        <w:t>nền văn</w:t>
      </w:r>
      <w:r w:rsidRPr="000E6743">
        <w:rPr>
          <w:spacing w:val="1"/>
          <w:sz w:val="23"/>
          <w:szCs w:val="23"/>
        </w:rPr>
        <w:t xml:space="preserve"> </w:t>
      </w:r>
      <w:r w:rsidRPr="000E6743">
        <w:rPr>
          <w:sz w:val="23"/>
          <w:szCs w:val="23"/>
        </w:rPr>
        <w:t>hóa</w:t>
      </w:r>
      <w:r w:rsidRPr="000E6743">
        <w:rPr>
          <w:spacing w:val="2"/>
          <w:sz w:val="23"/>
          <w:szCs w:val="23"/>
        </w:rPr>
        <w:t xml:space="preserve"> </w:t>
      </w:r>
      <w:r w:rsidRPr="000E6743">
        <w:rPr>
          <w:sz w:val="23"/>
          <w:szCs w:val="23"/>
        </w:rPr>
        <w:t>tiên</w:t>
      </w:r>
      <w:r w:rsidRPr="000E6743">
        <w:rPr>
          <w:spacing w:val="1"/>
          <w:sz w:val="23"/>
          <w:szCs w:val="23"/>
        </w:rPr>
        <w:t xml:space="preserve"> </w:t>
      </w:r>
      <w:r w:rsidRPr="000E6743">
        <w:rPr>
          <w:spacing w:val="-4"/>
          <w:sz w:val="23"/>
          <w:szCs w:val="23"/>
        </w:rPr>
        <w:t>tiến.</w:t>
      </w:r>
      <w:proofErr w:type="gramEnd"/>
      <w:r w:rsidRPr="000E6743">
        <w:rPr>
          <w:sz w:val="23"/>
          <w:szCs w:val="23"/>
        </w:rPr>
        <w:tab/>
      </w:r>
      <w:proofErr w:type="gramStart"/>
      <w:r w:rsidRPr="000E6743">
        <w:rPr>
          <w:b/>
          <w:sz w:val="23"/>
          <w:szCs w:val="23"/>
        </w:rPr>
        <w:t>B.</w:t>
      </w:r>
      <w:r w:rsidRPr="000E6743">
        <w:rPr>
          <w:b/>
          <w:spacing w:val="-3"/>
          <w:sz w:val="23"/>
          <w:szCs w:val="23"/>
        </w:rPr>
        <w:t xml:space="preserve"> </w:t>
      </w:r>
      <w:r w:rsidRPr="000E6743">
        <w:rPr>
          <w:sz w:val="23"/>
          <w:szCs w:val="23"/>
        </w:rPr>
        <w:t>xóa</w:t>
      </w:r>
      <w:r w:rsidRPr="000E6743">
        <w:rPr>
          <w:spacing w:val="-1"/>
          <w:sz w:val="23"/>
          <w:szCs w:val="23"/>
        </w:rPr>
        <w:t xml:space="preserve"> </w:t>
      </w:r>
      <w:r w:rsidRPr="000E6743">
        <w:rPr>
          <w:sz w:val="23"/>
          <w:szCs w:val="23"/>
        </w:rPr>
        <w:t>bỏ thành phần</w:t>
      </w:r>
      <w:r w:rsidRPr="000E6743">
        <w:rPr>
          <w:spacing w:val="-1"/>
          <w:sz w:val="23"/>
          <w:szCs w:val="23"/>
        </w:rPr>
        <w:t xml:space="preserve"> </w:t>
      </w:r>
      <w:r w:rsidRPr="000E6743">
        <w:rPr>
          <w:sz w:val="23"/>
          <w:szCs w:val="23"/>
        </w:rPr>
        <w:t xml:space="preserve">kinh tế tư </w:t>
      </w:r>
      <w:r w:rsidRPr="000E6743">
        <w:rPr>
          <w:spacing w:val="-2"/>
          <w:sz w:val="23"/>
          <w:szCs w:val="23"/>
        </w:rPr>
        <w:t>nhân.</w:t>
      </w:r>
      <w:proofErr w:type="gramEnd"/>
    </w:p>
    <w:p w:rsidR="00550E70" w:rsidRPr="000E6743" w:rsidRDefault="00550E70" w:rsidP="00550E70">
      <w:pPr>
        <w:pStyle w:val="BodyText"/>
        <w:tabs>
          <w:tab w:val="left" w:pos="5378"/>
        </w:tabs>
        <w:rPr>
          <w:sz w:val="23"/>
          <w:szCs w:val="23"/>
        </w:rPr>
      </w:pPr>
      <w:proofErr w:type="gramStart"/>
      <w:r w:rsidRPr="000E6743">
        <w:rPr>
          <w:b/>
          <w:sz w:val="23"/>
          <w:szCs w:val="23"/>
        </w:rPr>
        <w:t>C.</w:t>
      </w:r>
      <w:r w:rsidRPr="000E6743">
        <w:rPr>
          <w:b/>
          <w:spacing w:val="-1"/>
          <w:sz w:val="23"/>
          <w:szCs w:val="23"/>
        </w:rPr>
        <w:t xml:space="preserve"> </w:t>
      </w:r>
      <w:r w:rsidRPr="000E6743">
        <w:rPr>
          <w:sz w:val="23"/>
          <w:szCs w:val="23"/>
        </w:rPr>
        <w:t>lấy</w:t>
      </w:r>
      <w:r w:rsidRPr="000E6743">
        <w:rPr>
          <w:spacing w:val="-5"/>
          <w:sz w:val="23"/>
          <w:szCs w:val="23"/>
        </w:rPr>
        <w:t xml:space="preserve"> </w:t>
      </w:r>
      <w:r w:rsidRPr="000E6743">
        <w:rPr>
          <w:sz w:val="23"/>
          <w:szCs w:val="23"/>
        </w:rPr>
        <w:t>hội nhập chính trị</w:t>
      </w:r>
      <w:r w:rsidRPr="000E6743">
        <w:rPr>
          <w:spacing w:val="1"/>
          <w:sz w:val="23"/>
          <w:szCs w:val="23"/>
        </w:rPr>
        <w:t xml:space="preserve"> </w:t>
      </w:r>
      <w:r w:rsidRPr="000E6743">
        <w:rPr>
          <w:sz w:val="23"/>
          <w:szCs w:val="23"/>
        </w:rPr>
        <w:t>là trọng</w:t>
      </w:r>
      <w:r w:rsidRPr="000E6743">
        <w:rPr>
          <w:spacing w:val="-3"/>
          <w:sz w:val="23"/>
          <w:szCs w:val="23"/>
        </w:rPr>
        <w:t xml:space="preserve"> </w:t>
      </w:r>
      <w:r w:rsidRPr="000E6743">
        <w:rPr>
          <w:spacing w:val="-4"/>
          <w:sz w:val="23"/>
          <w:szCs w:val="23"/>
        </w:rPr>
        <w:t>tâm.</w:t>
      </w:r>
      <w:proofErr w:type="gramEnd"/>
      <w:r w:rsidRPr="000E6743">
        <w:rPr>
          <w:sz w:val="23"/>
          <w:szCs w:val="23"/>
        </w:rPr>
        <w:tab/>
      </w:r>
      <w:proofErr w:type="gramStart"/>
      <w:r w:rsidRPr="000E6743">
        <w:rPr>
          <w:b/>
          <w:sz w:val="23"/>
          <w:szCs w:val="23"/>
        </w:rPr>
        <w:t>D.</w:t>
      </w:r>
      <w:r w:rsidRPr="000E6743">
        <w:rPr>
          <w:b/>
          <w:spacing w:val="-4"/>
          <w:sz w:val="23"/>
          <w:szCs w:val="23"/>
        </w:rPr>
        <w:t xml:space="preserve"> </w:t>
      </w:r>
      <w:r w:rsidRPr="000E6743">
        <w:rPr>
          <w:sz w:val="23"/>
          <w:szCs w:val="23"/>
        </w:rPr>
        <w:t>giảm vai</w:t>
      </w:r>
      <w:r w:rsidRPr="000E6743">
        <w:rPr>
          <w:spacing w:val="-1"/>
          <w:sz w:val="23"/>
          <w:szCs w:val="23"/>
        </w:rPr>
        <w:t xml:space="preserve"> </w:t>
      </w:r>
      <w:r w:rsidRPr="000E6743">
        <w:rPr>
          <w:sz w:val="23"/>
          <w:szCs w:val="23"/>
        </w:rPr>
        <w:t>trò của</w:t>
      </w:r>
      <w:r w:rsidRPr="000E6743">
        <w:rPr>
          <w:spacing w:val="-2"/>
          <w:sz w:val="23"/>
          <w:szCs w:val="23"/>
        </w:rPr>
        <w:t xml:space="preserve"> </w:t>
      </w:r>
      <w:r w:rsidRPr="000E6743">
        <w:rPr>
          <w:sz w:val="23"/>
          <w:szCs w:val="23"/>
        </w:rPr>
        <w:t>kinh</w:t>
      </w:r>
      <w:r w:rsidRPr="000E6743">
        <w:rPr>
          <w:spacing w:val="1"/>
          <w:sz w:val="23"/>
          <w:szCs w:val="23"/>
        </w:rPr>
        <w:t xml:space="preserve"> </w:t>
      </w:r>
      <w:r w:rsidRPr="000E6743">
        <w:rPr>
          <w:sz w:val="23"/>
          <w:szCs w:val="23"/>
        </w:rPr>
        <w:t>tế nhà</w:t>
      </w:r>
      <w:r w:rsidRPr="000E6743">
        <w:rPr>
          <w:spacing w:val="-2"/>
          <w:sz w:val="23"/>
          <w:szCs w:val="23"/>
        </w:rPr>
        <w:t xml:space="preserve"> nước.</w:t>
      </w:r>
      <w:proofErr w:type="gramEnd"/>
    </w:p>
    <w:p w:rsidR="00550E70" w:rsidRPr="000E6743" w:rsidRDefault="00550E70" w:rsidP="00550E70">
      <w:pPr>
        <w:pStyle w:val="BodyText"/>
        <w:ind w:left="1"/>
        <w:rPr>
          <w:sz w:val="23"/>
          <w:szCs w:val="23"/>
        </w:rPr>
      </w:pPr>
      <w:proofErr w:type="gramStart"/>
      <w:r w:rsidRPr="000E6743">
        <w:rPr>
          <w:b/>
          <w:sz w:val="23"/>
          <w:szCs w:val="23"/>
        </w:rPr>
        <w:t>Câu 10.</w:t>
      </w:r>
      <w:proofErr w:type="gramEnd"/>
      <w:r w:rsidRPr="000E6743">
        <w:rPr>
          <w:b/>
          <w:sz w:val="23"/>
          <w:szCs w:val="23"/>
        </w:rPr>
        <w:t xml:space="preserve"> </w:t>
      </w:r>
      <w:r w:rsidRPr="000E6743">
        <w:rPr>
          <w:sz w:val="23"/>
          <w:szCs w:val="23"/>
        </w:rPr>
        <w:t>Trong</w:t>
      </w:r>
      <w:r w:rsidRPr="000E6743">
        <w:rPr>
          <w:spacing w:val="-3"/>
          <w:sz w:val="23"/>
          <w:szCs w:val="23"/>
        </w:rPr>
        <w:t xml:space="preserve"> </w:t>
      </w:r>
      <w:r w:rsidRPr="000E6743">
        <w:rPr>
          <w:sz w:val="23"/>
          <w:szCs w:val="23"/>
        </w:rPr>
        <w:t>cuộc</w:t>
      </w:r>
      <w:r w:rsidRPr="000E6743">
        <w:rPr>
          <w:spacing w:val="-1"/>
          <w:sz w:val="23"/>
          <w:szCs w:val="23"/>
        </w:rPr>
        <w:t xml:space="preserve"> </w:t>
      </w:r>
      <w:r w:rsidRPr="000E6743">
        <w:rPr>
          <w:sz w:val="23"/>
          <w:szCs w:val="23"/>
        </w:rPr>
        <w:t>chiến đấu chống</w:t>
      </w:r>
      <w:r w:rsidRPr="000E6743">
        <w:rPr>
          <w:spacing w:val="-3"/>
          <w:sz w:val="23"/>
          <w:szCs w:val="23"/>
        </w:rPr>
        <w:t xml:space="preserve"> </w:t>
      </w:r>
      <w:r w:rsidRPr="000E6743">
        <w:rPr>
          <w:sz w:val="23"/>
          <w:szCs w:val="23"/>
        </w:rPr>
        <w:t>chiến lược</w:t>
      </w:r>
      <w:r w:rsidRPr="000E6743">
        <w:rPr>
          <w:spacing w:val="-1"/>
          <w:sz w:val="23"/>
          <w:szCs w:val="23"/>
        </w:rPr>
        <w:t xml:space="preserve"> </w:t>
      </w:r>
      <w:r w:rsidRPr="000E6743">
        <w:rPr>
          <w:sz w:val="23"/>
          <w:szCs w:val="23"/>
        </w:rPr>
        <w:t>“Chiến tranh cục</w:t>
      </w:r>
      <w:r w:rsidRPr="000E6743">
        <w:rPr>
          <w:spacing w:val="-1"/>
          <w:sz w:val="23"/>
          <w:szCs w:val="23"/>
        </w:rPr>
        <w:t xml:space="preserve"> </w:t>
      </w:r>
      <w:r w:rsidRPr="000E6743">
        <w:rPr>
          <w:sz w:val="23"/>
          <w:szCs w:val="23"/>
        </w:rPr>
        <w:t>bộ”</w:t>
      </w:r>
      <w:r w:rsidRPr="000E6743">
        <w:rPr>
          <w:spacing w:val="-1"/>
          <w:sz w:val="23"/>
          <w:szCs w:val="23"/>
        </w:rPr>
        <w:t xml:space="preserve"> </w:t>
      </w:r>
      <w:r w:rsidRPr="000E6743">
        <w:rPr>
          <w:sz w:val="23"/>
          <w:szCs w:val="23"/>
        </w:rPr>
        <w:t>(1965 -</w:t>
      </w:r>
      <w:r w:rsidRPr="000E6743">
        <w:rPr>
          <w:spacing w:val="-1"/>
          <w:sz w:val="23"/>
          <w:szCs w:val="23"/>
        </w:rPr>
        <w:t xml:space="preserve"> </w:t>
      </w:r>
      <w:r w:rsidRPr="000E6743">
        <w:rPr>
          <w:sz w:val="23"/>
          <w:szCs w:val="23"/>
        </w:rPr>
        <w:t>1968), quân dân miền</w:t>
      </w:r>
      <w:r w:rsidRPr="000E6743">
        <w:rPr>
          <w:spacing w:val="-3"/>
          <w:sz w:val="23"/>
          <w:szCs w:val="23"/>
        </w:rPr>
        <w:t xml:space="preserve"> </w:t>
      </w:r>
      <w:r w:rsidRPr="000E6743">
        <w:rPr>
          <w:sz w:val="23"/>
          <w:szCs w:val="23"/>
        </w:rPr>
        <w:t>Nam Việt Nam đã giành thắng lợi ở</w:t>
      </w:r>
    </w:p>
    <w:p w:rsidR="00550E70" w:rsidRPr="000E6743" w:rsidRDefault="00550E70" w:rsidP="00550E70">
      <w:pPr>
        <w:tabs>
          <w:tab w:val="left" w:pos="2908"/>
          <w:tab w:val="left" w:pos="5388"/>
          <w:tab w:val="left" w:pos="8153"/>
        </w:tabs>
        <w:ind w:left="285"/>
        <w:rPr>
          <w:sz w:val="23"/>
          <w:szCs w:val="23"/>
        </w:rPr>
      </w:pPr>
      <w:proofErr w:type="gramStart"/>
      <w:r w:rsidRPr="000E6743">
        <w:rPr>
          <w:b/>
          <w:sz w:val="23"/>
          <w:szCs w:val="23"/>
        </w:rPr>
        <w:t>A.</w:t>
      </w:r>
      <w:r w:rsidRPr="000E6743">
        <w:rPr>
          <w:b/>
          <w:spacing w:val="-2"/>
          <w:sz w:val="23"/>
          <w:szCs w:val="23"/>
        </w:rPr>
        <w:t xml:space="preserve"> </w:t>
      </w:r>
      <w:r w:rsidRPr="000E6743">
        <w:rPr>
          <w:sz w:val="23"/>
          <w:szCs w:val="23"/>
        </w:rPr>
        <w:t>Vạn</w:t>
      </w:r>
      <w:r w:rsidRPr="000E6743">
        <w:rPr>
          <w:spacing w:val="-1"/>
          <w:sz w:val="23"/>
          <w:szCs w:val="23"/>
        </w:rPr>
        <w:t xml:space="preserve"> </w:t>
      </w:r>
      <w:r w:rsidRPr="000E6743">
        <w:rPr>
          <w:spacing w:val="-2"/>
          <w:sz w:val="23"/>
          <w:szCs w:val="23"/>
        </w:rPr>
        <w:t>Tường.</w:t>
      </w:r>
      <w:r w:rsidRPr="000E6743">
        <w:rPr>
          <w:sz w:val="23"/>
          <w:szCs w:val="23"/>
        </w:rPr>
        <w:tab/>
      </w:r>
      <w:r w:rsidRPr="000E6743">
        <w:rPr>
          <w:b/>
          <w:sz w:val="23"/>
          <w:szCs w:val="23"/>
        </w:rPr>
        <w:t>B.</w:t>
      </w:r>
      <w:r w:rsidRPr="000E6743">
        <w:rPr>
          <w:b/>
          <w:spacing w:val="-1"/>
          <w:sz w:val="23"/>
          <w:szCs w:val="23"/>
        </w:rPr>
        <w:t xml:space="preserve"> </w:t>
      </w:r>
      <w:r w:rsidRPr="000E6743">
        <w:rPr>
          <w:sz w:val="23"/>
          <w:szCs w:val="23"/>
        </w:rPr>
        <w:t>Đồng</w:t>
      </w:r>
      <w:r w:rsidRPr="000E6743">
        <w:rPr>
          <w:spacing w:val="-3"/>
          <w:sz w:val="23"/>
          <w:szCs w:val="23"/>
        </w:rPr>
        <w:t xml:space="preserve"> </w:t>
      </w:r>
      <w:r w:rsidRPr="000E6743">
        <w:rPr>
          <w:spacing w:val="-4"/>
          <w:sz w:val="23"/>
          <w:szCs w:val="23"/>
        </w:rPr>
        <w:t>Xoài.</w:t>
      </w:r>
      <w:proofErr w:type="gramEnd"/>
      <w:r w:rsidRPr="000E6743">
        <w:rPr>
          <w:sz w:val="23"/>
          <w:szCs w:val="23"/>
        </w:rPr>
        <w:tab/>
      </w:r>
      <w:proofErr w:type="gramStart"/>
      <w:r w:rsidRPr="000E6743">
        <w:rPr>
          <w:b/>
          <w:sz w:val="23"/>
          <w:szCs w:val="23"/>
        </w:rPr>
        <w:t>C.</w:t>
      </w:r>
      <w:r w:rsidRPr="000E6743">
        <w:rPr>
          <w:b/>
          <w:spacing w:val="-2"/>
          <w:sz w:val="23"/>
          <w:szCs w:val="23"/>
        </w:rPr>
        <w:t xml:space="preserve"> </w:t>
      </w:r>
      <w:r w:rsidRPr="000E6743">
        <w:rPr>
          <w:sz w:val="23"/>
          <w:szCs w:val="23"/>
        </w:rPr>
        <w:t xml:space="preserve">Ấp </w:t>
      </w:r>
      <w:r w:rsidRPr="000E6743">
        <w:rPr>
          <w:spacing w:val="-4"/>
          <w:sz w:val="23"/>
          <w:szCs w:val="23"/>
        </w:rPr>
        <w:t>Bắc.</w:t>
      </w:r>
      <w:r w:rsidRPr="000E6743">
        <w:rPr>
          <w:sz w:val="23"/>
          <w:szCs w:val="23"/>
        </w:rPr>
        <w:tab/>
      </w:r>
      <w:r w:rsidRPr="000E6743">
        <w:rPr>
          <w:b/>
          <w:sz w:val="23"/>
          <w:szCs w:val="23"/>
        </w:rPr>
        <w:t>D.</w:t>
      </w:r>
      <w:r w:rsidRPr="000E6743">
        <w:rPr>
          <w:b/>
          <w:spacing w:val="-4"/>
          <w:sz w:val="23"/>
          <w:szCs w:val="23"/>
        </w:rPr>
        <w:t xml:space="preserve"> </w:t>
      </w:r>
      <w:r w:rsidRPr="000E6743">
        <w:rPr>
          <w:sz w:val="23"/>
          <w:szCs w:val="23"/>
        </w:rPr>
        <w:t>Bình</w:t>
      </w:r>
      <w:r w:rsidRPr="000E6743">
        <w:rPr>
          <w:spacing w:val="-1"/>
          <w:sz w:val="23"/>
          <w:szCs w:val="23"/>
        </w:rPr>
        <w:t xml:space="preserve"> </w:t>
      </w:r>
      <w:r w:rsidRPr="000E6743">
        <w:rPr>
          <w:spacing w:val="-4"/>
          <w:sz w:val="23"/>
          <w:szCs w:val="23"/>
        </w:rPr>
        <w:t>Giã.</w:t>
      </w:r>
      <w:proofErr w:type="gramEnd"/>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1"/>
          <w:sz w:val="23"/>
          <w:szCs w:val="23"/>
        </w:rPr>
        <w:t xml:space="preserve"> </w:t>
      </w:r>
      <w:r w:rsidRPr="000E6743">
        <w:rPr>
          <w:b/>
          <w:sz w:val="23"/>
          <w:szCs w:val="23"/>
        </w:rPr>
        <w:t>11.</w:t>
      </w:r>
      <w:proofErr w:type="gramEnd"/>
      <w:r w:rsidRPr="000E6743">
        <w:rPr>
          <w:b/>
          <w:sz w:val="23"/>
          <w:szCs w:val="23"/>
        </w:rPr>
        <w:t xml:space="preserve"> </w:t>
      </w:r>
      <w:r w:rsidRPr="000E6743">
        <w:rPr>
          <w:sz w:val="23"/>
          <w:szCs w:val="23"/>
        </w:rPr>
        <w:t>Trong</w:t>
      </w:r>
      <w:r w:rsidRPr="000E6743">
        <w:rPr>
          <w:spacing w:val="-2"/>
          <w:sz w:val="23"/>
          <w:szCs w:val="23"/>
        </w:rPr>
        <w:t xml:space="preserve"> </w:t>
      </w:r>
      <w:r w:rsidRPr="000E6743">
        <w:rPr>
          <w:sz w:val="23"/>
          <w:szCs w:val="23"/>
        </w:rPr>
        <w:t>giai đoạn</w:t>
      </w:r>
      <w:r w:rsidRPr="000E6743">
        <w:rPr>
          <w:spacing w:val="2"/>
          <w:sz w:val="23"/>
          <w:szCs w:val="23"/>
        </w:rPr>
        <w:t xml:space="preserve"> </w:t>
      </w:r>
      <w:r w:rsidRPr="000E6743">
        <w:rPr>
          <w:sz w:val="23"/>
          <w:szCs w:val="23"/>
        </w:rPr>
        <w:t>1967</w:t>
      </w:r>
      <w:r w:rsidRPr="000E6743">
        <w:rPr>
          <w:spacing w:val="-1"/>
          <w:sz w:val="23"/>
          <w:szCs w:val="23"/>
        </w:rPr>
        <w:t xml:space="preserve"> </w:t>
      </w:r>
      <w:r w:rsidRPr="000E6743">
        <w:rPr>
          <w:sz w:val="23"/>
          <w:szCs w:val="23"/>
        </w:rPr>
        <w:t>-</w:t>
      </w:r>
      <w:r w:rsidRPr="000E6743">
        <w:rPr>
          <w:spacing w:val="-1"/>
          <w:sz w:val="23"/>
          <w:szCs w:val="23"/>
        </w:rPr>
        <w:t xml:space="preserve"> </w:t>
      </w:r>
      <w:r w:rsidRPr="000E6743">
        <w:rPr>
          <w:sz w:val="23"/>
          <w:szCs w:val="23"/>
        </w:rPr>
        <w:t>1976, Hiệp</w:t>
      </w:r>
      <w:r w:rsidRPr="000E6743">
        <w:rPr>
          <w:spacing w:val="-1"/>
          <w:sz w:val="23"/>
          <w:szCs w:val="23"/>
        </w:rPr>
        <w:t xml:space="preserve"> </w:t>
      </w:r>
      <w:r w:rsidRPr="000E6743">
        <w:rPr>
          <w:sz w:val="23"/>
          <w:szCs w:val="23"/>
        </w:rPr>
        <w:t>hội các</w:t>
      </w:r>
      <w:r w:rsidRPr="000E6743">
        <w:rPr>
          <w:spacing w:val="-2"/>
          <w:sz w:val="23"/>
          <w:szCs w:val="23"/>
        </w:rPr>
        <w:t xml:space="preserve"> </w:t>
      </w:r>
      <w:r w:rsidRPr="000E6743">
        <w:rPr>
          <w:sz w:val="23"/>
          <w:szCs w:val="23"/>
        </w:rPr>
        <w:t>quốc</w:t>
      </w:r>
      <w:r w:rsidRPr="000E6743">
        <w:rPr>
          <w:spacing w:val="1"/>
          <w:sz w:val="23"/>
          <w:szCs w:val="23"/>
        </w:rPr>
        <w:t xml:space="preserve"> </w:t>
      </w:r>
      <w:r w:rsidRPr="000E6743">
        <w:rPr>
          <w:sz w:val="23"/>
          <w:szCs w:val="23"/>
        </w:rPr>
        <w:t>gia Đông</w:t>
      </w:r>
      <w:r w:rsidRPr="000E6743">
        <w:rPr>
          <w:spacing w:val="-4"/>
          <w:sz w:val="23"/>
          <w:szCs w:val="23"/>
        </w:rPr>
        <w:t xml:space="preserve"> </w:t>
      </w:r>
      <w:r w:rsidRPr="000E6743">
        <w:rPr>
          <w:sz w:val="23"/>
          <w:szCs w:val="23"/>
        </w:rPr>
        <w:t>Nam Á</w:t>
      </w:r>
      <w:r w:rsidRPr="000E6743">
        <w:rPr>
          <w:spacing w:val="2"/>
          <w:sz w:val="23"/>
          <w:szCs w:val="23"/>
        </w:rPr>
        <w:t xml:space="preserve"> </w:t>
      </w:r>
      <w:r w:rsidRPr="000E6743">
        <w:rPr>
          <w:spacing w:val="-5"/>
          <w:sz w:val="23"/>
          <w:szCs w:val="23"/>
        </w:rPr>
        <w:t>đã</w:t>
      </w:r>
    </w:p>
    <w:p w:rsidR="00550E70" w:rsidRPr="000E6743" w:rsidRDefault="00550E70" w:rsidP="00550E70">
      <w:pPr>
        <w:pStyle w:val="BodyText"/>
        <w:tabs>
          <w:tab w:val="left" w:pos="5465"/>
        </w:tabs>
        <w:rPr>
          <w:sz w:val="23"/>
          <w:szCs w:val="23"/>
        </w:rPr>
      </w:pPr>
      <w:r w:rsidRPr="000E6743">
        <w:rPr>
          <w:b/>
          <w:sz w:val="23"/>
          <w:szCs w:val="23"/>
        </w:rPr>
        <w:t>A.</w:t>
      </w:r>
      <w:r w:rsidRPr="000E6743">
        <w:rPr>
          <w:b/>
          <w:spacing w:val="-2"/>
          <w:sz w:val="23"/>
          <w:szCs w:val="23"/>
        </w:rPr>
        <w:t xml:space="preserve"> </w:t>
      </w:r>
      <w:r w:rsidRPr="000E6743">
        <w:rPr>
          <w:sz w:val="23"/>
          <w:szCs w:val="23"/>
        </w:rPr>
        <w:t>quyết định phát</w:t>
      </w:r>
      <w:r w:rsidRPr="000E6743">
        <w:rPr>
          <w:spacing w:val="-1"/>
          <w:sz w:val="23"/>
          <w:szCs w:val="23"/>
        </w:rPr>
        <w:t xml:space="preserve"> </w:t>
      </w:r>
      <w:r w:rsidRPr="000E6743">
        <w:rPr>
          <w:sz w:val="23"/>
          <w:szCs w:val="23"/>
        </w:rPr>
        <w:t>hành</w:t>
      </w:r>
      <w:r w:rsidRPr="000E6743">
        <w:rPr>
          <w:spacing w:val="1"/>
          <w:sz w:val="23"/>
          <w:szCs w:val="23"/>
        </w:rPr>
        <w:t xml:space="preserve"> </w:t>
      </w:r>
      <w:r w:rsidRPr="000E6743">
        <w:rPr>
          <w:sz w:val="23"/>
          <w:szCs w:val="23"/>
        </w:rPr>
        <w:t>đồng</w:t>
      </w:r>
      <w:r w:rsidRPr="000E6743">
        <w:rPr>
          <w:spacing w:val="-3"/>
          <w:sz w:val="23"/>
          <w:szCs w:val="23"/>
        </w:rPr>
        <w:t xml:space="preserve"> </w:t>
      </w:r>
      <w:r w:rsidRPr="000E6743">
        <w:rPr>
          <w:sz w:val="23"/>
          <w:szCs w:val="23"/>
        </w:rPr>
        <w:t xml:space="preserve">tiền </w:t>
      </w:r>
      <w:proofErr w:type="gramStart"/>
      <w:r w:rsidRPr="000E6743">
        <w:rPr>
          <w:spacing w:val="-2"/>
          <w:sz w:val="23"/>
          <w:szCs w:val="23"/>
        </w:rPr>
        <w:t>chung</w:t>
      </w:r>
      <w:proofErr w:type="gramEnd"/>
      <w:r w:rsidRPr="000E6743">
        <w:rPr>
          <w:spacing w:val="-2"/>
          <w:sz w:val="23"/>
          <w:szCs w:val="23"/>
        </w:rPr>
        <w:t>.</w:t>
      </w:r>
      <w:r w:rsidRPr="000E6743">
        <w:rPr>
          <w:sz w:val="23"/>
          <w:szCs w:val="23"/>
        </w:rPr>
        <w:tab/>
      </w:r>
      <w:proofErr w:type="gramStart"/>
      <w:r w:rsidRPr="000E6743">
        <w:rPr>
          <w:b/>
          <w:sz w:val="23"/>
          <w:szCs w:val="23"/>
        </w:rPr>
        <w:t>B.</w:t>
      </w:r>
      <w:r w:rsidRPr="000E6743">
        <w:rPr>
          <w:b/>
          <w:spacing w:val="-3"/>
          <w:sz w:val="23"/>
          <w:szCs w:val="23"/>
        </w:rPr>
        <w:t xml:space="preserve"> </w:t>
      </w:r>
      <w:r w:rsidRPr="000E6743">
        <w:rPr>
          <w:sz w:val="23"/>
          <w:szCs w:val="23"/>
        </w:rPr>
        <w:t>bước</w:t>
      </w:r>
      <w:r w:rsidRPr="000E6743">
        <w:rPr>
          <w:spacing w:val="-2"/>
          <w:sz w:val="23"/>
          <w:szCs w:val="23"/>
        </w:rPr>
        <w:t xml:space="preserve"> </w:t>
      </w:r>
      <w:r w:rsidRPr="000E6743">
        <w:rPr>
          <w:sz w:val="23"/>
          <w:szCs w:val="23"/>
        </w:rPr>
        <w:t>đầu phát</w:t>
      </w:r>
      <w:r w:rsidRPr="000E6743">
        <w:rPr>
          <w:spacing w:val="-1"/>
          <w:sz w:val="23"/>
          <w:szCs w:val="23"/>
        </w:rPr>
        <w:t xml:space="preserve"> </w:t>
      </w:r>
      <w:r w:rsidRPr="000E6743">
        <w:rPr>
          <w:sz w:val="23"/>
          <w:szCs w:val="23"/>
        </w:rPr>
        <w:t>triển về</w:t>
      </w:r>
      <w:r w:rsidRPr="000E6743">
        <w:rPr>
          <w:spacing w:val="-2"/>
          <w:sz w:val="23"/>
          <w:szCs w:val="23"/>
        </w:rPr>
        <w:t xml:space="preserve"> </w:t>
      </w:r>
      <w:r w:rsidRPr="000E6743">
        <w:rPr>
          <w:sz w:val="23"/>
          <w:szCs w:val="23"/>
        </w:rPr>
        <w:t>cơ cấu</w:t>
      </w:r>
      <w:r w:rsidRPr="000E6743">
        <w:rPr>
          <w:spacing w:val="-1"/>
          <w:sz w:val="23"/>
          <w:szCs w:val="23"/>
        </w:rPr>
        <w:t xml:space="preserve"> </w:t>
      </w:r>
      <w:r w:rsidRPr="000E6743">
        <w:rPr>
          <w:sz w:val="23"/>
          <w:szCs w:val="23"/>
        </w:rPr>
        <w:t>tổ</w:t>
      </w:r>
      <w:r w:rsidRPr="000E6743">
        <w:rPr>
          <w:spacing w:val="2"/>
          <w:sz w:val="23"/>
          <w:szCs w:val="23"/>
        </w:rPr>
        <w:t xml:space="preserve"> </w:t>
      </w:r>
      <w:r w:rsidRPr="000E6743">
        <w:rPr>
          <w:spacing w:val="-2"/>
          <w:sz w:val="23"/>
          <w:szCs w:val="23"/>
        </w:rPr>
        <w:t>chức.</w:t>
      </w:r>
      <w:proofErr w:type="gramEnd"/>
    </w:p>
    <w:p w:rsidR="00550E70" w:rsidRPr="000E6743" w:rsidRDefault="00550E70" w:rsidP="00550E70">
      <w:pPr>
        <w:pStyle w:val="BodyText"/>
        <w:tabs>
          <w:tab w:val="left" w:pos="5441"/>
        </w:tabs>
        <w:rPr>
          <w:sz w:val="23"/>
          <w:szCs w:val="23"/>
        </w:rPr>
      </w:pPr>
      <w:proofErr w:type="gramStart"/>
      <w:r w:rsidRPr="000E6743">
        <w:rPr>
          <w:b/>
          <w:sz w:val="23"/>
          <w:szCs w:val="23"/>
        </w:rPr>
        <w:t>C.</w:t>
      </w:r>
      <w:r w:rsidRPr="000E6743">
        <w:rPr>
          <w:b/>
          <w:spacing w:val="-2"/>
          <w:sz w:val="23"/>
          <w:szCs w:val="23"/>
        </w:rPr>
        <w:t xml:space="preserve"> </w:t>
      </w:r>
      <w:r w:rsidRPr="000E6743">
        <w:rPr>
          <w:sz w:val="23"/>
          <w:szCs w:val="23"/>
        </w:rPr>
        <w:t>hoàn thành nhất thể</w:t>
      </w:r>
      <w:r w:rsidRPr="000E6743">
        <w:rPr>
          <w:spacing w:val="-1"/>
          <w:sz w:val="23"/>
          <w:szCs w:val="23"/>
        </w:rPr>
        <w:t xml:space="preserve"> </w:t>
      </w:r>
      <w:r w:rsidRPr="000E6743">
        <w:rPr>
          <w:sz w:val="23"/>
          <w:szCs w:val="23"/>
        </w:rPr>
        <w:t>hóa</w:t>
      </w:r>
      <w:r w:rsidRPr="000E6743">
        <w:rPr>
          <w:spacing w:val="-1"/>
          <w:sz w:val="23"/>
          <w:szCs w:val="23"/>
        </w:rPr>
        <w:t xml:space="preserve"> </w:t>
      </w:r>
      <w:r w:rsidRPr="000E6743">
        <w:rPr>
          <w:sz w:val="23"/>
          <w:szCs w:val="23"/>
        </w:rPr>
        <w:t xml:space="preserve">toàn khu </w:t>
      </w:r>
      <w:r w:rsidRPr="000E6743">
        <w:rPr>
          <w:spacing w:val="-4"/>
          <w:sz w:val="23"/>
          <w:szCs w:val="23"/>
        </w:rPr>
        <w:t>vực.</w:t>
      </w:r>
      <w:proofErr w:type="gramEnd"/>
      <w:r w:rsidRPr="000E6743">
        <w:rPr>
          <w:sz w:val="23"/>
          <w:szCs w:val="23"/>
        </w:rPr>
        <w:tab/>
      </w:r>
      <w:proofErr w:type="gramStart"/>
      <w:r w:rsidRPr="000E6743">
        <w:rPr>
          <w:b/>
          <w:sz w:val="23"/>
          <w:szCs w:val="23"/>
        </w:rPr>
        <w:t>D.</w:t>
      </w:r>
      <w:r w:rsidRPr="000E6743">
        <w:rPr>
          <w:b/>
          <w:spacing w:val="-4"/>
          <w:sz w:val="23"/>
          <w:szCs w:val="23"/>
        </w:rPr>
        <w:t xml:space="preserve"> </w:t>
      </w:r>
      <w:r w:rsidRPr="000E6743">
        <w:rPr>
          <w:sz w:val="23"/>
          <w:szCs w:val="23"/>
        </w:rPr>
        <w:t>liên tiếp</w:t>
      </w:r>
      <w:r w:rsidRPr="000E6743">
        <w:rPr>
          <w:spacing w:val="-1"/>
          <w:sz w:val="23"/>
          <w:szCs w:val="23"/>
        </w:rPr>
        <w:t xml:space="preserve"> </w:t>
      </w:r>
      <w:r w:rsidRPr="000E6743">
        <w:rPr>
          <w:sz w:val="23"/>
          <w:szCs w:val="23"/>
        </w:rPr>
        <w:t>kết nạp</w:t>
      </w:r>
      <w:r w:rsidRPr="000E6743">
        <w:rPr>
          <w:spacing w:val="-1"/>
          <w:sz w:val="23"/>
          <w:szCs w:val="23"/>
        </w:rPr>
        <w:t xml:space="preserve"> </w:t>
      </w:r>
      <w:r w:rsidRPr="000E6743">
        <w:rPr>
          <w:sz w:val="23"/>
          <w:szCs w:val="23"/>
        </w:rPr>
        <w:t>các</w:t>
      </w:r>
      <w:r w:rsidRPr="000E6743">
        <w:rPr>
          <w:spacing w:val="-1"/>
          <w:sz w:val="23"/>
          <w:szCs w:val="23"/>
        </w:rPr>
        <w:t xml:space="preserve"> </w:t>
      </w:r>
      <w:r w:rsidRPr="000E6743">
        <w:rPr>
          <w:sz w:val="23"/>
          <w:szCs w:val="23"/>
        </w:rPr>
        <w:t>thành</w:t>
      </w:r>
      <w:r w:rsidRPr="000E6743">
        <w:rPr>
          <w:spacing w:val="-1"/>
          <w:sz w:val="23"/>
          <w:szCs w:val="23"/>
        </w:rPr>
        <w:t xml:space="preserve"> </w:t>
      </w:r>
      <w:r w:rsidRPr="000E6743">
        <w:rPr>
          <w:sz w:val="23"/>
          <w:szCs w:val="23"/>
        </w:rPr>
        <w:t xml:space="preserve">viên </w:t>
      </w:r>
      <w:r w:rsidRPr="000E6743">
        <w:rPr>
          <w:spacing w:val="-4"/>
          <w:sz w:val="23"/>
          <w:szCs w:val="23"/>
        </w:rPr>
        <w:t>mới.</w:t>
      </w:r>
      <w:proofErr w:type="gramEnd"/>
    </w:p>
    <w:p w:rsidR="00550E70" w:rsidRPr="000E6743" w:rsidRDefault="00550E70" w:rsidP="00550E70">
      <w:pPr>
        <w:pStyle w:val="BodyText"/>
        <w:ind w:right="2324"/>
        <w:jc w:val="right"/>
        <w:rPr>
          <w:sz w:val="23"/>
          <w:szCs w:val="23"/>
        </w:rPr>
      </w:pPr>
      <w:proofErr w:type="gramStart"/>
      <w:r w:rsidRPr="000E6743">
        <w:rPr>
          <w:b/>
          <w:sz w:val="23"/>
          <w:szCs w:val="23"/>
        </w:rPr>
        <w:t>Câu</w:t>
      </w:r>
      <w:r w:rsidRPr="000E6743">
        <w:rPr>
          <w:b/>
          <w:spacing w:val="-1"/>
          <w:sz w:val="23"/>
          <w:szCs w:val="23"/>
        </w:rPr>
        <w:t xml:space="preserve"> </w:t>
      </w:r>
      <w:r w:rsidRPr="000E6743">
        <w:rPr>
          <w:b/>
          <w:sz w:val="23"/>
          <w:szCs w:val="23"/>
        </w:rPr>
        <w:t>12.</w:t>
      </w:r>
      <w:proofErr w:type="gramEnd"/>
      <w:r w:rsidRPr="000E6743">
        <w:rPr>
          <w:b/>
          <w:spacing w:val="-1"/>
          <w:sz w:val="23"/>
          <w:szCs w:val="23"/>
        </w:rPr>
        <w:t xml:space="preserve"> </w:t>
      </w:r>
      <w:proofErr w:type="gramStart"/>
      <w:r w:rsidRPr="000E6743">
        <w:rPr>
          <w:sz w:val="23"/>
          <w:szCs w:val="23"/>
        </w:rPr>
        <w:t>Đầu thế</w:t>
      </w:r>
      <w:r w:rsidRPr="000E6743">
        <w:rPr>
          <w:spacing w:val="-2"/>
          <w:sz w:val="23"/>
          <w:szCs w:val="23"/>
        </w:rPr>
        <w:t xml:space="preserve"> </w:t>
      </w:r>
      <w:r w:rsidRPr="000E6743">
        <w:rPr>
          <w:sz w:val="23"/>
          <w:szCs w:val="23"/>
        </w:rPr>
        <w:t>kỉ XX,</w:t>
      </w:r>
      <w:r w:rsidRPr="000E6743">
        <w:rPr>
          <w:spacing w:val="1"/>
          <w:sz w:val="23"/>
          <w:szCs w:val="23"/>
        </w:rPr>
        <w:t xml:space="preserve"> </w:t>
      </w:r>
      <w:r w:rsidRPr="000E6743">
        <w:rPr>
          <w:sz w:val="23"/>
          <w:szCs w:val="23"/>
        </w:rPr>
        <w:t>Phan Bội</w:t>
      </w:r>
      <w:r w:rsidRPr="000E6743">
        <w:rPr>
          <w:spacing w:val="-1"/>
          <w:sz w:val="23"/>
          <w:szCs w:val="23"/>
        </w:rPr>
        <w:t xml:space="preserve"> </w:t>
      </w:r>
      <w:r w:rsidRPr="000E6743">
        <w:rPr>
          <w:sz w:val="23"/>
          <w:szCs w:val="23"/>
        </w:rPr>
        <w:t>Châu đã</w:t>
      </w:r>
      <w:r w:rsidRPr="000E6743">
        <w:rPr>
          <w:spacing w:val="-2"/>
          <w:sz w:val="23"/>
          <w:szCs w:val="23"/>
        </w:rPr>
        <w:t xml:space="preserve"> </w:t>
      </w:r>
      <w:r w:rsidRPr="000E6743">
        <w:rPr>
          <w:sz w:val="23"/>
          <w:szCs w:val="23"/>
        </w:rPr>
        <w:t>tham</w:t>
      </w:r>
      <w:r w:rsidRPr="000E6743">
        <w:rPr>
          <w:spacing w:val="1"/>
          <w:sz w:val="23"/>
          <w:szCs w:val="23"/>
        </w:rPr>
        <w:t xml:space="preserve"> </w:t>
      </w:r>
      <w:r w:rsidRPr="000E6743">
        <w:rPr>
          <w:sz w:val="23"/>
          <w:szCs w:val="23"/>
        </w:rPr>
        <w:t>gia thành</w:t>
      </w:r>
      <w:r w:rsidRPr="000E6743">
        <w:rPr>
          <w:spacing w:val="-1"/>
          <w:sz w:val="23"/>
          <w:szCs w:val="23"/>
        </w:rPr>
        <w:t xml:space="preserve"> </w:t>
      </w:r>
      <w:r w:rsidRPr="000E6743">
        <w:rPr>
          <w:sz w:val="23"/>
          <w:szCs w:val="23"/>
        </w:rPr>
        <w:t>lập tổ</w:t>
      </w:r>
      <w:r w:rsidRPr="000E6743">
        <w:rPr>
          <w:spacing w:val="-1"/>
          <w:sz w:val="23"/>
          <w:szCs w:val="23"/>
        </w:rPr>
        <w:t xml:space="preserve"> </w:t>
      </w:r>
      <w:r w:rsidRPr="000E6743">
        <w:rPr>
          <w:sz w:val="23"/>
          <w:szCs w:val="23"/>
        </w:rPr>
        <w:t>chức</w:t>
      </w:r>
      <w:r w:rsidRPr="000E6743">
        <w:rPr>
          <w:spacing w:val="-1"/>
          <w:sz w:val="23"/>
          <w:szCs w:val="23"/>
        </w:rPr>
        <w:t xml:space="preserve"> </w:t>
      </w:r>
      <w:r w:rsidRPr="000E6743">
        <w:rPr>
          <w:sz w:val="23"/>
          <w:szCs w:val="23"/>
        </w:rPr>
        <w:t>nào</w:t>
      </w:r>
      <w:r w:rsidRPr="000E6743">
        <w:rPr>
          <w:spacing w:val="1"/>
          <w:sz w:val="23"/>
          <w:szCs w:val="23"/>
        </w:rPr>
        <w:t xml:space="preserve"> </w:t>
      </w:r>
      <w:r w:rsidRPr="000E6743">
        <w:rPr>
          <w:sz w:val="23"/>
          <w:szCs w:val="23"/>
        </w:rPr>
        <w:t xml:space="preserve">sau </w:t>
      </w:r>
      <w:r w:rsidRPr="000E6743">
        <w:rPr>
          <w:spacing w:val="-4"/>
          <w:sz w:val="23"/>
          <w:szCs w:val="23"/>
        </w:rPr>
        <w:t>đây?</w:t>
      </w:r>
      <w:proofErr w:type="gramEnd"/>
    </w:p>
    <w:p w:rsidR="00550E70" w:rsidRPr="000E6743" w:rsidRDefault="00550E70" w:rsidP="00550E70">
      <w:pPr>
        <w:pStyle w:val="BodyText"/>
        <w:tabs>
          <w:tab w:val="left" w:pos="5127"/>
        </w:tabs>
        <w:ind w:right="2315"/>
        <w:jc w:val="right"/>
        <w:rPr>
          <w:sz w:val="23"/>
          <w:szCs w:val="23"/>
        </w:rPr>
      </w:pPr>
      <w:proofErr w:type="gramStart"/>
      <w:r w:rsidRPr="000E6743">
        <w:rPr>
          <w:b/>
          <w:sz w:val="23"/>
          <w:szCs w:val="23"/>
        </w:rPr>
        <w:t>A.</w:t>
      </w:r>
      <w:r w:rsidRPr="000E6743">
        <w:rPr>
          <w:b/>
          <w:spacing w:val="-2"/>
          <w:sz w:val="23"/>
          <w:szCs w:val="23"/>
        </w:rPr>
        <w:t xml:space="preserve"> </w:t>
      </w:r>
      <w:r w:rsidRPr="000E6743">
        <w:rPr>
          <w:sz w:val="23"/>
          <w:szCs w:val="23"/>
        </w:rPr>
        <w:t>Đảng</w:t>
      </w:r>
      <w:r w:rsidRPr="000E6743">
        <w:rPr>
          <w:spacing w:val="-2"/>
          <w:sz w:val="23"/>
          <w:szCs w:val="23"/>
        </w:rPr>
        <w:t xml:space="preserve"> </w:t>
      </w:r>
      <w:r w:rsidRPr="000E6743">
        <w:rPr>
          <w:sz w:val="23"/>
          <w:szCs w:val="23"/>
        </w:rPr>
        <w:t>Lao động</w:t>
      </w:r>
      <w:r w:rsidRPr="000E6743">
        <w:rPr>
          <w:spacing w:val="-2"/>
          <w:sz w:val="23"/>
          <w:szCs w:val="23"/>
        </w:rPr>
        <w:t xml:space="preserve"> </w:t>
      </w:r>
      <w:r w:rsidRPr="000E6743">
        <w:rPr>
          <w:sz w:val="23"/>
          <w:szCs w:val="23"/>
        </w:rPr>
        <w:t>Việt</w:t>
      </w:r>
      <w:r w:rsidRPr="000E6743">
        <w:rPr>
          <w:spacing w:val="2"/>
          <w:sz w:val="23"/>
          <w:szCs w:val="23"/>
        </w:rPr>
        <w:t xml:space="preserve"> </w:t>
      </w:r>
      <w:r w:rsidRPr="000E6743">
        <w:rPr>
          <w:spacing w:val="-4"/>
          <w:sz w:val="23"/>
          <w:szCs w:val="23"/>
        </w:rPr>
        <w:t>Nam.</w:t>
      </w:r>
      <w:proofErr w:type="gramEnd"/>
      <w:r w:rsidRPr="000E6743">
        <w:rPr>
          <w:sz w:val="23"/>
          <w:szCs w:val="23"/>
        </w:rPr>
        <w:tab/>
      </w:r>
      <w:proofErr w:type="gramStart"/>
      <w:r w:rsidRPr="000E6743">
        <w:rPr>
          <w:b/>
          <w:sz w:val="23"/>
          <w:szCs w:val="23"/>
        </w:rPr>
        <w:t>B.</w:t>
      </w:r>
      <w:r w:rsidRPr="000E6743">
        <w:rPr>
          <w:b/>
          <w:spacing w:val="-1"/>
          <w:sz w:val="23"/>
          <w:szCs w:val="23"/>
        </w:rPr>
        <w:t xml:space="preserve"> </w:t>
      </w:r>
      <w:r w:rsidRPr="000E6743">
        <w:rPr>
          <w:sz w:val="23"/>
          <w:szCs w:val="23"/>
        </w:rPr>
        <w:t>Hội Liên</w:t>
      </w:r>
      <w:r w:rsidRPr="000E6743">
        <w:rPr>
          <w:spacing w:val="-1"/>
          <w:sz w:val="23"/>
          <w:szCs w:val="23"/>
        </w:rPr>
        <w:t xml:space="preserve"> </w:t>
      </w:r>
      <w:r w:rsidRPr="000E6743">
        <w:rPr>
          <w:sz w:val="23"/>
          <w:szCs w:val="23"/>
        </w:rPr>
        <w:t>hiệp</w:t>
      </w:r>
      <w:r w:rsidRPr="000E6743">
        <w:rPr>
          <w:spacing w:val="-1"/>
          <w:sz w:val="23"/>
          <w:szCs w:val="23"/>
        </w:rPr>
        <w:t xml:space="preserve"> </w:t>
      </w:r>
      <w:r w:rsidRPr="000E6743">
        <w:rPr>
          <w:sz w:val="23"/>
          <w:szCs w:val="23"/>
        </w:rPr>
        <w:t>thuộc</w:t>
      </w:r>
      <w:r w:rsidRPr="000E6743">
        <w:rPr>
          <w:spacing w:val="-1"/>
          <w:sz w:val="23"/>
          <w:szCs w:val="23"/>
        </w:rPr>
        <w:t xml:space="preserve"> </w:t>
      </w:r>
      <w:r w:rsidRPr="000E6743">
        <w:rPr>
          <w:spacing w:val="-4"/>
          <w:sz w:val="23"/>
          <w:szCs w:val="23"/>
        </w:rPr>
        <w:t>địa.</w:t>
      </w:r>
      <w:proofErr w:type="gramEnd"/>
    </w:p>
    <w:p w:rsidR="00550E70" w:rsidRPr="000E6743" w:rsidRDefault="00550E70" w:rsidP="00550E70">
      <w:pPr>
        <w:pStyle w:val="BodyText"/>
        <w:tabs>
          <w:tab w:val="left" w:pos="5134"/>
        </w:tabs>
        <w:ind w:right="2290"/>
        <w:jc w:val="right"/>
        <w:rPr>
          <w:sz w:val="23"/>
          <w:szCs w:val="23"/>
        </w:rPr>
      </w:pPr>
      <w:proofErr w:type="gramStart"/>
      <w:r w:rsidRPr="000E6743">
        <w:rPr>
          <w:b/>
          <w:sz w:val="23"/>
          <w:szCs w:val="23"/>
        </w:rPr>
        <w:t>C.</w:t>
      </w:r>
      <w:r w:rsidRPr="000E6743">
        <w:rPr>
          <w:b/>
          <w:spacing w:val="-1"/>
          <w:sz w:val="23"/>
          <w:szCs w:val="23"/>
        </w:rPr>
        <w:t xml:space="preserve"> </w:t>
      </w:r>
      <w:r w:rsidRPr="000E6743">
        <w:rPr>
          <w:sz w:val="23"/>
          <w:szCs w:val="23"/>
        </w:rPr>
        <w:t>Đảng</w:t>
      </w:r>
      <w:r w:rsidRPr="000E6743">
        <w:rPr>
          <w:spacing w:val="-3"/>
          <w:sz w:val="23"/>
          <w:szCs w:val="23"/>
        </w:rPr>
        <w:t xml:space="preserve"> </w:t>
      </w:r>
      <w:r w:rsidRPr="000E6743">
        <w:rPr>
          <w:sz w:val="23"/>
          <w:szCs w:val="23"/>
        </w:rPr>
        <w:t>Cộng</w:t>
      </w:r>
      <w:r w:rsidRPr="000E6743">
        <w:rPr>
          <w:spacing w:val="-3"/>
          <w:sz w:val="23"/>
          <w:szCs w:val="23"/>
        </w:rPr>
        <w:t xml:space="preserve"> </w:t>
      </w:r>
      <w:r w:rsidRPr="000E6743">
        <w:rPr>
          <w:sz w:val="23"/>
          <w:szCs w:val="23"/>
        </w:rPr>
        <w:t>sản</w:t>
      </w:r>
      <w:r w:rsidRPr="000E6743">
        <w:rPr>
          <w:spacing w:val="1"/>
          <w:sz w:val="23"/>
          <w:szCs w:val="23"/>
        </w:rPr>
        <w:t xml:space="preserve"> </w:t>
      </w:r>
      <w:r w:rsidRPr="000E6743">
        <w:rPr>
          <w:spacing w:val="-2"/>
          <w:sz w:val="23"/>
          <w:szCs w:val="23"/>
        </w:rPr>
        <w:t>Pháp.</w:t>
      </w:r>
      <w:proofErr w:type="gramEnd"/>
      <w:r w:rsidRPr="000E6743">
        <w:rPr>
          <w:sz w:val="23"/>
          <w:szCs w:val="23"/>
        </w:rPr>
        <w:tab/>
      </w:r>
      <w:proofErr w:type="gramStart"/>
      <w:r w:rsidRPr="000E6743">
        <w:rPr>
          <w:b/>
          <w:sz w:val="23"/>
          <w:szCs w:val="23"/>
        </w:rPr>
        <w:t>D.</w:t>
      </w:r>
      <w:r w:rsidRPr="000E6743">
        <w:rPr>
          <w:b/>
          <w:spacing w:val="-1"/>
          <w:sz w:val="23"/>
          <w:szCs w:val="23"/>
        </w:rPr>
        <w:t xml:space="preserve"> </w:t>
      </w:r>
      <w:r w:rsidRPr="000E6743">
        <w:rPr>
          <w:sz w:val="23"/>
          <w:szCs w:val="23"/>
        </w:rPr>
        <w:t>Đông Á</w:t>
      </w:r>
      <w:r w:rsidRPr="000E6743">
        <w:rPr>
          <w:spacing w:val="-1"/>
          <w:sz w:val="23"/>
          <w:szCs w:val="23"/>
        </w:rPr>
        <w:t xml:space="preserve"> </w:t>
      </w:r>
      <w:r w:rsidRPr="000E6743">
        <w:rPr>
          <w:sz w:val="23"/>
          <w:szCs w:val="23"/>
        </w:rPr>
        <w:t>Đồng</w:t>
      </w:r>
      <w:r w:rsidRPr="000E6743">
        <w:rPr>
          <w:spacing w:val="-2"/>
          <w:sz w:val="23"/>
          <w:szCs w:val="23"/>
        </w:rPr>
        <w:t xml:space="preserve"> </w:t>
      </w:r>
      <w:r w:rsidRPr="000E6743">
        <w:rPr>
          <w:sz w:val="23"/>
          <w:szCs w:val="23"/>
        </w:rPr>
        <w:t>minh</w:t>
      </w:r>
      <w:r w:rsidRPr="000E6743">
        <w:rPr>
          <w:spacing w:val="1"/>
          <w:sz w:val="23"/>
          <w:szCs w:val="23"/>
        </w:rPr>
        <w:t xml:space="preserve"> </w:t>
      </w:r>
      <w:r w:rsidRPr="000E6743">
        <w:rPr>
          <w:spacing w:val="-4"/>
          <w:sz w:val="23"/>
          <w:szCs w:val="23"/>
        </w:rPr>
        <w:t>hội.</w:t>
      </w:r>
      <w:proofErr w:type="gramEnd"/>
    </w:p>
    <w:p w:rsidR="00550E70" w:rsidRPr="000E6743" w:rsidRDefault="00550E70" w:rsidP="00550E70">
      <w:pPr>
        <w:pStyle w:val="BodyText"/>
        <w:ind w:left="1"/>
        <w:rPr>
          <w:sz w:val="23"/>
          <w:szCs w:val="23"/>
        </w:rPr>
      </w:pPr>
      <w:proofErr w:type="gramStart"/>
      <w:r w:rsidRPr="000E6743">
        <w:rPr>
          <w:b/>
          <w:sz w:val="23"/>
          <w:szCs w:val="23"/>
        </w:rPr>
        <w:t>Câu 13.</w:t>
      </w:r>
      <w:proofErr w:type="gramEnd"/>
      <w:r w:rsidRPr="000E6743">
        <w:rPr>
          <w:b/>
          <w:sz w:val="23"/>
          <w:szCs w:val="23"/>
        </w:rPr>
        <w:t xml:space="preserve"> </w:t>
      </w:r>
      <w:r w:rsidRPr="000E6743">
        <w:rPr>
          <w:sz w:val="23"/>
          <w:szCs w:val="23"/>
        </w:rPr>
        <w:t>Trong đường lối Đổi mới đất nước giai đoạn 1986 - 1995, Đảng Cộng sản Việt Nam chủ trương xóa bỏ kinh tế</w:t>
      </w:r>
    </w:p>
    <w:p w:rsidR="00550E70" w:rsidRPr="000E6743" w:rsidRDefault="00550E70" w:rsidP="00550E70">
      <w:pPr>
        <w:tabs>
          <w:tab w:val="left" w:pos="2908"/>
          <w:tab w:val="left" w:pos="5443"/>
          <w:tab w:val="left" w:pos="8153"/>
        </w:tabs>
        <w:ind w:left="285"/>
        <w:rPr>
          <w:sz w:val="23"/>
          <w:szCs w:val="23"/>
        </w:rPr>
      </w:pPr>
      <w:proofErr w:type="gramStart"/>
      <w:r w:rsidRPr="000E6743">
        <w:rPr>
          <w:b/>
          <w:sz w:val="23"/>
          <w:szCs w:val="23"/>
        </w:rPr>
        <w:lastRenderedPageBreak/>
        <w:t>A.</w:t>
      </w:r>
      <w:r w:rsidRPr="000E6743">
        <w:rPr>
          <w:b/>
          <w:spacing w:val="-3"/>
          <w:sz w:val="23"/>
          <w:szCs w:val="23"/>
        </w:rPr>
        <w:t xml:space="preserve"> </w:t>
      </w:r>
      <w:r w:rsidRPr="000E6743">
        <w:rPr>
          <w:sz w:val="23"/>
          <w:szCs w:val="23"/>
        </w:rPr>
        <w:t xml:space="preserve">đối </w:t>
      </w:r>
      <w:r w:rsidRPr="000E6743">
        <w:rPr>
          <w:spacing w:val="-2"/>
          <w:sz w:val="23"/>
          <w:szCs w:val="23"/>
        </w:rPr>
        <w:t>ngoại.</w:t>
      </w:r>
      <w:proofErr w:type="gramEnd"/>
      <w:r w:rsidRPr="000E6743">
        <w:rPr>
          <w:sz w:val="23"/>
          <w:szCs w:val="23"/>
        </w:rPr>
        <w:tab/>
      </w:r>
      <w:proofErr w:type="gramStart"/>
      <w:r w:rsidRPr="000E6743">
        <w:rPr>
          <w:b/>
          <w:sz w:val="23"/>
          <w:szCs w:val="23"/>
        </w:rPr>
        <w:t>B.</w:t>
      </w:r>
      <w:r w:rsidRPr="000E6743">
        <w:rPr>
          <w:b/>
          <w:spacing w:val="-1"/>
          <w:sz w:val="23"/>
          <w:szCs w:val="23"/>
        </w:rPr>
        <w:t xml:space="preserve"> </w:t>
      </w:r>
      <w:r w:rsidRPr="000E6743">
        <w:rPr>
          <w:sz w:val="23"/>
          <w:szCs w:val="23"/>
        </w:rPr>
        <w:t>hàng</w:t>
      </w:r>
      <w:r w:rsidRPr="000E6743">
        <w:rPr>
          <w:spacing w:val="-3"/>
          <w:sz w:val="23"/>
          <w:szCs w:val="23"/>
        </w:rPr>
        <w:t xml:space="preserve"> </w:t>
      </w:r>
      <w:r w:rsidRPr="000E6743">
        <w:rPr>
          <w:spacing w:val="-4"/>
          <w:sz w:val="23"/>
          <w:szCs w:val="23"/>
        </w:rPr>
        <w:t>hóa.</w:t>
      </w:r>
      <w:proofErr w:type="gramEnd"/>
      <w:r w:rsidRPr="000E6743">
        <w:rPr>
          <w:sz w:val="23"/>
          <w:szCs w:val="23"/>
        </w:rPr>
        <w:tab/>
      </w:r>
      <w:proofErr w:type="gramStart"/>
      <w:r w:rsidRPr="000E6743">
        <w:rPr>
          <w:b/>
          <w:sz w:val="23"/>
          <w:szCs w:val="23"/>
        </w:rPr>
        <w:t>C.</w:t>
      </w:r>
      <w:r w:rsidRPr="000E6743">
        <w:rPr>
          <w:b/>
          <w:spacing w:val="-3"/>
          <w:sz w:val="23"/>
          <w:szCs w:val="23"/>
        </w:rPr>
        <w:t xml:space="preserve"> </w:t>
      </w:r>
      <w:r w:rsidRPr="000E6743">
        <w:rPr>
          <w:sz w:val="23"/>
          <w:szCs w:val="23"/>
        </w:rPr>
        <w:t xml:space="preserve">thị </w:t>
      </w:r>
      <w:r w:rsidRPr="000E6743">
        <w:rPr>
          <w:spacing w:val="-2"/>
          <w:sz w:val="23"/>
          <w:szCs w:val="23"/>
        </w:rPr>
        <w:t>trường.</w:t>
      </w:r>
      <w:proofErr w:type="gramEnd"/>
      <w:r w:rsidRPr="000E6743">
        <w:rPr>
          <w:sz w:val="23"/>
          <w:szCs w:val="23"/>
        </w:rPr>
        <w:tab/>
      </w:r>
      <w:proofErr w:type="gramStart"/>
      <w:r w:rsidRPr="000E6743">
        <w:rPr>
          <w:b/>
          <w:sz w:val="23"/>
          <w:szCs w:val="23"/>
        </w:rPr>
        <w:t>D.</w:t>
      </w:r>
      <w:r w:rsidRPr="000E6743">
        <w:rPr>
          <w:b/>
          <w:spacing w:val="-2"/>
          <w:sz w:val="23"/>
          <w:szCs w:val="23"/>
        </w:rPr>
        <w:t xml:space="preserve"> </w:t>
      </w:r>
      <w:r w:rsidRPr="000E6743">
        <w:rPr>
          <w:sz w:val="23"/>
          <w:szCs w:val="23"/>
        </w:rPr>
        <w:t xml:space="preserve">bao </w:t>
      </w:r>
      <w:r w:rsidRPr="000E6743">
        <w:rPr>
          <w:spacing w:val="-4"/>
          <w:sz w:val="23"/>
          <w:szCs w:val="23"/>
        </w:rPr>
        <w:t>cấp.</w:t>
      </w:r>
      <w:proofErr w:type="gramEnd"/>
    </w:p>
    <w:p w:rsidR="00550E70" w:rsidRPr="000E6743" w:rsidRDefault="00550E70" w:rsidP="00550E70">
      <w:pPr>
        <w:pStyle w:val="BodyText"/>
        <w:ind w:left="1"/>
        <w:rPr>
          <w:sz w:val="23"/>
          <w:szCs w:val="23"/>
        </w:rPr>
      </w:pPr>
      <w:proofErr w:type="gramStart"/>
      <w:r w:rsidRPr="000E6743">
        <w:rPr>
          <w:b/>
          <w:sz w:val="23"/>
          <w:szCs w:val="23"/>
        </w:rPr>
        <w:t>Câu 14.</w:t>
      </w:r>
      <w:proofErr w:type="gramEnd"/>
      <w:r w:rsidRPr="000E6743">
        <w:rPr>
          <w:b/>
          <w:sz w:val="23"/>
          <w:szCs w:val="23"/>
        </w:rPr>
        <w:t xml:space="preserve"> </w:t>
      </w:r>
      <w:r w:rsidRPr="000E6743">
        <w:rPr>
          <w:sz w:val="23"/>
          <w:szCs w:val="23"/>
        </w:rPr>
        <w:t xml:space="preserve">Cuộc vận động “Học tập và làm </w:t>
      </w:r>
      <w:proofErr w:type="gramStart"/>
      <w:r w:rsidRPr="000E6743">
        <w:rPr>
          <w:sz w:val="23"/>
          <w:szCs w:val="23"/>
        </w:rPr>
        <w:t>theo</w:t>
      </w:r>
      <w:proofErr w:type="gramEnd"/>
      <w:r w:rsidRPr="000E6743">
        <w:rPr>
          <w:sz w:val="23"/>
          <w:szCs w:val="23"/>
        </w:rPr>
        <w:t xml:space="preserve"> tấm gương đạo đức Hồ Chí Minh” do Đảng Cộng sản Việt Nam tổ chức (2006) đã</w:t>
      </w:r>
    </w:p>
    <w:p w:rsidR="00550E70" w:rsidRPr="000E6743" w:rsidRDefault="00550E70" w:rsidP="00550E70">
      <w:pPr>
        <w:pStyle w:val="BodyText"/>
        <w:rPr>
          <w:sz w:val="23"/>
          <w:szCs w:val="23"/>
        </w:rPr>
      </w:pPr>
      <w:r w:rsidRPr="000E6743">
        <w:rPr>
          <w:b/>
          <w:sz w:val="23"/>
          <w:szCs w:val="23"/>
        </w:rPr>
        <w:t>A.</w:t>
      </w:r>
      <w:r w:rsidRPr="000E6743">
        <w:rPr>
          <w:b/>
          <w:spacing w:val="-4"/>
          <w:sz w:val="23"/>
          <w:szCs w:val="23"/>
        </w:rPr>
        <w:t xml:space="preserve"> </w:t>
      </w:r>
      <w:r w:rsidRPr="000E6743">
        <w:rPr>
          <w:sz w:val="23"/>
          <w:szCs w:val="23"/>
        </w:rPr>
        <w:t>góp phần thúc đẩy</w:t>
      </w:r>
      <w:r w:rsidRPr="000E6743">
        <w:rPr>
          <w:spacing w:val="-3"/>
          <w:sz w:val="23"/>
          <w:szCs w:val="23"/>
        </w:rPr>
        <w:t xml:space="preserve"> </w:t>
      </w:r>
      <w:r w:rsidRPr="000E6743">
        <w:rPr>
          <w:sz w:val="23"/>
          <w:szCs w:val="23"/>
        </w:rPr>
        <w:t>chất lượng</w:t>
      </w:r>
      <w:r w:rsidRPr="000E6743">
        <w:rPr>
          <w:spacing w:val="-4"/>
          <w:sz w:val="23"/>
          <w:szCs w:val="23"/>
        </w:rPr>
        <w:t xml:space="preserve"> </w:t>
      </w:r>
      <w:r w:rsidRPr="000E6743">
        <w:rPr>
          <w:sz w:val="23"/>
          <w:szCs w:val="23"/>
        </w:rPr>
        <w:t>của</w:t>
      </w:r>
      <w:r w:rsidRPr="000E6743">
        <w:rPr>
          <w:spacing w:val="-1"/>
          <w:sz w:val="23"/>
          <w:szCs w:val="23"/>
        </w:rPr>
        <w:t xml:space="preserve"> </w:t>
      </w:r>
      <w:r w:rsidRPr="000E6743">
        <w:rPr>
          <w:sz w:val="23"/>
          <w:szCs w:val="23"/>
        </w:rPr>
        <w:t xml:space="preserve">đội </w:t>
      </w:r>
      <w:proofErr w:type="gramStart"/>
      <w:r w:rsidRPr="000E6743">
        <w:rPr>
          <w:sz w:val="23"/>
          <w:szCs w:val="23"/>
        </w:rPr>
        <w:t>ngũ</w:t>
      </w:r>
      <w:proofErr w:type="gramEnd"/>
      <w:r w:rsidRPr="000E6743">
        <w:rPr>
          <w:spacing w:val="2"/>
          <w:sz w:val="23"/>
          <w:szCs w:val="23"/>
        </w:rPr>
        <w:t xml:space="preserve"> </w:t>
      </w:r>
      <w:r w:rsidRPr="000E6743">
        <w:rPr>
          <w:sz w:val="23"/>
          <w:szCs w:val="23"/>
        </w:rPr>
        <w:t>cán bộ, Đảng</w:t>
      </w:r>
      <w:r w:rsidRPr="000E6743">
        <w:rPr>
          <w:spacing w:val="-3"/>
          <w:sz w:val="23"/>
          <w:szCs w:val="23"/>
        </w:rPr>
        <w:t xml:space="preserve"> </w:t>
      </w:r>
      <w:r w:rsidRPr="000E6743">
        <w:rPr>
          <w:spacing w:val="-2"/>
          <w:sz w:val="23"/>
          <w:szCs w:val="23"/>
        </w:rPr>
        <w:t>viên.</w:t>
      </w:r>
    </w:p>
    <w:p w:rsidR="00550E70" w:rsidRPr="000E6743" w:rsidRDefault="00550E70" w:rsidP="00550E70">
      <w:pPr>
        <w:pStyle w:val="BodyText"/>
        <w:rPr>
          <w:sz w:val="23"/>
          <w:szCs w:val="23"/>
        </w:rPr>
      </w:pPr>
      <w:proofErr w:type="gramStart"/>
      <w:r w:rsidRPr="000E6743">
        <w:rPr>
          <w:b/>
          <w:sz w:val="23"/>
          <w:szCs w:val="23"/>
        </w:rPr>
        <w:t>B.</w:t>
      </w:r>
      <w:r w:rsidRPr="000E6743">
        <w:rPr>
          <w:b/>
          <w:spacing w:val="-1"/>
          <w:sz w:val="23"/>
          <w:szCs w:val="23"/>
        </w:rPr>
        <w:t xml:space="preserve"> </w:t>
      </w:r>
      <w:r w:rsidRPr="000E6743">
        <w:rPr>
          <w:sz w:val="23"/>
          <w:szCs w:val="23"/>
        </w:rPr>
        <w:t>loại bỏ hết những</w:t>
      </w:r>
      <w:r w:rsidRPr="000E6743">
        <w:rPr>
          <w:spacing w:val="-3"/>
          <w:sz w:val="23"/>
          <w:szCs w:val="23"/>
        </w:rPr>
        <w:t xml:space="preserve"> </w:t>
      </w:r>
      <w:r w:rsidRPr="000E6743">
        <w:rPr>
          <w:sz w:val="23"/>
          <w:szCs w:val="23"/>
        </w:rPr>
        <w:t>bất</w:t>
      </w:r>
      <w:r w:rsidRPr="000E6743">
        <w:rPr>
          <w:spacing w:val="2"/>
          <w:sz w:val="23"/>
          <w:szCs w:val="23"/>
        </w:rPr>
        <w:t xml:space="preserve"> </w:t>
      </w:r>
      <w:r w:rsidRPr="000E6743">
        <w:rPr>
          <w:sz w:val="23"/>
          <w:szCs w:val="23"/>
        </w:rPr>
        <w:t>đồng</w:t>
      </w:r>
      <w:r w:rsidRPr="000E6743">
        <w:rPr>
          <w:spacing w:val="-4"/>
          <w:sz w:val="23"/>
          <w:szCs w:val="23"/>
        </w:rPr>
        <w:t xml:space="preserve"> </w:t>
      </w:r>
      <w:r w:rsidRPr="000E6743">
        <w:rPr>
          <w:sz w:val="23"/>
          <w:szCs w:val="23"/>
        </w:rPr>
        <w:t>trong</w:t>
      </w:r>
      <w:r w:rsidRPr="000E6743">
        <w:rPr>
          <w:spacing w:val="-3"/>
          <w:sz w:val="23"/>
          <w:szCs w:val="23"/>
        </w:rPr>
        <w:t xml:space="preserve"> </w:t>
      </w:r>
      <w:r w:rsidRPr="000E6743">
        <w:rPr>
          <w:sz w:val="23"/>
          <w:szCs w:val="23"/>
        </w:rPr>
        <w:t>nội bộ lực</w:t>
      </w:r>
      <w:r w:rsidRPr="000E6743">
        <w:rPr>
          <w:spacing w:val="-1"/>
          <w:sz w:val="23"/>
          <w:szCs w:val="23"/>
        </w:rPr>
        <w:t xml:space="preserve"> </w:t>
      </w:r>
      <w:r w:rsidRPr="000E6743">
        <w:rPr>
          <w:sz w:val="23"/>
          <w:szCs w:val="23"/>
        </w:rPr>
        <w:t>lượng</w:t>
      </w:r>
      <w:r w:rsidRPr="000E6743">
        <w:rPr>
          <w:spacing w:val="-3"/>
          <w:sz w:val="23"/>
          <w:szCs w:val="23"/>
        </w:rPr>
        <w:t xml:space="preserve"> </w:t>
      </w:r>
      <w:r w:rsidRPr="000E6743">
        <w:rPr>
          <w:sz w:val="23"/>
          <w:szCs w:val="23"/>
        </w:rPr>
        <w:t xml:space="preserve">lãnh </w:t>
      </w:r>
      <w:r w:rsidRPr="000E6743">
        <w:rPr>
          <w:spacing w:val="-4"/>
          <w:sz w:val="23"/>
          <w:szCs w:val="23"/>
        </w:rPr>
        <w:t>đạo.</w:t>
      </w:r>
      <w:proofErr w:type="gramEnd"/>
    </w:p>
    <w:p w:rsidR="00550E70" w:rsidRPr="000E6743" w:rsidRDefault="00550E70" w:rsidP="00550E70">
      <w:pPr>
        <w:pStyle w:val="BodyText"/>
        <w:rPr>
          <w:sz w:val="23"/>
          <w:szCs w:val="23"/>
        </w:rPr>
      </w:pPr>
      <w:proofErr w:type="gramStart"/>
      <w:r w:rsidRPr="000E6743">
        <w:rPr>
          <w:b/>
          <w:sz w:val="23"/>
          <w:szCs w:val="23"/>
        </w:rPr>
        <w:t>C.</w:t>
      </w:r>
      <w:r w:rsidRPr="000E6743">
        <w:rPr>
          <w:b/>
          <w:spacing w:val="-4"/>
          <w:sz w:val="23"/>
          <w:szCs w:val="23"/>
        </w:rPr>
        <w:t xml:space="preserve"> </w:t>
      </w:r>
      <w:r w:rsidRPr="000E6743">
        <w:rPr>
          <w:sz w:val="23"/>
          <w:szCs w:val="23"/>
        </w:rPr>
        <w:t>xóa</w:t>
      </w:r>
      <w:r w:rsidRPr="000E6743">
        <w:rPr>
          <w:spacing w:val="-1"/>
          <w:sz w:val="23"/>
          <w:szCs w:val="23"/>
        </w:rPr>
        <w:t xml:space="preserve"> </w:t>
      </w:r>
      <w:r w:rsidRPr="000E6743">
        <w:rPr>
          <w:sz w:val="23"/>
          <w:szCs w:val="23"/>
        </w:rPr>
        <w:t>bỏ</w:t>
      </w:r>
      <w:r w:rsidRPr="000E6743">
        <w:rPr>
          <w:spacing w:val="-1"/>
          <w:sz w:val="23"/>
          <w:szCs w:val="23"/>
        </w:rPr>
        <w:t xml:space="preserve"> </w:t>
      </w:r>
      <w:r w:rsidRPr="000E6743">
        <w:rPr>
          <w:sz w:val="23"/>
          <w:szCs w:val="23"/>
        </w:rPr>
        <w:t>hết tình</w:t>
      </w:r>
      <w:r w:rsidRPr="000E6743">
        <w:rPr>
          <w:spacing w:val="-1"/>
          <w:sz w:val="23"/>
          <w:szCs w:val="23"/>
        </w:rPr>
        <w:t xml:space="preserve"> </w:t>
      </w:r>
      <w:r w:rsidRPr="000E6743">
        <w:rPr>
          <w:sz w:val="23"/>
          <w:szCs w:val="23"/>
        </w:rPr>
        <w:t>trạng</w:t>
      </w:r>
      <w:r w:rsidRPr="000E6743">
        <w:rPr>
          <w:spacing w:val="-1"/>
          <w:sz w:val="23"/>
          <w:szCs w:val="23"/>
        </w:rPr>
        <w:t xml:space="preserve"> </w:t>
      </w:r>
      <w:r w:rsidRPr="000E6743">
        <w:rPr>
          <w:sz w:val="23"/>
          <w:szCs w:val="23"/>
        </w:rPr>
        <w:t>phân hóa giàu nghèo</w:t>
      </w:r>
      <w:r w:rsidRPr="000E6743">
        <w:rPr>
          <w:spacing w:val="-1"/>
          <w:sz w:val="23"/>
          <w:szCs w:val="23"/>
        </w:rPr>
        <w:t xml:space="preserve"> </w:t>
      </w:r>
      <w:r w:rsidRPr="000E6743">
        <w:rPr>
          <w:sz w:val="23"/>
          <w:szCs w:val="23"/>
        </w:rPr>
        <w:t>và</w:t>
      </w:r>
      <w:r w:rsidRPr="000E6743">
        <w:rPr>
          <w:spacing w:val="-1"/>
          <w:sz w:val="23"/>
          <w:szCs w:val="23"/>
        </w:rPr>
        <w:t xml:space="preserve"> </w:t>
      </w:r>
      <w:r w:rsidRPr="000E6743">
        <w:rPr>
          <w:sz w:val="23"/>
          <w:szCs w:val="23"/>
        </w:rPr>
        <w:t xml:space="preserve">tham </w:t>
      </w:r>
      <w:r w:rsidRPr="000E6743">
        <w:rPr>
          <w:spacing w:val="-2"/>
          <w:sz w:val="23"/>
          <w:szCs w:val="23"/>
        </w:rPr>
        <w:t>nhũng.</w:t>
      </w:r>
      <w:proofErr w:type="gramEnd"/>
    </w:p>
    <w:p w:rsidR="00550E70" w:rsidRPr="000E6743" w:rsidRDefault="00550E70" w:rsidP="00550E70">
      <w:pPr>
        <w:pStyle w:val="BodyText"/>
        <w:rPr>
          <w:sz w:val="23"/>
          <w:szCs w:val="23"/>
        </w:rPr>
      </w:pPr>
      <w:r w:rsidRPr="000E6743">
        <w:rPr>
          <w:b/>
          <w:sz w:val="23"/>
          <w:szCs w:val="23"/>
        </w:rPr>
        <w:t>D.</w:t>
      </w:r>
      <w:r w:rsidRPr="000E6743">
        <w:rPr>
          <w:b/>
          <w:spacing w:val="-3"/>
          <w:sz w:val="23"/>
          <w:szCs w:val="23"/>
        </w:rPr>
        <w:t xml:space="preserve"> </w:t>
      </w:r>
      <w:r w:rsidRPr="000E6743">
        <w:rPr>
          <w:sz w:val="23"/>
          <w:szCs w:val="23"/>
        </w:rPr>
        <w:t>đưa</w:t>
      </w:r>
      <w:r w:rsidRPr="000E6743">
        <w:rPr>
          <w:spacing w:val="-2"/>
          <w:sz w:val="23"/>
          <w:szCs w:val="23"/>
        </w:rPr>
        <w:t xml:space="preserve"> </w:t>
      </w:r>
      <w:r w:rsidRPr="000E6743">
        <w:rPr>
          <w:sz w:val="23"/>
          <w:szCs w:val="23"/>
        </w:rPr>
        <w:t xml:space="preserve">nhân dân </w:t>
      </w:r>
      <w:proofErr w:type="gramStart"/>
      <w:r w:rsidRPr="000E6743">
        <w:rPr>
          <w:sz w:val="23"/>
          <w:szCs w:val="23"/>
        </w:rPr>
        <w:t>lao</w:t>
      </w:r>
      <w:proofErr w:type="gramEnd"/>
      <w:r w:rsidRPr="000E6743">
        <w:rPr>
          <w:sz w:val="23"/>
          <w:szCs w:val="23"/>
        </w:rPr>
        <w:t xml:space="preserve"> động</w:t>
      </w:r>
      <w:r w:rsidRPr="000E6743">
        <w:rPr>
          <w:spacing w:val="-3"/>
          <w:sz w:val="23"/>
          <w:szCs w:val="23"/>
        </w:rPr>
        <w:t xml:space="preserve"> </w:t>
      </w:r>
      <w:r w:rsidRPr="000E6743">
        <w:rPr>
          <w:sz w:val="23"/>
          <w:szCs w:val="23"/>
        </w:rPr>
        <w:t xml:space="preserve">lên nắm chính quyền, làm chủ đất </w:t>
      </w:r>
      <w:r w:rsidRPr="000E6743">
        <w:rPr>
          <w:spacing w:val="-2"/>
          <w:sz w:val="23"/>
          <w:szCs w:val="23"/>
        </w:rPr>
        <w:t>nước.</w:t>
      </w:r>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2"/>
          <w:sz w:val="23"/>
          <w:szCs w:val="23"/>
        </w:rPr>
        <w:t xml:space="preserve"> </w:t>
      </w:r>
      <w:r w:rsidRPr="000E6743">
        <w:rPr>
          <w:b/>
          <w:sz w:val="23"/>
          <w:szCs w:val="23"/>
        </w:rPr>
        <w:t>15.</w:t>
      </w:r>
      <w:proofErr w:type="gramEnd"/>
      <w:r w:rsidRPr="000E6743">
        <w:rPr>
          <w:b/>
          <w:spacing w:val="-2"/>
          <w:sz w:val="23"/>
          <w:szCs w:val="23"/>
        </w:rPr>
        <w:t xml:space="preserve"> </w:t>
      </w:r>
      <w:r w:rsidRPr="000E6743">
        <w:rPr>
          <w:sz w:val="23"/>
          <w:szCs w:val="23"/>
        </w:rPr>
        <w:t>Trong</w:t>
      </w:r>
      <w:r w:rsidRPr="000E6743">
        <w:rPr>
          <w:spacing w:val="-5"/>
          <w:sz w:val="23"/>
          <w:szCs w:val="23"/>
        </w:rPr>
        <w:t xml:space="preserve"> </w:t>
      </w:r>
      <w:r w:rsidRPr="000E6743">
        <w:rPr>
          <w:sz w:val="23"/>
          <w:szCs w:val="23"/>
        </w:rPr>
        <w:t>cuộc</w:t>
      </w:r>
      <w:r w:rsidRPr="000E6743">
        <w:rPr>
          <w:spacing w:val="-3"/>
          <w:sz w:val="23"/>
          <w:szCs w:val="23"/>
        </w:rPr>
        <w:t xml:space="preserve"> </w:t>
      </w:r>
      <w:r w:rsidRPr="000E6743">
        <w:rPr>
          <w:sz w:val="23"/>
          <w:szCs w:val="23"/>
        </w:rPr>
        <w:t>đấu tranh</w:t>
      </w:r>
      <w:r w:rsidRPr="000E6743">
        <w:rPr>
          <w:spacing w:val="-2"/>
          <w:sz w:val="23"/>
          <w:szCs w:val="23"/>
        </w:rPr>
        <w:t xml:space="preserve"> </w:t>
      </w:r>
      <w:r w:rsidRPr="000E6743">
        <w:rPr>
          <w:sz w:val="23"/>
          <w:szCs w:val="23"/>
        </w:rPr>
        <w:t>bảo</w:t>
      </w:r>
      <w:r w:rsidRPr="000E6743">
        <w:rPr>
          <w:spacing w:val="-2"/>
          <w:sz w:val="23"/>
          <w:szCs w:val="23"/>
        </w:rPr>
        <w:t xml:space="preserve"> </w:t>
      </w:r>
      <w:r w:rsidRPr="000E6743">
        <w:rPr>
          <w:sz w:val="23"/>
          <w:szCs w:val="23"/>
        </w:rPr>
        <w:t>vệ</w:t>
      </w:r>
      <w:r w:rsidRPr="000E6743">
        <w:rPr>
          <w:spacing w:val="-3"/>
          <w:sz w:val="23"/>
          <w:szCs w:val="23"/>
        </w:rPr>
        <w:t xml:space="preserve"> </w:t>
      </w:r>
      <w:r w:rsidRPr="000E6743">
        <w:rPr>
          <w:sz w:val="23"/>
          <w:szCs w:val="23"/>
        </w:rPr>
        <w:t>chủ</w:t>
      </w:r>
      <w:r w:rsidRPr="000E6743">
        <w:rPr>
          <w:spacing w:val="-2"/>
          <w:sz w:val="23"/>
          <w:szCs w:val="23"/>
        </w:rPr>
        <w:t xml:space="preserve"> </w:t>
      </w:r>
      <w:r w:rsidRPr="000E6743">
        <w:rPr>
          <w:sz w:val="23"/>
          <w:szCs w:val="23"/>
        </w:rPr>
        <w:t>quyền</w:t>
      </w:r>
      <w:r w:rsidRPr="000E6743">
        <w:rPr>
          <w:spacing w:val="-2"/>
          <w:sz w:val="23"/>
          <w:szCs w:val="23"/>
        </w:rPr>
        <w:t xml:space="preserve"> </w:t>
      </w:r>
      <w:r w:rsidRPr="000E6743">
        <w:rPr>
          <w:sz w:val="23"/>
          <w:szCs w:val="23"/>
        </w:rPr>
        <w:t>quốc</w:t>
      </w:r>
      <w:r w:rsidRPr="000E6743">
        <w:rPr>
          <w:spacing w:val="-3"/>
          <w:sz w:val="23"/>
          <w:szCs w:val="23"/>
        </w:rPr>
        <w:t xml:space="preserve"> </w:t>
      </w:r>
      <w:r w:rsidRPr="000E6743">
        <w:rPr>
          <w:sz w:val="23"/>
          <w:szCs w:val="23"/>
        </w:rPr>
        <w:t>gia</w:t>
      </w:r>
      <w:r w:rsidRPr="000E6743">
        <w:rPr>
          <w:spacing w:val="-2"/>
          <w:sz w:val="23"/>
          <w:szCs w:val="23"/>
        </w:rPr>
        <w:t xml:space="preserve"> </w:t>
      </w:r>
      <w:r w:rsidRPr="000E6743">
        <w:rPr>
          <w:sz w:val="23"/>
          <w:szCs w:val="23"/>
        </w:rPr>
        <w:t>trên</w:t>
      </w:r>
      <w:r w:rsidRPr="000E6743">
        <w:rPr>
          <w:spacing w:val="-2"/>
          <w:sz w:val="23"/>
          <w:szCs w:val="23"/>
        </w:rPr>
        <w:t xml:space="preserve"> </w:t>
      </w:r>
      <w:r w:rsidRPr="000E6743">
        <w:rPr>
          <w:sz w:val="23"/>
          <w:szCs w:val="23"/>
        </w:rPr>
        <w:t>Biển Đông</w:t>
      </w:r>
      <w:r w:rsidRPr="000E6743">
        <w:rPr>
          <w:spacing w:val="-5"/>
          <w:sz w:val="23"/>
          <w:szCs w:val="23"/>
        </w:rPr>
        <w:t xml:space="preserve"> </w:t>
      </w:r>
      <w:r w:rsidRPr="000E6743">
        <w:rPr>
          <w:sz w:val="23"/>
          <w:szCs w:val="23"/>
        </w:rPr>
        <w:t>từ</w:t>
      </w:r>
      <w:r w:rsidRPr="000E6743">
        <w:rPr>
          <w:spacing w:val="-2"/>
          <w:sz w:val="23"/>
          <w:szCs w:val="23"/>
        </w:rPr>
        <w:t xml:space="preserve"> </w:t>
      </w:r>
      <w:r w:rsidRPr="000E6743">
        <w:rPr>
          <w:sz w:val="23"/>
          <w:szCs w:val="23"/>
        </w:rPr>
        <w:t>năm</w:t>
      </w:r>
      <w:r w:rsidRPr="000E6743">
        <w:rPr>
          <w:spacing w:val="-2"/>
          <w:sz w:val="23"/>
          <w:szCs w:val="23"/>
        </w:rPr>
        <w:t xml:space="preserve"> </w:t>
      </w:r>
      <w:r w:rsidRPr="000E6743">
        <w:rPr>
          <w:sz w:val="23"/>
          <w:szCs w:val="23"/>
        </w:rPr>
        <w:t>1975</w:t>
      </w:r>
      <w:r w:rsidRPr="000E6743">
        <w:rPr>
          <w:spacing w:val="-2"/>
          <w:sz w:val="23"/>
          <w:szCs w:val="23"/>
        </w:rPr>
        <w:t xml:space="preserve"> </w:t>
      </w:r>
      <w:r w:rsidRPr="000E6743">
        <w:rPr>
          <w:sz w:val="23"/>
          <w:szCs w:val="23"/>
        </w:rPr>
        <w:t>đến</w:t>
      </w:r>
      <w:r w:rsidRPr="000E6743">
        <w:rPr>
          <w:spacing w:val="-2"/>
          <w:sz w:val="23"/>
          <w:szCs w:val="23"/>
        </w:rPr>
        <w:t xml:space="preserve"> </w:t>
      </w:r>
      <w:r w:rsidRPr="000E6743">
        <w:rPr>
          <w:sz w:val="23"/>
          <w:szCs w:val="23"/>
        </w:rPr>
        <w:t>nay,</w:t>
      </w:r>
      <w:r w:rsidRPr="000E6743">
        <w:rPr>
          <w:spacing w:val="-2"/>
          <w:sz w:val="23"/>
          <w:szCs w:val="23"/>
        </w:rPr>
        <w:t xml:space="preserve"> </w:t>
      </w:r>
      <w:r w:rsidRPr="000E6743">
        <w:rPr>
          <w:sz w:val="23"/>
          <w:szCs w:val="23"/>
        </w:rPr>
        <w:t>Việt</w:t>
      </w:r>
      <w:r w:rsidRPr="000E6743">
        <w:rPr>
          <w:spacing w:val="-2"/>
          <w:sz w:val="23"/>
          <w:szCs w:val="23"/>
        </w:rPr>
        <w:t xml:space="preserve"> </w:t>
      </w:r>
      <w:r w:rsidRPr="000E6743">
        <w:rPr>
          <w:sz w:val="23"/>
          <w:szCs w:val="23"/>
        </w:rPr>
        <w:t xml:space="preserve">Nam </w:t>
      </w:r>
      <w:r w:rsidRPr="000E6743">
        <w:rPr>
          <w:spacing w:val="-4"/>
          <w:sz w:val="23"/>
          <w:szCs w:val="23"/>
        </w:rPr>
        <w:t>luôn</w:t>
      </w:r>
    </w:p>
    <w:p w:rsidR="00550E70" w:rsidRPr="000E6743" w:rsidRDefault="00550E70" w:rsidP="00550E70">
      <w:pPr>
        <w:pStyle w:val="BodyText"/>
        <w:rPr>
          <w:sz w:val="23"/>
          <w:szCs w:val="23"/>
        </w:rPr>
      </w:pPr>
      <w:proofErr w:type="gramStart"/>
      <w:r w:rsidRPr="000E6743">
        <w:rPr>
          <w:b/>
          <w:sz w:val="23"/>
          <w:szCs w:val="23"/>
        </w:rPr>
        <w:t>A.</w:t>
      </w:r>
      <w:r w:rsidRPr="000E6743">
        <w:rPr>
          <w:b/>
          <w:spacing w:val="-2"/>
          <w:sz w:val="23"/>
          <w:szCs w:val="23"/>
        </w:rPr>
        <w:t xml:space="preserve"> </w:t>
      </w:r>
      <w:r w:rsidRPr="000E6743">
        <w:rPr>
          <w:sz w:val="23"/>
          <w:szCs w:val="23"/>
        </w:rPr>
        <w:t>tuân thủ những</w:t>
      </w:r>
      <w:r w:rsidRPr="000E6743">
        <w:rPr>
          <w:spacing w:val="-3"/>
          <w:sz w:val="23"/>
          <w:szCs w:val="23"/>
        </w:rPr>
        <w:t xml:space="preserve"> </w:t>
      </w:r>
      <w:r w:rsidRPr="000E6743">
        <w:rPr>
          <w:sz w:val="23"/>
          <w:szCs w:val="23"/>
        </w:rPr>
        <w:t>nguyên</w:t>
      </w:r>
      <w:r w:rsidRPr="000E6743">
        <w:rPr>
          <w:spacing w:val="-1"/>
          <w:sz w:val="23"/>
          <w:szCs w:val="23"/>
        </w:rPr>
        <w:t xml:space="preserve"> </w:t>
      </w:r>
      <w:r w:rsidRPr="000E6743">
        <w:rPr>
          <w:sz w:val="23"/>
          <w:szCs w:val="23"/>
        </w:rPr>
        <w:t>tắc</w:t>
      </w:r>
      <w:r w:rsidRPr="000E6743">
        <w:rPr>
          <w:spacing w:val="-1"/>
          <w:sz w:val="23"/>
          <w:szCs w:val="23"/>
        </w:rPr>
        <w:t xml:space="preserve"> </w:t>
      </w:r>
      <w:r w:rsidRPr="000E6743">
        <w:rPr>
          <w:sz w:val="23"/>
          <w:szCs w:val="23"/>
        </w:rPr>
        <w:t>cơ bản</w:t>
      </w:r>
      <w:r w:rsidRPr="000E6743">
        <w:rPr>
          <w:spacing w:val="2"/>
          <w:sz w:val="23"/>
          <w:szCs w:val="23"/>
        </w:rPr>
        <w:t xml:space="preserve"> </w:t>
      </w:r>
      <w:r w:rsidRPr="000E6743">
        <w:rPr>
          <w:sz w:val="23"/>
          <w:szCs w:val="23"/>
        </w:rPr>
        <w:t>của</w:t>
      </w:r>
      <w:r w:rsidRPr="000E6743">
        <w:rPr>
          <w:spacing w:val="-2"/>
          <w:sz w:val="23"/>
          <w:szCs w:val="23"/>
        </w:rPr>
        <w:t xml:space="preserve"> </w:t>
      </w:r>
      <w:r w:rsidRPr="000E6743">
        <w:rPr>
          <w:sz w:val="23"/>
          <w:szCs w:val="23"/>
        </w:rPr>
        <w:t>luật pháp quốc</w:t>
      </w:r>
      <w:r w:rsidRPr="000E6743">
        <w:rPr>
          <w:spacing w:val="-1"/>
          <w:sz w:val="23"/>
          <w:szCs w:val="23"/>
        </w:rPr>
        <w:t xml:space="preserve"> </w:t>
      </w:r>
      <w:r w:rsidRPr="000E6743">
        <w:rPr>
          <w:spacing w:val="-5"/>
          <w:sz w:val="23"/>
          <w:szCs w:val="23"/>
        </w:rPr>
        <w:t>tế.</w:t>
      </w:r>
      <w:proofErr w:type="gramEnd"/>
    </w:p>
    <w:p w:rsidR="00550E70" w:rsidRPr="000E6743" w:rsidRDefault="00550E70" w:rsidP="00550E70">
      <w:pPr>
        <w:pStyle w:val="BodyText"/>
        <w:rPr>
          <w:sz w:val="23"/>
          <w:szCs w:val="23"/>
        </w:rPr>
      </w:pPr>
      <w:proofErr w:type="gramStart"/>
      <w:r w:rsidRPr="000E6743">
        <w:rPr>
          <w:b/>
          <w:sz w:val="23"/>
          <w:szCs w:val="23"/>
        </w:rPr>
        <w:t>B.</w:t>
      </w:r>
      <w:r w:rsidRPr="000E6743">
        <w:rPr>
          <w:b/>
          <w:spacing w:val="-3"/>
          <w:sz w:val="23"/>
          <w:szCs w:val="23"/>
        </w:rPr>
        <w:t xml:space="preserve"> </w:t>
      </w:r>
      <w:r w:rsidRPr="000E6743">
        <w:rPr>
          <w:sz w:val="23"/>
          <w:szCs w:val="23"/>
        </w:rPr>
        <w:t>kết</w:t>
      </w:r>
      <w:r w:rsidRPr="000E6743">
        <w:rPr>
          <w:spacing w:val="-1"/>
          <w:sz w:val="23"/>
          <w:szCs w:val="23"/>
        </w:rPr>
        <w:t xml:space="preserve"> </w:t>
      </w:r>
      <w:r w:rsidRPr="000E6743">
        <w:rPr>
          <w:sz w:val="23"/>
          <w:szCs w:val="23"/>
        </w:rPr>
        <w:t>hợp</w:t>
      </w:r>
      <w:r w:rsidRPr="000E6743">
        <w:rPr>
          <w:spacing w:val="-1"/>
          <w:sz w:val="23"/>
          <w:szCs w:val="23"/>
        </w:rPr>
        <w:t xml:space="preserve"> </w:t>
      </w:r>
      <w:r w:rsidRPr="000E6743">
        <w:rPr>
          <w:sz w:val="23"/>
          <w:szCs w:val="23"/>
        </w:rPr>
        <w:t>chặt chẽ</w:t>
      </w:r>
      <w:r w:rsidRPr="000E6743">
        <w:rPr>
          <w:spacing w:val="-2"/>
          <w:sz w:val="23"/>
          <w:szCs w:val="23"/>
        </w:rPr>
        <w:t xml:space="preserve"> </w:t>
      </w:r>
      <w:r w:rsidRPr="000E6743">
        <w:rPr>
          <w:sz w:val="23"/>
          <w:szCs w:val="23"/>
        </w:rPr>
        <w:t>khởi</w:t>
      </w:r>
      <w:r w:rsidRPr="000E6743">
        <w:rPr>
          <w:spacing w:val="1"/>
          <w:sz w:val="23"/>
          <w:szCs w:val="23"/>
        </w:rPr>
        <w:t xml:space="preserve"> </w:t>
      </w:r>
      <w:r w:rsidRPr="000E6743">
        <w:rPr>
          <w:sz w:val="23"/>
          <w:szCs w:val="23"/>
        </w:rPr>
        <w:t>nghĩa từng</w:t>
      </w:r>
      <w:r w:rsidRPr="000E6743">
        <w:rPr>
          <w:spacing w:val="-4"/>
          <w:sz w:val="23"/>
          <w:szCs w:val="23"/>
        </w:rPr>
        <w:t xml:space="preserve"> </w:t>
      </w:r>
      <w:r w:rsidRPr="000E6743">
        <w:rPr>
          <w:sz w:val="23"/>
          <w:szCs w:val="23"/>
        </w:rPr>
        <w:t>phần</w:t>
      </w:r>
      <w:r w:rsidRPr="000E6743">
        <w:rPr>
          <w:spacing w:val="-1"/>
          <w:sz w:val="23"/>
          <w:szCs w:val="23"/>
        </w:rPr>
        <w:t xml:space="preserve"> </w:t>
      </w:r>
      <w:r w:rsidRPr="000E6743">
        <w:rPr>
          <w:sz w:val="23"/>
          <w:szCs w:val="23"/>
        </w:rPr>
        <w:t>với đấu</w:t>
      </w:r>
      <w:r w:rsidRPr="000E6743">
        <w:rPr>
          <w:spacing w:val="1"/>
          <w:sz w:val="23"/>
          <w:szCs w:val="23"/>
        </w:rPr>
        <w:t xml:space="preserve"> </w:t>
      </w:r>
      <w:r w:rsidRPr="000E6743">
        <w:rPr>
          <w:sz w:val="23"/>
          <w:szCs w:val="23"/>
        </w:rPr>
        <w:t>tranh</w:t>
      </w:r>
      <w:r w:rsidRPr="000E6743">
        <w:rPr>
          <w:spacing w:val="-1"/>
          <w:sz w:val="23"/>
          <w:szCs w:val="23"/>
        </w:rPr>
        <w:t xml:space="preserve"> </w:t>
      </w:r>
      <w:r w:rsidRPr="000E6743">
        <w:rPr>
          <w:sz w:val="23"/>
          <w:szCs w:val="23"/>
        </w:rPr>
        <w:t>ngoại</w:t>
      </w:r>
      <w:r w:rsidRPr="000E6743">
        <w:rPr>
          <w:spacing w:val="2"/>
          <w:sz w:val="23"/>
          <w:szCs w:val="23"/>
        </w:rPr>
        <w:t xml:space="preserve"> </w:t>
      </w:r>
      <w:r w:rsidRPr="000E6743">
        <w:rPr>
          <w:spacing w:val="-2"/>
          <w:sz w:val="23"/>
          <w:szCs w:val="23"/>
        </w:rPr>
        <w:t>giao.</w:t>
      </w:r>
      <w:proofErr w:type="gramEnd"/>
    </w:p>
    <w:p w:rsidR="00550E70" w:rsidRPr="000E6743" w:rsidRDefault="00550E70" w:rsidP="00550E70">
      <w:pPr>
        <w:pStyle w:val="BodyText"/>
        <w:rPr>
          <w:sz w:val="23"/>
          <w:szCs w:val="23"/>
        </w:rPr>
      </w:pPr>
      <w:proofErr w:type="gramStart"/>
      <w:r w:rsidRPr="000E6743">
        <w:rPr>
          <w:b/>
          <w:sz w:val="23"/>
          <w:szCs w:val="23"/>
        </w:rPr>
        <w:t>C.</w:t>
      </w:r>
      <w:r w:rsidRPr="000E6743">
        <w:rPr>
          <w:b/>
          <w:spacing w:val="-1"/>
          <w:sz w:val="23"/>
          <w:szCs w:val="23"/>
        </w:rPr>
        <w:t xml:space="preserve"> </w:t>
      </w:r>
      <w:r w:rsidRPr="000E6743">
        <w:rPr>
          <w:sz w:val="23"/>
          <w:szCs w:val="23"/>
        </w:rPr>
        <w:t>chú trọng</w:t>
      </w:r>
      <w:r w:rsidRPr="000E6743">
        <w:rPr>
          <w:spacing w:val="-2"/>
          <w:sz w:val="23"/>
          <w:szCs w:val="23"/>
        </w:rPr>
        <w:t xml:space="preserve"> </w:t>
      </w:r>
      <w:r w:rsidRPr="000E6743">
        <w:rPr>
          <w:sz w:val="23"/>
          <w:szCs w:val="23"/>
        </w:rPr>
        <w:t>liên minh quân</w:t>
      </w:r>
      <w:r w:rsidRPr="000E6743">
        <w:rPr>
          <w:spacing w:val="2"/>
          <w:sz w:val="23"/>
          <w:szCs w:val="23"/>
        </w:rPr>
        <w:t xml:space="preserve"> </w:t>
      </w:r>
      <w:r w:rsidRPr="000E6743">
        <w:rPr>
          <w:sz w:val="23"/>
          <w:szCs w:val="23"/>
        </w:rPr>
        <w:t>sự</w:t>
      </w:r>
      <w:r w:rsidRPr="000E6743">
        <w:rPr>
          <w:spacing w:val="-1"/>
          <w:sz w:val="23"/>
          <w:szCs w:val="23"/>
        </w:rPr>
        <w:t xml:space="preserve"> </w:t>
      </w:r>
      <w:r w:rsidRPr="000E6743">
        <w:rPr>
          <w:sz w:val="23"/>
          <w:szCs w:val="23"/>
        </w:rPr>
        <w:t>với</w:t>
      </w:r>
      <w:r w:rsidRPr="000E6743">
        <w:rPr>
          <w:spacing w:val="1"/>
          <w:sz w:val="23"/>
          <w:szCs w:val="23"/>
        </w:rPr>
        <w:t xml:space="preserve"> </w:t>
      </w:r>
      <w:r w:rsidRPr="000E6743">
        <w:rPr>
          <w:sz w:val="23"/>
          <w:szCs w:val="23"/>
        </w:rPr>
        <w:t>Mỹ</w:t>
      </w:r>
      <w:r w:rsidRPr="000E6743">
        <w:rPr>
          <w:spacing w:val="-5"/>
          <w:sz w:val="23"/>
          <w:szCs w:val="23"/>
        </w:rPr>
        <w:t xml:space="preserve"> </w:t>
      </w:r>
      <w:r w:rsidRPr="000E6743">
        <w:rPr>
          <w:sz w:val="23"/>
          <w:szCs w:val="23"/>
        </w:rPr>
        <w:t>và</w:t>
      </w:r>
      <w:r w:rsidRPr="000E6743">
        <w:rPr>
          <w:spacing w:val="-1"/>
          <w:sz w:val="23"/>
          <w:szCs w:val="23"/>
        </w:rPr>
        <w:t xml:space="preserve"> </w:t>
      </w:r>
      <w:r w:rsidRPr="000E6743">
        <w:rPr>
          <w:sz w:val="23"/>
          <w:szCs w:val="23"/>
        </w:rPr>
        <w:t>các nước</w:t>
      </w:r>
      <w:r w:rsidRPr="000E6743">
        <w:rPr>
          <w:spacing w:val="-1"/>
          <w:sz w:val="23"/>
          <w:szCs w:val="23"/>
        </w:rPr>
        <w:t xml:space="preserve"> </w:t>
      </w:r>
      <w:r w:rsidRPr="000E6743">
        <w:rPr>
          <w:sz w:val="23"/>
          <w:szCs w:val="23"/>
        </w:rPr>
        <w:t>phương</w:t>
      </w:r>
      <w:r w:rsidRPr="000E6743">
        <w:rPr>
          <w:spacing w:val="-2"/>
          <w:sz w:val="23"/>
          <w:szCs w:val="23"/>
        </w:rPr>
        <w:t xml:space="preserve"> </w:t>
      </w:r>
      <w:r w:rsidRPr="000E6743">
        <w:rPr>
          <w:spacing w:val="-4"/>
          <w:sz w:val="23"/>
          <w:szCs w:val="23"/>
        </w:rPr>
        <w:t>Tây.</w:t>
      </w:r>
      <w:proofErr w:type="gramEnd"/>
    </w:p>
    <w:p w:rsidR="00550E70" w:rsidRPr="000E6743" w:rsidRDefault="00550E70" w:rsidP="00550E70">
      <w:pPr>
        <w:pStyle w:val="BodyText"/>
        <w:rPr>
          <w:sz w:val="23"/>
          <w:szCs w:val="23"/>
        </w:rPr>
      </w:pPr>
      <w:proofErr w:type="gramStart"/>
      <w:r w:rsidRPr="000E6743">
        <w:rPr>
          <w:b/>
          <w:sz w:val="23"/>
          <w:szCs w:val="23"/>
        </w:rPr>
        <w:t>D.</w:t>
      </w:r>
      <w:r w:rsidRPr="000E6743">
        <w:rPr>
          <w:b/>
          <w:spacing w:val="-4"/>
          <w:sz w:val="23"/>
          <w:szCs w:val="23"/>
        </w:rPr>
        <w:t xml:space="preserve"> </w:t>
      </w:r>
      <w:r w:rsidRPr="000E6743">
        <w:rPr>
          <w:sz w:val="23"/>
          <w:szCs w:val="23"/>
        </w:rPr>
        <w:t>sử</w:t>
      </w:r>
      <w:r w:rsidRPr="000E6743">
        <w:rPr>
          <w:spacing w:val="-1"/>
          <w:sz w:val="23"/>
          <w:szCs w:val="23"/>
        </w:rPr>
        <w:t xml:space="preserve"> </w:t>
      </w:r>
      <w:r w:rsidRPr="000E6743">
        <w:rPr>
          <w:sz w:val="23"/>
          <w:szCs w:val="23"/>
        </w:rPr>
        <w:t>dụng</w:t>
      </w:r>
      <w:r w:rsidRPr="000E6743">
        <w:rPr>
          <w:spacing w:val="-3"/>
          <w:sz w:val="23"/>
          <w:szCs w:val="23"/>
        </w:rPr>
        <w:t xml:space="preserve"> </w:t>
      </w:r>
      <w:r w:rsidRPr="000E6743">
        <w:rPr>
          <w:sz w:val="23"/>
          <w:szCs w:val="23"/>
        </w:rPr>
        <w:t>bạo</w:t>
      </w:r>
      <w:r w:rsidRPr="000E6743">
        <w:rPr>
          <w:spacing w:val="-1"/>
          <w:sz w:val="23"/>
          <w:szCs w:val="23"/>
        </w:rPr>
        <w:t xml:space="preserve"> </w:t>
      </w:r>
      <w:r w:rsidRPr="000E6743">
        <w:rPr>
          <w:sz w:val="23"/>
          <w:szCs w:val="23"/>
        </w:rPr>
        <w:t>lực</w:t>
      </w:r>
      <w:r w:rsidRPr="000E6743">
        <w:rPr>
          <w:spacing w:val="1"/>
          <w:sz w:val="23"/>
          <w:szCs w:val="23"/>
        </w:rPr>
        <w:t xml:space="preserve"> </w:t>
      </w:r>
      <w:r w:rsidRPr="000E6743">
        <w:rPr>
          <w:sz w:val="23"/>
          <w:szCs w:val="23"/>
        </w:rPr>
        <w:t>giải quyết</w:t>
      </w:r>
      <w:r w:rsidRPr="000E6743">
        <w:rPr>
          <w:spacing w:val="-1"/>
          <w:sz w:val="23"/>
          <w:szCs w:val="23"/>
        </w:rPr>
        <w:t xml:space="preserve"> </w:t>
      </w:r>
      <w:r w:rsidRPr="000E6743">
        <w:rPr>
          <w:sz w:val="23"/>
          <w:szCs w:val="23"/>
        </w:rPr>
        <w:t>tranh chấp trong</w:t>
      </w:r>
      <w:r w:rsidRPr="000E6743">
        <w:rPr>
          <w:spacing w:val="-4"/>
          <w:sz w:val="23"/>
          <w:szCs w:val="23"/>
        </w:rPr>
        <w:t xml:space="preserve"> </w:t>
      </w:r>
      <w:r w:rsidRPr="000E6743">
        <w:rPr>
          <w:sz w:val="23"/>
          <w:szCs w:val="23"/>
        </w:rPr>
        <w:t xml:space="preserve">mọi hoàn </w:t>
      </w:r>
      <w:r w:rsidRPr="000E6743">
        <w:rPr>
          <w:spacing w:val="-2"/>
          <w:sz w:val="23"/>
          <w:szCs w:val="23"/>
        </w:rPr>
        <w:t>cảnh.</w:t>
      </w:r>
      <w:proofErr w:type="gramEnd"/>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1"/>
          <w:sz w:val="23"/>
          <w:szCs w:val="23"/>
        </w:rPr>
        <w:t xml:space="preserve"> </w:t>
      </w:r>
      <w:r w:rsidRPr="000E6743">
        <w:rPr>
          <w:b/>
          <w:sz w:val="23"/>
          <w:szCs w:val="23"/>
        </w:rPr>
        <w:t>16.</w:t>
      </w:r>
      <w:proofErr w:type="gramEnd"/>
      <w:r w:rsidRPr="000E6743">
        <w:rPr>
          <w:b/>
          <w:sz w:val="23"/>
          <w:szCs w:val="23"/>
        </w:rPr>
        <w:t xml:space="preserve"> </w:t>
      </w:r>
      <w:r w:rsidRPr="000E6743">
        <w:rPr>
          <w:sz w:val="23"/>
          <w:szCs w:val="23"/>
        </w:rPr>
        <w:t>Năm 1945,</w:t>
      </w:r>
      <w:r w:rsidRPr="000E6743">
        <w:rPr>
          <w:spacing w:val="-1"/>
          <w:sz w:val="23"/>
          <w:szCs w:val="23"/>
        </w:rPr>
        <w:t xml:space="preserve"> </w:t>
      </w:r>
      <w:r w:rsidRPr="000E6743">
        <w:rPr>
          <w:sz w:val="23"/>
          <w:szCs w:val="23"/>
        </w:rPr>
        <w:t>Hồ</w:t>
      </w:r>
      <w:r w:rsidRPr="000E6743">
        <w:rPr>
          <w:spacing w:val="2"/>
          <w:sz w:val="23"/>
          <w:szCs w:val="23"/>
        </w:rPr>
        <w:t xml:space="preserve"> </w:t>
      </w:r>
      <w:r w:rsidRPr="000E6743">
        <w:rPr>
          <w:sz w:val="23"/>
          <w:szCs w:val="23"/>
        </w:rPr>
        <w:t>Chí</w:t>
      </w:r>
      <w:r w:rsidRPr="000E6743">
        <w:rPr>
          <w:spacing w:val="-1"/>
          <w:sz w:val="23"/>
          <w:szCs w:val="23"/>
        </w:rPr>
        <w:t xml:space="preserve"> </w:t>
      </w:r>
      <w:r w:rsidRPr="000E6743">
        <w:rPr>
          <w:sz w:val="23"/>
          <w:szCs w:val="23"/>
        </w:rPr>
        <w:t>Minh đã</w:t>
      </w:r>
      <w:r w:rsidRPr="000E6743">
        <w:rPr>
          <w:spacing w:val="-1"/>
          <w:sz w:val="23"/>
          <w:szCs w:val="23"/>
        </w:rPr>
        <w:t xml:space="preserve"> </w:t>
      </w:r>
      <w:r w:rsidRPr="000E6743">
        <w:rPr>
          <w:sz w:val="23"/>
          <w:szCs w:val="23"/>
        </w:rPr>
        <w:t>ra</w:t>
      </w:r>
      <w:r w:rsidRPr="000E6743">
        <w:rPr>
          <w:spacing w:val="-2"/>
          <w:sz w:val="23"/>
          <w:szCs w:val="23"/>
        </w:rPr>
        <w:t xml:space="preserve"> </w:t>
      </w:r>
      <w:r w:rsidRPr="000E6743">
        <w:rPr>
          <w:sz w:val="23"/>
          <w:szCs w:val="23"/>
        </w:rPr>
        <w:t>Chỉ</w:t>
      </w:r>
      <w:r w:rsidRPr="000E6743">
        <w:rPr>
          <w:spacing w:val="-1"/>
          <w:sz w:val="23"/>
          <w:szCs w:val="23"/>
        </w:rPr>
        <w:t xml:space="preserve"> </w:t>
      </w:r>
      <w:r w:rsidRPr="000E6743">
        <w:rPr>
          <w:sz w:val="23"/>
          <w:szCs w:val="23"/>
        </w:rPr>
        <w:t xml:space="preserve">thị thành </w:t>
      </w:r>
      <w:r w:rsidRPr="000E6743">
        <w:rPr>
          <w:spacing w:val="-5"/>
          <w:sz w:val="23"/>
          <w:szCs w:val="23"/>
        </w:rPr>
        <w:t>lập</w:t>
      </w:r>
    </w:p>
    <w:p w:rsidR="00550E70" w:rsidRPr="000E6743" w:rsidRDefault="00550E70" w:rsidP="00550E70">
      <w:pPr>
        <w:pStyle w:val="BodyText"/>
        <w:tabs>
          <w:tab w:val="left" w:pos="4658"/>
        </w:tabs>
        <w:rPr>
          <w:sz w:val="23"/>
          <w:szCs w:val="23"/>
        </w:rPr>
      </w:pPr>
      <w:r w:rsidRPr="000E6743">
        <w:rPr>
          <w:b/>
          <w:sz w:val="23"/>
          <w:szCs w:val="23"/>
        </w:rPr>
        <w:t>A.</w:t>
      </w:r>
      <w:r w:rsidRPr="000E6743">
        <w:rPr>
          <w:b/>
          <w:spacing w:val="-2"/>
          <w:sz w:val="23"/>
          <w:szCs w:val="23"/>
        </w:rPr>
        <w:t xml:space="preserve"> </w:t>
      </w:r>
      <w:r w:rsidRPr="000E6743">
        <w:rPr>
          <w:sz w:val="23"/>
          <w:szCs w:val="23"/>
        </w:rPr>
        <w:t>Khu</w:t>
      </w:r>
      <w:r w:rsidRPr="000E6743">
        <w:rPr>
          <w:spacing w:val="-1"/>
          <w:sz w:val="23"/>
          <w:szCs w:val="23"/>
        </w:rPr>
        <w:t xml:space="preserve"> </w:t>
      </w:r>
      <w:r w:rsidRPr="000E6743">
        <w:rPr>
          <w:sz w:val="23"/>
          <w:szCs w:val="23"/>
        </w:rPr>
        <w:t>giải phóng</w:t>
      </w:r>
      <w:r w:rsidRPr="000E6743">
        <w:rPr>
          <w:spacing w:val="-1"/>
          <w:sz w:val="23"/>
          <w:szCs w:val="23"/>
        </w:rPr>
        <w:t xml:space="preserve"> </w:t>
      </w:r>
      <w:r w:rsidRPr="000E6743">
        <w:rPr>
          <w:sz w:val="23"/>
          <w:szCs w:val="23"/>
        </w:rPr>
        <w:t>Việt</w:t>
      </w:r>
      <w:r w:rsidRPr="000E6743">
        <w:rPr>
          <w:spacing w:val="2"/>
          <w:sz w:val="23"/>
          <w:szCs w:val="23"/>
        </w:rPr>
        <w:t xml:space="preserve"> </w:t>
      </w:r>
      <w:r w:rsidRPr="000E6743">
        <w:rPr>
          <w:spacing w:val="-4"/>
          <w:sz w:val="23"/>
          <w:szCs w:val="23"/>
        </w:rPr>
        <w:t>Bắc.</w:t>
      </w:r>
      <w:r w:rsidRPr="000E6743">
        <w:rPr>
          <w:sz w:val="23"/>
          <w:szCs w:val="23"/>
        </w:rPr>
        <w:tab/>
      </w:r>
      <w:r w:rsidRPr="000E6743">
        <w:rPr>
          <w:b/>
          <w:sz w:val="23"/>
          <w:szCs w:val="23"/>
        </w:rPr>
        <w:t>B.</w:t>
      </w:r>
      <w:r w:rsidRPr="000E6743">
        <w:rPr>
          <w:b/>
          <w:spacing w:val="-3"/>
          <w:sz w:val="23"/>
          <w:szCs w:val="23"/>
        </w:rPr>
        <w:t xml:space="preserve"> </w:t>
      </w:r>
      <w:r w:rsidRPr="000E6743">
        <w:rPr>
          <w:sz w:val="23"/>
          <w:szCs w:val="23"/>
        </w:rPr>
        <w:t>Mặt</w:t>
      </w:r>
      <w:r w:rsidRPr="000E6743">
        <w:rPr>
          <w:spacing w:val="-1"/>
          <w:sz w:val="23"/>
          <w:szCs w:val="23"/>
        </w:rPr>
        <w:t xml:space="preserve"> </w:t>
      </w:r>
      <w:r w:rsidRPr="000E6743">
        <w:rPr>
          <w:sz w:val="23"/>
          <w:szCs w:val="23"/>
        </w:rPr>
        <w:t>trận</w:t>
      </w:r>
      <w:r w:rsidRPr="000E6743">
        <w:rPr>
          <w:spacing w:val="-1"/>
          <w:sz w:val="23"/>
          <w:szCs w:val="23"/>
        </w:rPr>
        <w:t xml:space="preserve"> </w:t>
      </w:r>
      <w:r w:rsidRPr="000E6743">
        <w:rPr>
          <w:sz w:val="23"/>
          <w:szCs w:val="23"/>
        </w:rPr>
        <w:t>Việt</w:t>
      </w:r>
      <w:r w:rsidRPr="000E6743">
        <w:rPr>
          <w:spacing w:val="-1"/>
          <w:sz w:val="23"/>
          <w:szCs w:val="23"/>
        </w:rPr>
        <w:t xml:space="preserve"> </w:t>
      </w:r>
      <w:r w:rsidRPr="000E6743">
        <w:rPr>
          <w:spacing w:val="-2"/>
          <w:sz w:val="23"/>
          <w:szCs w:val="23"/>
        </w:rPr>
        <w:t>Minh.</w:t>
      </w:r>
    </w:p>
    <w:p w:rsidR="00550E70" w:rsidRPr="000E6743" w:rsidRDefault="00550E70" w:rsidP="00550E70">
      <w:pPr>
        <w:pStyle w:val="BodyText"/>
        <w:tabs>
          <w:tab w:val="left" w:pos="4648"/>
        </w:tabs>
        <w:ind w:left="302"/>
        <w:rPr>
          <w:sz w:val="23"/>
          <w:szCs w:val="23"/>
        </w:rPr>
      </w:pPr>
      <w:r w:rsidRPr="000E6743">
        <w:rPr>
          <w:b/>
          <w:sz w:val="23"/>
          <w:szCs w:val="23"/>
        </w:rPr>
        <w:t>C.</w:t>
      </w:r>
      <w:r w:rsidRPr="000E6743">
        <w:rPr>
          <w:b/>
          <w:spacing w:val="-3"/>
          <w:sz w:val="23"/>
          <w:szCs w:val="23"/>
        </w:rPr>
        <w:t xml:space="preserve"> </w:t>
      </w:r>
      <w:r w:rsidRPr="000E6743">
        <w:rPr>
          <w:sz w:val="23"/>
          <w:szCs w:val="23"/>
        </w:rPr>
        <w:t>Quốc</w:t>
      </w:r>
      <w:r w:rsidRPr="000E6743">
        <w:rPr>
          <w:spacing w:val="-1"/>
          <w:sz w:val="23"/>
          <w:szCs w:val="23"/>
        </w:rPr>
        <w:t xml:space="preserve"> </w:t>
      </w:r>
      <w:r w:rsidRPr="000E6743">
        <w:rPr>
          <w:sz w:val="23"/>
          <w:szCs w:val="23"/>
        </w:rPr>
        <w:t>tế</w:t>
      </w:r>
      <w:r w:rsidRPr="000E6743">
        <w:rPr>
          <w:spacing w:val="-1"/>
          <w:sz w:val="23"/>
          <w:szCs w:val="23"/>
        </w:rPr>
        <w:t xml:space="preserve"> </w:t>
      </w:r>
      <w:r w:rsidRPr="000E6743">
        <w:rPr>
          <w:sz w:val="23"/>
          <w:szCs w:val="23"/>
        </w:rPr>
        <w:t>Cộng</w:t>
      </w:r>
      <w:r w:rsidRPr="000E6743">
        <w:rPr>
          <w:spacing w:val="-3"/>
          <w:sz w:val="23"/>
          <w:szCs w:val="23"/>
        </w:rPr>
        <w:t xml:space="preserve"> </w:t>
      </w:r>
      <w:r w:rsidRPr="000E6743">
        <w:rPr>
          <w:spacing w:val="-4"/>
          <w:sz w:val="23"/>
          <w:szCs w:val="23"/>
        </w:rPr>
        <w:t>sản.</w:t>
      </w:r>
      <w:r w:rsidRPr="000E6743">
        <w:rPr>
          <w:sz w:val="23"/>
          <w:szCs w:val="23"/>
        </w:rPr>
        <w:tab/>
      </w:r>
      <w:r w:rsidRPr="000E6743">
        <w:rPr>
          <w:b/>
          <w:sz w:val="23"/>
          <w:szCs w:val="23"/>
        </w:rPr>
        <w:t>D.</w:t>
      </w:r>
      <w:r w:rsidRPr="000E6743">
        <w:rPr>
          <w:b/>
          <w:spacing w:val="-3"/>
          <w:sz w:val="23"/>
          <w:szCs w:val="23"/>
        </w:rPr>
        <w:t xml:space="preserve"> </w:t>
      </w:r>
      <w:proofErr w:type="gramStart"/>
      <w:r w:rsidRPr="000E6743">
        <w:rPr>
          <w:sz w:val="23"/>
          <w:szCs w:val="23"/>
        </w:rPr>
        <w:t>căn</w:t>
      </w:r>
      <w:proofErr w:type="gramEnd"/>
      <w:r w:rsidRPr="000E6743">
        <w:rPr>
          <w:sz w:val="23"/>
          <w:szCs w:val="23"/>
        </w:rPr>
        <w:t xml:space="preserve"> cứ địa</w:t>
      </w:r>
      <w:r w:rsidRPr="000E6743">
        <w:rPr>
          <w:spacing w:val="-1"/>
          <w:sz w:val="23"/>
          <w:szCs w:val="23"/>
        </w:rPr>
        <w:t xml:space="preserve"> </w:t>
      </w:r>
      <w:r w:rsidRPr="000E6743">
        <w:rPr>
          <w:sz w:val="23"/>
          <w:szCs w:val="23"/>
        </w:rPr>
        <w:t>Tây</w:t>
      </w:r>
      <w:r w:rsidRPr="000E6743">
        <w:rPr>
          <w:spacing w:val="-4"/>
          <w:sz w:val="23"/>
          <w:szCs w:val="23"/>
        </w:rPr>
        <w:t xml:space="preserve"> </w:t>
      </w:r>
      <w:r w:rsidRPr="000E6743">
        <w:rPr>
          <w:spacing w:val="-2"/>
          <w:sz w:val="23"/>
          <w:szCs w:val="23"/>
        </w:rPr>
        <w:t>Ninh.</w:t>
      </w:r>
    </w:p>
    <w:p w:rsidR="00550E70" w:rsidRPr="000E6743" w:rsidRDefault="00550E70" w:rsidP="00550E70">
      <w:pPr>
        <w:pStyle w:val="BodyText"/>
        <w:ind w:left="1"/>
        <w:rPr>
          <w:sz w:val="23"/>
          <w:szCs w:val="23"/>
        </w:rPr>
      </w:pPr>
      <w:proofErr w:type="gramStart"/>
      <w:r w:rsidRPr="000E6743">
        <w:rPr>
          <w:b/>
          <w:sz w:val="23"/>
          <w:szCs w:val="23"/>
        </w:rPr>
        <w:t>Câu 17.</w:t>
      </w:r>
      <w:proofErr w:type="gramEnd"/>
      <w:r w:rsidRPr="000E6743">
        <w:rPr>
          <w:b/>
          <w:sz w:val="23"/>
          <w:szCs w:val="23"/>
        </w:rPr>
        <w:t xml:space="preserve"> </w:t>
      </w:r>
      <w:r w:rsidRPr="000E6743">
        <w:rPr>
          <w:sz w:val="23"/>
          <w:szCs w:val="23"/>
        </w:rPr>
        <w:t>Khởi nghĩa Hai Bà Trưng (40 - 43) và khởi nghĩa Lý Bí (542 - 602) của người Việt trong thời kì Bắc thuộc đều</w:t>
      </w:r>
    </w:p>
    <w:p w:rsidR="00550E70" w:rsidRPr="000E6743" w:rsidRDefault="00550E70" w:rsidP="00550E70">
      <w:pPr>
        <w:pStyle w:val="BodyText"/>
        <w:rPr>
          <w:sz w:val="23"/>
          <w:szCs w:val="23"/>
        </w:rPr>
      </w:pPr>
      <w:proofErr w:type="gramStart"/>
      <w:r w:rsidRPr="000E6743">
        <w:rPr>
          <w:b/>
          <w:sz w:val="23"/>
          <w:szCs w:val="23"/>
        </w:rPr>
        <w:t>A.</w:t>
      </w:r>
      <w:r w:rsidRPr="000E6743">
        <w:rPr>
          <w:b/>
          <w:spacing w:val="-4"/>
          <w:sz w:val="23"/>
          <w:szCs w:val="23"/>
        </w:rPr>
        <w:t xml:space="preserve"> </w:t>
      </w:r>
      <w:r w:rsidRPr="000E6743">
        <w:rPr>
          <w:sz w:val="23"/>
          <w:szCs w:val="23"/>
        </w:rPr>
        <w:t>bảo vệ</w:t>
      </w:r>
      <w:r w:rsidRPr="000E6743">
        <w:rPr>
          <w:spacing w:val="-2"/>
          <w:sz w:val="23"/>
          <w:szCs w:val="23"/>
        </w:rPr>
        <w:t xml:space="preserve"> </w:t>
      </w:r>
      <w:r w:rsidRPr="000E6743">
        <w:rPr>
          <w:sz w:val="23"/>
          <w:szCs w:val="23"/>
        </w:rPr>
        <w:t>vững</w:t>
      </w:r>
      <w:r w:rsidRPr="000E6743">
        <w:rPr>
          <w:spacing w:val="-1"/>
          <w:sz w:val="23"/>
          <w:szCs w:val="23"/>
        </w:rPr>
        <w:t xml:space="preserve"> </w:t>
      </w:r>
      <w:r w:rsidRPr="000E6743">
        <w:rPr>
          <w:sz w:val="23"/>
          <w:szCs w:val="23"/>
        </w:rPr>
        <w:t>chắc Nhà nước</w:t>
      </w:r>
      <w:r w:rsidRPr="000E6743">
        <w:rPr>
          <w:spacing w:val="-1"/>
          <w:sz w:val="23"/>
          <w:szCs w:val="23"/>
        </w:rPr>
        <w:t xml:space="preserve"> </w:t>
      </w:r>
      <w:r w:rsidRPr="000E6743">
        <w:rPr>
          <w:sz w:val="23"/>
          <w:szCs w:val="23"/>
        </w:rPr>
        <w:t>pháp</w:t>
      </w:r>
      <w:r w:rsidRPr="000E6743">
        <w:rPr>
          <w:spacing w:val="-1"/>
          <w:sz w:val="23"/>
          <w:szCs w:val="23"/>
        </w:rPr>
        <w:t xml:space="preserve"> </w:t>
      </w:r>
      <w:r w:rsidRPr="000E6743">
        <w:rPr>
          <w:sz w:val="23"/>
          <w:szCs w:val="23"/>
        </w:rPr>
        <w:t>quyền xã</w:t>
      </w:r>
      <w:r w:rsidRPr="000E6743">
        <w:rPr>
          <w:spacing w:val="-2"/>
          <w:sz w:val="23"/>
          <w:szCs w:val="23"/>
        </w:rPr>
        <w:t xml:space="preserve"> </w:t>
      </w:r>
      <w:r w:rsidRPr="000E6743">
        <w:rPr>
          <w:sz w:val="23"/>
          <w:szCs w:val="23"/>
        </w:rPr>
        <w:t xml:space="preserve">hội chủ </w:t>
      </w:r>
      <w:r w:rsidRPr="000E6743">
        <w:rPr>
          <w:spacing w:val="-2"/>
          <w:sz w:val="23"/>
          <w:szCs w:val="23"/>
        </w:rPr>
        <w:t>nghĩa.</w:t>
      </w:r>
      <w:proofErr w:type="gramEnd"/>
    </w:p>
    <w:p w:rsidR="00550E70" w:rsidRPr="000E6743" w:rsidRDefault="00550E70" w:rsidP="00550E70">
      <w:pPr>
        <w:pStyle w:val="BodyText"/>
        <w:rPr>
          <w:sz w:val="23"/>
          <w:szCs w:val="23"/>
        </w:rPr>
      </w:pPr>
      <w:proofErr w:type="gramStart"/>
      <w:r w:rsidRPr="000E6743">
        <w:rPr>
          <w:b/>
          <w:sz w:val="23"/>
          <w:szCs w:val="23"/>
        </w:rPr>
        <w:t>B.</w:t>
      </w:r>
      <w:r w:rsidRPr="000E6743">
        <w:rPr>
          <w:b/>
          <w:spacing w:val="-3"/>
          <w:sz w:val="23"/>
          <w:szCs w:val="23"/>
        </w:rPr>
        <w:t xml:space="preserve"> </w:t>
      </w:r>
      <w:r w:rsidRPr="000E6743">
        <w:rPr>
          <w:sz w:val="23"/>
          <w:szCs w:val="23"/>
        </w:rPr>
        <w:t>để</w:t>
      </w:r>
      <w:r w:rsidRPr="000E6743">
        <w:rPr>
          <w:spacing w:val="-1"/>
          <w:sz w:val="23"/>
          <w:szCs w:val="23"/>
        </w:rPr>
        <w:t xml:space="preserve"> </w:t>
      </w:r>
      <w:r w:rsidRPr="000E6743">
        <w:rPr>
          <w:sz w:val="23"/>
          <w:szCs w:val="23"/>
        </w:rPr>
        <w:t>lại</w:t>
      </w:r>
      <w:r w:rsidRPr="000E6743">
        <w:rPr>
          <w:spacing w:val="-1"/>
          <w:sz w:val="23"/>
          <w:szCs w:val="23"/>
        </w:rPr>
        <w:t xml:space="preserve"> </w:t>
      </w:r>
      <w:r w:rsidRPr="000E6743">
        <w:rPr>
          <w:sz w:val="23"/>
          <w:szCs w:val="23"/>
        </w:rPr>
        <w:t>nhiều bài</w:t>
      </w:r>
      <w:r w:rsidRPr="000E6743">
        <w:rPr>
          <w:spacing w:val="-1"/>
          <w:sz w:val="23"/>
          <w:szCs w:val="23"/>
        </w:rPr>
        <w:t xml:space="preserve"> </w:t>
      </w:r>
      <w:r w:rsidRPr="000E6743">
        <w:rPr>
          <w:sz w:val="23"/>
          <w:szCs w:val="23"/>
        </w:rPr>
        <w:t>học</w:t>
      </w:r>
      <w:r w:rsidRPr="000E6743">
        <w:rPr>
          <w:spacing w:val="-1"/>
          <w:sz w:val="23"/>
          <w:szCs w:val="23"/>
        </w:rPr>
        <w:t xml:space="preserve"> </w:t>
      </w:r>
      <w:r w:rsidRPr="000E6743">
        <w:rPr>
          <w:sz w:val="23"/>
          <w:szCs w:val="23"/>
        </w:rPr>
        <w:t>kinh</w:t>
      </w:r>
      <w:r w:rsidRPr="000E6743">
        <w:rPr>
          <w:spacing w:val="-1"/>
          <w:sz w:val="23"/>
          <w:szCs w:val="23"/>
        </w:rPr>
        <w:t xml:space="preserve"> </w:t>
      </w:r>
      <w:r w:rsidRPr="000E6743">
        <w:rPr>
          <w:sz w:val="23"/>
          <w:szCs w:val="23"/>
        </w:rPr>
        <w:t>nghiệm về giành và giữ</w:t>
      </w:r>
      <w:r w:rsidRPr="000E6743">
        <w:rPr>
          <w:spacing w:val="-1"/>
          <w:sz w:val="23"/>
          <w:szCs w:val="23"/>
        </w:rPr>
        <w:t xml:space="preserve"> </w:t>
      </w:r>
      <w:r w:rsidRPr="000E6743">
        <w:rPr>
          <w:sz w:val="23"/>
          <w:szCs w:val="23"/>
        </w:rPr>
        <w:t xml:space="preserve">chính </w:t>
      </w:r>
      <w:r w:rsidRPr="000E6743">
        <w:rPr>
          <w:spacing w:val="-2"/>
          <w:sz w:val="23"/>
          <w:szCs w:val="23"/>
        </w:rPr>
        <w:t>quyền.</w:t>
      </w:r>
      <w:proofErr w:type="gramEnd"/>
    </w:p>
    <w:p w:rsidR="00550E70" w:rsidRPr="000E6743" w:rsidRDefault="00550E70" w:rsidP="00550E70">
      <w:pPr>
        <w:pStyle w:val="BodyText"/>
        <w:rPr>
          <w:sz w:val="23"/>
          <w:szCs w:val="23"/>
        </w:rPr>
      </w:pPr>
      <w:proofErr w:type="gramStart"/>
      <w:r w:rsidRPr="000E6743">
        <w:rPr>
          <w:b/>
          <w:sz w:val="23"/>
          <w:szCs w:val="23"/>
        </w:rPr>
        <w:t>C.</w:t>
      </w:r>
      <w:r w:rsidRPr="000E6743">
        <w:rPr>
          <w:b/>
          <w:spacing w:val="-3"/>
          <w:sz w:val="23"/>
          <w:szCs w:val="23"/>
        </w:rPr>
        <w:t xml:space="preserve"> </w:t>
      </w:r>
      <w:r w:rsidRPr="000E6743">
        <w:rPr>
          <w:sz w:val="23"/>
          <w:szCs w:val="23"/>
        </w:rPr>
        <w:t>diễn ra</w:t>
      </w:r>
      <w:r w:rsidRPr="000E6743">
        <w:rPr>
          <w:spacing w:val="-2"/>
          <w:sz w:val="23"/>
          <w:szCs w:val="23"/>
        </w:rPr>
        <w:t xml:space="preserve"> </w:t>
      </w:r>
      <w:r w:rsidRPr="000E6743">
        <w:rPr>
          <w:sz w:val="23"/>
          <w:szCs w:val="23"/>
        </w:rPr>
        <w:t>và</w:t>
      </w:r>
      <w:r w:rsidRPr="000E6743">
        <w:rPr>
          <w:spacing w:val="1"/>
          <w:sz w:val="23"/>
          <w:szCs w:val="23"/>
        </w:rPr>
        <w:t xml:space="preserve"> </w:t>
      </w:r>
      <w:r w:rsidRPr="000E6743">
        <w:rPr>
          <w:sz w:val="23"/>
          <w:szCs w:val="23"/>
        </w:rPr>
        <w:t>giành thắng lợi nhanh chóng</w:t>
      </w:r>
      <w:r w:rsidRPr="000E6743">
        <w:rPr>
          <w:spacing w:val="-3"/>
          <w:sz w:val="23"/>
          <w:szCs w:val="23"/>
        </w:rPr>
        <w:t xml:space="preserve"> </w:t>
      </w:r>
      <w:r w:rsidRPr="000E6743">
        <w:rPr>
          <w:sz w:val="23"/>
          <w:szCs w:val="23"/>
        </w:rPr>
        <w:t>bằng</w:t>
      </w:r>
      <w:r w:rsidRPr="000E6743">
        <w:rPr>
          <w:spacing w:val="-3"/>
          <w:sz w:val="23"/>
          <w:szCs w:val="23"/>
        </w:rPr>
        <w:t xml:space="preserve"> </w:t>
      </w:r>
      <w:r w:rsidRPr="000E6743">
        <w:rPr>
          <w:sz w:val="23"/>
          <w:szCs w:val="23"/>
        </w:rPr>
        <w:t>biện pháp hòa</w:t>
      </w:r>
      <w:r w:rsidRPr="000E6743">
        <w:rPr>
          <w:spacing w:val="-1"/>
          <w:sz w:val="23"/>
          <w:szCs w:val="23"/>
        </w:rPr>
        <w:t xml:space="preserve"> </w:t>
      </w:r>
      <w:r w:rsidRPr="000E6743">
        <w:rPr>
          <w:spacing w:val="-2"/>
          <w:sz w:val="23"/>
          <w:szCs w:val="23"/>
        </w:rPr>
        <w:t>bình.</w:t>
      </w:r>
      <w:proofErr w:type="gramEnd"/>
    </w:p>
    <w:p w:rsidR="00550E70" w:rsidRPr="000E6743" w:rsidRDefault="00550E70" w:rsidP="00550E70">
      <w:pPr>
        <w:pStyle w:val="BodyText"/>
        <w:rPr>
          <w:sz w:val="23"/>
          <w:szCs w:val="23"/>
        </w:rPr>
      </w:pPr>
      <w:proofErr w:type="gramStart"/>
      <w:r w:rsidRPr="000E6743">
        <w:rPr>
          <w:b/>
          <w:sz w:val="23"/>
          <w:szCs w:val="23"/>
        </w:rPr>
        <w:t>D.</w:t>
      </w:r>
      <w:r w:rsidRPr="000E6743">
        <w:rPr>
          <w:b/>
          <w:spacing w:val="-2"/>
          <w:sz w:val="23"/>
          <w:szCs w:val="23"/>
        </w:rPr>
        <w:t xml:space="preserve"> </w:t>
      </w:r>
      <w:r w:rsidRPr="000E6743">
        <w:rPr>
          <w:sz w:val="23"/>
          <w:szCs w:val="23"/>
        </w:rPr>
        <w:t>đặt dưới sự</w:t>
      </w:r>
      <w:r w:rsidRPr="000E6743">
        <w:rPr>
          <w:spacing w:val="-1"/>
          <w:sz w:val="23"/>
          <w:szCs w:val="23"/>
        </w:rPr>
        <w:t xml:space="preserve"> </w:t>
      </w:r>
      <w:r w:rsidRPr="000E6743">
        <w:rPr>
          <w:sz w:val="23"/>
          <w:szCs w:val="23"/>
        </w:rPr>
        <w:t>lãnh</w:t>
      </w:r>
      <w:r w:rsidRPr="000E6743">
        <w:rPr>
          <w:spacing w:val="-1"/>
          <w:sz w:val="23"/>
          <w:szCs w:val="23"/>
        </w:rPr>
        <w:t xml:space="preserve"> </w:t>
      </w:r>
      <w:r w:rsidRPr="000E6743">
        <w:rPr>
          <w:sz w:val="23"/>
          <w:szCs w:val="23"/>
        </w:rPr>
        <w:t>đạo thống</w:t>
      </w:r>
      <w:r w:rsidRPr="000E6743">
        <w:rPr>
          <w:spacing w:val="-3"/>
          <w:sz w:val="23"/>
          <w:szCs w:val="23"/>
        </w:rPr>
        <w:t xml:space="preserve"> </w:t>
      </w:r>
      <w:r w:rsidRPr="000E6743">
        <w:rPr>
          <w:sz w:val="23"/>
          <w:szCs w:val="23"/>
        </w:rPr>
        <w:t>nhất</w:t>
      </w:r>
      <w:r w:rsidRPr="000E6743">
        <w:rPr>
          <w:spacing w:val="2"/>
          <w:sz w:val="23"/>
          <w:szCs w:val="23"/>
        </w:rPr>
        <w:t xml:space="preserve"> </w:t>
      </w:r>
      <w:r w:rsidRPr="000E6743">
        <w:rPr>
          <w:sz w:val="23"/>
          <w:szCs w:val="23"/>
        </w:rPr>
        <w:t>của</w:t>
      </w:r>
      <w:r w:rsidRPr="000E6743">
        <w:rPr>
          <w:spacing w:val="-1"/>
          <w:sz w:val="23"/>
          <w:szCs w:val="23"/>
        </w:rPr>
        <w:t xml:space="preserve"> </w:t>
      </w:r>
      <w:r w:rsidRPr="000E6743">
        <w:rPr>
          <w:sz w:val="23"/>
          <w:szCs w:val="23"/>
        </w:rPr>
        <w:t>Mặt</w:t>
      </w:r>
      <w:r w:rsidRPr="000E6743">
        <w:rPr>
          <w:spacing w:val="-1"/>
          <w:sz w:val="23"/>
          <w:szCs w:val="23"/>
        </w:rPr>
        <w:t xml:space="preserve"> </w:t>
      </w:r>
      <w:r w:rsidRPr="000E6743">
        <w:rPr>
          <w:sz w:val="23"/>
          <w:szCs w:val="23"/>
        </w:rPr>
        <w:t>trận Tổ quốc</w:t>
      </w:r>
      <w:r w:rsidRPr="000E6743">
        <w:rPr>
          <w:spacing w:val="-1"/>
          <w:sz w:val="23"/>
          <w:szCs w:val="23"/>
        </w:rPr>
        <w:t xml:space="preserve"> </w:t>
      </w:r>
      <w:r w:rsidRPr="000E6743">
        <w:rPr>
          <w:sz w:val="23"/>
          <w:szCs w:val="23"/>
        </w:rPr>
        <w:t xml:space="preserve">Việt </w:t>
      </w:r>
      <w:r w:rsidRPr="000E6743">
        <w:rPr>
          <w:spacing w:val="-4"/>
          <w:sz w:val="23"/>
          <w:szCs w:val="23"/>
        </w:rPr>
        <w:t>Nam.</w:t>
      </w:r>
      <w:proofErr w:type="gramEnd"/>
    </w:p>
    <w:p w:rsidR="00550E70" w:rsidRPr="000E6743" w:rsidRDefault="00550E70" w:rsidP="00550E70">
      <w:pPr>
        <w:pStyle w:val="BodyText"/>
        <w:ind w:left="1"/>
        <w:rPr>
          <w:sz w:val="23"/>
          <w:szCs w:val="23"/>
        </w:rPr>
      </w:pPr>
      <w:proofErr w:type="gramStart"/>
      <w:r w:rsidRPr="000E6743">
        <w:rPr>
          <w:b/>
          <w:sz w:val="23"/>
          <w:szCs w:val="23"/>
        </w:rPr>
        <w:t>Câu 18.</w:t>
      </w:r>
      <w:proofErr w:type="gramEnd"/>
      <w:r w:rsidRPr="000E6743">
        <w:rPr>
          <w:b/>
          <w:sz w:val="23"/>
          <w:szCs w:val="23"/>
        </w:rPr>
        <w:t xml:space="preserve"> </w:t>
      </w:r>
      <w:r w:rsidRPr="000E6743">
        <w:rPr>
          <w:sz w:val="23"/>
          <w:szCs w:val="23"/>
        </w:rPr>
        <w:t>Năm 1997,</w:t>
      </w:r>
      <w:r w:rsidRPr="000E6743">
        <w:rPr>
          <w:spacing w:val="2"/>
          <w:sz w:val="23"/>
          <w:szCs w:val="23"/>
        </w:rPr>
        <w:t xml:space="preserve"> </w:t>
      </w:r>
      <w:r w:rsidRPr="000E6743">
        <w:rPr>
          <w:sz w:val="23"/>
          <w:szCs w:val="23"/>
        </w:rPr>
        <w:t>ý</w:t>
      </w:r>
      <w:r w:rsidRPr="000E6743">
        <w:rPr>
          <w:spacing w:val="-4"/>
          <w:sz w:val="23"/>
          <w:szCs w:val="23"/>
        </w:rPr>
        <w:t xml:space="preserve"> </w:t>
      </w:r>
      <w:r w:rsidRPr="000E6743">
        <w:rPr>
          <w:sz w:val="23"/>
          <w:szCs w:val="23"/>
        </w:rPr>
        <w:t>tưởng</w:t>
      </w:r>
      <w:r w:rsidRPr="000E6743">
        <w:rPr>
          <w:spacing w:val="-3"/>
          <w:sz w:val="23"/>
          <w:szCs w:val="23"/>
        </w:rPr>
        <w:t xml:space="preserve"> </w:t>
      </w:r>
      <w:r w:rsidRPr="000E6743">
        <w:rPr>
          <w:sz w:val="23"/>
          <w:szCs w:val="23"/>
        </w:rPr>
        <w:t>thành lập Cộng</w:t>
      </w:r>
      <w:r w:rsidRPr="000E6743">
        <w:rPr>
          <w:spacing w:val="-2"/>
          <w:sz w:val="23"/>
          <w:szCs w:val="23"/>
        </w:rPr>
        <w:t xml:space="preserve"> </w:t>
      </w:r>
      <w:r w:rsidRPr="000E6743">
        <w:rPr>
          <w:sz w:val="23"/>
          <w:szCs w:val="23"/>
        </w:rPr>
        <w:t>đồng ASEAN</w:t>
      </w:r>
      <w:r w:rsidRPr="000E6743">
        <w:rPr>
          <w:spacing w:val="-1"/>
          <w:sz w:val="23"/>
          <w:szCs w:val="23"/>
        </w:rPr>
        <w:t xml:space="preserve"> </w:t>
      </w:r>
      <w:r w:rsidRPr="000E6743">
        <w:rPr>
          <w:sz w:val="23"/>
          <w:szCs w:val="23"/>
        </w:rPr>
        <w:t>chính thức</w:t>
      </w:r>
      <w:r w:rsidRPr="000E6743">
        <w:rPr>
          <w:spacing w:val="-1"/>
          <w:sz w:val="23"/>
          <w:szCs w:val="23"/>
        </w:rPr>
        <w:t xml:space="preserve"> </w:t>
      </w:r>
      <w:r w:rsidRPr="000E6743">
        <w:rPr>
          <w:sz w:val="23"/>
          <w:szCs w:val="23"/>
        </w:rPr>
        <w:t>được khẳng</w:t>
      </w:r>
      <w:r w:rsidRPr="000E6743">
        <w:rPr>
          <w:spacing w:val="-3"/>
          <w:sz w:val="23"/>
          <w:szCs w:val="23"/>
        </w:rPr>
        <w:t xml:space="preserve"> </w:t>
      </w:r>
      <w:r w:rsidRPr="000E6743">
        <w:rPr>
          <w:sz w:val="23"/>
          <w:szCs w:val="23"/>
        </w:rPr>
        <w:t>định trong</w:t>
      </w:r>
      <w:r w:rsidRPr="000E6743">
        <w:rPr>
          <w:spacing w:val="-3"/>
          <w:sz w:val="23"/>
          <w:szCs w:val="23"/>
        </w:rPr>
        <w:t xml:space="preserve"> </w:t>
      </w:r>
      <w:r w:rsidRPr="000E6743">
        <w:rPr>
          <w:sz w:val="23"/>
          <w:szCs w:val="23"/>
        </w:rPr>
        <w:t>bối</w:t>
      </w:r>
      <w:r w:rsidRPr="000E6743">
        <w:rPr>
          <w:spacing w:val="1"/>
          <w:sz w:val="23"/>
          <w:szCs w:val="23"/>
        </w:rPr>
        <w:t xml:space="preserve"> </w:t>
      </w:r>
      <w:r w:rsidRPr="000E6743">
        <w:rPr>
          <w:spacing w:val="-4"/>
          <w:sz w:val="23"/>
          <w:szCs w:val="23"/>
        </w:rPr>
        <w:t>cảnh</w:t>
      </w:r>
    </w:p>
    <w:p w:rsidR="00550E70" w:rsidRPr="000E6743" w:rsidRDefault="00550E70" w:rsidP="00550E70">
      <w:pPr>
        <w:pStyle w:val="BodyText"/>
        <w:rPr>
          <w:sz w:val="23"/>
          <w:szCs w:val="23"/>
        </w:rPr>
      </w:pPr>
      <w:proofErr w:type="gramStart"/>
      <w:r w:rsidRPr="000E6743">
        <w:rPr>
          <w:b/>
          <w:sz w:val="23"/>
          <w:szCs w:val="23"/>
        </w:rPr>
        <w:t>A.</w:t>
      </w:r>
      <w:r w:rsidRPr="000E6743">
        <w:rPr>
          <w:b/>
          <w:spacing w:val="-3"/>
          <w:sz w:val="23"/>
          <w:szCs w:val="23"/>
        </w:rPr>
        <w:t xml:space="preserve"> </w:t>
      </w:r>
      <w:r w:rsidRPr="000E6743">
        <w:rPr>
          <w:sz w:val="23"/>
          <w:szCs w:val="23"/>
        </w:rPr>
        <w:t>quá</w:t>
      </w:r>
      <w:r w:rsidRPr="000E6743">
        <w:rPr>
          <w:spacing w:val="-1"/>
          <w:sz w:val="23"/>
          <w:szCs w:val="23"/>
        </w:rPr>
        <w:t xml:space="preserve"> </w:t>
      </w:r>
      <w:r w:rsidRPr="000E6743">
        <w:rPr>
          <w:sz w:val="23"/>
          <w:szCs w:val="23"/>
        </w:rPr>
        <w:t>trình</w:t>
      </w:r>
      <w:r w:rsidRPr="000E6743">
        <w:rPr>
          <w:spacing w:val="1"/>
          <w:sz w:val="23"/>
          <w:szCs w:val="23"/>
        </w:rPr>
        <w:t xml:space="preserve"> </w:t>
      </w:r>
      <w:r w:rsidRPr="000E6743">
        <w:rPr>
          <w:sz w:val="23"/>
          <w:szCs w:val="23"/>
        </w:rPr>
        <w:t>hợp tác</w:t>
      </w:r>
      <w:r w:rsidRPr="000E6743">
        <w:rPr>
          <w:spacing w:val="-1"/>
          <w:sz w:val="23"/>
          <w:szCs w:val="23"/>
        </w:rPr>
        <w:t xml:space="preserve"> </w:t>
      </w:r>
      <w:r w:rsidRPr="000E6743">
        <w:rPr>
          <w:sz w:val="23"/>
          <w:szCs w:val="23"/>
        </w:rPr>
        <w:t>trong</w:t>
      </w:r>
      <w:r w:rsidRPr="000E6743">
        <w:rPr>
          <w:spacing w:val="-3"/>
          <w:sz w:val="23"/>
          <w:szCs w:val="23"/>
        </w:rPr>
        <w:t xml:space="preserve"> </w:t>
      </w:r>
      <w:r w:rsidRPr="000E6743">
        <w:rPr>
          <w:sz w:val="23"/>
          <w:szCs w:val="23"/>
        </w:rPr>
        <w:t>khu vực đang</w:t>
      </w:r>
      <w:r w:rsidRPr="000E6743">
        <w:rPr>
          <w:spacing w:val="-3"/>
          <w:sz w:val="23"/>
          <w:szCs w:val="23"/>
        </w:rPr>
        <w:t xml:space="preserve"> </w:t>
      </w:r>
      <w:r w:rsidRPr="000E6743">
        <w:rPr>
          <w:sz w:val="23"/>
          <w:szCs w:val="23"/>
        </w:rPr>
        <w:t>có</w:t>
      </w:r>
      <w:r w:rsidRPr="000E6743">
        <w:rPr>
          <w:spacing w:val="1"/>
          <w:sz w:val="23"/>
          <w:szCs w:val="23"/>
        </w:rPr>
        <w:t xml:space="preserve"> </w:t>
      </w:r>
      <w:r w:rsidRPr="000E6743">
        <w:rPr>
          <w:sz w:val="23"/>
          <w:szCs w:val="23"/>
        </w:rPr>
        <w:t>nhiều</w:t>
      </w:r>
      <w:r w:rsidRPr="000E6743">
        <w:rPr>
          <w:spacing w:val="2"/>
          <w:sz w:val="23"/>
          <w:szCs w:val="23"/>
        </w:rPr>
        <w:t xml:space="preserve"> </w:t>
      </w:r>
      <w:r w:rsidRPr="000E6743">
        <w:rPr>
          <w:sz w:val="23"/>
          <w:szCs w:val="23"/>
        </w:rPr>
        <w:t>thuận</w:t>
      </w:r>
      <w:r w:rsidRPr="000E6743">
        <w:rPr>
          <w:spacing w:val="1"/>
          <w:sz w:val="23"/>
          <w:szCs w:val="23"/>
        </w:rPr>
        <w:t xml:space="preserve"> </w:t>
      </w:r>
      <w:r w:rsidRPr="000E6743">
        <w:rPr>
          <w:spacing w:val="-4"/>
          <w:sz w:val="23"/>
          <w:szCs w:val="23"/>
        </w:rPr>
        <w:t>lợi.</w:t>
      </w:r>
      <w:proofErr w:type="gramEnd"/>
    </w:p>
    <w:p w:rsidR="00550E70" w:rsidRPr="000E6743" w:rsidRDefault="00550E70" w:rsidP="00550E70">
      <w:pPr>
        <w:pStyle w:val="BodyText"/>
        <w:rPr>
          <w:sz w:val="23"/>
          <w:szCs w:val="23"/>
        </w:rPr>
      </w:pPr>
      <w:r w:rsidRPr="000E6743">
        <w:rPr>
          <w:b/>
          <w:sz w:val="23"/>
          <w:szCs w:val="23"/>
        </w:rPr>
        <w:t>B.</w:t>
      </w:r>
      <w:r w:rsidRPr="000E6743">
        <w:rPr>
          <w:b/>
          <w:spacing w:val="-1"/>
          <w:sz w:val="23"/>
          <w:szCs w:val="23"/>
        </w:rPr>
        <w:t xml:space="preserve"> </w:t>
      </w:r>
      <w:r w:rsidRPr="000E6743">
        <w:rPr>
          <w:sz w:val="23"/>
          <w:szCs w:val="23"/>
        </w:rPr>
        <w:t>chiến</w:t>
      </w:r>
      <w:r w:rsidRPr="000E6743">
        <w:rPr>
          <w:spacing w:val="-1"/>
          <w:sz w:val="23"/>
          <w:szCs w:val="23"/>
        </w:rPr>
        <w:t xml:space="preserve"> </w:t>
      </w:r>
      <w:r w:rsidRPr="000E6743">
        <w:rPr>
          <w:sz w:val="23"/>
          <w:szCs w:val="23"/>
        </w:rPr>
        <w:t>tranh lạnh</w:t>
      </w:r>
      <w:r w:rsidRPr="000E6743">
        <w:rPr>
          <w:spacing w:val="-1"/>
          <w:sz w:val="23"/>
          <w:szCs w:val="23"/>
        </w:rPr>
        <w:t xml:space="preserve"> </w:t>
      </w:r>
      <w:r w:rsidRPr="000E6743">
        <w:rPr>
          <w:sz w:val="23"/>
          <w:szCs w:val="23"/>
        </w:rPr>
        <w:t>đang ảnh</w:t>
      </w:r>
      <w:r w:rsidRPr="000E6743">
        <w:rPr>
          <w:spacing w:val="-1"/>
          <w:sz w:val="23"/>
          <w:szCs w:val="23"/>
        </w:rPr>
        <w:t xml:space="preserve"> </w:t>
      </w:r>
      <w:r w:rsidRPr="000E6743">
        <w:rPr>
          <w:sz w:val="23"/>
          <w:szCs w:val="23"/>
        </w:rPr>
        <w:t>hưởng</w:t>
      </w:r>
      <w:r w:rsidRPr="000E6743">
        <w:rPr>
          <w:spacing w:val="-1"/>
          <w:sz w:val="23"/>
          <w:szCs w:val="23"/>
        </w:rPr>
        <w:t xml:space="preserve"> </w:t>
      </w:r>
      <w:r w:rsidRPr="000E6743">
        <w:rPr>
          <w:sz w:val="23"/>
          <w:szCs w:val="23"/>
        </w:rPr>
        <w:t>xấu đến</w:t>
      </w:r>
      <w:r w:rsidRPr="000E6743">
        <w:rPr>
          <w:spacing w:val="-1"/>
          <w:sz w:val="23"/>
          <w:szCs w:val="23"/>
        </w:rPr>
        <w:t xml:space="preserve"> </w:t>
      </w:r>
      <w:proofErr w:type="gramStart"/>
      <w:r w:rsidRPr="000E6743">
        <w:rPr>
          <w:sz w:val="23"/>
          <w:szCs w:val="23"/>
        </w:rPr>
        <w:t>an</w:t>
      </w:r>
      <w:proofErr w:type="gramEnd"/>
      <w:r w:rsidRPr="000E6743">
        <w:rPr>
          <w:sz w:val="23"/>
          <w:szCs w:val="23"/>
        </w:rPr>
        <w:t xml:space="preserve"> ninh</w:t>
      </w:r>
      <w:r w:rsidRPr="000E6743">
        <w:rPr>
          <w:spacing w:val="-1"/>
          <w:sz w:val="23"/>
          <w:szCs w:val="23"/>
        </w:rPr>
        <w:t xml:space="preserve"> </w:t>
      </w:r>
      <w:r w:rsidRPr="000E6743">
        <w:rPr>
          <w:sz w:val="23"/>
          <w:szCs w:val="23"/>
        </w:rPr>
        <w:t xml:space="preserve">khu </w:t>
      </w:r>
      <w:r w:rsidRPr="000E6743">
        <w:rPr>
          <w:spacing w:val="-4"/>
          <w:sz w:val="23"/>
          <w:szCs w:val="23"/>
        </w:rPr>
        <w:t>vực.</w:t>
      </w:r>
    </w:p>
    <w:p w:rsidR="00550E70" w:rsidRPr="000E6743" w:rsidRDefault="00550E70" w:rsidP="00550E70">
      <w:pPr>
        <w:pStyle w:val="BodyText"/>
        <w:rPr>
          <w:sz w:val="23"/>
          <w:szCs w:val="23"/>
        </w:rPr>
      </w:pPr>
      <w:r w:rsidRPr="000E6743">
        <w:rPr>
          <w:b/>
          <w:sz w:val="23"/>
          <w:szCs w:val="23"/>
        </w:rPr>
        <w:t>C.</w:t>
      </w:r>
      <w:r w:rsidRPr="000E6743">
        <w:rPr>
          <w:b/>
          <w:spacing w:val="-4"/>
          <w:sz w:val="23"/>
          <w:szCs w:val="23"/>
        </w:rPr>
        <w:t xml:space="preserve"> </w:t>
      </w:r>
      <w:r w:rsidRPr="000E6743">
        <w:rPr>
          <w:sz w:val="23"/>
          <w:szCs w:val="23"/>
        </w:rPr>
        <w:t>ASEAN</w:t>
      </w:r>
      <w:r w:rsidRPr="000E6743">
        <w:rPr>
          <w:spacing w:val="-1"/>
          <w:sz w:val="23"/>
          <w:szCs w:val="23"/>
        </w:rPr>
        <w:t xml:space="preserve"> </w:t>
      </w:r>
      <w:r w:rsidRPr="000E6743">
        <w:rPr>
          <w:sz w:val="23"/>
          <w:szCs w:val="23"/>
        </w:rPr>
        <w:t>đã</w:t>
      </w:r>
      <w:r w:rsidRPr="000E6743">
        <w:rPr>
          <w:spacing w:val="-1"/>
          <w:sz w:val="23"/>
          <w:szCs w:val="23"/>
        </w:rPr>
        <w:t xml:space="preserve"> </w:t>
      </w:r>
      <w:r w:rsidRPr="000E6743">
        <w:rPr>
          <w:sz w:val="23"/>
          <w:szCs w:val="23"/>
        </w:rPr>
        <w:t>hoàn</w:t>
      </w:r>
      <w:r w:rsidRPr="000E6743">
        <w:rPr>
          <w:spacing w:val="-1"/>
          <w:sz w:val="23"/>
          <w:szCs w:val="23"/>
        </w:rPr>
        <w:t xml:space="preserve"> </w:t>
      </w:r>
      <w:r w:rsidRPr="000E6743">
        <w:rPr>
          <w:sz w:val="23"/>
          <w:szCs w:val="23"/>
        </w:rPr>
        <w:t>thành việc</w:t>
      </w:r>
      <w:r w:rsidRPr="000E6743">
        <w:rPr>
          <w:spacing w:val="-1"/>
          <w:sz w:val="23"/>
          <w:szCs w:val="23"/>
        </w:rPr>
        <w:t xml:space="preserve"> </w:t>
      </w:r>
      <w:r w:rsidRPr="000E6743">
        <w:rPr>
          <w:sz w:val="23"/>
          <w:szCs w:val="23"/>
        </w:rPr>
        <w:t>kết nạp</w:t>
      </w:r>
      <w:r w:rsidRPr="000E6743">
        <w:rPr>
          <w:spacing w:val="1"/>
          <w:sz w:val="23"/>
          <w:szCs w:val="23"/>
        </w:rPr>
        <w:t xml:space="preserve"> </w:t>
      </w:r>
      <w:r w:rsidRPr="000E6743">
        <w:rPr>
          <w:sz w:val="23"/>
          <w:szCs w:val="23"/>
        </w:rPr>
        <w:t>các</w:t>
      </w:r>
      <w:r w:rsidRPr="000E6743">
        <w:rPr>
          <w:spacing w:val="-1"/>
          <w:sz w:val="23"/>
          <w:szCs w:val="23"/>
        </w:rPr>
        <w:t xml:space="preserve"> </w:t>
      </w:r>
      <w:r w:rsidRPr="000E6743">
        <w:rPr>
          <w:sz w:val="23"/>
          <w:szCs w:val="23"/>
        </w:rPr>
        <w:t>nước</w:t>
      </w:r>
      <w:r w:rsidRPr="000E6743">
        <w:rPr>
          <w:spacing w:val="-1"/>
          <w:sz w:val="23"/>
          <w:szCs w:val="23"/>
        </w:rPr>
        <w:t xml:space="preserve"> </w:t>
      </w:r>
      <w:r w:rsidRPr="000E6743">
        <w:rPr>
          <w:sz w:val="23"/>
          <w:szCs w:val="23"/>
        </w:rPr>
        <w:t xml:space="preserve">thành </w:t>
      </w:r>
      <w:r w:rsidRPr="000E6743">
        <w:rPr>
          <w:spacing w:val="-2"/>
          <w:sz w:val="23"/>
          <w:szCs w:val="23"/>
        </w:rPr>
        <w:t>viên.</w:t>
      </w:r>
    </w:p>
    <w:p w:rsidR="00550E70" w:rsidRPr="000E6743" w:rsidRDefault="00550E70" w:rsidP="00550E70">
      <w:pPr>
        <w:pStyle w:val="BodyText"/>
        <w:rPr>
          <w:sz w:val="23"/>
          <w:szCs w:val="23"/>
        </w:rPr>
      </w:pPr>
      <w:r w:rsidRPr="000E6743">
        <w:rPr>
          <w:b/>
          <w:sz w:val="23"/>
          <w:szCs w:val="23"/>
        </w:rPr>
        <w:t>D.</w:t>
      </w:r>
      <w:r w:rsidRPr="000E6743">
        <w:rPr>
          <w:b/>
          <w:spacing w:val="-4"/>
          <w:sz w:val="23"/>
          <w:szCs w:val="23"/>
        </w:rPr>
        <w:t xml:space="preserve"> </w:t>
      </w:r>
      <w:r w:rsidRPr="000E6743">
        <w:rPr>
          <w:sz w:val="23"/>
          <w:szCs w:val="23"/>
        </w:rPr>
        <w:t>các</w:t>
      </w:r>
      <w:r w:rsidRPr="000E6743">
        <w:rPr>
          <w:spacing w:val="-1"/>
          <w:sz w:val="23"/>
          <w:szCs w:val="23"/>
        </w:rPr>
        <w:t xml:space="preserve"> </w:t>
      </w:r>
      <w:r w:rsidRPr="000E6743">
        <w:rPr>
          <w:sz w:val="23"/>
          <w:szCs w:val="23"/>
        </w:rPr>
        <w:t>quốc gia đã</w:t>
      </w:r>
      <w:r w:rsidRPr="000E6743">
        <w:rPr>
          <w:spacing w:val="-3"/>
          <w:sz w:val="23"/>
          <w:szCs w:val="23"/>
        </w:rPr>
        <w:t xml:space="preserve"> </w:t>
      </w:r>
      <w:r w:rsidRPr="000E6743">
        <w:rPr>
          <w:sz w:val="23"/>
          <w:szCs w:val="23"/>
        </w:rPr>
        <w:t>thống</w:t>
      </w:r>
      <w:r w:rsidRPr="000E6743">
        <w:rPr>
          <w:spacing w:val="-1"/>
          <w:sz w:val="23"/>
          <w:szCs w:val="23"/>
        </w:rPr>
        <w:t xml:space="preserve"> </w:t>
      </w:r>
      <w:r w:rsidRPr="000E6743">
        <w:rPr>
          <w:sz w:val="23"/>
          <w:szCs w:val="23"/>
        </w:rPr>
        <w:t>nhất được</w:t>
      </w:r>
      <w:r w:rsidRPr="000E6743">
        <w:rPr>
          <w:spacing w:val="-2"/>
          <w:sz w:val="23"/>
          <w:szCs w:val="23"/>
        </w:rPr>
        <w:t xml:space="preserve"> </w:t>
      </w:r>
      <w:r w:rsidRPr="000E6743">
        <w:rPr>
          <w:sz w:val="23"/>
          <w:szCs w:val="23"/>
        </w:rPr>
        <w:t>chính sách</w:t>
      </w:r>
      <w:r w:rsidRPr="000E6743">
        <w:rPr>
          <w:spacing w:val="-1"/>
          <w:sz w:val="23"/>
          <w:szCs w:val="23"/>
        </w:rPr>
        <w:t xml:space="preserve"> </w:t>
      </w:r>
      <w:r w:rsidRPr="000E6743">
        <w:rPr>
          <w:sz w:val="23"/>
          <w:szCs w:val="23"/>
        </w:rPr>
        <w:t>đối ngoại</w:t>
      </w:r>
      <w:r w:rsidRPr="000E6743">
        <w:rPr>
          <w:spacing w:val="2"/>
          <w:sz w:val="23"/>
          <w:szCs w:val="23"/>
        </w:rPr>
        <w:t xml:space="preserve"> </w:t>
      </w:r>
      <w:proofErr w:type="gramStart"/>
      <w:r w:rsidRPr="000E6743">
        <w:rPr>
          <w:spacing w:val="-2"/>
          <w:sz w:val="23"/>
          <w:szCs w:val="23"/>
        </w:rPr>
        <w:t>chung</w:t>
      </w:r>
      <w:proofErr w:type="gramEnd"/>
      <w:r w:rsidRPr="000E6743">
        <w:rPr>
          <w:spacing w:val="-2"/>
          <w:sz w:val="23"/>
          <w:szCs w:val="23"/>
        </w:rPr>
        <w:t>.</w:t>
      </w:r>
    </w:p>
    <w:p w:rsidR="00550E70" w:rsidRPr="000E6743" w:rsidRDefault="00550E70" w:rsidP="00550E70">
      <w:pPr>
        <w:ind w:left="602"/>
        <w:jc w:val="both"/>
        <w:rPr>
          <w:b/>
          <w:sz w:val="23"/>
          <w:szCs w:val="23"/>
        </w:rPr>
      </w:pPr>
      <w:r w:rsidRPr="000E6743">
        <w:rPr>
          <w:b/>
          <w:sz w:val="23"/>
          <w:szCs w:val="23"/>
        </w:rPr>
        <w:t>Đọc</w:t>
      </w:r>
      <w:r w:rsidRPr="000E6743">
        <w:rPr>
          <w:b/>
          <w:spacing w:val="-2"/>
          <w:sz w:val="23"/>
          <w:szCs w:val="23"/>
        </w:rPr>
        <w:t xml:space="preserve"> </w:t>
      </w:r>
      <w:r w:rsidRPr="000E6743">
        <w:rPr>
          <w:b/>
          <w:sz w:val="23"/>
          <w:szCs w:val="23"/>
        </w:rPr>
        <w:t>tư</w:t>
      </w:r>
      <w:r w:rsidRPr="000E6743">
        <w:rPr>
          <w:b/>
          <w:spacing w:val="-2"/>
          <w:sz w:val="23"/>
          <w:szCs w:val="23"/>
        </w:rPr>
        <w:t xml:space="preserve"> </w:t>
      </w:r>
      <w:r w:rsidRPr="000E6743">
        <w:rPr>
          <w:b/>
          <w:sz w:val="23"/>
          <w:szCs w:val="23"/>
        </w:rPr>
        <w:t>liệu và</w:t>
      </w:r>
      <w:r w:rsidRPr="000E6743">
        <w:rPr>
          <w:b/>
          <w:spacing w:val="-1"/>
          <w:sz w:val="23"/>
          <w:szCs w:val="23"/>
        </w:rPr>
        <w:t xml:space="preserve"> </w:t>
      </w:r>
      <w:r w:rsidRPr="000E6743">
        <w:rPr>
          <w:b/>
          <w:sz w:val="23"/>
          <w:szCs w:val="23"/>
        </w:rPr>
        <w:t>trả</w:t>
      </w:r>
      <w:r w:rsidRPr="000E6743">
        <w:rPr>
          <w:b/>
          <w:spacing w:val="1"/>
          <w:sz w:val="23"/>
          <w:szCs w:val="23"/>
        </w:rPr>
        <w:t xml:space="preserve"> </w:t>
      </w:r>
      <w:r w:rsidRPr="000E6743">
        <w:rPr>
          <w:b/>
          <w:sz w:val="23"/>
          <w:szCs w:val="23"/>
        </w:rPr>
        <w:t>lời</w:t>
      </w:r>
      <w:r w:rsidRPr="000E6743">
        <w:rPr>
          <w:b/>
          <w:spacing w:val="-1"/>
          <w:sz w:val="23"/>
          <w:szCs w:val="23"/>
        </w:rPr>
        <w:t xml:space="preserve"> </w:t>
      </w:r>
      <w:r w:rsidRPr="000E6743">
        <w:rPr>
          <w:b/>
          <w:sz w:val="23"/>
          <w:szCs w:val="23"/>
        </w:rPr>
        <w:t>các</w:t>
      </w:r>
      <w:r w:rsidRPr="000E6743">
        <w:rPr>
          <w:b/>
          <w:spacing w:val="-2"/>
          <w:sz w:val="23"/>
          <w:szCs w:val="23"/>
        </w:rPr>
        <w:t xml:space="preserve"> </w:t>
      </w:r>
      <w:r w:rsidRPr="000E6743">
        <w:rPr>
          <w:b/>
          <w:sz w:val="23"/>
          <w:szCs w:val="23"/>
        </w:rPr>
        <w:t>câu</w:t>
      </w:r>
      <w:r w:rsidRPr="000E6743">
        <w:rPr>
          <w:b/>
          <w:spacing w:val="-1"/>
          <w:sz w:val="23"/>
          <w:szCs w:val="23"/>
        </w:rPr>
        <w:t xml:space="preserve"> </w:t>
      </w:r>
      <w:r w:rsidRPr="000E6743">
        <w:rPr>
          <w:b/>
          <w:sz w:val="23"/>
          <w:szCs w:val="23"/>
        </w:rPr>
        <w:t>hỏi từ</w:t>
      </w:r>
      <w:r w:rsidRPr="000E6743">
        <w:rPr>
          <w:b/>
          <w:spacing w:val="-2"/>
          <w:sz w:val="23"/>
          <w:szCs w:val="23"/>
        </w:rPr>
        <w:t xml:space="preserve"> </w:t>
      </w:r>
      <w:r w:rsidRPr="000E6743">
        <w:rPr>
          <w:b/>
          <w:sz w:val="23"/>
          <w:szCs w:val="23"/>
        </w:rPr>
        <w:t>19</w:t>
      </w:r>
      <w:r w:rsidRPr="000E6743">
        <w:rPr>
          <w:b/>
          <w:spacing w:val="-1"/>
          <w:sz w:val="23"/>
          <w:szCs w:val="23"/>
        </w:rPr>
        <w:t xml:space="preserve"> </w:t>
      </w:r>
      <w:r w:rsidRPr="000E6743">
        <w:rPr>
          <w:b/>
          <w:sz w:val="23"/>
          <w:szCs w:val="23"/>
        </w:rPr>
        <w:t xml:space="preserve">đến </w:t>
      </w:r>
      <w:r w:rsidRPr="000E6743">
        <w:rPr>
          <w:b/>
          <w:spacing w:val="-5"/>
          <w:sz w:val="23"/>
          <w:szCs w:val="23"/>
        </w:rPr>
        <w:t>21:</w:t>
      </w:r>
    </w:p>
    <w:p w:rsidR="00550E70" w:rsidRPr="000E6743" w:rsidRDefault="00550E70" w:rsidP="00550E70">
      <w:pPr>
        <w:ind w:left="1" w:right="135" w:firstLine="540"/>
        <w:jc w:val="both"/>
        <w:rPr>
          <w:i/>
          <w:sz w:val="23"/>
          <w:szCs w:val="23"/>
        </w:rPr>
      </w:pPr>
      <w:proofErr w:type="gramStart"/>
      <w:r w:rsidRPr="000E6743">
        <w:rPr>
          <w:i/>
          <w:sz w:val="23"/>
          <w:szCs w:val="23"/>
        </w:rPr>
        <w:t>“Từ</w:t>
      </w:r>
      <w:r w:rsidRPr="000E6743">
        <w:rPr>
          <w:i/>
          <w:spacing w:val="-11"/>
          <w:sz w:val="23"/>
          <w:szCs w:val="23"/>
        </w:rPr>
        <w:t xml:space="preserve"> </w:t>
      </w:r>
      <w:r w:rsidRPr="000E6743">
        <w:rPr>
          <w:i/>
          <w:sz w:val="23"/>
          <w:szCs w:val="23"/>
        </w:rPr>
        <w:t>năm</w:t>
      </w:r>
      <w:r w:rsidRPr="000E6743">
        <w:rPr>
          <w:i/>
          <w:spacing w:val="-10"/>
          <w:sz w:val="23"/>
          <w:szCs w:val="23"/>
        </w:rPr>
        <w:t xml:space="preserve"> </w:t>
      </w:r>
      <w:r w:rsidRPr="000E6743">
        <w:rPr>
          <w:i/>
          <w:sz w:val="23"/>
          <w:szCs w:val="23"/>
        </w:rPr>
        <w:t>1991</w:t>
      </w:r>
      <w:r w:rsidRPr="000E6743">
        <w:rPr>
          <w:i/>
          <w:spacing w:val="-12"/>
          <w:sz w:val="23"/>
          <w:szCs w:val="23"/>
        </w:rPr>
        <w:t xml:space="preserve"> </w:t>
      </w:r>
      <w:r w:rsidRPr="000E6743">
        <w:rPr>
          <w:i/>
          <w:sz w:val="23"/>
          <w:szCs w:val="23"/>
        </w:rPr>
        <w:t>trở</w:t>
      </w:r>
      <w:r w:rsidRPr="000E6743">
        <w:rPr>
          <w:i/>
          <w:spacing w:val="-11"/>
          <w:sz w:val="23"/>
          <w:szCs w:val="23"/>
        </w:rPr>
        <w:t xml:space="preserve"> </w:t>
      </w:r>
      <w:r w:rsidRPr="000E6743">
        <w:rPr>
          <w:i/>
          <w:sz w:val="23"/>
          <w:szCs w:val="23"/>
        </w:rPr>
        <w:t>đi,</w:t>
      </w:r>
      <w:r w:rsidRPr="000E6743">
        <w:rPr>
          <w:i/>
          <w:spacing w:val="-9"/>
          <w:sz w:val="23"/>
          <w:szCs w:val="23"/>
        </w:rPr>
        <w:t xml:space="preserve"> </w:t>
      </w:r>
      <w:r w:rsidRPr="000E6743">
        <w:rPr>
          <w:i/>
          <w:sz w:val="23"/>
          <w:szCs w:val="23"/>
        </w:rPr>
        <w:t>ngoại</w:t>
      </w:r>
      <w:r w:rsidRPr="000E6743">
        <w:rPr>
          <w:i/>
          <w:spacing w:val="-9"/>
          <w:sz w:val="23"/>
          <w:szCs w:val="23"/>
        </w:rPr>
        <w:t xml:space="preserve"> </w:t>
      </w:r>
      <w:r w:rsidRPr="000E6743">
        <w:rPr>
          <w:i/>
          <w:sz w:val="23"/>
          <w:szCs w:val="23"/>
        </w:rPr>
        <w:t>giao</w:t>
      </w:r>
      <w:r w:rsidRPr="000E6743">
        <w:rPr>
          <w:i/>
          <w:spacing w:val="-9"/>
          <w:sz w:val="23"/>
          <w:szCs w:val="23"/>
        </w:rPr>
        <w:t xml:space="preserve"> </w:t>
      </w:r>
      <w:r w:rsidRPr="000E6743">
        <w:rPr>
          <w:i/>
          <w:sz w:val="23"/>
          <w:szCs w:val="23"/>
        </w:rPr>
        <w:t>đa</w:t>
      </w:r>
      <w:r w:rsidRPr="000E6743">
        <w:rPr>
          <w:i/>
          <w:spacing w:val="-12"/>
          <w:sz w:val="23"/>
          <w:szCs w:val="23"/>
        </w:rPr>
        <w:t xml:space="preserve"> </w:t>
      </w:r>
      <w:r w:rsidRPr="000E6743">
        <w:rPr>
          <w:i/>
          <w:sz w:val="23"/>
          <w:szCs w:val="23"/>
        </w:rPr>
        <w:t>phương</w:t>
      </w:r>
      <w:r w:rsidRPr="000E6743">
        <w:rPr>
          <w:i/>
          <w:spacing w:val="-12"/>
          <w:sz w:val="23"/>
          <w:szCs w:val="23"/>
        </w:rPr>
        <w:t xml:space="preserve"> </w:t>
      </w:r>
      <w:r w:rsidRPr="000E6743">
        <w:rPr>
          <w:i/>
          <w:sz w:val="23"/>
          <w:szCs w:val="23"/>
        </w:rPr>
        <w:t>Việt</w:t>
      </w:r>
      <w:r w:rsidRPr="000E6743">
        <w:rPr>
          <w:i/>
          <w:spacing w:val="-9"/>
          <w:sz w:val="23"/>
          <w:szCs w:val="23"/>
        </w:rPr>
        <w:t xml:space="preserve"> </w:t>
      </w:r>
      <w:r w:rsidRPr="000E6743">
        <w:rPr>
          <w:i/>
          <w:sz w:val="23"/>
          <w:szCs w:val="23"/>
        </w:rPr>
        <w:t>Nam</w:t>
      </w:r>
      <w:r w:rsidRPr="000E6743">
        <w:rPr>
          <w:i/>
          <w:spacing w:val="-10"/>
          <w:sz w:val="23"/>
          <w:szCs w:val="23"/>
        </w:rPr>
        <w:t xml:space="preserve"> </w:t>
      </w:r>
      <w:r w:rsidRPr="000E6743">
        <w:rPr>
          <w:i/>
          <w:sz w:val="23"/>
          <w:szCs w:val="23"/>
        </w:rPr>
        <w:t>bước</w:t>
      </w:r>
      <w:r w:rsidRPr="000E6743">
        <w:rPr>
          <w:i/>
          <w:spacing w:val="-11"/>
          <w:sz w:val="23"/>
          <w:szCs w:val="23"/>
        </w:rPr>
        <w:t xml:space="preserve"> </w:t>
      </w:r>
      <w:r w:rsidRPr="000E6743">
        <w:rPr>
          <w:i/>
          <w:sz w:val="23"/>
          <w:szCs w:val="23"/>
        </w:rPr>
        <w:t>vào</w:t>
      </w:r>
      <w:r w:rsidRPr="000E6743">
        <w:rPr>
          <w:i/>
          <w:spacing w:val="-10"/>
          <w:sz w:val="23"/>
          <w:szCs w:val="23"/>
        </w:rPr>
        <w:t xml:space="preserve"> </w:t>
      </w:r>
      <w:r w:rsidRPr="000E6743">
        <w:rPr>
          <w:i/>
          <w:sz w:val="23"/>
          <w:szCs w:val="23"/>
        </w:rPr>
        <w:t>thời</w:t>
      </w:r>
      <w:r w:rsidRPr="000E6743">
        <w:rPr>
          <w:i/>
          <w:spacing w:val="-12"/>
          <w:sz w:val="23"/>
          <w:szCs w:val="23"/>
        </w:rPr>
        <w:t xml:space="preserve"> </w:t>
      </w:r>
      <w:r w:rsidRPr="000E6743">
        <w:rPr>
          <w:i/>
          <w:sz w:val="23"/>
          <w:szCs w:val="23"/>
        </w:rPr>
        <w:t>kì</w:t>
      </w:r>
      <w:r w:rsidRPr="000E6743">
        <w:rPr>
          <w:i/>
          <w:spacing w:val="-9"/>
          <w:sz w:val="23"/>
          <w:szCs w:val="23"/>
        </w:rPr>
        <w:t xml:space="preserve"> </w:t>
      </w:r>
      <w:r w:rsidRPr="000E6743">
        <w:rPr>
          <w:i/>
          <w:sz w:val="23"/>
          <w:szCs w:val="23"/>
        </w:rPr>
        <w:t>phát</w:t>
      </w:r>
      <w:r w:rsidRPr="000E6743">
        <w:rPr>
          <w:i/>
          <w:spacing w:val="-12"/>
          <w:sz w:val="23"/>
          <w:szCs w:val="23"/>
        </w:rPr>
        <w:t xml:space="preserve"> </w:t>
      </w:r>
      <w:r w:rsidRPr="000E6743">
        <w:rPr>
          <w:i/>
          <w:sz w:val="23"/>
          <w:szCs w:val="23"/>
        </w:rPr>
        <w:t>triển</w:t>
      </w:r>
      <w:r w:rsidRPr="000E6743">
        <w:rPr>
          <w:i/>
          <w:spacing w:val="-10"/>
          <w:sz w:val="23"/>
          <w:szCs w:val="23"/>
        </w:rPr>
        <w:t xml:space="preserve"> </w:t>
      </w:r>
      <w:r w:rsidRPr="000E6743">
        <w:rPr>
          <w:i/>
          <w:sz w:val="23"/>
          <w:szCs w:val="23"/>
        </w:rPr>
        <w:t>mới.</w:t>
      </w:r>
      <w:proofErr w:type="gramEnd"/>
      <w:r w:rsidRPr="000E6743">
        <w:rPr>
          <w:i/>
          <w:spacing w:val="-9"/>
          <w:sz w:val="23"/>
          <w:szCs w:val="23"/>
        </w:rPr>
        <w:t xml:space="preserve"> </w:t>
      </w:r>
      <w:r w:rsidRPr="000E6743">
        <w:rPr>
          <w:i/>
          <w:sz w:val="23"/>
          <w:szCs w:val="23"/>
        </w:rPr>
        <w:t>Việt</w:t>
      </w:r>
      <w:r w:rsidRPr="000E6743">
        <w:rPr>
          <w:i/>
          <w:spacing w:val="-12"/>
          <w:sz w:val="23"/>
          <w:szCs w:val="23"/>
        </w:rPr>
        <w:t xml:space="preserve"> </w:t>
      </w:r>
      <w:r w:rsidRPr="000E6743">
        <w:rPr>
          <w:i/>
          <w:sz w:val="23"/>
          <w:szCs w:val="23"/>
        </w:rPr>
        <w:t>Nam</w:t>
      </w:r>
      <w:r w:rsidRPr="000E6743">
        <w:rPr>
          <w:i/>
          <w:spacing w:val="-10"/>
          <w:sz w:val="23"/>
          <w:szCs w:val="23"/>
        </w:rPr>
        <w:t xml:space="preserve"> </w:t>
      </w:r>
      <w:r w:rsidRPr="000E6743">
        <w:rPr>
          <w:i/>
          <w:sz w:val="23"/>
          <w:szCs w:val="23"/>
        </w:rPr>
        <w:t>tham gia</w:t>
      </w:r>
      <w:r w:rsidRPr="000E6743">
        <w:rPr>
          <w:i/>
          <w:spacing w:val="-1"/>
          <w:sz w:val="23"/>
          <w:szCs w:val="23"/>
        </w:rPr>
        <w:t xml:space="preserve"> </w:t>
      </w:r>
      <w:r w:rsidRPr="000E6743">
        <w:rPr>
          <w:i/>
          <w:sz w:val="23"/>
          <w:szCs w:val="23"/>
        </w:rPr>
        <w:t>nhiều</w:t>
      </w:r>
      <w:r w:rsidRPr="000E6743">
        <w:rPr>
          <w:i/>
          <w:spacing w:val="-1"/>
          <w:sz w:val="23"/>
          <w:szCs w:val="23"/>
        </w:rPr>
        <w:t xml:space="preserve"> </w:t>
      </w:r>
      <w:r w:rsidRPr="000E6743">
        <w:rPr>
          <w:i/>
          <w:sz w:val="23"/>
          <w:szCs w:val="23"/>
        </w:rPr>
        <w:t>diễn</w:t>
      </w:r>
      <w:r w:rsidRPr="000E6743">
        <w:rPr>
          <w:i/>
          <w:spacing w:val="-1"/>
          <w:sz w:val="23"/>
          <w:szCs w:val="23"/>
        </w:rPr>
        <w:t xml:space="preserve"> </w:t>
      </w:r>
      <w:r w:rsidRPr="000E6743">
        <w:rPr>
          <w:i/>
          <w:sz w:val="23"/>
          <w:szCs w:val="23"/>
        </w:rPr>
        <w:t>đàn</w:t>
      </w:r>
      <w:r w:rsidRPr="000E6743">
        <w:rPr>
          <w:i/>
          <w:spacing w:val="-1"/>
          <w:sz w:val="23"/>
          <w:szCs w:val="23"/>
        </w:rPr>
        <w:t xml:space="preserve"> </w:t>
      </w:r>
      <w:r w:rsidRPr="000E6743">
        <w:rPr>
          <w:i/>
          <w:sz w:val="23"/>
          <w:szCs w:val="23"/>
        </w:rPr>
        <w:t>khu vực</w:t>
      </w:r>
      <w:r w:rsidRPr="000E6743">
        <w:rPr>
          <w:i/>
          <w:spacing w:val="-2"/>
          <w:sz w:val="23"/>
          <w:szCs w:val="23"/>
        </w:rPr>
        <w:t xml:space="preserve"> </w:t>
      </w:r>
      <w:r w:rsidRPr="000E6743">
        <w:rPr>
          <w:i/>
          <w:sz w:val="23"/>
          <w:szCs w:val="23"/>
        </w:rPr>
        <w:t>hoặc</w:t>
      </w:r>
      <w:r w:rsidRPr="000E6743">
        <w:rPr>
          <w:i/>
          <w:spacing w:val="-2"/>
          <w:sz w:val="23"/>
          <w:szCs w:val="23"/>
        </w:rPr>
        <w:t xml:space="preserve"> </w:t>
      </w:r>
      <w:r w:rsidRPr="000E6743">
        <w:rPr>
          <w:i/>
          <w:sz w:val="23"/>
          <w:szCs w:val="23"/>
        </w:rPr>
        <w:t>liên</w:t>
      </w:r>
      <w:r w:rsidRPr="000E6743">
        <w:rPr>
          <w:i/>
          <w:spacing w:val="-1"/>
          <w:sz w:val="23"/>
          <w:szCs w:val="23"/>
        </w:rPr>
        <w:t xml:space="preserve"> </w:t>
      </w:r>
      <w:r w:rsidRPr="000E6743">
        <w:rPr>
          <w:i/>
          <w:sz w:val="23"/>
          <w:szCs w:val="23"/>
        </w:rPr>
        <w:t>châu lục</w:t>
      </w:r>
      <w:r w:rsidRPr="000E6743">
        <w:rPr>
          <w:i/>
          <w:spacing w:val="-2"/>
          <w:sz w:val="23"/>
          <w:szCs w:val="23"/>
        </w:rPr>
        <w:t xml:space="preserve"> </w:t>
      </w:r>
      <w:r w:rsidRPr="000E6743">
        <w:rPr>
          <w:i/>
          <w:sz w:val="23"/>
          <w:szCs w:val="23"/>
        </w:rPr>
        <w:t>quan</w:t>
      </w:r>
      <w:r w:rsidRPr="000E6743">
        <w:rPr>
          <w:i/>
          <w:spacing w:val="-1"/>
          <w:sz w:val="23"/>
          <w:szCs w:val="23"/>
        </w:rPr>
        <w:t xml:space="preserve"> </w:t>
      </w:r>
      <w:r w:rsidRPr="000E6743">
        <w:rPr>
          <w:i/>
          <w:sz w:val="23"/>
          <w:szCs w:val="23"/>
        </w:rPr>
        <w:t>trọng:</w:t>
      </w:r>
      <w:r w:rsidRPr="000E6743">
        <w:rPr>
          <w:i/>
          <w:spacing w:val="-1"/>
          <w:sz w:val="23"/>
          <w:szCs w:val="23"/>
        </w:rPr>
        <w:t xml:space="preserve"> </w:t>
      </w:r>
      <w:r w:rsidRPr="000E6743">
        <w:rPr>
          <w:i/>
          <w:sz w:val="23"/>
          <w:szCs w:val="23"/>
        </w:rPr>
        <w:t>là</w:t>
      </w:r>
      <w:r w:rsidRPr="000E6743">
        <w:rPr>
          <w:i/>
          <w:spacing w:val="-1"/>
          <w:sz w:val="23"/>
          <w:szCs w:val="23"/>
        </w:rPr>
        <w:t xml:space="preserve"> </w:t>
      </w:r>
      <w:r w:rsidRPr="000E6743">
        <w:rPr>
          <w:i/>
          <w:sz w:val="23"/>
          <w:szCs w:val="23"/>
        </w:rPr>
        <w:t>thành</w:t>
      </w:r>
      <w:r w:rsidRPr="000E6743">
        <w:rPr>
          <w:i/>
          <w:spacing w:val="-1"/>
          <w:sz w:val="23"/>
          <w:szCs w:val="23"/>
        </w:rPr>
        <w:t xml:space="preserve"> </w:t>
      </w:r>
      <w:r w:rsidRPr="000E6743">
        <w:rPr>
          <w:i/>
          <w:sz w:val="23"/>
          <w:szCs w:val="23"/>
        </w:rPr>
        <w:lastRenderedPageBreak/>
        <w:t>viên</w:t>
      </w:r>
      <w:r w:rsidRPr="000E6743">
        <w:rPr>
          <w:i/>
          <w:spacing w:val="-1"/>
          <w:sz w:val="23"/>
          <w:szCs w:val="23"/>
        </w:rPr>
        <w:t xml:space="preserve"> </w:t>
      </w:r>
      <w:r w:rsidRPr="000E6743">
        <w:rPr>
          <w:i/>
          <w:sz w:val="23"/>
          <w:szCs w:val="23"/>
        </w:rPr>
        <w:t>Tổ</w:t>
      </w:r>
      <w:r w:rsidRPr="000E6743">
        <w:rPr>
          <w:i/>
          <w:spacing w:val="-1"/>
          <w:sz w:val="23"/>
          <w:szCs w:val="23"/>
        </w:rPr>
        <w:t xml:space="preserve"> </w:t>
      </w:r>
      <w:r w:rsidRPr="000E6743">
        <w:rPr>
          <w:i/>
          <w:sz w:val="23"/>
          <w:szCs w:val="23"/>
        </w:rPr>
        <w:t>chức</w:t>
      </w:r>
      <w:r w:rsidRPr="000E6743">
        <w:rPr>
          <w:i/>
          <w:spacing w:val="-2"/>
          <w:sz w:val="23"/>
          <w:szCs w:val="23"/>
        </w:rPr>
        <w:t xml:space="preserve"> </w:t>
      </w:r>
      <w:r w:rsidRPr="000E6743">
        <w:rPr>
          <w:i/>
          <w:sz w:val="23"/>
          <w:szCs w:val="23"/>
        </w:rPr>
        <w:t>Hợp tác</w:t>
      </w:r>
      <w:r w:rsidRPr="000E6743">
        <w:rPr>
          <w:i/>
          <w:spacing w:val="-1"/>
          <w:sz w:val="23"/>
          <w:szCs w:val="23"/>
        </w:rPr>
        <w:t xml:space="preserve"> </w:t>
      </w:r>
      <w:r w:rsidRPr="000E6743">
        <w:rPr>
          <w:i/>
          <w:sz w:val="23"/>
          <w:szCs w:val="23"/>
        </w:rPr>
        <w:t>kinh</w:t>
      </w:r>
      <w:r w:rsidRPr="000E6743">
        <w:rPr>
          <w:i/>
          <w:spacing w:val="-1"/>
          <w:sz w:val="23"/>
          <w:szCs w:val="23"/>
        </w:rPr>
        <w:t xml:space="preserve"> </w:t>
      </w:r>
      <w:r w:rsidRPr="000E6743">
        <w:rPr>
          <w:i/>
          <w:sz w:val="23"/>
          <w:szCs w:val="23"/>
        </w:rPr>
        <w:t>tế</w:t>
      </w:r>
      <w:r w:rsidRPr="000E6743">
        <w:rPr>
          <w:i/>
          <w:spacing w:val="-2"/>
          <w:sz w:val="23"/>
          <w:szCs w:val="23"/>
        </w:rPr>
        <w:t xml:space="preserve"> </w:t>
      </w:r>
      <w:r w:rsidRPr="000E6743">
        <w:rPr>
          <w:i/>
          <w:sz w:val="23"/>
          <w:szCs w:val="23"/>
        </w:rPr>
        <w:t>châu</w:t>
      </w:r>
      <w:r w:rsidRPr="000E6743">
        <w:rPr>
          <w:i/>
          <w:spacing w:val="-1"/>
          <w:sz w:val="23"/>
          <w:szCs w:val="23"/>
        </w:rPr>
        <w:t xml:space="preserve"> </w:t>
      </w:r>
      <w:r w:rsidRPr="000E6743">
        <w:rPr>
          <w:i/>
          <w:sz w:val="23"/>
          <w:szCs w:val="23"/>
        </w:rPr>
        <w:t>Á</w:t>
      </w:r>
      <w:r w:rsidRPr="000E6743">
        <w:rPr>
          <w:i/>
          <w:spacing w:val="-1"/>
          <w:sz w:val="23"/>
          <w:szCs w:val="23"/>
        </w:rPr>
        <w:t xml:space="preserve"> </w:t>
      </w:r>
      <w:r w:rsidRPr="000E6743">
        <w:rPr>
          <w:i/>
          <w:sz w:val="23"/>
          <w:szCs w:val="23"/>
        </w:rPr>
        <w:t>- Thái</w:t>
      </w:r>
      <w:r w:rsidRPr="000E6743">
        <w:rPr>
          <w:i/>
          <w:spacing w:val="-9"/>
          <w:sz w:val="23"/>
          <w:szCs w:val="23"/>
        </w:rPr>
        <w:t xml:space="preserve"> </w:t>
      </w:r>
      <w:r w:rsidRPr="000E6743">
        <w:rPr>
          <w:i/>
          <w:sz w:val="23"/>
          <w:szCs w:val="23"/>
        </w:rPr>
        <w:t>Bình</w:t>
      </w:r>
      <w:r w:rsidRPr="000E6743">
        <w:rPr>
          <w:i/>
          <w:spacing w:val="-9"/>
          <w:sz w:val="23"/>
          <w:szCs w:val="23"/>
        </w:rPr>
        <w:t xml:space="preserve"> </w:t>
      </w:r>
      <w:r w:rsidRPr="000E6743">
        <w:rPr>
          <w:i/>
          <w:sz w:val="23"/>
          <w:szCs w:val="23"/>
        </w:rPr>
        <w:t>Dương</w:t>
      </w:r>
      <w:r w:rsidRPr="000E6743">
        <w:rPr>
          <w:i/>
          <w:spacing w:val="-10"/>
          <w:sz w:val="23"/>
          <w:szCs w:val="23"/>
        </w:rPr>
        <w:t xml:space="preserve"> </w:t>
      </w:r>
      <w:r w:rsidRPr="000E6743">
        <w:rPr>
          <w:i/>
          <w:sz w:val="23"/>
          <w:szCs w:val="23"/>
        </w:rPr>
        <w:t>(APEC)</w:t>
      </w:r>
      <w:r w:rsidRPr="000E6743">
        <w:rPr>
          <w:i/>
          <w:spacing w:val="-10"/>
          <w:sz w:val="23"/>
          <w:szCs w:val="23"/>
        </w:rPr>
        <w:t xml:space="preserve"> </w:t>
      </w:r>
      <w:r w:rsidRPr="000E6743">
        <w:rPr>
          <w:i/>
          <w:sz w:val="23"/>
          <w:szCs w:val="23"/>
        </w:rPr>
        <w:t>(1998);</w:t>
      </w:r>
      <w:r w:rsidRPr="000E6743">
        <w:rPr>
          <w:i/>
          <w:spacing w:val="-10"/>
          <w:sz w:val="23"/>
          <w:szCs w:val="23"/>
        </w:rPr>
        <w:t xml:space="preserve"> </w:t>
      </w:r>
      <w:r w:rsidRPr="000E6743">
        <w:rPr>
          <w:i/>
          <w:sz w:val="23"/>
          <w:szCs w:val="23"/>
        </w:rPr>
        <w:t>là</w:t>
      </w:r>
      <w:r w:rsidRPr="000E6743">
        <w:rPr>
          <w:i/>
          <w:spacing w:val="-9"/>
          <w:sz w:val="23"/>
          <w:szCs w:val="23"/>
        </w:rPr>
        <w:t xml:space="preserve"> </w:t>
      </w:r>
      <w:r w:rsidRPr="000E6743">
        <w:rPr>
          <w:i/>
          <w:sz w:val="23"/>
          <w:szCs w:val="23"/>
        </w:rPr>
        <w:t>thành</w:t>
      </w:r>
      <w:r w:rsidRPr="000E6743">
        <w:rPr>
          <w:i/>
          <w:spacing w:val="-9"/>
          <w:sz w:val="23"/>
          <w:szCs w:val="23"/>
        </w:rPr>
        <w:t xml:space="preserve"> </w:t>
      </w:r>
      <w:r w:rsidRPr="000E6743">
        <w:rPr>
          <w:i/>
          <w:sz w:val="23"/>
          <w:szCs w:val="23"/>
        </w:rPr>
        <w:t>viên</w:t>
      </w:r>
      <w:r w:rsidRPr="000E6743">
        <w:rPr>
          <w:i/>
          <w:spacing w:val="-10"/>
          <w:sz w:val="23"/>
          <w:szCs w:val="23"/>
        </w:rPr>
        <w:t xml:space="preserve"> </w:t>
      </w:r>
      <w:r w:rsidRPr="000E6743">
        <w:rPr>
          <w:i/>
          <w:sz w:val="23"/>
          <w:szCs w:val="23"/>
        </w:rPr>
        <w:t>sáng</w:t>
      </w:r>
      <w:r w:rsidRPr="000E6743">
        <w:rPr>
          <w:i/>
          <w:spacing w:val="-10"/>
          <w:sz w:val="23"/>
          <w:szCs w:val="23"/>
        </w:rPr>
        <w:t xml:space="preserve"> </w:t>
      </w:r>
      <w:r w:rsidRPr="000E6743">
        <w:rPr>
          <w:i/>
          <w:sz w:val="23"/>
          <w:szCs w:val="23"/>
        </w:rPr>
        <w:t>lập</w:t>
      </w:r>
      <w:r w:rsidRPr="000E6743">
        <w:rPr>
          <w:i/>
          <w:spacing w:val="-10"/>
          <w:sz w:val="23"/>
          <w:szCs w:val="23"/>
        </w:rPr>
        <w:t xml:space="preserve"> </w:t>
      </w:r>
      <w:r w:rsidRPr="000E6743">
        <w:rPr>
          <w:i/>
          <w:sz w:val="23"/>
          <w:szCs w:val="23"/>
        </w:rPr>
        <w:t>của</w:t>
      </w:r>
      <w:r w:rsidRPr="000E6743">
        <w:rPr>
          <w:i/>
          <w:spacing w:val="-10"/>
          <w:sz w:val="23"/>
          <w:szCs w:val="23"/>
        </w:rPr>
        <w:t xml:space="preserve"> </w:t>
      </w:r>
      <w:r w:rsidRPr="000E6743">
        <w:rPr>
          <w:i/>
          <w:sz w:val="23"/>
          <w:szCs w:val="23"/>
        </w:rPr>
        <w:t>Diễn</w:t>
      </w:r>
      <w:r w:rsidRPr="000E6743">
        <w:rPr>
          <w:i/>
          <w:spacing w:val="-10"/>
          <w:sz w:val="23"/>
          <w:szCs w:val="23"/>
        </w:rPr>
        <w:t xml:space="preserve"> </w:t>
      </w:r>
      <w:r w:rsidRPr="000E6743">
        <w:rPr>
          <w:i/>
          <w:sz w:val="23"/>
          <w:szCs w:val="23"/>
        </w:rPr>
        <w:t>đàn</w:t>
      </w:r>
      <w:r w:rsidRPr="000E6743">
        <w:rPr>
          <w:i/>
          <w:spacing w:val="-10"/>
          <w:sz w:val="23"/>
          <w:szCs w:val="23"/>
        </w:rPr>
        <w:t xml:space="preserve"> </w:t>
      </w:r>
      <w:r w:rsidRPr="000E6743">
        <w:rPr>
          <w:i/>
          <w:sz w:val="23"/>
          <w:szCs w:val="23"/>
        </w:rPr>
        <w:t>khu</w:t>
      </w:r>
      <w:r w:rsidRPr="000E6743">
        <w:rPr>
          <w:i/>
          <w:spacing w:val="-10"/>
          <w:sz w:val="23"/>
          <w:szCs w:val="23"/>
        </w:rPr>
        <w:t xml:space="preserve"> </w:t>
      </w:r>
      <w:r w:rsidRPr="000E6743">
        <w:rPr>
          <w:i/>
          <w:sz w:val="23"/>
          <w:szCs w:val="23"/>
        </w:rPr>
        <w:t>vực</w:t>
      </w:r>
      <w:r w:rsidRPr="000E6743">
        <w:rPr>
          <w:i/>
          <w:spacing w:val="-11"/>
          <w:sz w:val="23"/>
          <w:szCs w:val="23"/>
        </w:rPr>
        <w:t xml:space="preserve"> </w:t>
      </w:r>
      <w:r w:rsidRPr="000E6743">
        <w:rPr>
          <w:i/>
          <w:sz w:val="23"/>
          <w:szCs w:val="23"/>
        </w:rPr>
        <w:t>ASEAN</w:t>
      </w:r>
      <w:r w:rsidRPr="000E6743">
        <w:rPr>
          <w:i/>
          <w:spacing w:val="-9"/>
          <w:sz w:val="23"/>
          <w:szCs w:val="23"/>
        </w:rPr>
        <w:t xml:space="preserve"> </w:t>
      </w:r>
      <w:r w:rsidRPr="000E6743">
        <w:rPr>
          <w:i/>
          <w:sz w:val="23"/>
          <w:szCs w:val="23"/>
        </w:rPr>
        <w:t>-</w:t>
      </w:r>
      <w:r w:rsidRPr="000E6743">
        <w:rPr>
          <w:i/>
          <w:spacing w:val="-10"/>
          <w:sz w:val="23"/>
          <w:szCs w:val="23"/>
        </w:rPr>
        <w:t xml:space="preserve"> </w:t>
      </w:r>
      <w:r w:rsidRPr="000E6743">
        <w:rPr>
          <w:i/>
          <w:sz w:val="23"/>
          <w:szCs w:val="23"/>
        </w:rPr>
        <w:t>ARF</w:t>
      </w:r>
      <w:r w:rsidRPr="000E6743">
        <w:rPr>
          <w:i/>
          <w:spacing w:val="-8"/>
          <w:sz w:val="23"/>
          <w:szCs w:val="23"/>
        </w:rPr>
        <w:t xml:space="preserve"> </w:t>
      </w:r>
      <w:r w:rsidRPr="000E6743">
        <w:rPr>
          <w:i/>
          <w:sz w:val="23"/>
          <w:szCs w:val="23"/>
        </w:rPr>
        <w:t>(1994),</w:t>
      </w:r>
      <w:r w:rsidRPr="000E6743">
        <w:rPr>
          <w:i/>
          <w:spacing w:val="-10"/>
          <w:sz w:val="23"/>
          <w:szCs w:val="23"/>
        </w:rPr>
        <w:t xml:space="preserve"> </w:t>
      </w:r>
      <w:r w:rsidRPr="000E6743">
        <w:rPr>
          <w:i/>
          <w:sz w:val="23"/>
          <w:szCs w:val="23"/>
        </w:rPr>
        <w:t>Diễn đàn Á - Âu - ASEM (1996), Diễn đàn hợp tác Đông Á - Mỹ Latinh - FEALAC (1999)...”.</w:t>
      </w:r>
    </w:p>
    <w:p w:rsidR="00550E70" w:rsidRPr="000E6743" w:rsidRDefault="00550E70" w:rsidP="00550E70">
      <w:pPr>
        <w:ind w:left="1" w:right="135" w:firstLine="660"/>
        <w:jc w:val="both"/>
        <w:rPr>
          <w:sz w:val="23"/>
          <w:szCs w:val="23"/>
        </w:rPr>
      </w:pPr>
      <w:proofErr w:type="gramStart"/>
      <w:r w:rsidRPr="000E6743">
        <w:rPr>
          <w:sz w:val="23"/>
          <w:szCs w:val="23"/>
        </w:rPr>
        <w:t>(Nguyễn</w:t>
      </w:r>
      <w:r w:rsidRPr="000E6743">
        <w:rPr>
          <w:spacing w:val="-2"/>
          <w:sz w:val="23"/>
          <w:szCs w:val="23"/>
        </w:rPr>
        <w:t xml:space="preserve"> </w:t>
      </w:r>
      <w:r w:rsidRPr="000E6743">
        <w:rPr>
          <w:sz w:val="23"/>
          <w:szCs w:val="23"/>
        </w:rPr>
        <w:t>Đình</w:t>
      </w:r>
      <w:r w:rsidRPr="000E6743">
        <w:rPr>
          <w:spacing w:val="-2"/>
          <w:sz w:val="23"/>
          <w:szCs w:val="23"/>
        </w:rPr>
        <w:t xml:space="preserve"> </w:t>
      </w:r>
      <w:r w:rsidRPr="000E6743">
        <w:rPr>
          <w:sz w:val="23"/>
          <w:szCs w:val="23"/>
        </w:rPr>
        <w:t>Bin (Chủ</w:t>
      </w:r>
      <w:r w:rsidRPr="000E6743">
        <w:rPr>
          <w:spacing w:val="-2"/>
          <w:sz w:val="23"/>
          <w:szCs w:val="23"/>
        </w:rPr>
        <w:t xml:space="preserve"> </w:t>
      </w:r>
      <w:r w:rsidRPr="000E6743">
        <w:rPr>
          <w:sz w:val="23"/>
          <w:szCs w:val="23"/>
        </w:rPr>
        <w:t>biên),</w:t>
      </w:r>
      <w:r w:rsidRPr="000E6743">
        <w:rPr>
          <w:spacing w:val="-2"/>
          <w:sz w:val="23"/>
          <w:szCs w:val="23"/>
        </w:rPr>
        <w:t xml:space="preserve"> </w:t>
      </w:r>
      <w:r w:rsidRPr="000E6743">
        <w:rPr>
          <w:i/>
          <w:sz w:val="23"/>
          <w:szCs w:val="23"/>
        </w:rPr>
        <w:t>Ngoại</w:t>
      </w:r>
      <w:r w:rsidRPr="000E6743">
        <w:rPr>
          <w:i/>
          <w:spacing w:val="-2"/>
          <w:sz w:val="23"/>
          <w:szCs w:val="23"/>
        </w:rPr>
        <w:t xml:space="preserve"> </w:t>
      </w:r>
      <w:r w:rsidRPr="000E6743">
        <w:rPr>
          <w:i/>
          <w:sz w:val="23"/>
          <w:szCs w:val="23"/>
        </w:rPr>
        <w:t>giao</w:t>
      </w:r>
      <w:r w:rsidRPr="000E6743">
        <w:rPr>
          <w:i/>
          <w:spacing w:val="-7"/>
          <w:sz w:val="23"/>
          <w:szCs w:val="23"/>
        </w:rPr>
        <w:t xml:space="preserve"> </w:t>
      </w:r>
      <w:r w:rsidRPr="000E6743">
        <w:rPr>
          <w:i/>
          <w:sz w:val="23"/>
          <w:szCs w:val="23"/>
        </w:rPr>
        <w:t>Việt</w:t>
      </w:r>
      <w:r w:rsidRPr="000E6743">
        <w:rPr>
          <w:i/>
          <w:spacing w:val="-2"/>
          <w:sz w:val="23"/>
          <w:szCs w:val="23"/>
        </w:rPr>
        <w:t xml:space="preserve"> </w:t>
      </w:r>
      <w:r w:rsidRPr="000E6743">
        <w:rPr>
          <w:i/>
          <w:sz w:val="23"/>
          <w:szCs w:val="23"/>
        </w:rPr>
        <w:t>Nam</w:t>
      </w:r>
      <w:r w:rsidRPr="000E6743">
        <w:rPr>
          <w:i/>
          <w:spacing w:val="-2"/>
          <w:sz w:val="23"/>
          <w:szCs w:val="23"/>
        </w:rPr>
        <w:t xml:space="preserve"> </w:t>
      </w:r>
      <w:r w:rsidRPr="000E6743">
        <w:rPr>
          <w:i/>
          <w:sz w:val="23"/>
          <w:szCs w:val="23"/>
        </w:rPr>
        <w:t>1945</w:t>
      </w:r>
      <w:r w:rsidRPr="000E6743">
        <w:rPr>
          <w:i/>
          <w:spacing w:val="-3"/>
          <w:sz w:val="23"/>
          <w:szCs w:val="23"/>
        </w:rPr>
        <w:t xml:space="preserve"> </w:t>
      </w:r>
      <w:r w:rsidRPr="000E6743">
        <w:rPr>
          <w:i/>
          <w:sz w:val="23"/>
          <w:szCs w:val="23"/>
        </w:rPr>
        <w:t>-</w:t>
      </w:r>
      <w:r w:rsidRPr="000E6743">
        <w:rPr>
          <w:i/>
          <w:spacing w:val="-3"/>
          <w:sz w:val="23"/>
          <w:szCs w:val="23"/>
        </w:rPr>
        <w:t xml:space="preserve"> </w:t>
      </w:r>
      <w:r w:rsidRPr="000E6743">
        <w:rPr>
          <w:i/>
          <w:sz w:val="23"/>
          <w:szCs w:val="23"/>
        </w:rPr>
        <w:t>2000</w:t>
      </w:r>
      <w:r w:rsidRPr="000E6743">
        <w:rPr>
          <w:sz w:val="23"/>
          <w:szCs w:val="23"/>
        </w:rPr>
        <w:t>,</w:t>
      </w:r>
      <w:r w:rsidRPr="000E6743">
        <w:rPr>
          <w:spacing w:val="-2"/>
          <w:sz w:val="23"/>
          <w:szCs w:val="23"/>
        </w:rPr>
        <w:t xml:space="preserve"> </w:t>
      </w:r>
      <w:r w:rsidRPr="000E6743">
        <w:rPr>
          <w:sz w:val="23"/>
          <w:szCs w:val="23"/>
        </w:rPr>
        <w:t>NXB</w:t>
      </w:r>
      <w:r w:rsidRPr="000E6743">
        <w:rPr>
          <w:spacing w:val="-5"/>
          <w:sz w:val="23"/>
          <w:szCs w:val="23"/>
        </w:rPr>
        <w:t xml:space="preserve"> </w:t>
      </w:r>
      <w:r w:rsidRPr="000E6743">
        <w:rPr>
          <w:sz w:val="23"/>
          <w:szCs w:val="23"/>
        </w:rPr>
        <w:t>Chính</w:t>
      </w:r>
      <w:r w:rsidRPr="000E6743">
        <w:rPr>
          <w:spacing w:val="-2"/>
          <w:sz w:val="23"/>
          <w:szCs w:val="23"/>
        </w:rPr>
        <w:t xml:space="preserve"> </w:t>
      </w:r>
      <w:r w:rsidRPr="000E6743">
        <w:rPr>
          <w:sz w:val="23"/>
          <w:szCs w:val="23"/>
        </w:rPr>
        <w:t>trị</w:t>
      </w:r>
      <w:r w:rsidRPr="000E6743">
        <w:rPr>
          <w:spacing w:val="-2"/>
          <w:sz w:val="23"/>
          <w:szCs w:val="23"/>
        </w:rPr>
        <w:t xml:space="preserve"> </w:t>
      </w:r>
      <w:r w:rsidRPr="000E6743">
        <w:rPr>
          <w:sz w:val="23"/>
          <w:szCs w:val="23"/>
        </w:rPr>
        <w:t>quốc</w:t>
      </w:r>
      <w:r w:rsidRPr="000E6743">
        <w:rPr>
          <w:spacing w:val="-3"/>
          <w:sz w:val="23"/>
          <w:szCs w:val="23"/>
        </w:rPr>
        <w:t xml:space="preserve"> </w:t>
      </w:r>
      <w:r w:rsidRPr="000E6743">
        <w:rPr>
          <w:sz w:val="23"/>
          <w:szCs w:val="23"/>
        </w:rPr>
        <w:t>gia,</w:t>
      </w:r>
      <w:r w:rsidRPr="000E6743">
        <w:rPr>
          <w:spacing w:val="-2"/>
          <w:sz w:val="23"/>
          <w:szCs w:val="23"/>
        </w:rPr>
        <w:t xml:space="preserve"> </w:t>
      </w:r>
      <w:r w:rsidRPr="000E6743">
        <w:rPr>
          <w:sz w:val="23"/>
          <w:szCs w:val="23"/>
        </w:rPr>
        <w:t>Hà</w:t>
      </w:r>
      <w:r w:rsidRPr="000E6743">
        <w:rPr>
          <w:spacing w:val="-3"/>
          <w:sz w:val="23"/>
          <w:szCs w:val="23"/>
        </w:rPr>
        <w:t xml:space="preserve"> </w:t>
      </w:r>
      <w:r w:rsidRPr="000E6743">
        <w:rPr>
          <w:sz w:val="23"/>
          <w:szCs w:val="23"/>
        </w:rPr>
        <w:t>Nội, 2005, tr.367).</w:t>
      </w:r>
      <w:proofErr w:type="gramEnd"/>
    </w:p>
    <w:p w:rsidR="00550E70" w:rsidRPr="000E6743" w:rsidRDefault="00550E70" w:rsidP="00550E70">
      <w:pPr>
        <w:pStyle w:val="BodyText"/>
        <w:ind w:left="1"/>
        <w:jc w:val="both"/>
        <w:rPr>
          <w:sz w:val="23"/>
          <w:szCs w:val="23"/>
        </w:rPr>
      </w:pPr>
      <w:proofErr w:type="gramStart"/>
      <w:r w:rsidRPr="000E6743">
        <w:rPr>
          <w:b/>
          <w:sz w:val="23"/>
          <w:szCs w:val="23"/>
        </w:rPr>
        <w:t>Câu</w:t>
      </w:r>
      <w:r w:rsidRPr="000E6743">
        <w:rPr>
          <w:b/>
          <w:spacing w:val="-3"/>
          <w:sz w:val="23"/>
          <w:szCs w:val="23"/>
        </w:rPr>
        <w:t xml:space="preserve"> </w:t>
      </w:r>
      <w:r w:rsidRPr="000E6743">
        <w:rPr>
          <w:b/>
          <w:sz w:val="23"/>
          <w:szCs w:val="23"/>
        </w:rPr>
        <w:t>19.</w:t>
      </w:r>
      <w:proofErr w:type="gramEnd"/>
      <w:r w:rsidRPr="000E6743">
        <w:rPr>
          <w:b/>
          <w:sz w:val="23"/>
          <w:szCs w:val="23"/>
        </w:rPr>
        <w:t xml:space="preserve"> </w:t>
      </w:r>
      <w:r w:rsidRPr="000E6743">
        <w:rPr>
          <w:sz w:val="23"/>
          <w:szCs w:val="23"/>
        </w:rPr>
        <w:t>Năm 1994, Việt Nam là</w:t>
      </w:r>
      <w:r w:rsidRPr="000E6743">
        <w:rPr>
          <w:spacing w:val="-1"/>
          <w:sz w:val="23"/>
          <w:szCs w:val="23"/>
        </w:rPr>
        <w:t xml:space="preserve"> </w:t>
      </w:r>
      <w:r w:rsidRPr="000E6743">
        <w:rPr>
          <w:sz w:val="23"/>
          <w:szCs w:val="23"/>
        </w:rPr>
        <w:t>thành viên sáng</w:t>
      </w:r>
      <w:r w:rsidRPr="000E6743">
        <w:rPr>
          <w:spacing w:val="-3"/>
          <w:sz w:val="23"/>
          <w:szCs w:val="23"/>
        </w:rPr>
        <w:t xml:space="preserve"> </w:t>
      </w:r>
      <w:r w:rsidRPr="000E6743">
        <w:rPr>
          <w:sz w:val="23"/>
          <w:szCs w:val="23"/>
        </w:rPr>
        <w:t xml:space="preserve">lập </w:t>
      </w:r>
      <w:r w:rsidRPr="000E6743">
        <w:rPr>
          <w:spacing w:val="-5"/>
          <w:sz w:val="23"/>
          <w:szCs w:val="23"/>
        </w:rPr>
        <w:t>của</w:t>
      </w:r>
    </w:p>
    <w:p w:rsidR="00550E70" w:rsidRPr="000E6743" w:rsidRDefault="00550E70" w:rsidP="00550E70">
      <w:pPr>
        <w:pStyle w:val="BodyText"/>
        <w:tabs>
          <w:tab w:val="left" w:pos="5616"/>
        </w:tabs>
        <w:jc w:val="both"/>
        <w:rPr>
          <w:sz w:val="23"/>
          <w:szCs w:val="23"/>
        </w:rPr>
      </w:pPr>
      <w:r w:rsidRPr="000E6743">
        <w:rPr>
          <w:b/>
          <w:sz w:val="23"/>
          <w:szCs w:val="23"/>
        </w:rPr>
        <w:t>A.</w:t>
      </w:r>
      <w:r w:rsidRPr="000E6743">
        <w:rPr>
          <w:b/>
          <w:spacing w:val="-3"/>
          <w:sz w:val="23"/>
          <w:szCs w:val="23"/>
        </w:rPr>
        <w:t xml:space="preserve"> </w:t>
      </w:r>
      <w:r w:rsidRPr="000E6743">
        <w:rPr>
          <w:sz w:val="23"/>
          <w:szCs w:val="23"/>
        </w:rPr>
        <w:t>Hội đồng</w:t>
      </w:r>
      <w:r w:rsidRPr="000E6743">
        <w:rPr>
          <w:spacing w:val="-2"/>
          <w:sz w:val="23"/>
          <w:szCs w:val="23"/>
        </w:rPr>
        <w:t xml:space="preserve"> </w:t>
      </w:r>
      <w:r w:rsidRPr="000E6743">
        <w:rPr>
          <w:sz w:val="23"/>
          <w:szCs w:val="23"/>
        </w:rPr>
        <w:t>tương</w:t>
      </w:r>
      <w:r w:rsidRPr="000E6743">
        <w:rPr>
          <w:spacing w:val="-3"/>
          <w:sz w:val="23"/>
          <w:szCs w:val="23"/>
        </w:rPr>
        <w:t xml:space="preserve"> </w:t>
      </w:r>
      <w:r w:rsidRPr="000E6743">
        <w:rPr>
          <w:sz w:val="23"/>
          <w:szCs w:val="23"/>
        </w:rPr>
        <w:t>trợ kinh</w:t>
      </w:r>
      <w:r w:rsidRPr="000E6743">
        <w:rPr>
          <w:spacing w:val="1"/>
          <w:sz w:val="23"/>
          <w:szCs w:val="23"/>
        </w:rPr>
        <w:t xml:space="preserve"> </w:t>
      </w:r>
      <w:r w:rsidRPr="000E6743">
        <w:rPr>
          <w:spacing w:val="-5"/>
          <w:sz w:val="23"/>
          <w:szCs w:val="23"/>
        </w:rPr>
        <w:t>tế.</w:t>
      </w:r>
      <w:r w:rsidRPr="000E6743">
        <w:rPr>
          <w:sz w:val="23"/>
          <w:szCs w:val="23"/>
        </w:rPr>
        <w:tab/>
      </w:r>
      <w:r w:rsidRPr="000E6743">
        <w:rPr>
          <w:b/>
          <w:sz w:val="23"/>
          <w:szCs w:val="23"/>
        </w:rPr>
        <w:t>B.</w:t>
      </w:r>
      <w:r w:rsidRPr="000E6743">
        <w:rPr>
          <w:b/>
          <w:spacing w:val="-1"/>
          <w:sz w:val="23"/>
          <w:szCs w:val="23"/>
        </w:rPr>
        <w:t xml:space="preserve"> </w:t>
      </w:r>
      <w:r w:rsidRPr="000E6743">
        <w:rPr>
          <w:sz w:val="23"/>
          <w:szCs w:val="23"/>
        </w:rPr>
        <w:t>Phong</w:t>
      </w:r>
      <w:r w:rsidRPr="000E6743">
        <w:rPr>
          <w:spacing w:val="-3"/>
          <w:sz w:val="23"/>
          <w:szCs w:val="23"/>
        </w:rPr>
        <w:t xml:space="preserve"> </w:t>
      </w:r>
      <w:r w:rsidRPr="000E6743">
        <w:rPr>
          <w:sz w:val="23"/>
          <w:szCs w:val="23"/>
        </w:rPr>
        <w:t>trào</w:t>
      </w:r>
      <w:r w:rsidRPr="000E6743">
        <w:rPr>
          <w:spacing w:val="-1"/>
          <w:sz w:val="23"/>
          <w:szCs w:val="23"/>
        </w:rPr>
        <w:t xml:space="preserve"> </w:t>
      </w:r>
      <w:r w:rsidRPr="000E6743">
        <w:rPr>
          <w:sz w:val="23"/>
          <w:szCs w:val="23"/>
        </w:rPr>
        <w:t>Không</w:t>
      </w:r>
      <w:r w:rsidRPr="000E6743">
        <w:rPr>
          <w:spacing w:val="-3"/>
          <w:sz w:val="23"/>
          <w:szCs w:val="23"/>
        </w:rPr>
        <w:t xml:space="preserve"> </w:t>
      </w:r>
      <w:r w:rsidRPr="000E6743">
        <w:rPr>
          <w:sz w:val="23"/>
          <w:szCs w:val="23"/>
        </w:rPr>
        <w:t xml:space="preserve">liên </w:t>
      </w:r>
      <w:r w:rsidRPr="000E6743">
        <w:rPr>
          <w:spacing w:val="-4"/>
          <w:sz w:val="23"/>
          <w:szCs w:val="23"/>
        </w:rPr>
        <w:t>kết.</w:t>
      </w:r>
    </w:p>
    <w:p w:rsidR="00550E70" w:rsidRPr="000E6743" w:rsidRDefault="00550E70" w:rsidP="00550E70">
      <w:pPr>
        <w:pStyle w:val="BodyText"/>
        <w:tabs>
          <w:tab w:val="left" w:pos="5609"/>
        </w:tabs>
        <w:jc w:val="both"/>
        <w:rPr>
          <w:sz w:val="23"/>
          <w:szCs w:val="23"/>
        </w:rPr>
      </w:pPr>
      <w:r w:rsidRPr="000E6743">
        <w:rPr>
          <w:b/>
          <w:sz w:val="23"/>
          <w:szCs w:val="23"/>
        </w:rPr>
        <w:t>C.</w:t>
      </w:r>
      <w:r w:rsidRPr="000E6743">
        <w:rPr>
          <w:b/>
          <w:spacing w:val="-2"/>
          <w:sz w:val="23"/>
          <w:szCs w:val="23"/>
        </w:rPr>
        <w:t xml:space="preserve"> </w:t>
      </w:r>
      <w:r w:rsidRPr="000E6743">
        <w:rPr>
          <w:sz w:val="23"/>
          <w:szCs w:val="23"/>
        </w:rPr>
        <w:t>Diễn</w:t>
      </w:r>
      <w:r w:rsidRPr="000E6743">
        <w:rPr>
          <w:spacing w:val="-1"/>
          <w:sz w:val="23"/>
          <w:szCs w:val="23"/>
        </w:rPr>
        <w:t xml:space="preserve"> </w:t>
      </w:r>
      <w:r w:rsidRPr="000E6743">
        <w:rPr>
          <w:sz w:val="23"/>
          <w:szCs w:val="23"/>
        </w:rPr>
        <w:t>đàn</w:t>
      </w:r>
      <w:r w:rsidRPr="000E6743">
        <w:rPr>
          <w:spacing w:val="-1"/>
          <w:sz w:val="23"/>
          <w:szCs w:val="23"/>
        </w:rPr>
        <w:t xml:space="preserve"> </w:t>
      </w:r>
      <w:r w:rsidRPr="000E6743">
        <w:rPr>
          <w:sz w:val="23"/>
          <w:szCs w:val="23"/>
        </w:rPr>
        <w:t>khu</w:t>
      </w:r>
      <w:r w:rsidRPr="000E6743">
        <w:rPr>
          <w:spacing w:val="-1"/>
          <w:sz w:val="23"/>
          <w:szCs w:val="23"/>
        </w:rPr>
        <w:t xml:space="preserve"> </w:t>
      </w:r>
      <w:r w:rsidRPr="000E6743">
        <w:rPr>
          <w:sz w:val="23"/>
          <w:szCs w:val="23"/>
        </w:rPr>
        <w:t>vực</w:t>
      </w:r>
      <w:r w:rsidRPr="000E6743">
        <w:rPr>
          <w:spacing w:val="-1"/>
          <w:sz w:val="23"/>
          <w:szCs w:val="23"/>
        </w:rPr>
        <w:t xml:space="preserve"> </w:t>
      </w:r>
      <w:r w:rsidRPr="000E6743">
        <w:rPr>
          <w:spacing w:val="-2"/>
          <w:sz w:val="23"/>
          <w:szCs w:val="23"/>
        </w:rPr>
        <w:t>ASEAN.</w:t>
      </w:r>
      <w:r w:rsidRPr="000E6743">
        <w:rPr>
          <w:sz w:val="23"/>
          <w:szCs w:val="23"/>
        </w:rPr>
        <w:tab/>
      </w:r>
      <w:r w:rsidRPr="000E6743">
        <w:rPr>
          <w:b/>
          <w:sz w:val="23"/>
          <w:szCs w:val="23"/>
        </w:rPr>
        <w:t>D.</w:t>
      </w:r>
      <w:r w:rsidRPr="000E6743">
        <w:rPr>
          <w:b/>
          <w:spacing w:val="-4"/>
          <w:sz w:val="23"/>
          <w:szCs w:val="23"/>
        </w:rPr>
        <w:t xml:space="preserve"> </w:t>
      </w:r>
      <w:r w:rsidRPr="000E6743">
        <w:rPr>
          <w:sz w:val="23"/>
          <w:szCs w:val="23"/>
        </w:rPr>
        <w:t>Tổ chức</w:t>
      </w:r>
      <w:r w:rsidRPr="000E6743">
        <w:rPr>
          <w:spacing w:val="-1"/>
          <w:sz w:val="23"/>
          <w:szCs w:val="23"/>
        </w:rPr>
        <w:t xml:space="preserve"> </w:t>
      </w:r>
      <w:r w:rsidRPr="000E6743">
        <w:rPr>
          <w:sz w:val="23"/>
          <w:szCs w:val="23"/>
        </w:rPr>
        <w:t>Thương</w:t>
      </w:r>
      <w:r w:rsidRPr="000E6743">
        <w:rPr>
          <w:spacing w:val="-1"/>
          <w:sz w:val="23"/>
          <w:szCs w:val="23"/>
        </w:rPr>
        <w:t xml:space="preserve"> </w:t>
      </w:r>
      <w:r w:rsidRPr="000E6743">
        <w:rPr>
          <w:sz w:val="23"/>
          <w:szCs w:val="23"/>
        </w:rPr>
        <w:t>mại thế</w:t>
      </w:r>
      <w:r w:rsidRPr="000E6743">
        <w:rPr>
          <w:spacing w:val="-1"/>
          <w:sz w:val="23"/>
          <w:szCs w:val="23"/>
        </w:rPr>
        <w:t xml:space="preserve"> </w:t>
      </w:r>
      <w:r w:rsidRPr="000E6743">
        <w:rPr>
          <w:spacing w:val="-2"/>
          <w:sz w:val="23"/>
          <w:szCs w:val="23"/>
        </w:rPr>
        <w:t>giới.</w:t>
      </w:r>
    </w:p>
    <w:p w:rsidR="00550E70" w:rsidRPr="000E6743" w:rsidRDefault="00550E70" w:rsidP="00550E70">
      <w:pPr>
        <w:pStyle w:val="BodyText"/>
        <w:ind w:left="1" w:right="137"/>
        <w:jc w:val="both"/>
        <w:rPr>
          <w:sz w:val="23"/>
          <w:szCs w:val="23"/>
        </w:rPr>
      </w:pPr>
      <w:proofErr w:type="gramStart"/>
      <w:r w:rsidRPr="000E6743">
        <w:rPr>
          <w:b/>
          <w:sz w:val="23"/>
          <w:szCs w:val="23"/>
        </w:rPr>
        <w:t>Câu 20.</w:t>
      </w:r>
      <w:proofErr w:type="gramEnd"/>
      <w:r w:rsidRPr="000E6743">
        <w:rPr>
          <w:b/>
          <w:sz w:val="23"/>
          <w:szCs w:val="23"/>
        </w:rPr>
        <w:t xml:space="preserve"> </w:t>
      </w:r>
      <w:r w:rsidRPr="000E6743">
        <w:rPr>
          <w:sz w:val="23"/>
          <w:szCs w:val="23"/>
        </w:rPr>
        <w:t>“Từ năm 1991 trở đi, ngoại giao đa phương Việt Nam bước vào thời kì phát triển mới” là do tác động của yếu tố nào sau đây?</w:t>
      </w:r>
    </w:p>
    <w:p w:rsidR="00550E70" w:rsidRPr="000E6743" w:rsidRDefault="00550E70" w:rsidP="00550E70">
      <w:pPr>
        <w:pStyle w:val="BodyText"/>
        <w:rPr>
          <w:sz w:val="23"/>
          <w:szCs w:val="23"/>
        </w:rPr>
      </w:pPr>
      <w:r w:rsidRPr="000E6743">
        <w:rPr>
          <w:b/>
          <w:sz w:val="23"/>
          <w:szCs w:val="23"/>
        </w:rPr>
        <w:t>A.</w:t>
      </w:r>
      <w:r w:rsidRPr="000E6743">
        <w:rPr>
          <w:b/>
          <w:spacing w:val="-1"/>
          <w:sz w:val="23"/>
          <w:szCs w:val="23"/>
        </w:rPr>
        <w:t xml:space="preserve"> </w:t>
      </w:r>
      <w:r w:rsidRPr="000E6743">
        <w:rPr>
          <w:sz w:val="23"/>
          <w:szCs w:val="23"/>
        </w:rPr>
        <w:t>Sự</w:t>
      </w:r>
      <w:r w:rsidRPr="000E6743">
        <w:rPr>
          <w:spacing w:val="-1"/>
          <w:sz w:val="23"/>
          <w:szCs w:val="23"/>
        </w:rPr>
        <w:t xml:space="preserve"> </w:t>
      </w:r>
      <w:r w:rsidRPr="000E6743">
        <w:rPr>
          <w:sz w:val="23"/>
          <w:szCs w:val="23"/>
        </w:rPr>
        <w:t>thay</w:t>
      </w:r>
      <w:r w:rsidRPr="000E6743">
        <w:rPr>
          <w:spacing w:val="-4"/>
          <w:sz w:val="23"/>
          <w:szCs w:val="23"/>
        </w:rPr>
        <w:t xml:space="preserve"> </w:t>
      </w:r>
      <w:r w:rsidRPr="000E6743">
        <w:rPr>
          <w:sz w:val="23"/>
          <w:szCs w:val="23"/>
        </w:rPr>
        <w:t>đổi tích cực trong</w:t>
      </w:r>
      <w:r w:rsidRPr="000E6743">
        <w:rPr>
          <w:spacing w:val="-3"/>
          <w:sz w:val="23"/>
          <w:szCs w:val="23"/>
        </w:rPr>
        <w:t xml:space="preserve"> </w:t>
      </w:r>
      <w:r w:rsidRPr="000E6743">
        <w:rPr>
          <w:sz w:val="23"/>
          <w:szCs w:val="23"/>
        </w:rPr>
        <w:t>tư duy</w:t>
      </w:r>
      <w:r w:rsidRPr="000E6743">
        <w:rPr>
          <w:spacing w:val="-4"/>
          <w:sz w:val="23"/>
          <w:szCs w:val="23"/>
        </w:rPr>
        <w:t xml:space="preserve"> </w:t>
      </w:r>
      <w:r w:rsidRPr="000E6743">
        <w:rPr>
          <w:sz w:val="23"/>
          <w:szCs w:val="23"/>
        </w:rPr>
        <w:t>đối ngoại của</w:t>
      </w:r>
      <w:r w:rsidRPr="000E6743">
        <w:rPr>
          <w:spacing w:val="2"/>
          <w:sz w:val="23"/>
          <w:szCs w:val="23"/>
        </w:rPr>
        <w:t xml:space="preserve"> </w:t>
      </w:r>
      <w:r w:rsidRPr="000E6743">
        <w:rPr>
          <w:sz w:val="23"/>
          <w:szCs w:val="23"/>
        </w:rPr>
        <w:t>Đảng</w:t>
      </w:r>
      <w:r w:rsidRPr="000E6743">
        <w:rPr>
          <w:spacing w:val="-3"/>
          <w:sz w:val="23"/>
          <w:szCs w:val="23"/>
        </w:rPr>
        <w:t xml:space="preserve"> </w:t>
      </w:r>
      <w:r w:rsidRPr="000E6743">
        <w:rPr>
          <w:sz w:val="23"/>
          <w:szCs w:val="23"/>
        </w:rPr>
        <w:t>Cộng</w:t>
      </w:r>
      <w:r w:rsidRPr="000E6743">
        <w:rPr>
          <w:spacing w:val="-2"/>
          <w:sz w:val="23"/>
          <w:szCs w:val="23"/>
        </w:rPr>
        <w:t xml:space="preserve"> </w:t>
      </w:r>
      <w:r w:rsidRPr="000E6743">
        <w:rPr>
          <w:spacing w:val="-4"/>
          <w:sz w:val="23"/>
          <w:szCs w:val="23"/>
        </w:rPr>
        <w:t>sản.</w:t>
      </w:r>
    </w:p>
    <w:p w:rsidR="00550E70" w:rsidRPr="000E6743" w:rsidRDefault="00550E70" w:rsidP="00550E70">
      <w:pPr>
        <w:pStyle w:val="BodyText"/>
        <w:rPr>
          <w:sz w:val="23"/>
          <w:szCs w:val="23"/>
        </w:rPr>
      </w:pPr>
      <w:r w:rsidRPr="000E6743">
        <w:rPr>
          <w:b/>
          <w:sz w:val="23"/>
          <w:szCs w:val="23"/>
        </w:rPr>
        <w:t>B.</w:t>
      </w:r>
      <w:r w:rsidRPr="000E6743">
        <w:rPr>
          <w:b/>
          <w:spacing w:val="-3"/>
          <w:sz w:val="23"/>
          <w:szCs w:val="23"/>
        </w:rPr>
        <w:t xml:space="preserve"> </w:t>
      </w:r>
      <w:r w:rsidRPr="000E6743">
        <w:rPr>
          <w:sz w:val="23"/>
          <w:szCs w:val="23"/>
        </w:rPr>
        <w:t>Quá</w:t>
      </w:r>
      <w:r w:rsidRPr="000E6743">
        <w:rPr>
          <w:spacing w:val="-2"/>
          <w:sz w:val="23"/>
          <w:szCs w:val="23"/>
        </w:rPr>
        <w:t xml:space="preserve"> </w:t>
      </w:r>
      <w:r w:rsidRPr="000E6743">
        <w:rPr>
          <w:sz w:val="23"/>
          <w:szCs w:val="23"/>
        </w:rPr>
        <w:t>trình công</w:t>
      </w:r>
      <w:r w:rsidRPr="000E6743">
        <w:rPr>
          <w:spacing w:val="-3"/>
          <w:sz w:val="23"/>
          <w:szCs w:val="23"/>
        </w:rPr>
        <w:t xml:space="preserve"> </w:t>
      </w:r>
      <w:r w:rsidRPr="000E6743">
        <w:rPr>
          <w:sz w:val="23"/>
          <w:szCs w:val="23"/>
        </w:rPr>
        <w:t>nghiệp</w:t>
      </w:r>
      <w:r w:rsidRPr="000E6743">
        <w:rPr>
          <w:spacing w:val="2"/>
          <w:sz w:val="23"/>
          <w:szCs w:val="23"/>
        </w:rPr>
        <w:t xml:space="preserve"> </w:t>
      </w:r>
      <w:r w:rsidRPr="000E6743">
        <w:rPr>
          <w:sz w:val="23"/>
          <w:szCs w:val="23"/>
        </w:rPr>
        <w:t>hóa, hiện</w:t>
      </w:r>
      <w:r w:rsidRPr="000E6743">
        <w:rPr>
          <w:spacing w:val="-1"/>
          <w:sz w:val="23"/>
          <w:szCs w:val="23"/>
        </w:rPr>
        <w:t xml:space="preserve"> </w:t>
      </w:r>
      <w:r w:rsidRPr="000E6743">
        <w:rPr>
          <w:sz w:val="23"/>
          <w:szCs w:val="23"/>
        </w:rPr>
        <w:t>đại hóa đất nước</w:t>
      </w:r>
      <w:r w:rsidRPr="000E6743">
        <w:rPr>
          <w:spacing w:val="-1"/>
          <w:sz w:val="23"/>
          <w:szCs w:val="23"/>
        </w:rPr>
        <w:t xml:space="preserve"> </w:t>
      </w:r>
      <w:r w:rsidRPr="000E6743">
        <w:rPr>
          <w:sz w:val="23"/>
          <w:szCs w:val="23"/>
        </w:rPr>
        <w:t>đã</w:t>
      </w:r>
      <w:r w:rsidRPr="000E6743">
        <w:rPr>
          <w:spacing w:val="-1"/>
          <w:sz w:val="23"/>
          <w:szCs w:val="23"/>
        </w:rPr>
        <w:t xml:space="preserve"> </w:t>
      </w:r>
      <w:r w:rsidRPr="000E6743">
        <w:rPr>
          <w:sz w:val="23"/>
          <w:szCs w:val="23"/>
        </w:rPr>
        <w:t xml:space="preserve">hoàn </w:t>
      </w:r>
      <w:r w:rsidRPr="000E6743">
        <w:rPr>
          <w:spacing w:val="-2"/>
          <w:sz w:val="23"/>
          <w:szCs w:val="23"/>
        </w:rPr>
        <w:t>thành.</w:t>
      </w:r>
    </w:p>
    <w:p w:rsidR="00550E70" w:rsidRPr="000E6743" w:rsidRDefault="00550E70" w:rsidP="00550E70">
      <w:pPr>
        <w:pStyle w:val="BodyText"/>
        <w:rPr>
          <w:sz w:val="23"/>
          <w:szCs w:val="23"/>
        </w:rPr>
      </w:pPr>
      <w:r w:rsidRPr="000E6743">
        <w:rPr>
          <w:b/>
          <w:sz w:val="23"/>
          <w:szCs w:val="23"/>
        </w:rPr>
        <w:t>C.</w:t>
      </w:r>
      <w:r w:rsidRPr="000E6743">
        <w:rPr>
          <w:b/>
          <w:spacing w:val="-3"/>
          <w:sz w:val="23"/>
          <w:szCs w:val="23"/>
        </w:rPr>
        <w:t xml:space="preserve"> </w:t>
      </w:r>
      <w:r w:rsidRPr="000E6743">
        <w:rPr>
          <w:sz w:val="23"/>
          <w:szCs w:val="23"/>
        </w:rPr>
        <w:t>Mọi âm mưu chống</w:t>
      </w:r>
      <w:r w:rsidRPr="000E6743">
        <w:rPr>
          <w:spacing w:val="-3"/>
          <w:sz w:val="23"/>
          <w:szCs w:val="23"/>
        </w:rPr>
        <w:t xml:space="preserve"> </w:t>
      </w:r>
      <w:r w:rsidRPr="000E6743">
        <w:rPr>
          <w:sz w:val="23"/>
          <w:szCs w:val="23"/>
        </w:rPr>
        <w:t>phá</w:t>
      </w:r>
      <w:r w:rsidRPr="000E6743">
        <w:rPr>
          <w:spacing w:val="-1"/>
          <w:sz w:val="23"/>
          <w:szCs w:val="23"/>
        </w:rPr>
        <w:t xml:space="preserve"> </w:t>
      </w:r>
      <w:r w:rsidRPr="000E6743">
        <w:rPr>
          <w:sz w:val="23"/>
          <w:szCs w:val="23"/>
        </w:rPr>
        <w:t>của</w:t>
      </w:r>
      <w:r w:rsidRPr="000E6743">
        <w:rPr>
          <w:spacing w:val="1"/>
          <w:sz w:val="23"/>
          <w:szCs w:val="23"/>
        </w:rPr>
        <w:t xml:space="preserve"> </w:t>
      </w:r>
      <w:r w:rsidRPr="000E6743">
        <w:rPr>
          <w:sz w:val="23"/>
          <w:szCs w:val="23"/>
        </w:rPr>
        <w:t>các</w:t>
      </w:r>
      <w:r w:rsidRPr="000E6743">
        <w:rPr>
          <w:spacing w:val="-1"/>
          <w:sz w:val="23"/>
          <w:szCs w:val="23"/>
        </w:rPr>
        <w:t xml:space="preserve"> </w:t>
      </w:r>
      <w:r w:rsidRPr="000E6743">
        <w:rPr>
          <w:sz w:val="23"/>
          <w:szCs w:val="23"/>
        </w:rPr>
        <w:t>thế</w:t>
      </w:r>
      <w:r w:rsidRPr="000E6743">
        <w:rPr>
          <w:spacing w:val="-1"/>
          <w:sz w:val="23"/>
          <w:szCs w:val="23"/>
        </w:rPr>
        <w:t xml:space="preserve"> </w:t>
      </w:r>
      <w:r w:rsidRPr="000E6743">
        <w:rPr>
          <w:sz w:val="23"/>
          <w:szCs w:val="23"/>
        </w:rPr>
        <w:t>lực</w:t>
      </w:r>
      <w:r w:rsidRPr="000E6743">
        <w:rPr>
          <w:spacing w:val="-1"/>
          <w:sz w:val="23"/>
          <w:szCs w:val="23"/>
        </w:rPr>
        <w:t xml:space="preserve"> </w:t>
      </w:r>
      <w:r w:rsidRPr="000E6743">
        <w:rPr>
          <w:sz w:val="23"/>
          <w:szCs w:val="23"/>
        </w:rPr>
        <w:t>thù địch đã</w:t>
      </w:r>
      <w:r w:rsidRPr="000E6743">
        <w:rPr>
          <w:spacing w:val="-1"/>
          <w:sz w:val="23"/>
          <w:szCs w:val="23"/>
        </w:rPr>
        <w:t xml:space="preserve"> </w:t>
      </w:r>
      <w:r w:rsidRPr="000E6743">
        <w:rPr>
          <w:sz w:val="23"/>
          <w:szCs w:val="23"/>
        </w:rPr>
        <w:t>được</w:t>
      </w:r>
      <w:r w:rsidRPr="000E6743">
        <w:rPr>
          <w:spacing w:val="-1"/>
          <w:sz w:val="23"/>
          <w:szCs w:val="23"/>
        </w:rPr>
        <w:t xml:space="preserve"> </w:t>
      </w:r>
      <w:r w:rsidRPr="000E6743">
        <w:rPr>
          <w:sz w:val="23"/>
          <w:szCs w:val="23"/>
        </w:rPr>
        <w:t>ngăn</w:t>
      </w:r>
      <w:r w:rsidRPr="000E6743">
        <w:rPr>
          <w:spacing w:val="2"/>
          <w:sz w:val="23"/>
          <w:szCs w:val="23"/>
        </w:rPr>
        <w:t xml:space="preserve"> </w:t>
      </w:r>
      <w:r w:rsidRPr="000E6743">
        <w:rPr>
          <w:spacing w:val="-2"/>
          <w:sz w:val="23"/>
          <w:szCs w:val="23"/>
        </w:rPr>
        <w:t>chặn.</w:t>
      </w:r>
    </w:p>
    <w:p w:rsidR="00550E70" w:rsidRPr="000E6743" w:rsidRDefault="00550E70" w:rsidP="00550E70">
      <w:pPr>
        <w:pStyle w:val="BodyText"/>
        <w:rPr>
          <w:sz w:val="23"/>
          <w:szCs w:val="23"/>
        </w:rPr>
      </w:pPr>
      <w:r w:rsidRPr="000E6743">
        <w:rPr>
          <w:b/>
          <w:sz w:val="23"/>
          <w:szCs w:val="23"/>
        </w:rPr>
        <w:t>D.</w:t>
      </w:r>
      <w:r w:rsidRPr="000E6743">
        <w:rPr>
          <w:b/>
          <w:spacing w:val="-2"/>
          <w:sz w:val="23"/>
          <w:szCs w:val="23"/>
        </w:rPr>
        <w:t xml:space="preserve"> </w:t>
      </w:r>
      <w:r w:rsidRPr="000E6743">
        <w:rPr>
          <w:sz w:val="23"/>
          <w:szCs w:val="23"/>
        </w:rPr>
        <w:t>Sự</w:t>
      </w:r>
      <w:r w:rsidRPr="000E6743">
        <w:rPr>
          <w:spacing w:val="-1"/>
          <w:sz w:val="23"/>
          <w:szCs w:val="23"/>
        </w:rPr>
        <w:t xml:space="preserve"> </w:t>
      </w:r>
      <w:r w:rsidRPr="000E6743">
        <w:rPr>
          <w:sz w:val="23"/>
          <w:szCs w:val="23"/>
        </w:rPr>
        <w:t>hợp tác,</w:t>
      </w:r>
      <w:r w:rsidRPr="000E6743">
        <w:rPr>
          <w:spacing w:val="2"/>
          <w:sz w:val="23"/>
          <w:szCs w:val="23"/>
        </w:rPr>
        <w:t xml:space="preserve"> </w:t>
      </w:r>
      <w:r w:rsidRPr="000E6743">
        <w:rPr>
          <w:sz w:val="23"/>
          <w:szCs w:val="23"/>
        </w:rPr>
        <w:t>giúp đỡ của</w:t>
      </w:r>
      <w:r w:rsidRPr="000E6743">
        <w:rPr>
          <w:spacing w:val="-1"/>
          <w:sz w:val="23"/>
          <w:szCs w:val="23"/>
        </w:rPr>
        <w:t xml:space="preserve"> </w:t>
      </w:r>
      <w:r w:rsidRPr="000E6743">
        <w:rPr>
          <w:sz w:val="23"/>
          <w:szCs w:val="23"/>
        </w:rPr>
        <w:t>các</w:t>
      </w:r>
      <w:r w:rsidRPr="000E6743">
        <w:rPr>
          <w:spacing w:val="-1"/>
          <w:sz w:val="23"/>
          <w:szCs w:val="23"/>
        </w:rPr>
        <w:t xml:space="preserve"> </w:t>
      </w:r>
      <w:r w:rsidRPr="000E6743">
        <w:rPr>
          <w:sz w:val="23"/>
          <w:szCs w:val="23"/>
        </w:rPr>
        <w:t>nước</w:t>
      </w:r>
      <w:r w:rsidRPr="000E6743">
        <w:rPr>
          <w:spacing w:val="-1"/>
          <w:sz w:val="23"/>
          <w:szCs w:val="23"/>
        </w:rPr>
        <w:t xml:space="preserve"> </w:t>
      </w:r>
      <w:r w:rsidRPr="000E6743">
        <w:rPr>
          <w:sz w:val="23"/>
          <w:szCs w:val="23"/>
        </w:rPr>
        <w:t>trong</w:t>
      </w:r>
      <w:r w:rsidRPr="000E6743">
        <w:rPr>
          <w:spacing w:val="-3"/>
          <w:sz w:val="23"/>
          <w:szCs w:val="23"/>
        </w:rPr>
        <w:t xml:space="preserve"> </w:t>
      </w:r>
      <w:r w:rsidRPr="000E6743">
        <w:rPr>
          <w:sz w:val="23"/>
          <w:szCs w:val="23"/>
        </w:rPr>
        <w:t>hệ</w:t>
      </w:r>
      <w:r w:rsidRPr="000E6743">
        <w:rPr>
          <w:spacing w:val="-1"/>
          <w:sz w:val="23"/>
          <w:szCs w:val="23"/>
        </w:rPr>
        <w:t xml:space="preserve"> </w:t>
      </w:r>
      <w:r w:rsidRPr="000E6743">
        <w:rPr>
          <w:sz w:val="23"/>
          <w:szCs w:val="23"/>
        </w:rPr>
        <w:t>thống</w:t>
      </w:r>
      <w:r w:rsidRPr="000E6743">
        <w:rPr>
          <w:spacing w:val="-3"/>
          <w:sz w:val="23"/>
          <w:szCs w:val="23"/>
        </w:rPr>
        <w:t xml:space="preserve"> </w:t>
      </w:r>
      <w:r w:rsidRPr="000E6743">
        <w:rPr>
          <w:sz w:val="23"/>
          <w:szCs w:val="23"/>
        </w:rPr>
        <w:t>xã</w:t>
      </w:r>
      <w:r w:rsidRPr="000E6743">
        <w:rPr>
          <w:spacing w:val="-1"/>
          <w:sz w:val="23"/>
          <w:szCs w:val="23"/>
        </w:rPr>
        <w:t xml:space="preserve"> </w:t>
      </w:r>
      <w:r w:rsidRPr="000E6743">
        <w:rPr>
          <w:sz w:val="23"/>
          <w:szCs w:val="23"/>
        </w:rPr>
        <w:t xml:space="preserve">hội chủ </w:t>
      </w:r>
      <w:r w:rsidRPr="000E6743">
        <w:rPr>
          <w:spacing w:val="-2"/>
          <w:sz w:val="23"/>
          <w:szCs w:val="23"/>
        </w:rPr>
        <w:t>nghĩa.</w:t>
      </w:r>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1"/>
          <w:sz w:val="23"/>
          <w:szCs w:val="23"/>
        </w:rPr>
        <w:t xml:space="preserve"> </w:t>
      </w:r>
      <w:r w:rsidRPr="000E6743">
        <w:rPr>
          <w:b/>
          <w:sz w:val="23"/>
          <w:szCs w:val="23"/>
        </w:rPr>
        <w:t>21.</w:t>
      </w:r>
      <w:proofErr w:type="gramEnd"/>
      <w:r w:rsidRPr="000E6743">
        <w:rPr>
          <w:b/>
          <w:sz w:val="23"/>
          <w:szCs w:val="23"/>
        </w:rPr>
        <w:t xml:space="preserve"> </w:t>
      </w:r>
      <w:proofErr w:type="gramStart"/>
      <w:r w:rsidRPr="000E6743">
        <w:rPr>
          <w:sz w:val="23"/>
          <w:szCs w:val="23"/>
        </w:rPr>
        <w:t>Từ</w:t>
      </w:r>
      <w:r w:rsidRPr="000E6743">
        <w:rPr>
          <w:spacing w:val="-1"/>
          <w:sz w:val="23"/>
          <w:szCs w:val="23"/>
        </w:rPr>
        <w:t xml:space="preserve"> </w:t>
      </w:r>
      <w:r w:rsidRPr="000E6743">
        <w:rPr>
          <w:sz w:val="23"/>
          <w:szCs w:val="23"/>
        </w:rPr>
        <w:t>năm 1975 đến nay,</w:t>
      </w:r>
      <w:r w:rsidRPr="000E6743">
        <w:rPr>
          <w:spacing w:val="-1"/>
          <w:sz w:val="23"/>
          <w:szCs w:val="23"/>
        </w:rPr>
        <w:t xml:space="preserve"> </w:t>
      </w:r>
      <w:r w:rsidRPr="000E6743">
        <w:rPr>
          <w:sz w:val="23"/>
          <w:szCs w:val="23"/>
        </w:rPr>
        <w:t>hoạt động</w:t>
      </w:r>
      <w:r w:rsidRPr="000E6743">
        <w:rPr>
          <w:spacing w:val="-3"/>
          <w:sz w:val="23"/>
          <w:szCs w:val="23"/>
        </w:rPr>
        <w:t xml:space="preserve"> </w:t>
      </w:r>
      <w:r w:rsidRPr="000E6743">
        <w:rPr>
          <w:sz w:val="23"/>
          <w:szCs w:val="23"/>
        </w:rPr>
        <w:t>đối ngoại của</w:t>
      </w:r>
      <w:r w:rsidRPr="000E6743">
        <w:rPr>
          <w:spacing w:val="-1"/>
          <w:sz w:val="23"/>
          <w:szCs w:val="23"/>
        </w:rPr>
        <w:t xml:space="preserve"> </w:t>
      </w:r>
      <w:r w:rsidRPr="000E6743">
        <w:rPr>
          <w:sz w:val="23"/>
          <w:szCs w:val="23"/>
        </w:rPr>
        <w:t>Việt</w:t>
      </w:r>
      <w:r w:rsidRPr="000E6743">
        <w:rPr>
          <w:spacing w:val="-1"/>
          <w:sz w:val="23"/>
          <w:szCs w:val="23"/>
        </w:rPr>
        <w:t xml:space="preserve"> </w:t>
      </w:r>
      <w:r w:rsidRPr="000E6743">
        <w:rPr>
          <w:sz w:val="23"/>
          <w:szCs w:val="23"/>
        </w:rPr>
        <w:t>Nam có đặc</w:t>
      </w:r>
      <w:r w:rsidRPr="000E6743">
        <w:rPr>
          <w:spacing w:val="-1"/>
          <w:sz w:val="23"/>
          <w:szCs w:val="23"/>
        </w:rPr>
        <w:t xml:space="preserve"> </w:t>
      </w:r>
      <w:r w:rsidRPr="000E6743">
        <w:rPr>
          <w:sz w:val="23"/>
          <w:szCs w:val="23"/>
        </w:rPr>
        <w:t xml:space="preserve">điểm nào sau </w:t>
      </w:r>
      <w:r w:rsidRPr="000E6743">
        <w:rPr>
          <w:spacing w:val="-4"/>
          <w:sz w:val="23"/>
          <w:szCs w:val="23"/>
        </w:rPr>
        <w:t>đây?</w:t>
      </w:r>
      <w:proofErr w:type="gramEnd"/>
    </w:p>
    <w:p w:rsidR="00550E70" w:rsidRPr="000E6743" w:rsidRDefault="00550E70" w:rsidP="00550E70">
      <w:pPr>
        <w:pStyle w:val="BodyText"/>
        <w:rPr>
          <w:sz w:val="23"/>
          <w:szCs w:val="23"/>
        </w:rPr>
      </w:pPr>
      <w:r w:rsidRPr="000E6743">
        <w:rPr>
          <w:b/>
          <w:sz w:val="23"/>
          <w:szCs w:val="23"/>
        </w:rPr>
        <w:t>A.</w:t>
      </w:r>
      <w:r w:rsidRPr="000E6743">
        <w:rPr>
          <w:b/>
          <w:spacing w:val="-2"/>
          <w:sz w:val="23"/>
          <w:szCs w:val="23"/>
        </w:rPr>
        <w:t xml:space="preserve"> </w:t>
      </w:r>
      <w:r w:rsidRPr="000E6743">
        <w:rPr>
          <w:sz w:val="23"/>
          <w:szCs w:val="23"/>
        </w:rPr>
        <w:t>Chuyển</w:t>
      </w:r>
      <w:r w:rsidRPr="000E6743">
        <w:rPr>
          <w:spacing w:val="-1"/>
          <w:sz w:val="23"/>
          <w:szCs w:val="23"/>
        </w:rPr>
        <w:t xml:space="preserve"> </w:t>
      </w:r>
      <w:r w:rsidRPr="000E6743">
        <w:rPr>
          <w:sz w:val="23"/>
          <w:szCs w:val="23"/>
        </w:rPr>
        <w:t>từ</w:t>
      </w:r>
      <w:r w:rsidRPr="000E6743">
        <w:rPr>
          <w:spacing w:val="-1"/>
          <w:sz w:val="23"/>
          <w:szCs w:val="23"/>
        </w:rPr>
        <w:t xml:space="preserve"> </w:t>
      </w:r>
      <w:r w:rsidRPr="000E6743">
        <w:rPr>
          <w:sz w:val="23"/>
          <w:szCs w:val="23"/>
        </w:rPr>
        <w:t>đối</w:t>
      </w:r>
      <w:r w:rsidRPr="000E6743">
        <w:rPr>
          <w:spacing w:val="-1"/>
          <w:sz w:val="23"/>
          <w:szCs w:val="23"/>
        </w:rPr>
        <w:t xml:space="preserve"> </w:t>
      </w:r>
      <w:r w:rsidRPr="000E6743">
        <w:rPr>
          <w:sz w:val="23"/>
          <w:szCs w:val="23"/>
        </w:rPr>
        <w:t>ngoại song</w:t>
      </w:r>
      <w:r w:rsidRPr="000E6743">
        <w:rPr>
          <w:spacing w:val="-3"/>
          <w:sz w:val="23"/>
          <w:szCs w:val="23"/>
        </w:rPr>
        <w:t xml:space="preserve"> </w:t>
      </w:r>
      <w:r w:rsidRPr="000E6743">
        <w:rPr>
          <w:sz w:val="23"/>
          <w:szCs w:val="23"/>
        </w:rPr>
        <w:t>phương</w:t>
      </w:r>
      <w:r w:rsidRPr="000E6743">
        <w:rPr>
          <w:spacing w:val="-3"/>
          <w:sz w:val="23"/>
          <w:szCs w:val="23"/>
        </w:rPr>
        <w:t xml:space="preserve"> </w:t>
      </w:r>
      <w:r w:rsidRPr="000E6743">
        <w:rPr>
          <w:sz w:val="23"/>
          <w:szCs w:val="23"/>
        </w:rPr>
        <w:t>là chủ</w:t>
      </w:r>
      <w:r w:rsidRPr="000E6743">
        <w:rPr>
          <w:spacing w:val="4"/>
          <w:sz w:val="23"/>
          <w:szCs w:val="23"/>
        </w:rPr>
        <w:t xml:space="preserve"> </w:t>
      </w:r>
      <w:r w:rsidRPr="000E6743">
        <w:rPr>
          <w:sz w:val="23"/>
          <w:szCs w:val="23"/>
        </w:rPr>
        <w:t>yếu</w:t>
      </w:r>
      <w:r w:rsidRPr="000E6743">
        <w:rPr>
          <w:spacing w:val="-1"/>
          <w:sz w:val="23"/>
          <w:szCs w:val="23"/>
        </w:rPr>
        <w:t xml:space="preserve"> </w:t>
      </w:r>
      <w:r w:rsidRPr="000E6743">
        <w:rPr>
          <w:sz w:val="23"/>
          <w:szCs w:val="23"/>
        </w:rPr>
        <w:t>sang</w:t>
      </w:r>
      <w:r w:rsidRPr="000E6743">
        <w:rPr>
          <w:spacing w:val="-3"/>
          <w:sz w:val="23"/>
          <w:szCs w:val="23"/>
        </w:rPr>
        <w:t xml:space="preserve"> </w:t>
      </w:r>
      <w:r w:rsidRPr="000E6743">
        <w:rPr>
          <w:sz w:val="23"/>
          <w:szCs w:val="23"/>
        </w:rPr>
        <w:t>đối</w:t>
      </w:r>
      <w:r w:rsidRPr="000E6743">
        <w:rPr>
          <w:spacing w:val="-1"/>
          <w:sz w:val="23"/>
          <w:szCs w:val="23"/>
        </w:rPr>
        <w:t xml:space="preserve"> </w:t>
      </w:r>
      <w:r w:rsidRPr="000E6743">
        <w:rPr>
          <w:sz w:val="23"/>
          <w:szCs w:val="23"/>
        </w:rPr>
        <w:t>ngoại đa</w:t>
      </w:r>
      <w:r w:rsidRPr="000E6743">
        <w:rPr>
          <w:spacing w:val="-1"/>
          <w:sz w:val="23"/>
          <w:szCs w:val="23"/>
        </w:rPr>
        <w:t xml:space="preserve"> </w:t>
      </w:r>
      <w:r w:rsidRPr="000E6743">
        <w:rPr>
          <w:sz w:val="23"/>
          <w:szCs w:val="23"/>
        </w:rPr>
        <w:t>phương</w:t>
      </w:r>
      <w:r w:rsidRPr="000E6743">
        <w:rPr>
          <w:spacing w:val="-1"/>
          <w:sz w:val="23"/>
          <w:szCs w:val="23"/>
        </w:rPr>
        <w:t xml:space="preserve"> </w:t>
      </w:r>
      <w:r w:rsidRPr="000E6743">
        <w:rPr>
          <w:sz w:val="23"/>
          <w:szCs w:val="23"/>
        </w:rPr>
        <w:t>là</w:t>
      </w:r>
      <w:r w:rsidRPr="000E6743">
        <w:rPr>
          <w:spacing w:val="-1"/>
          <w:sz w:val="23"/>
          <w:szCs w:val="23"/>
        </w:rPr>
        <w:t xml:space="preserve"> </w:t>
      </w:r>
      <w:r w:rsidRPr="000E6743">
        <w:rPr>
          <w:sz w:val="23"/>
          <w:szCs w:val="23"/>
        </w:rPr>
        <w:t>chủ</w:t>
      </w:r>
      <w:r w:rsidRPr="000E6743">
        <w:rPr>
          <w:spacing w:val="4"/>
          <w:sz w:val="23"/>
          <w:szCs w:val="23"/>
        </w:rPr>
        <w:t xml:space="preserve"> </w:t>
      </w:r>
      <w:r w:rsidRPr="000E6743">
        <w:rPr>
          <w:spacing w:val="-4"/>
          <w:sz w:val="23"/>
          <w:szCs w:val="23"/>
        </w:rPr>
        <w:t>yếu.</w:t>
      </w:r>
    </w:p>
    <w:p w:rsidR="00550E70" w:rsidRPr="000E6743" w:rsidRDefault="00550E70" w:rsidP="00550E70">
      <w:pPr>
        <w:pStyle w:val="BodyText"/>
        <w:rPr>
          <w:sz w:val="23"/>
          <w:szCs w:val="23"/>
        </w:rPr>
      </w:pPr>
      <w:r w:rsidRPr="000E6743">
        <w:rPr>
          <w:b/>
          <w:sz w:val="23"/>
          <w:szCs w:val="23"/>
        </w:rPr>
        <w:t>B.</w:t>
      </w:r>
      <w:r w:rsidRPr="000E6743">
        <w:rPr>
          <w:b/>
          <w:spacing w:val="-2"/>
          <w:sz w:val="23"/>
          <w:szCs w:val="23"/>
        </w:rPr>
        <w:t xml:space="preserve"> </w:t>
      </w:r>
      <w:r w:rsidRPr="000E6743">
        <w:rPr>
          <w:sz w:val="23"/>
          <w:szCs w:val="23"/>
        </w:rPr>
        <w:t>Chuyển từ đa</w:t>
      </w:r>
      <w:r w:rsidRPr="000E6743">
        <w:rPr>
          <w:spacing w:val="-1"/>
          <w:sz w:val="23"/>
          <w:szCs w:val="23"/>
        </w:rPr>
        <w:t xml:space="preserve"> </w:t>
      </w:r>
      <w:r w:rsidRPr="000E6743">
        <w:rPr>
          <w:sz w:val="23"/>
          <w:szCs w:val="23"/>
        </w:rPr>
        <w:t>dạng</w:t>
      </w:r>
      <w:r w:rsidRPr="000E6743">
        <w:rPr>
          <w:spacing w:val="-3"/>
          <w:sz w:val="23"/>
          <w:szCs w:val="23"/>
        </w:rPr>
        <w:t xml:space="preserve"> </w:t>
      </w:r>
      <w:r w:rsidRPr="000E6743">
        <w:rPr>
          <w:sz w:val="23"/>
          <w:szCs w:val="23"/>
        </w:rPr>
        <w:t>hóa,</w:t>
      </w:r>
      <w:r w:rsidRPr="000E6743">
        <w:rPr>
          <w:spacing w:val="1"/>
          <w:sz w:val="23"/>
          <w:szCs w:val="23"/>
        </w:rPr>
        <w:t xml:space="preserve"> </w:t>
      </w:r>
      <w:r w:rsidRPr="000E6743">
        <w:rPr>
          <w:sz w:val="23"/>
          <w:szCs w:val="23"/>
        </w:rPr>
        <w:t>đa</w:t>
      </w:r>
      <w:r w:rsidRPr="000E6743">
        <w:rPr>
          <w:spacing w:val="-1"/>
          <w:sz w:val="23"/>
          <w:szCs w:val="23"/>
        </w:rPr>
        <w:t xml:space="preserve"> </w:t>
      </w:r>
      <w:r w:rsidRPr="000E6743">
        <w:rPr>
          <w:sz w:val="23"/>
          <w:szCs w:val="23"/>
        </w:rPr>
        <w:t>phương</w:t>
      </w:r>
      <w:r w:rsidRPr="000E6743">
        <w:rPr>
          <w:spacing w:val="-3"/>
          <w:sz w:val="23"/>
          <w:szCs w:val="23"/>
        </w:rPr>
        <w:t xml:space="preserve"> </w:t>
      </w:r>
      <w:r w:rsidRPr="000E6743">
        <w:rPr>
          <w:sz w:val="23"/>
          <w:szCs w:val="23"/>
        </w:rPr>
        <w:t>hóa sang</w:t>
      </w:r>
      <w:r w:rsidRPr="000E6743">
        <w:rPr>
          <w:spacing w:val="-3"/>
          <w:sz w:val="23"/>
          <w:szCs w:val="23"/>
        </w:rPr>
        <w:t xml:space="preserve"> </w:t>
      </w:r>
      <w:r w:rsidRPr="000E6743">
        <w:rPr>
          <w:sz w:val="23"/>
          <w:szCs w:val="23"/>
        </w:rPr>
        <w:t>tập trung</w:t>
      </w:r>
      <w:r w:rsidRPr="000E6743">
        <w:rPr>
          <w:spacing w:val="-3"/>
          <w:sz w:val="23"/>
          <w:szCs w:val="23"/>
        </w:rPr>
        <w:t xml:space="preserve"> </w:t>
      </w:r>
      <w:r w:rsidRPr="000E6743">
        <w:rPr>
          <w:sz w:val="23"/>
          <w:szCs w:val="23"/>
        </w:rPr>
        <w:t>vào</w:t>
      </w:r>
      <w:r w:rsidRPr="000E6743">
        <w:rPr>
          <w:spacing w:val="1"/>
          <w:sz w:val="23"/>
          <w:szCs w:val="23"/>
        </w:rPr>
        <w:t xml:space="preserve"> </w:t>
      </w:r>
      <w:r w:rsidRPr="000E6743">
        <w:rPr>
          <w:sz w:val="23"/>
          <w:szCs w:val="23"/>
        </w:rPr>
        <w:t>một số</w:t>
      </w:r>
      <w:r w:rsidRPr="000E6743">
        <w:rPr>
          <w:spacing w:val="1"/>
          <w:sz w:val="23"/>
          <w:szCs w:val="23"/>
        </w:rPr>
        <w:t xml:space="preserve"> </w:t>
      </w:r>
      <w:r w:rsidRPr="000E6743">
        <w:rPr>
          <w:sz w:val="23"/>
          <w:szCs w:val="23"/>
        </w:rPr>
        <w:t>đối tác trọng</w:t>
      </w:r>
      <w:r w:rsidRPr="000E6743">
        <w:rPr>
          <w:spacing w:val="-2"/>
          <w:sz w:val="23"/>
          <w:szCs w:val="23"/>
        </w:rPr>
        <w:t xml:space="preserve"> điểm.</w:t>
      </w:r>
    </w:p>
    <w:p w:rsidR="00550E70" w:rsidRPr="000E6743" w:rsidRDefault="00550E70" w:rsidP="00550E70">
      <w:pPr>
        <w:pStyle w:val="BodyText"/>
        <w:rPr>
          <w:sz w:val="23"/>
          <w:szCs w:val="23"/>
        </w:rPr>
      </w:pPr>
      <w:proofErr w:type="gramStart"/>
      <w:r w:rsidRPr="000E6743">
        <w:rPr>
          <w:b/>
          <w:sz w:val="23"/>
          <w:szCs w:val="23"/>
        </w:rPr>
        <w:t>C.</w:t>
      </w:r>
      <w:r w:rsidRPr="000E6743">
        <w:rPr>
          <w:b/>
          <w:spacing w:val="-2"/>
          <w:sz w:val="23"/>
          <w:szCs w:val="23"/>
        </w:rPr>
        <w:t xml:space="preserve"> </w:t>
      </w:r>
      <w:r w:rsidRPr="000E6743">
        <w:rPr>
          <w:sz w:val="23"/>
          <w:szCs w:val="23"/>
        </w:rPr>
        <w:t>Đối ngoại</w:t>
      </w:r>
      <w:r w:rsidRPr="000E6743">
        <w:rPr>
          <w:spacing w:val="-1"/>
          <w:sz w:val="23"/>
          <w:szCs w:val="23"/>
        </w:rPr>
        <w:t xml:space="preserve"> </w:t>
      </w:r>
      <w:r w:rsidRPr="000E6743">
        <w:rPr>
          <w:sz w:val="23"/>
          <w:szCs w:val="23"/>
        </w:rPr>
        <w:t>Đảng, Nhà</w:t>
      </w:r>
      <w:r w:rsidRPr="000E6743">
        <w:rPr>
          <w:spacing w:val="1"/>
          <w:sz w:val="23"/>
          <w:szCs w:val="23"/>
        </w:rPr>
        <w:t xml:space="preserve"> </w:t>
      </w:r>
      <w:r w:rsidRPr="000E6743">
        <w:rPr>
          <w:sz w:val="23"/>
          <w:szCs w:val="23"/>
        </w:rPr>
        <w:t>nước</w:t>
      </w:r>
      <w:r w:rsidRPr="000E6743">
        <w:rPr>
          <w:spacing w:val="-2"/>
          <w:sz w:val="23"/>
          <w:szCs w:val="23"/>
        </w:rPr>
        <w:t xml:space="preserve"> </w:t>
      </w:r>
      <w:r w:rsidRPr="000E6743">
        <w:rPr>
          <w:sz w:val="23"/>
          <w:szCs w:val="23"/>
        </w:rPr>
        <w:t>và</w:t>
      </w:r>
      <w:r w:rsidRPr="000E6743">
        <w:rPr>
          <w:spacing w:val="-1"/>
          <w:sz w:val="23"/>
          <w:szCs w:val="23"/>
        </w:rPr>
        <w:t xml:space="preserve"> </w:t>
      </w:r>
      <w:r w:rsidRPr="000E6743">
        <w:rPr>
          <w:sz w:val="23"/>
          <w:szCs w:val="23"/>
        </w:rPr>
        <w:t>đối</w:t>
      </w:r>
      <w:r w:rsidRPr="000E6743">
        <w:rPr>
          <w:spacing w:val="-1"/>
          <w:sz w:val="23"/>
          <w:szCs w:val="23"/>
        </w:rPr>
        <w:t xml:space="preserve"> </w:t>
      </w:r>
      <w:r w:rsidRPr="000E6743">
        <w:rPr>
          <w:sz w:val="23"/>
          <w:szCs w:val="23"/>
        </w:rPr>
        <w:t>ngoại nhân dân</w:t>
      </w:r>
      <w:r w:rsidRPr="000E6743">
        <w:rPr>
          <w:spacing w:val="-1"/>
          <w:sz w:val="23"/>
          <w:szCs w:val="23"/>
        </w:rPr>
        <w:t xml:space="preserve"> </w:t>
      </w:r>
      <w:r w:rsidRPr="000E6743">
        <w:rPr>
          <w:sz w:val="23"/>
          <w:szCs w:val="23"/>
        </w:rPr>
        <w:t>xuất hiện,</w:t>
      </w:r>
      <w:r w:rsidRPr="000E6743">
        <w:rPr>
          <w:spacing w:val="-1"/>
          <w:sz w:val="23"/>
          <w:szCs w:val="23"/>
        </w:rPr>
        <w:t xml:space="preserve"> </w:t>
      </w:r>
      <w:r w:rsidRPr="000E6743">
        <w:rPr>
          <w:sz w:val="23"/>
          <w:szCs w:val="23"/>
        </w:rPr>
        <w:t>có sự</w:t>
      </w:r>
      <w:r w:rsidRPr="000E6743">
        <w:rPr>
          <w:spacing w:val="-1"/>
          <w:sz w:val="23"/>
          <w:szCs w:val="23"/>
        </w:rPr>
        <w:t xml:space="preserve"> </w:t>
      </w:r>
      <w:r w:rsidRPr="000E6743">
        <w:rPr>
          <w:sz w:val="23"/>
          <w:szCs w:val="23"/>
        </w:rPr>
        <w:t>phối</w:t>
      </w:r>
      <w:r w:rsidRPr="000E6743">
        <w:rPr>
          <w:spacing w:val="-1"/>
          <w:sz w:val="23"/>
          <w:szCs w:val="23"/>
        </w:rPr>
        <w:t xml:space="preserve"> </w:t>
      </w:r>
      <w:r w:rsidRPr="000E6743">
        <w:rPr>
          <w:sz w:val="23"/>
          <w:szCs w:val="23"/>
        </w:rPr>
        <w:t xml:space="preserve">hợp chặt </w:t>
      </w:r>
      <w:r w:rsidRPr="000E6743">
        <w:rPr>
          <w:spacing w:val="-4"/>
          <w:sz w:val="23"/>
          <w:szCs w:val="23"/>
        </w:rPr>
        <w:t>chẽ.</w:t>
      </w:r>
      <w:proofErr w:type="gramEnd"/>
    </w:p>
    <w:p w:rsidR="00550E70" w:rsidRPr="000E6743" w:rsidRDefault="00550E70" w:rsidP="00550E70">
      <w:pPr>
        <w:pStyle w:val="BodyText"/>
        <w:rPr>
          <w:sz w:val="23"/>
          <w:szCs w:val="23"/>
        </w:rPr>
      </w:pPr>
      <w:r w:rsidRPr="000E6743">
        <w:rPr>
          <w:b/>
          <w:spacing w:val="-2"/>
          <w:sz w:val="23"/>
          <w:szCs w:val="23"/>
        </w:rPr>
        <w:t>D.</w:t>
      </w:r>
      <w:r w:rsidRPr="000E6743">
        <w:rPr>
          <w:b/>
          <w:spacing w:val="-15"/>
          <w:sz w:val="23"/>
          <w:szCs w:val="23"/>
        </w:rPr>
        <w:t xml:space="preserve"> </w:t>
      </w:r>
      <w:r w:rsidRPr="000E6743">
        <w:rPr>
          <w:spacing w:val="-2"/>
          <w:sz w:val="23"/>
          <w:szCs w:val="23"/>
        </w:rPr>
        <w:t>Gắn</w:t>
      </w:r>
      <w:r w:rsidRPr="000E6743">
        <w:rPr>
          <w:spacing w:val="-12"/>
          <w:sz w:val="23"/>
          <w:szCs w:val="23"/>
        </w:rPr>
        <w:t xml:space="preserve"> </w:t>
      </w:r>
      <w:r w:rsidRPr="000E6743">
        <w:rPr>
          <w:spacing w:val="-2"/>
          <w:sz w:val="23"/>
          <w:szCs w:val="23"/>
        </w:rPr>
        <w:t>việc</w:t>
      </w:r>
      <w:r w:rsidRPr="000E6743">
        <w:rPr>
          <w:spacing w:val="-13"/>
          <w:sz w:val="23"/>
          <w:szCs w:val="23"/>
        </w:rPr>
        <w:t xml:space="preserve"> </w:t>
      </w:r>
      <w:r w:rsidRPr="000E6743">
        <w:rPr>
          <w:spacing w:val="-2"/>
          <w:sz w:val="23"/>
          <w:szCs w:val="23"/>
        </w:rPr>
        <w:t>hội</w:t>
      </w:r>
      <w:r w:rsidRPr="000E6743">
        <w:rPr>
          <w:spacing w:val="-10"/>
          <w:sz w:val="23"/>
          <w:szCs w:val="23"/>
        </w:rPr>
        <w:t xml:space="preserve"> </w:t>
      </w:r>
      <w:r w:rsidRPr="000E6743">
        <w:rPr>
          <w:spacing w:val="-2"/>
          <w:sz w:val="23"/>
          <w:szCs w:val="23"/>
        </w:rPr>
        <w:t>nhập</w:t>
      </w:r>
      <w:r w:rsidRPr="000E6743">
        <w:rPr>
          <w:spacing w:val="-12"/>
          <w:sz w:val="23"/>
          <w:szCs w:val="23"/>
        </w:rPr>
        <w:t xml:space="preserve"> </w:t>
      </w:r>
      <w:r w:rsidRPr="000E6743">
        <w:rPr>
          <w:spacing w:val="-2"/>
          <w:sz w:val="23"/>
          <w:szCs w:val="23"/>
        </w:rPr>
        <w:t>quốc</w:t>
      </w:r>
      <w:r w:rsidRPr="000E6743">
        <w:rPr>
          <w:spacing w:val="-13"/>
          <w:sz w:val="23"/>
          <w:szCs w:val="23"/>
        </w:rPr>
        <w:t xml:space="preserve"> </w:t>
      </w:r>
      <w:r w:rsidRPr="000E6743">
        <w:rPr>
          <w:spacing w:val="-2"/>
          <w:sz w:val="23"/>
          <w:szCs w:val="23"/>
        </w:rPr>
        <w:t>tế</w:t>
      </w:r>
      <w:r w:rsidRPr="000E6743">
        <w:rPr>
          <w:spacing w:val="-12"/>
          <w:sz w:val="23"/>
          <w:szCs w:val="23"/>
        </w:rPr>
        <w:t xml:space="preserve"> </w:t>
      </w:r>
      <w:r w:rsidRPr="000E6743">
        <w:rPr>
          <w:spacing w:val="-2"/>
          <w:sz w:val="23"/>
          <w:szCs w:val="23"/>
        </w:rPr>
        <w:t>với</w:t>
      </w:r>
      <w:r w:rsidRPr="000E6743">
        <w:rPr>
          <w:spacing w:val="-10"/>
          <w:sz w:val="23"/>
          <w:szCs w:val="23"/>
        </w:rPr>
        <w:t xml:space="preserve"> </w:t>
      </w:r>
      <w:r w:rsidRPr="000E6743">
        <w:rPr>
          <w:spacing w:val="-2"/>
          <w:sz w:val="23"/>
          <w:szCs w:val="23"/>
        </w:rPr>
        <w:t>cuộc</w:t>
      </w:r>
      <w:r w:rsidRPr="000E6743">
        <w:rPr>
          <w:spacing w:val="-13"/>
          <w:sz w:val="23"/>
          <w:szCs w:val="23"/>
        </w:rPr>
        <w:t xml:space="preserve"> </w:t>
      </w:r>
      <w:r w:rsidRPr="000E6743">
        <w:rPr>
          <w:spacing w:val="-2"/>
          <w:sz w:val="23"/>
          <w:szCs w:val="23"/>
        </w:rPr>
        <w:t>đấu</w:t>
      </w:r>
      <w:r w:rsidRPr="000E6743">
        <w:rPr>
          <w:spacing w:val="-11"/>
          <w:sz w:val="23"/>
          <w:szCs w:val="23"/>
        </w:rPr>
        <w:t xml:space="preserve"> </w:t>
      </w:r>
      <w:r w:rsidRPr="000E6743">
        <w:rPr>
          <w:spacing w:val="-2"/>
          <w:sz w:val="23"/>
          <w:szCs w:val="23"/>
        </w:rPr>
        <w:t>tranh</w:t>
      </w:r>
      <w:r w:rsidRPr="000E6743">
        <w:rPr>
          <w:spacing w:val="-13"/>
          <w:sz w:val="23"/>
          <w:szCs w:val="23"/>
        </w:rPr>
        <w:t xml:space="preserve"> </w:t>
      </w:r>
      <w:r w:rsidRPr="000E6743">
        <w:rPr>
          <w:spacing w:val="-2"/>
          <w:sz w:val="23"/>
          <w:szCs w:val="23"/>
        </w:rPr>
        <w:t>vì</w:t>
      </w:r>
      <w:r w:rsidRPr="000E6743">
        <w:rPr>
          <w:spacing w:val="-8"/>
          <w:sz w:val="23"/>
          <w:szCs w:val="23"/>
        </w:rPr>
        <w:t xml:space="preserve"> </w:t>
      </w:r>
      <w:r w:rsidRPr="000E6743">
        <w:rPr>
          <w:spacing w:val="-2"/>
          <w:sz w:val="23"/>
          <w:szCs w:val="23"/>
        </w:rPr>
        <w:t>hòa</w:t>
      </w:r>
      <w:r w:rsidRPr="000E6743">
        <w:rPr>
          <w:spacing w:val="-13"/>
          <w:sz w:val="23"/>
          <w:szCs w:val="23"/>
        </w:rPr>
        <w:t xml:space="preserve"> </w:t>
      </w:r>
      <w:r w:rsidRPr="000E6743">
        <w:rPr>
          <w:spacing w:val="-2"/>
          <w:sz w:val="23"/>
          <w:szCs w:val="23"/>
        </w:rPr>
        <w:t>bình,</w:t>
      </w:r>
      <w:r w:rsidRPr="000E6743">
        <w:rPr>
          <w:spacing w:val="-11"/>
          <w:sz w:val="23"/>
          <w:szCs w:val="23"/>
        </w:rPr>
        <w:t xml:space="preserve"> </w:t>
      </w:r>
      <w:r w:rsidRPr="000E6743">
        <w:rPr>
          <w:spacing w:val="-2"/>
          <w:sz w:val="23"/>
          <w:szCs w:val="23"/>
        </w:rPr>
        <w:t>dân</w:t>
      </w:r>
      <w:r w:rsidRPr="000E6743">
        <w:rPr>
          <w:spacing w:val="-12"/>
          <w:sz w:val="23"/>
          <w:szCs w:val="23"/>
        </w:rPr>
        <w:t xml:space="preserve"> </w:t>
      </w:r>
      <w:r w:rsidRPr="000E6743">
        <w:rPr>
          <w:spacing w:val="-2"/>
          <w:sz w:val="23"/>
          <w:szCs w:val="23"/>
        </w:rPr>
        <w:t>chủ,</w:t>
      </w:r>
      <w:r w:rsidRPr="000E6743">
        <w:rPr>
          <w:spacing w:val="-13"/>
          <w:sz w:val="23"/>
          <w:szCs w:val="23"/>
        </w:rPr>
        <w:t xml:space="preserve"> </w:t>
      </w:r>
      <w:r w:rsidRPr="000E6743">
        <w:rPr>
          <w:spacing w:val="-2"/>
          <w:sz w:val="23"/>
          <w:szCs w:val="23"/>
        </w:rPr>
        <w:t>tiến</w:t>
      </w:r>
      <w:r w:rsidRPr="000E6743">
        <w:rPr>
          <w:spacing w:val="-13"/>
          <w:sz w:val="23"/>
          <w:szCs w:val="23"/>
        </w:rPr>
        <w:t xml:space="preserve"> </w:t>
      </w:r>
      <w:r w:rsidRPr="000E6743">
        <w:rPr>
          <w:spacing w:val="-2"/>
          <w:sz w:val="23"/>
          <w:szCs w:val="23"/>
        </w:rPr>
        <w:t>bộ</w:t>
      </w:r>
      <w:r w:rsidRPr="000E6743">
        <w:rPr>
          <w:spacing w:val="-10"/>
          <w:sz w:val="23"/>
          <w:szCs w:val="23"/>
        </w:rPr>
        <w:t xml:space="preserve"> </w:t>
      </w:r>
      <w:r w:rsidRPr="000E6743">
        <w:rPr>
          <w:spacing w:val="-2"/>
          <w:sz w:val="23"/>
          <w:szCs w:val="23"/>
        </w:rPr>
        <w:t>trên</w:t>
      </w:r>
      <w:r w:rsidRPr="000E6743">
        <w:rPr>
          <w:spacing w:val="-13"/>
          <w:sz w:val="23"/>
          <w:szCs w:val="23"/>
        </w:rPr>
        <w:t xml:space="preserve"> </w:t>
      </w:r>
      <w:r w:rsidRPr="000E6743">
        <w:rPr>
          <w:spacing w:val="-2"/>
          <w:sz w:val="23"/>
          <w:szCs w:val="23"/>
        </w:rPr>
        <w:t>thế</w:t>
      </w:r>
      <w:r w:rsidRPr="000E6743">
        <w:rPr>
          <w:spacing w:val="-9"/>
          <w:sz w:val="23"/>
          <w:szCs w:val="23"/>
        </w:rPr>
        <w:t xml:space="preserve"> </w:t>
      </w:r>
      <w:r w:rsidRPr="000E6743">
        <w:rPr>
          <w:spacing w:val="-2"/>
          <w:sz w:val="23"/>
          <w:szCs w:val="23"/>
        </w:rPr>
        <w:t>giới.</w:t>
      </w:r>
    </w:p>
    <w:p w:rsidR="00550E70" w:rsidRPr="000E6743" w:rsidRDefault="00550E70" w:rsidP="00550E70">
      <w:pPr>
        <w:pStyle w:val="BodyText"/>
        <w:ind w:left="1" w:firstLine="283"/>
        <w:rPr>
          <w:sz w:val="23"/>
          <w:szCs w:val="23"/>
        </w:rPr>
      </w:pPr>
      <w:proofErr w:type="gramStart"/>
      <w:r w:rsidRPr="000E6743">
        <w:rPr>
          <w:b/>
          <w:sz w:val="23"/>
          <w:szCs w:val="23"/>
        </w:rPr>
        <w:t>Câu</w:t>
      </w:r>
      <w:r w:rsidRPr="000E6743">
        <w:rPr>
          <w:b/>
          <w:spacing w:val="-11"/>
          <w:sz w:val="23"/>
          <w:szCs w:val="23"/>
        </w:rPr>
        <w:t xml:space="preserve"> </w:t>
      </w:r>
      <w:r w:rsidRPr="000E6743">
        <w:rPr>
          <w:b/>
          <w:sz w:val="23"/>
          <w:szCs w:val="23"/>
        </w:rPr>
        <w:t>22.</w:t>
      </w:r>
      <w:proofErr w:type="gramEnd"/>
      <w:r w:rsidRPr="000E6743">
        <w:rPr>
          <w:b/>
          <w:spacing w:val="-9"/>
          <w:sz w:val="23"/>
          <w:szCs w:val="23"/>
        </w:rPr>
        <w:t xml:space="preserve"> </w:t>
      </w:r>
      <w:r w:rsidRPr="000E6743">
        <w:rPr>
          <w:sz w:val="23"/>
          <w:szCs w:val="23"/>
        </w:rPr>
        <w:t>Nội</w:t>
      </w:r>
      <w:r w:rsidRPr="000E6743">
        <w:rPr>
          <w:spacing w:val="-11"/>
          <w:sz w:val="23"/>
          <w:szCs w:val="23"/>
        </w:rPr>
        <w:t xml:space="preserve"> </w:t>
      </w:r>
      <w:r w:rsidRPr="000E6743">
        <w:rPr>
          <w:sz w:val="23"/>
          <w:szCs w:val="23"/>
        </w:rPr>
        <w:t>dung</w:t>
      </w:r>
      <w:r w:rsidRPr="000E6743">
        <w:rPr>
          <w:spacing w:val="-13"/>
          <w:sz w:val="23"/>
          <w:szCs w:val="23"/>
        </w:rPr>
        <w:t xml:space="preserve"> </w:t>
      </w:r>
      <w:r w:rsidRPr="000E6743">
        <w:rPr>
          <w:sz w:val="23"/>
          <w:szCs w:val="23"/>
        </w:rPr>
        <w:t>nào</w:t>
      </w:r>
      <w:r w:rsidRPr="000E6743">
        <w:rPr>
          <w:spacing w:val="-11"/>
          <w:sz w:val="23"/>
          <w:szCs w:val="23"/>
        </w:rPr>
        <w:t xml:space="preserve"> </w:t>
      </w:r>
      <w:r w:rsidRPr="000E6743">
        <w:rPr>
          <w:sz w:val="23"/>
          <w:szCs w:val="23"/>
        </w:rPr>
        <w:t>sau</w:t>
      </w:r>
      <w:r w:rsidRPr="000E6743">
        <w:rPr>
          <w:spacing w:val="-13"/>
          <w:sz w:val="23"/>
          <w:szCs w:val="23"/>
        </w:rPr>
        <w:t xml:space="preserve"> </w:t>
      </w:r>
      <w:r w:rsidRPr="000E6743">
        <w:rPr>
          <w:sz w:val="23"/>
          <w:szCs w:val="23"/>
        </w:rPr>
        <w:t>đây</w:t>
      </w:r>
      <w:r w:rsidRPr="000E6743">
        <w:rPr>
          <w:spacing w:val="-15"/>
          <w:sz w:val="23"/>
          <w:szCs w:val="23"/>
        </w:rPr>
        <w:t xml:space="preserve"> </w:t>
      </w:r>
      <w:r w:rsidRPr="000E6743">
        <w:rPr>
          <w:sz w:val="23"/>
          <w:szCs w:val="23"/>
        </w:rPr>
        <w:t>là</w:t>
      </w:r>
      <w:r w:rsidRPr="000E6743">
        <w:rPr>
          <w:spacing w:val="-12"/>
          <w:sz w:val="23"/>
          <w:szCs w:val="23"/>
        </w:rPr>
        <w:t xml:space="preserve"> </w:t>
      </w:r>
      <w:r w:rsidRPr="000E6743">
        <w:rPr>
          <w:sz w:val="23"/>
          <w:szCs w:val="23"/>
        </w:rPr>
        <w:t>nhân</w:t>
      </w:r>
      <w:r w:rsidRPr="000E6743">
        <w:rPr>
          <w:spacing w:val="-11"/>
          <w:sz w:val="23"/>
          <w:szCs w:val="23"/>
        </w:rPr>
        <w:t xml:space="preserve"> </w:t>
      </w:r>
      <w:r w:rsidRPr="000E6743">
        <w:rPr>
          <w:sz w:val="23"/>
          <w:szCs w:val="23"/>
        </w:rPr>
        <w:t>tố</w:t>
      </w:r>
      <w:r w:rsidRPr="000E6743">
        <w:rPr>
          <w:spacing w:val="-11"/>
          <w:sz w:val="23"/>
          <w:szCs w:val="23"/>
        </w:rPr>
        <w:t xml:space="preserve"> </w:t>
      </w:r>
      <w:r w:rsidRPr="000E6743">
        <w:rPr>
          <w:sz w:val="23"/>
          <w:szCs w:val="23"/>
        </w:rPr>
        <w:t>tác</w:t>
      </w:r>
      <w:r w:rsidRPr="000E6743">
        <w:rPr>
          <w:spacing w:val="-12"/>
          <w:sz w:val="23"/>
          <w:szCs w:val="23"/>
        </w:rPr>
        <w:t xml:space="preserve"> </w:t>
      </w:r>
      <w:r w:rsidRPr="000E6743">
        <w:rPr>
          <w:sz w:val="23"/>
          <w:szCs w:val="23"/>
        </w:rPr>
        <w:t>động</w:t>
      </w:r>
      <w:r w:rsidRPr="000E6743">
        <w:rPr>
          <w:spacing w:val="-11"/>
          <w:sz w:val="23"/>
          <w:szCs w:val="23"/>
        </w:rPr>
        <w:t xml:space="preserve"> </w:t>
      </w:r>
      <w:r w:rsidRPr="000E6743">
        <w:rPr>
          <w:sz w:val="23"/>
          <w:szCs w:val="23"/>
        </w:rPr>
        <w:t>đến</w:t>
      </w:r>
      <w:r w:rsidRPr="000E6743">
        <w:rPr>
          <w:spacing w:val="-11"/>
          <w:sz w:val="23"/>
          <w:szCs w:val="23"/>
        </w:rPr>
        <w:t xml:space="preserve"> </w:t>
      </w:r>
      <w:r w:rsidRPr="000E6743">
        <w:rPr>
          <w:sz w:val="23"/>
          <w:szCs w:val="23"/>
        </w:rPr>
        <w:t>sự</w:t>
      </w:r>
      <w:r w:rsidRPr="000E6743">
        <w:rPr>
          <w:spacing w:val="-11"/>
          <w:sz w:val="23"/>
          <w:szCs w:val="23"/>
        </w:rPr>
        <w:t xml:space="preserve"> </w:t>
      </w:r>
      <w:r w:rsidRPr="000E6743">
        <w:rPr>
          <w:sz w:val="23"/>
          <w:szCs w:val="23"/>
        </w:rPr>
        <w:t>chuyển</w:t>
      </w:r>
      <w:r w:rsidRPr="000E6743">
        <w:rPr>
          <w:spacing w:val="-11"/>
          <w:sz w:val="23"/>
          <w:szCs w:val="23"/>
        </w:rPr>
        <w:t xml:space="preserve"> </w:t>
      </w:r>
      <w:r w:rsidRPr="000E6743">
        <w:rPr>
          <w:sz w:val="23"/>
          <w:szCs w:val="23"/>
        </w:rPr>
        <w:t>biến</w:t>
      </w:r>
      <w:r w:rsidRPr="000E6743">
        <w:rPr>
          <w:spacing w:val="-11"/>
          <w:sz w:val="23"/>
          <w:szCs w:val="23"/>
        </w:rPr>
        <w:t xml:space="preserve"> </w:t>
      </w:r>
      <w:r w:rsidRPr="000E6743">
        <w:rPr>
          <w:sz w:val="23"/>
          <w:szCs w:val="23"/>
        </w:rPr>
        <w:t>trong</w:t>
      </w:r>
      <w:r w:rsidRPr="000E6743">
        <w:rPr>
          <w:spacing w:val="-11"/>
          <w:sz w:val="23"/>
          <w:szCs w:val="23"/>
        </w:rPr>
        <w:t xml:space="preserve"> </w:t>
      </w:r>
      <w:r w:rsidRPr="000E6743">
        <w:rPr>
          <w:sz w:val="23"/>
          <w:szCs w:val="23"/>
        </w:rPr>
        <w:t>quan</w:t>
      </w:r>
      <w:r w:rsidRPr="000E6743">
        <w:rPr>
          <w:spacing w:val="-11"/>
          <w:sz w:val="23"/>
          <w:szCs w:val="23"/>
        </w:rPr>
        <w:t xml:space="preserve"> </w:t>
      </w:r>
      <w:r w:rsidRPr="000E6743">
        <w:rPr>
          <w:sz w:val="23"/>
          <w:szCs w:val="23"/>
        </w:rPr>
        <w:t>hệ</w:t>
      </w:r>
      <w:r w:rsidRPr="000E6743">
        <w:rPr>
          <w:spacing w:val="-11"/>
          <w:sz w:val="23"/>
          <w:szCs w:val="23"/>
        </w:rPr>
        <w:t xml:space="preserve"> </w:t>
      </w:r>
      <w:r w:rsidRPr="000E6743">
        <w:rPr>
          <w:sz w:val="23"/>
          <w:szCs w:val="23"/>
        </w:rPr>
        <w:t>quốc</w:t>
      </w:r>
      <w:r w:rsidRPr="000E6743">
        <w:rPr>
          <w:spacing w:val="-14"/>
          <w:sz w:val="23"/>
          <w:szCs w:val="23"/>
        </w:rPr>
        <w:t xml:space="preserve"> </w:t>
      </w:r>
      <w:r w:rsidRPr="000E6743">
        <w:rPr>
          <w:sz w:val="23"/>
          <w:szCs w:val="23"/>
        </w:rPr>
        <w:t>tế</w:t>
      </w:r>
      <w:r w:rsidRPr="000E6743">
        <w:rPr>
          <w:spacing w:val="-11"/>
          <w:sz w:val="23"/>
          <w:szCs w:val="23"/>
        </w:rPr>
        <w:t xml:space="preserve"> </w:t>
      </w:r>
      <w:r w:rsidRPr="000E6743">
        <w:rPr>
          <w:sz w:val="23"/>
          <w:szCs w:val="23"/>
        </w:rPr>
        <w:t>từ</w:t>
      </w:r>
      <w:r w:rsidRPr="000E6743">
        <w:rPr>
          <w:spacing w:val="-11"/>
          <w:sz w:val="23"/>
          <w:szCs w:val="23"/>
        </w:rPr>
        <w:t xml:space="preserve"> </w:t>
      </w:r>
      <w:r w:rsidRPr="000E6743">
        <w:rPr>
          <w:sz w:val="23"/>
          <w:szCs w:val="23"/>
        </w:rPr>
        <w:t>sau</w:t>
      </w:r>
      <w:r w:rsidRPr="000E6743">
        <w:rPr>
          <w:spacing w:val="-11"/>
          <w:sz w:val="23"/>
          <w:szCs w:val="23"/>
        </w:rPr>
        <w:t xml:space="preserve"> </w:t>
      </w:r>
      <w:r w:rsidRPr="000E6743">
        <w:rPr>
          <w:sz w:val="23"/>
          <w:szCs w:val="23"/>
        </w:rPr>
        <w:t>Chiến tranh thế giới thứ hai đến nay?</w:t>
      </w:r>
    </w:p>
    <w:p w:rsidR="00550E70" w:rsidRPr="000E6743" w:rsidRDefault="00550E70" w:rsidP="00550E70">
      <w:pPr>
        <w:pStyle w:val="BodyText"/>
        <w:rPr>
          <w:sz w:val="23"/>
          <w:szCs w:val="23"/>
        </w:rPr>
      </w:pPr>
      <w:r w:rsidRPr="000E6743">
        <w:rPr>
          <w:b/>
          <w:sz w:val="23"/>
          <w:szCs w:val="23"/>
        </w:rPr>
        <w:t>A.</w:t>
      </w:r>
      <w:r w:rsidRPr="000E6743">
        <w:rPr>
          <w:b/>
          <w:spacing w:val="-5"/>
          <w:sz w:val="23"/>
          <w:szCs w:val="23"/>
        </w:rPr>
        <w:t xml:space="preserve"> </w:t>
      </w:r>
      <w:r w:rsidRPr="000E6743">
        <w:rPr>
          <w:sz w:val="23"/>
          <w:szCs w:val="23"/>
        </w:rPr>
        <w:t>Quá</w:t>
      </w:r>
      <w:r w:rsidRPr="000E6743">
        <w:rPr>
          <w:spacing w:val="-1"/>
          <w:sz w:val="23"/>
          <w:szCs w:val="23"/>
        </w:rPr>
        <w:t xml:space="preserve"> </w:t>
      </w:r>
      <w:r w:rsidRPr="000E6743">
        <w:rPr>
          <w:sz w:val="23"/>
          <w:szCs w:val="23"/>
        </w:rPr>
        <w:t>trình hợp tác</w:t>
      </w:r>
      <w:r w:rsidRPr="000E6743">
        <w:rPr>
          <w:spacing w:val="-2"/>
          <w:sz w:val="23"/>
          <w:szCs w:val="23"/>
        </w:rPr>
        <w:t xml:space="preserve"> </w:t>
      </w:r>
      <w:r w:rsidRPr="000E6743">
        <w:rPr>
          <w:sz w:val="23"/>
          <w:szCs w:val="23"/>
        </w:rPr>
        <w:t>và</w:t>
      </w:r>
      <w:r w:rsidRPr="000E6743">
        <w:rPr>
          <w:spacing w:val="-1"/>
          <w:sz w:val="23"/>
          <w:szCs w:val="23"/>
        </w:rPr>
        <w:t xml:space="preserve"> </w:t>
      </w:r>
      <w:r w:rsidRPr="000E6743">
        <w:rPr>
          <w:sz w:val="23"/>
          <w:szCs w:val="23"/>
        </w:rPr>
        <w:t>đấu tranh không</w:t>
      </w:r>
      <w:r w:rsidRPr="000E6743">
        <w:rPr>
          <w:spacing w:val="-3"/>
          <w:sz w:val="23"/>
          <w:szCs w:val="23"/>
        </w:rPr>
        <w:t xml:space="preserve"> </w:t>
      </w:r>
      <w:r w:rsidRPr="000E6743">
        <w:rPr>
          <w:sz w:val="23"/>
          <w:szCs w:val="23"/>
        </w:rPr>
        <w:t>ngừng</w:t>
      </w:r>
      <w:r w:rsidRPr="000E6743">
        <w:rPr>
          <w:spacing w:val="-1"/>
          <w:sz w:val="23"/>
          <w:szCs w:val="23"/>
        </w:rPr>
        <w:t xml:space="preserve"> </w:t>
      </w:r>
      <w:r w:rsidRPr="000E6743">
        <w:rPr>
          <w:sz w:val="23"/>
          <w:szCs w:val="23"/>
        </w:rPr>
        <w:t>giữa</w:t>
      </w:r>
      <w:r w:rsidRPr="000E6743">
        <w:rPr>
          <w:spacing w:val="-1"/>
          <w:sz w:val="23"/>
          <w:szCs w:val="23"/>
        </w:rPr>
        <w:t xml:space="preserve"> </w:t>
      </w:r>
      <w:r w:rsidRPr="000E6743">
        <w:rPr>
          <w:sz w:val="23"/>
          <w:szCs w:val="23"/>
        </w:rPr>
        <w:t>hai hệ</w:t>
      </w:r>
      <w:r w:rsidRPr="000E6743">
        <w:rPr>
          <w:spacing w:val="-1"/>
          <w:sz w:val="23"/>
          <w:szCs w:val="23"/>
        </w:rPr>
        <w:t xml:space="preserve"> </w:t>
      </w:r>
      <w:r w:rsidRPr="000E6743">
        <w:rPr>
          <w:sz w:val="23"/>
          <w:szCs w:val="23"/>
        </w:rPr>
        <w:t>thống</w:t>
      </w:r>
      <w:r w:rsidRPr="000E6743">
        <w:rPr>
          <w:spacing w:val="-3"/>
          <w:sz w:val="23"/>
          <w:szCs w:val="23"/>
        </w:rPr>
        <w:t xml:space="preserve"> </w:t>
      </w:r>
      <w:r w:rsidRPr="000E6743">
        <w:rPr>
          <w:sz w:val="23"/>
          <w:szCs w:val="23"/>
        </w:rPr>
        <w:t>xã</w:t>
      </w:r>
      <w:r w:rsidRPr="000E6743">
        <w:rPr>
          <w:spacing w:val="-1"/>
          <w:sz w:val="23"/>
          <w:szCs w:val="23"/>
        </w:rPr>
        <w:t xml:space="preserve"> </w:t>
      </w:r>
      <w:r w:rsidRPr="000E6743">
        <w:rPr>
          <w:sz w:val="23"/>
          <w:szCs w:val="23"/>
        </w:rPr>
        <w:t xml:space="preserve">hội đối </w:t>
      </w:r>
      <w:r w:rsidRPr="000E6743">
        <w:rPr>
          <w:spacing w:val="-4"/>
          <w:sz w:val="23"/>
          <w:szCs w:val="23"/>
        </w:rPr>
        <w:t>lập.</w:t>
      </w:r>
    </w:p>
    <w:p w:rsidR="00550E70" w:rsidRPr="000E6743" w:rsidRDefault="00550E70" w:rsidP="00550E70">
      <w:pPr>
        <w:pStyle w:val="BodyText"/>
        <w:rPr>
          <w:sz w:val="23"/>
          <w:szCs w:val="23"/>
        </w:rPr>
      </w:pPr>
      <w:r w:rsidRPr="000E6743">
        <w:rPr>
          <w:b/>
          <w:spacing w:val="-2"/>
          <w:sz w:val="23"/>
          <w:szCs w:val="23"/>
        </w:rPr>
        <w:t>B.</w:t>
      </w:r>
      <w:r w:rsidRPr="000E6743">
        <w:rPr>
          <w:b/>
          <w:spacing w:val="-15"/>
          <w:sz w:val="23"/>
          <w:szCs w:val="23"/>
        </w:rPr>
        <w:t xml:space="preserve"> </w:t>
      </w:r>
      <w:r w:rsidRPr="000E6743">
        <w:rPr>
          <w:spacing w:val="-2"/>
          <w:sz w:val="23"/>
          <w:szCs w:val="23"/>
        </w:rPr>
        <w:t>Sự</w:t>
      </w:r>
      <w:r w:rsidRPr="000E6743">
        <w:rPr>
          <w:spacing w:val="-13"/>
          <w:sz w:val="23"/>
          <w:szCs w:val="23"/>
        </w:rPr>
        <w:t xml:space="preserve"> </w:t>
      </w:r>
      <w:r w:rsidRPr="000E6743">
        <w:rPr>
          <w:spacing w:val="-2"/>
          <w:sz w:val="23"/>
          <w:szCs w:val="23"/>
        </w:rPr>
        <w:t>thay</w:t>
      </w:r>
      <w:r w:rsidRPr="000E6743">
        <w:rPr>
          <w:spacing w:val="-13"/>
          <w:sz w:val="23"/>
          <w:szCs w:val="23"/>
        </w:rPr>
        <w:t xml:space="preserve"> </w:t>
      </w:r>
      <w:r w:rsidRPr="000E6743">
        <w:rPr>
          <w:spacing w:val="-2"/>
          <w:sz w:val="23"/>
          <w:szCs w:val="23"/>
        </w:rPr>
        <w:t>đổi</w:t>
      </w:r>
      <w:r w:rsidRPr="000E6743">
        <w:rPr>
          <w:spacing w:val="-13"/>
          <w:sz w:val="23"/>
          <w:szCs w:val="23"/>
        </w:rPr>
        <w:t xml:space="preserve"> </w:t>
      </w:r>
      <w:r w:rsidRPr="000E6743">
        <w:rPr>
          <w:spacing w:val="-2"/>
          <w:sz w:val="23"/>
          <w:szCs w:val="23"/>
        </w:rPr>
        <w:t>trong</w:t>
      </w:r>
      <w:r w:rsidRPr="000E6743">
        <w:rPr>
          <w:spacing w:val="-13"/>
          <w:sz w:val="23"/>
          <w:szCs w:val="23"/>
        </w:rPr>
        <w:t xml:space="preserve"> </w:t>
      </w:r>
      <w:r w:rsidRPr="000E6743">
        <w:rPr>
          <w:spacing w:val="-2"/>
          <w:sz w:val="23"/>
          <w:szCs w:val="23"/>
        </w:rPr>
        <w:t>tương</w:t>
      </w:r>
      <w:r w:rsidRPr="000E6743">
        <w:rPr>
          <w:spacing w:val="-13"/>
          <w:sz w:val="23"/>
          <w:szCs w:val="23"/>
        </w:rPr>
        <w:t xml:space="preserve"> </w:t>
      </w:r>
      <w:r w:rsidRPr="000E6743">
        <w:rPr>
          <w:spacing w:val="-2"/>
          <w:sz w:val="23"/>
          <w:szCs w:val="23"/>
        </w:rPr>
        <w:t>quan</w:t>
      </w:r>
      <w:r w:rsidRPr="000E6743">
        <w:rPr>
          <w:spacing w:val="-13"/>
          <w:sz w:val="23"/>
          <w:szCs w:val="23"/>
        </w:rPr>
        <w:t xml:space="preserve"> </w:t>
      </w:r>
      <w:r w:rsidRPr="000E6743">
        <w:rPr>
          <w:spacing w:val="-2"/>
          <w:sz w:val="23"/>
          <w:szCs w:val="23"/>
        </w:rPr>
        <w:t>so</w:t>
      </w:r>
      <w:r w:rsidRPr="000E6743">
        <w:rPr>
          <w:spacing w:val="-13"/>
          <w:sz w:val="23"/>
          <w:szCs w:val="23"/>
        </w:rPr>
        <w:t xml:space="preserve"> </w:t>
      </w:r>
      <w:r w:rsidRPr="000E6743">
        <w:rPr>
          <w:spacing w:val="-2"/>
          <w:sz w:val="23"/>
          <w:szCs w:val="23"/>
        </w:rPr>
        <w:t>sánh</w:t>
      </w:r>
      <w:r w:rsidRPr="000E6743">
        <w:rPr>
          <w:spacing w:val="-13"/>
          <w:sz w:val="23"/>
          <w:szCs w:val="23"/>
        </w:rPr>
        <w:t xml:space="preserve"> </w:t>
      </w:r>
      <w:r w:rsidRPr="000E6743">
        <w:rPr>
          <w:spacing w:val="-2"/>
          <w:sz w:val="23"/>
          <w:szCs w:val="23"/>
        </w:rPr>
        <w:t>sức</w:t>
      </w:r>
      <w:r w:rsidRPr="000E6743">
        <w:rPr>
          <w:spacing w:val="-13"/>
          <w:sz w:val="23"/>
          <w:szCs w:val="23"/>
        </w:rPr>
        <w:t xml:space="preserve"> </w:t>
      </w:r>
      <w:r w:rsidRPr="000E6743">
        <w:rPr>
          <w:spacing w:val="-2"/>
          <w:sz w:val="23"/>
          <w:szCs w:val="23"/>
        </w:rPr>
        <w:t>mạnh</w:t>
      </w:r>
      <w:r w:rsidRPr="000E6743">
        <w:rPr>
          <w:spacing w:val="-13"/>
          <w:sz w:val="23"/>
          <w:szCs w:val="23"/>
        </w:rPr>
        <w:t xml:space="preserve"> </w:t>
      </w:r>
      <w:r w:rsidRPr="000E6743">
        <w:rPr>
          <w:spacing w:val="-2"/>
          <w:sz w:val="23"/>
          <w:szCs w:val="23"/>
        </w:rPr>
        <w:t>tổng</w:t>
      </w:r>
      <w:r w:rsidRPr="000E6743">
        <w:rPr>
          <w:spacing w:val="-13"/>
          <w:sz w:val="23"/>
          <w:szCs w:val="23"/>
        </w:rPr>
        <w:t xml:space="preserve"> </w:t>
      </w:r>
      <w:r w:rsidRPr="000E6743">
        <w:rPr>
          <w:spacing w:val="-2"/>
          <w:sz w:val="23"/>
          <w:szCs w:val="23"/>
        </w:rPr>
        <w:t>hợp</w:t>
      </w:r>
      <w:r w:rsidRPr="000E6743">
        <w:rPr>
          <w:spacing w:val="-12"/>
          <w:sz w:val="23"/>
          <w:szCs w:val="23"/>
        </w:rPr>
        <w:t xml:space="preserve"> </w:t>
      </w:r>
      <w:r w:rsidRPr="000E6743">
        <w:rPr>
          <w:spacing w:val="-2"/>
          <w:sz w:val="23"/>
          <w:szCs w:val="23"/>
        </w:rPr>
        <w:t>giữa</w:t>
      </w:r>
      <w:r w:rsidRPr="000E6743">
        <w:rPr>
          <w:spacing w:val="-13"/>
          <w:sz w:val="23"/>
          <w:szCs w:val="23"/>
        </w:rPr>
        <w:t xml:space="preserve"> </w:t>
      </w:r>
      <w:r w:rsidRPr="000E6743">
        <w:rPr>
          <w:spacing w:val="-2"/>
          <w:sz w:val="23"/>
          <w:szCs w:val="23"/>
        </w:rPr>
        <w:t>các</w:t>
      </w:r>
      <w:r w:rsidRPr="000E6743">
        <w:rPr>
          <w:spacing w:val="-12"/>
          <w:sz w:val="23"/>
          <w:szCs w:val="23"/>
        </w:rPr>
        <w:t xml:space="preserve"> </w:t>
      </w:r>
      <w:r w:rsidRPr="000E6743">
        <w:rPr>
          <w:spacing w:val="-2"/>
          <w:sz w:val="23"/>
          <w:szCs w:val="23"/>
        </w:rPr>
        <w:t>cường</w:t>
      </w:r>
      <w:r w:rsidRPr="000E6743">
        <w:rPr>
          <w:spacing w:val="-13"/>
          <w:sz w:val="23"/>
          <w:szCs w:val="23"/>
        </w:rPr>
        <w:t xml:space="preserve"> </w:t>
      </w:r>
      <w:r w:rsidRPr="000E6743">
        <w:rPr>
          <w:spacing w:val="-2"/>
          <w:sz w:val="23"/>
          <w:szCs w:val="23"/>
        </w:rPr>
        <w:t>quốc.</w:t>
      </w:r>
    </w:p>
    <w:p w:rsidR="00550E70" w:rsidRPr="000E6743" w:rsidRDefault="00550E70" w:rsidP="00550E70">
      <w:pPr>
        <w:pStyle w:val="BodyText"/>
        <w:rPr>
          <w:sz w:val="23"/>
          <w:szCs w:val="23"/>
        </w:rPr>
      </w:pPr>
      <w:r w:rsidRPr="000E6743">
        <w:rPr>
          <w:b/>
          <w:sz w:val="23"/>
          <w:szCs w:val="23"/>
        </w:rPr>
        <w:t>C.</w:t>
      </w:r>
      <w:r w:rsidRPr="000E6743">
        <w:rPr>
          <w:b/>
          <w:spacing w:val="-11"/>
          <w:sz w:val="23"/>
          <w:szCs w:val="23"/>
        </w:rPr>
        <w:t xml:space="preserve"> </w:t>
      </w:r>
      <w:r w:rsidRPr="000E6743">
        <w:rPr>
          <w:sz w:val="23"/>
          <w:szCs w:val="23"/>
        </w:rPr>
        <w:t>Chủ</w:t>
      </w:r>
      <w:r w:rsidRPr="000E6743">
        <w:rPr>
          <w:spacing w:val="-1"/>
          <w:sz w:val="23"/>
          <w:szCs w:val="23"/>
        </w:rPr>
        <w:t xml:space="preserve"> </w:t>
      </w:r>
      <w:r w:rsidRPr="000E6743">
        <w:rPr>
          <w:sz w:val="23"/>
          <w:szCs w:val="23"/>
        </w:rPr>
        <w:t>nghĩa khu vực</w:t>
      </w:r>
      <w:r w:rsidRPr="000E6743">
        <w:rPr>
          <w:spacing w:val="-1"/>
          <w:sz w:val="23"/>
          <w:szCs w:val="23"/>
        </w:rPr>
        <w:t xml:space="preserve"> </w:t>
      </w:r>
      <w:r w:rsidRPr="000E6743">
        <w:rPr>
          <w:sz w:val="23"/>
          <w:szCs w:val="23"/>
        </w:rPr>
        <w:t>ngày</w:t>
      </w:r>
      <w:r w:rsidRPr="000E6743">
        <w:rPr>
          <w:spacing w:val="-3"/>
          <w:sz w:val="23"/>
          <w:szCs w:val="23"/>
        </w:rPr>
        <w:t xml:space="preserve"> </w:t>
      </w:r>
      <w:r w:rsidRPr="000E6743">
        <w:rPr>
          <w:sz w:val="23"/>
          <w:szCs w:val="23"/>
        </w:rPr>
        <w:t>càng</w:t>
      </w:r>
      <w:r w:rsidRPr="000E6743">
        <w:rPr>
          <w:spacing w:val="-3"/>
          <w:sz w:val="23"/>
          <w:szCs w:val="23"/>
        </w:rPr>
        <w:t xml:space="preserve"> </w:t>
      </w:r>
      <w:r w:rsidRPr="000E6743">
        <w:rPr>
          <w:sz w:val="23"/>
          <w:szCs w:val="23"/>
        </w:rPr>
        <w:t>phát triển và</w:t>
      </w:r>
      <w:r w:rsidRPr="000E6743">
        <w:rPr>
          <w:spacing w:val="-1"/>
          <w:sz w:val="23"/>
          <w:szCs w:val="23"/>
        </w:rPr>
        <w:t xml:space="preserve"> </w:t>
      </w:r>
      <w:r w:rsidRPr="000E6743">
        <w:rPr>
          <w:sz w:val="23"/>
          <w:szCs w:val="23"/>
        </w:rPr>
        <w:t>thay</w:t>
      </w:r>
      <w:r w:rsidRPr="000E6743">
        <w:rPr>
          <w:spacing w:val="-3"/>
          <w:sz w:val="23"/>
          <w:szCs w:val="23"/>
        </w:rPr>
        <w:t xml:space="preserve"> </w:t>
      </w:r>
      <w:r w:rsidRPr="000E6743">
        <w:rPr>
          <w:sz w:val="23"/>
          <w:szCs w:val="23"/>
        </w:rPr>
        <w:t>thế</w:t>
      </w:r>
      <w:r w:rsidRPr="000E6743">
        <w:rPr>
          <w:spacing w:val="-2"/>
          <w:sz w:val="23"/>
          <w:szCs w:val="23"/>
        </w:rPr>
        <w:t xml:space="preserve"> </w:t>
      </w:r>
      <w:r w:rsidRPr="000E6743">
        <w:rPr>
          <w:sz w:val="23"/>
          <w:szCs w:val="23"/>
        </w:rPr>
        <w:t>dần cho chủ nghĩa</w:t>
      </w:r>
      <w:r w:rsidRPr="000E6743">
        <w:rPr>
          <w:spacing w:val="1"/>
          <w:sz w:val="23"/>
          <w:szCs w:val="23"/>
        </w:rPr>
        <w:t xml:space="preserve"> </w:t>
      </w:r>
      <w:r w:rsidRPr="000E6743">
        <w:rPr>
          <w:sz w:val="23"/>
          <w:szCs w:val="23"/>
        </w:rPr>
        <w:t xml:space="preserve">dân </w:t>
      </w:r>
      <w:r w:rsidRPr="000E6743">
        <w:rPr>
          <w:spacing w:val="-4"/>
          <w:sz w:val="23"/>
          <w:szCs w:val="23"/>
        </w:rPr>
        <w:t>tộc.</w:t>
      </w:r>
    </w:p>
    <w:p w:rsidR="00550E70" w:rsidRPr="000E6743" w:rsidRDefault="00550E70" w:rsidP="00550E70">
      <w:pPr>
        <w:pStyle w:val="BodyText"/>
        <w:rPr>
          <w:sz w:val="23"/>
          <w:szCs w:val="23"/>
        </w:rPr>
      </w:pPr>
      <w:r w:rsidRPr="000E6743">
        <w:rPr>
          <w:b/>
          <w:spacing w:val="-2"/>
          <w:sz w:val="23"/>
          <w:szCs w:val="23"/>
        </w:rPr>
        <w:t>D.</w:t>
      </w:r>
      <w:r w:rsidRPr="000E6743">
        <w:rPr>
          <w:b/>
          <w:spacing w:val="-13"/>
          <w:sz w:val="23"/>
          <w:szCs w:val="23"/>
        </w:rPr>
        <w:t xml:space="preserve"> </w:t>
      </w:r>
      <w:r w:rsidRPr="000E6743">
        <w:rPr>
          <w:spacing w:val="-2"/>
          <w:sz w:val="23"/>
          <w:szCs w:val="23"/>
        </w:rPr>
        <w:t>Sự</w:t>
      </w:r>
      <w:r w:rsidRPr="000E6743">
        <w:rPr>
          <w:spacing w:val="-13"/>
          <w:sz w:val="23"/>
          <w:szCs w:val="23"/>
        </w:rPr>
        <w:t xml:space="preserve"> </w:t>
      </w:r>
      <w:r w:rsidRPr="000E6743">
        <w:rPr>
          <w:spacing w:val="-2"/>
          <w:sz w:val="23"/>
          <w:szCs w:val="23"/>
        </w:rPr>
        <w:t>cạnh</w:t>
      </w:r>
      <w:r w:rsidRPr="000E6743">
        <w:rPr>
          <w:spacing w:val="-13"/>
          <w:sz w:val="23"/>
          <w:szCs w:val="23"/>
        </w:rPr>
        <w:t xml:space="preserve"> </w:t>
      </w:r>
      <w:r w:rsidRPr="000E6743">
        <w:rPr>
          <w:spacing w:val="-2"/>
          <w:sz w:val="23"/>
          <w:szCs w:val="23"/>
        </w:rPr>
        <w:t>tranh</w:t>
      </w:r>
      <w:r w:rsidRPr="000E6743">
        <w:rPr>
          <w:spacing w:val="-13"/>
          <w:sz w:val="23"/>
          <w:szCs w:val="23"/>
        </w:rPr>
        <w:t xml:space="preserve"> </w:t>
      </w:r>
      <w:r w:rsidRPr="000E6743">
        <w:rPr>
          <w:spacing w:val="-2"/>
          <w:sz w:val="23"/>
          <w:szCs w:val="23"/>
        </w:rPr>
        <w:t>giữa</w:t>
      </w:r>
      <w:r w:rsidRPr="000E6743">
        <w:rPr>
          <w:spacing w:val="-13"/>
          <w:sz w:val="23"/>
          <w:szCs w:val="23"/>
        </w:rPr>
        <w:t xml:space="preserve"> </w:t>
      </w:r>
      <w:r w:rsidRPr="000E6743">
        <w:rPr>
          <w:spacing w:val="-2"/>
          <w:sz w:val="23"/>
          <w:szCs w:val="23"/>
        </w:rPr>
        <w:t>các</w:t>
      </w:r>
      <w:r w:rsidRPr="000E6743">
        <w:rPr>
          <w:spacing w:val="-12"/>
          <w:sz w:val="23"/>
          <w:szCs w:val="23"/>
        </w:rPr>
        <w:t xml:space="preserve"> </w:t>
      </w:r>
      <w:r w:rsidRPr="000E6743">
        <w:rPr>
          <w:spacing w:val="-2"/>
          <w:sz w:val="23"/>
          <w:szCs w:val="23"/>
        </w:rPr>
        <w:t>trung</w:t>
      </w:r>
      <w:r w:rsidRPr="000E6743">
        <w:rPr>
          <w:spacing w:val="-13"/>
          <w:sz w:val="23"/>
          <w:szCs w:val="23"/>
        </w:rPr>
        <w:t xml:space="preserve"> </w:t>
      </w:r>
      <w:r w:rsidRPr="000E6743">
        <w:rPr>
          <w:spacing w:val="-2"/>
          <w:sz w:val="23"/>
          <w:szCs w:val="23"/>
        </w:rPr>
        <w:t>tâm</w:t>
      </w:r>
      <w:r w:rsidRPr="000E6743">
        <w:rPr>
          <w:spacing w:val="-11"/>
          <w:sz w:val="23"/>
          <w:szCs w:val="23"/>
        </w:rPr>
        <w:t xml:space="preserve"> </w:t>
      </w:r>
      <w:r w:rsidRPr="000E6743">
        <w:rPr>
          <w:spacing w:val="-2"/>
          <w:sz w:val="23"/>
          <w:szCs w:val="23"/>
        </w:rPr>
        <w:t>quyền</w:t>
      </w:r>
      <w:r w:rsidRPr="000E6743">
        <w:rPr>
          <w:spacing w:val="-12"/>
          <w:sz w:val="23"/>
          <w:szCs w:val="23"/>
        </w:rPr>
        <w:t xml:space="preserve"> </w:t>
      </w:r>
      <w:r w:rsidRPr="000E6743">
        <w:rPr>
          <w:spacing w:val="-2"/>
          <w:sz w:val="23"/>
          <w:szCs w:val="23"/>
        </w:rPr>
        <w:t>lực</w:t>
      </w:r>
      <w:r w:rsidRPr="000E6743">
        <w:rPr>
          <w:spacing w:val="-13"/>
          <w:sz w:val="23"/>
          <w:szCs w:val="23"/>
        </w:rPr>
        <w:t xml:space="preserve"> </w:t>
      </w:r>
      <w:r w:rsidRPr="000E6743">
        <w:rPr>
          <w:spacing w:val="-2"/>
          <w:sz w:val="23"/>
          <w:szCs w:val="23"/>
        </w:rPr>
        <w:t>cũ</w:t>
      </w:r>
      <w:r w:rsidRPr="000E6743">
        <w:rPr>
          <w:spacing w:val="-13"/>
          <w:sz w:val="23"/>
          <w:szCs w:val="23"/>
        </w:rPr>
        <w:t xml:space="preserve"> </w:t>
      </w:r>
      <w:r w:rsidRPr="000E6743">
        <w:rPr>
          <w:spacing w:val="-2"/>
          <w:sz w:val="23"/>
          <w:szCs w:val="23"/>
        </w:rPr>
        <w:t>với</w:t>
      </w:r>
      <w:r w:rsidRPr="000E6743">
        <w:rPr>
          <w:spacing w:val="-13"/>
          <w:sz w:val="23"/>
          <w:szCs w:val="23"/>
        </w:rPr>
        <w:t xml:space="preserve"> </w:t>
      </w:r>
      <w:r w:rsidRPr="000E6743">
        <w:rPr>
          <w:spacing w:val="-2"/>
          <w:sz w:val="23"/>
          <w:szCs w:val="23"/>
        </w:rPr>
        <w:t>các</w:t>
      </w:r>
      <w:r w:rsidRPr="000E6743">
        <w:rPr>
          <w:spacing w:val="-13"/>
          <w:sz w:val="23"/>
          <w:szCs w:val="23"/>
        </w:rPr>
        <w:t xml:space="preserve"> </w:t>
      </w:r>
      <w:r w:rsidRPr="000E6743">
        <w:rPr>
          <w:spacing w:val="-2"/>
          <w:sz w:val="23"/>
          <w:szCs w:val="23"/>
        </w:rPr>
        <w:t>trung</w:t>
      </w:r>
      <w:r w:rsidRPr="000E6743">
        <w:rPr>
          <w:spacing w:val="-13"/>
          <w:sz w:val="23"/>
          <w:szCs w:val="23"/>
        </w:rPr>
        <w:t xml:space="preserve"> </w:t>
      </w:r>
      <w:r w:rsidRPr="000E6743">
        <w:rPr>
          <w:spacing w:val="-2"/>
          <w:sz w:val="23"/>
          <w:szCs w:val="23"/>
        </w:rPr>
        <w:t>tâm</w:t>
      </w:r>
      <w:r w:rsidRPr="000E6743">
        <w:rPr>
          <w:spacing w:val="-11"/>
          <w:sz w:val="23"/>
          <w:szCs w:val="23"/>
        </w:rPr>
        <w:t xml:space="preserve"> </w:t>
      </w:r>
      <w:r w:rsidRPr="000E6743">
        <w:rPr>
          <w:spacing w:val="-2"/>
          <w:sz w:val="23"/>
          <w:szCs w:val="23"/>
        </w:rPr>
        <w:t>quyền</w:t>
      </w:r>
      <w:r w:rsidRPr="000E6743">
        <w:rPr>
          <w:spacing w:val="-12"/>
          <w:sz w:val="23"/>
          <w:szCs w:val="23"/>
        </w:rPr>
        <w:t xml:space="preserve"> </w:t>
      </w:r>
      <w:r w:rsidRPr="000E6743">
        <w:rPr>
          <w:spacing w:val="-2"/>
          <w:sz w:val="23"/>
          <w:szCs w:val="23"/>
        </w:rPr>
        <w:t>lực</w:t>
      </w:r>
      <w:r w:rsidRPr="000E6743">
        <w:rPr>
          <w:spacing w:val="-12"/>
          <w:sz w:val="23"/>
          <w:szCs w:val="23"/>
        </w:rPr>
        <w:t xml:space="preserve"> </w:t>
      </w:r>
      <w:r w:rsidRPr="000E6743">
        <w:rPr>
          <w:spacing w:val="-4"/>
          <w:sz w:val="23"/>
          <w:szCs w:val="23"/>
        </w:rPr>
        <w:t>mới.</w:t>
      </w:r>
    </w:p>
    <w:p w:rsidR="00550E70" w:rsidRPr="000E6743" w:rsidRDefault="00550E70" w:rsidP="00550E70">
      <w:pPr>
        <w:pStyle w:val="BodyText"/>
        <w:ind w:left="1"/>
        <w:rPr>
          <w:sz w:val="23"/>
          <w:szCs w:val="23"/>
        </w:rPr>
      </w:pPr>
      <w:proofErr w:type="gramStart"/>
      <w:r w:rsidRPr="000E6743">
        <w:rPr>
          <w:b/>
          <w:sz w:val="23"/>
          <w:szCs w:val="23"/>
        </w:rPr>
        <w:t>Câu</w:t>
      </w:r>
      <w:r w:rsidRPr="000E6743">
        <w:rPr>
          <w:b/>
          <w:spacing w:val="-3"/>
          <w:sz w:val="23"/>
          <w:szCs w:val="23"/>
        </w:rPr>
        <w:t xml:space="preserve"> </w:t>
      </w:r>
      <w:r w:rsidRPr="000E6743">
        <w:rPr>
          <w:b/>
          <w:sz w:val="23"/>
          <w:szCs w:val="23"/>
        </w:rPr>
        <w:t>23.</w:t>
      </w:r>
      <w:proofErr w:type="gramEnd"/>
      <w:r w:rsidRPr="000E6743">
        <w:rPr>
          <w:b/>
          <w:spacing w:val="-3"/>
          <w:sz w:val="23"/>
          <w:szCs w:val="23"/>
        </w:rPr>
        <w:t xml:space="preserve"> </w:t>
      </w:r>
      <w:r w:rsidRPr="000E6743">
        <w:rPr>
          <w:sz w:val="23"/>
          <w:szCs w:val="23"/>
        </w:rPr>
        <w:t>Nội</w:t>
      </w:r>
      <w:r w:rsidRPr="000E6743">
        <w:rPr>
          <w:spacing w:val="-4"/>
          <w:sz w:val="23"/>
          <w:szCs w:val="23"/>
        </w:rPr>
        <w:t xml:space="preserve"> </w:t>
      </w:r>
      <w:r w:rsidRPr="000E6743">
        <w:rPr>
          <w:sz w:val="23"/>
          <w:szCs w:val="23"/>
        </w:rPr>
        <w:t>dung</w:t>
      </w:r>
      <w:r w:rsidRPr="000E6743">
        <w:rPr>
          <w:spacing w:val="-6"/>
          <w:sz w:val="23"/>
          <w:szCs w:val="23"/>
        </w:rPr>
        <w:t xml:space="preserve"> </w:t>
      </w:r>
      <w:r w:rsidRPr="000E6743">
        <w:rPr>
          <w:sz w:val="23"/>
          <w:szCs w:val="23"/>
        </w:rPr>
        <w:t>nào</w:t>
      </w:r>
      <w:r w:rsidRPr="000E6743">
        <w:rPr>
          <w:spacing w:val="-4"/>
          <w:sz w:val="23"/>
          <w:szCs w:val="23"/>
        </w:rPr>
        <w:t xml:space="preserve"> </w:t>
      </w:r>
      <w:r w:rsidRPr="000E6743">
        <w:rPr>
          <w:sz w:val="23"/>
          <w:szCs w:val="23"/>
        </w:rPr>
        <w:t>sau</w:t>
      </w:r>
      <w:r w:rsidRPr="000E6743">
        <w:rPr>
          <w:spacing w:val="-4"/>
          <w:sz w:val="23"/>
          <w:szCs w:val="23"/>
        </w:rPr>
        <w:t xml:space="preserve"> </w:t>
      </w:r>
      <w:r w:rsidRPr="000E6743">
        <w:rPr>
          <w:sz w:val="23"/>
          <w:szCs w:val="23"/>
        </w:rPr>
        <w:t>đây</w:t>
      </w:r>
      <w:r w:rsidRPr="000E6743">
        <w:rPr>
          <w:spacing w:val="-9"/>
          <w:sz w:val="23"/>
          <w:szCs w:val="23"/>
        </w:rPr>
        <w:t xml:space="preserve"> </w:t>
      </w:r>
      <w:r w:rsidRPr="000E6743">
        <w:rPr>
          <w:sz w:val="23"/>
          <w:szCs w:val="23"/>
        </w:rPr>
        <w:t>là</w:t>
      </w:r>
      <w:r w:rsidRPr="000E6743">
        <w:rPr>
          <w:spacing w:val="-4"/>
          <w:sz w:val="23"/>
          <w:szCs w:val="23"/>
        </w:rPr>
        <w:t xml:space="preserve"> </w:t>
      </w:r>
      <w:r w:rsidRPr="000E6743">
        <w:rPr>
          <w:sz w:val="23"/>
          <w:szCs w:val="23"/>
        </w:rPr>
        <w:t>nguyên</w:t>
      </w:r>
      <w:r w:rsidRPr="000E6743">
        <w:rPr>
          <w:spacing w:val="-4"/>
          <w:sz w:val="23"/>
          <w:szCs w:val="23"/>
        </w:rPr>
        <w:t xml:space="preserve"> </w:t>
      </w:r>
      <w:r w:rsidRPr="000E6743">
        <w:rPr>
          <w:sz w:val="23"/>
          <w:szCs w:val="23"/>
        </w:rPr>
        <w:t>nhân</w:t>
      </w:r>
      <w:r w:rsidRPr="000E6743">
        <w:rPr>
          <w:spacing w:val="-4"/>
          <w:sz w:val="23"/>
          <w:szCs w:val="23"/>
        </w:rPr>
        <w:t xml:space="preserve"> </w:t>
      </w:r>
      <w:proofErr w:type="gramStart"/>
      <w:r w:rsidRPr="000E6743">
        <w:rPr>
          <w:sz w:val="23"/>
          <w:szCs w:val="23"/>
        </w:rPr>
        <w:t>chung</w:t>
      </w:r>
      <w:proofErr w:type="gramEnd"/>
      <w:r w:rsidRPr="000E6743">
        <w:rPr>
          <w:spacing w:val="-6"/>
          <w:sz w:val="23"/>
          <w:szCs w:val="23"/>
        </w:rPr>
        <w:t xml:space="preserve"> </w:t>
      </w:r>
      <w:r w:rsidRPr="000E6743">
        <w:rPr>
          <w:sz w:val="23"/>
          <w:szCs w:val="23"/>
        </w:rPr>
        <w:t>dẫn</w:t>
      </w:r>
      <w:r w:rsidRPr="000E6743">
        <w:rPr>
          <w:spacing w:val="-4"/>
          <w:sz w:val="23"/>
          <w:szCs w:val="23"/>
        </w:rPr>
        <w:t xml:space="preserve"> </w:t>
      </w:r>
      <w:r w:rsidRPr="000E6743">
        <w:rPr>
          <w:sz w:val="23"/>
          <w:szCs w:val="23"/>
        </w:rPr>
        <w:t>đến</w:t>
      </w:r>
      <w:r w:rsidRPr="000E6743">
        <w:rPr>
          <w:spacing w:val="-4"/>
          <w:sz w:val="23"/>
          <w:szCs w:val="23"/>
        </w:rPr>
        <w:t xml:space="preserve"> </w:t>
      </w:r>
      <w:r w:rsidRPr="000E6743">
        <w:rPr>
          <w:sz w:val="23"/>
          <w:szCs w:val="23"/>
        </w:rPr>
        <w:t>thắng</w:t>
      </w:r>
      <w:r w:rsidRPr="000E6743">
        <w:rPr>
          <w:spacing w:val="-6"/>
          <w:sz w:val="23"/>
          <w:szCs w:val="23"/>
        </w:rPr>
        <w:t xml:space="preserve"> </w:t>
      </w:r>
      <w:r w:rsidRPr="000E6743">
        <w:rPr>
          <w:sz w:val="23"/>
          <w:szCs w:val="23"/>
        </w:rPr>
        <w:t>lợi</w:t>
      </w:r>
      <w:r w:rsidRPr="000E6743">
        <w:rPr>
          <w:spacing w:val="-3"/>
          <w:sz w:val="23"/>
          <w:szCs w:val="23"/>
        </w:rPr>
        <w:t xml:space="preserve"> </w:t>
      </w:r>
      <w:r w:rsidRPr="000E6743">
        <w:rPr>
          <w:sz w:val="23"/>
          <w:szCs w:val="23"/>
        </w:rPr>
        <w:t>của</w:t>
      </w:r>
      <w:r w:rsidRPr="000E6743">
        <w:rPr>
          <w:spacing w:val="-5"/>
          <w:sz w:val="23"/>
          <w:szCs w:val="23"/>
        </w:rPr>
        <w:t xml:space="preserve"> </w:t>
      </w:r>
      <w:r w:rsidRPr="000E6743">
        <w:rPr>
          <w:sz w:val="23"/>
          <w:szCs w:val="23"/>
        </w:rPr>
        <w:t>các</w:t>
      </w:r>
      <w:r w:rsidRPr="000E6743">
        <w:rPr>
          <w:spacing w:val="-5"/>
          <w:sz w:val="23"/>
          <w:szCs w:val="23"/>
        </w:rPr>
        <w:t xml:space="preserve"> </w:t>
      </w:r>
      <w:r w:rsidRPr="000E6743">
        <w:rPr>
          <w:sz w:val="23"/>
          <w:szCs w:val="23"/>
        </w:rPr>
        <w:t>cuộc</w:t>
      </w:r>
      <w:r w:rsidRPr="000E6743">
        <w:rPr>
          <w:spacing w:val="-5"/>
          <w:sz w:val="23"/>
          <w:szCs w:val="23"/>
        </w:rPr>
        <w:t xml:space="preserve"> </w:t>
      </w:r>
      <w:r w:rsidRPr="000E6743">
        <w:rPr>
          <w:sz w:val="23"/>
          <w:szCs w:val="23"/>
        </w:rPr>
        <w:t>chiến</w:t>
      </w:r>
      <w:r w:rsidRPr="000E6743">
        <w:rPr>
          <w:spacing w:val="-1"/>
          <w:sz w:val="23"/>
          <w:szCs w:val="23"/>
        </w:rPr>
        <w:t xml:space="preserve"> </w:t>
      </w:r>
      <w:r w:rsidRPr="000E6743">
        <w:rPr>
          <w:sz w:val="23"/>
          <w:szCs w:val="23"/>
        </w:rPr>
        <w:t>tranh</w:t>
      </w:r>
      <w:r w:rsidRPr="000E6743">
        <w:rPr>
          <w:spacing w:val="-4"/>
          <w:sz w:val="23"/>
          <w:szCs w:val="23"/>
        </w:rPr>
        <w:t xml:space="preserve"> </w:t>
      </w:r>
      <w:r w:rsidRPr="000E6743">
        <w:rPr>
          <w:sz w:val="23"/>
          <w:szCs w:val="23"/>
        </w:rPr>
        <w:t>bảo</w:t>
      </w:r>
      <w:r w:rsidRPr="000E6743">
        <w:rPr>
          <w:spacing w:val="-1"/>
          <w:sz w:val="23"/>
          <w:szCs w:val="23"/>
        </w:rPr>
        <w:t xml:space="preserve"> </w:t>
      </w:r>
      <w:r w:rsidRPr="000E6743">
        <w:rPr>
          <w:sz w:val="23"/>
          <w:szCs w:val="23"/>
        </w:rPr>
        <w:t>vệ</w:t>
      </w:r>
      <w:r w:rsidRPr="000E6743">
        <w:rPr>
          <w:spacing w:val="-5"/>
          <w:sz w:val="23"/>
          <w:szCs w:val="23"/>
        </w:rPr>
        <w:t xml:space="preserve"> </w:t>
      </w:r>
      <w:r w:rsidRPr="000E6743">
        <w:rPr>
          <w:sz w:val="23"/>
          <w:szCs w:val="23"/>
        </w:rPr>
        <w:t>Tổ quốc ở Việt Nam từ thế kỉ X đến năm 1975?</w:t>
      </w:r>
    </w:p>
    <w:p w:rsidR="00550E70" w:rsidRPr="00550E70" w:rsidRDefault="00550E70" w:rsidP="00550E70">
      <w:pPr>
        <w:widowControl w:val="0"/>
        <w:tabs>
          <w:tab w:val="left" w:pos="576"/>
        </w:tabs>
        <w:autoSpaceDE w:val="0"/>
        <w:autoSpaceDN w:val="0"/>
        <w:spacing w:after="0" w:line="240" w:lineRule="auto"/>
        <w:ind w:left="360"/>
        <w:rPr>
          <w:sz w:val="23"/>
          <w:szCs w:val="23"/>
        </w:rPr>
      </w:pPr>
      <w:r>
        <w:rPr>
          <w:sz w:val="23"/>
          <w:szCs w:val="23"/>
        </w:rPr>
        <w:t xml:space="preserve">A. </w:t>
      </w:r>
      <w:r w:rsidRPr="00550E70">
        <w:rPr>
          <w:sz w:val="23"/>
          <w:szCs w:val="23"/>
        </w:rPr>
        <w:t>Xây</w:t>
      </w:r>
      <w:r w:rsidRPr="00550E70">
        <w:rPr>
          <w:spacing w:val="-7"/>
          <w:sz w:val="23"/>
          <w:szCs w:val="23"/>
        </w:rPr>
        <w:t xml:space="preserve"> </w:t>
      </w:r>
      <w:r w:rsidRPr="00550E70">
        <w:rPr>
          <w:sz w:val="23"/>
          <w:szCs w:val="23"/>
        </w:rPr>
        <w:t>dựng</w:t>
      </w:r>
      <w:r w:rsidRPr="00550E70">
        <w:rPr>
          <w:spacing w:val="-3"/>
          <w:sz w:val="23"/>
          <w:szCs w:val="23"/>
        </w:rPr>
        <w:t xml:space="preserve"> </w:t>
      </w:r>
      <w:r w:rsidRPr="00550E70">
        <w:rPr>
          <w:sz w:val="23"/>
          <w:szCs w:val="23"/>
        </w:rPr>
        <w:t>thế</w:t>
      </w:r>
      <w:r w:rsidRPr="00550E70">
        <w:rPr>
          <w:spacing w:val="1"/>
          <w:sz w:val="23"/>
          <w:szCs w:val="23"/>
        </w:rPr>
        <w:t xml:space="preserve"> </w:t>
      </w:r>
      <w:r w:rsidRPr="00550E70">
        <w:rPr>
          <w:sz w:val="23"/>
          <w:szCs w:val="23"/>
        </w:rPr>
        <w:t>trận lòng</w:t>
      </w:r>
      <w:r w:rsidRPr="00550E70">
        <w:rPr>
          <w:spacing w:val="-2"/>
          <w:sz w:val="23"/>
          <w:szCs w:val="23"/>
        </w:rPr>
        <w:t xml:space="preserve"> </w:t>
      </w:r>
      <w:r w:rsidRPr="00550E70">
        <w:rPr>
          <w:sz w:val="23"/>
          <w:szCs w:val="23"/>
        </w:rPr>
        <w:t>dân vững</w:t>
      </w:r>
      <w:r w:rsidRPr="00550E70">
        <w:rPr>
          <w:spacing w:val="-3"/>
          <w:sz w:val="23"/>
          <w:szCs w:val="23"/>
        </w:rPr>
        <w:t xml:space="preserve"> </w:t>
      </w:r>
      <w:r w:rsidRPr="00550E70">
        <w:rPr>
          <w:sz w:val="23"/>
          <w:szCs w:val="23"/>
        </w:rPr>
        <w:t>chắc kết hợp</w:t>
      </w:r>
      <w:r w:rsidRPr="00550E70">
        <w:rPr>
          <w:spacing w:val="3"/>
          <w:sz w:val="23"/>
          <w:szCs w:val="23"/>
        </w:rPr>
        <w:t xml:space="preserve"> </w:t>
      </w:r>
      <w:r w:rsidRPr="00550E70">
        <w:rPr>
          <w:sz w:val="23"/>
          <w:szCs w:val="23"/>
        </w:rPr>
        <w:t>phát huy</w:t>
      </w:r>
      <w:r w:rsidRPr="00550E70">
        <w:rPr>
          <w:spacing w:val="-4"/>
          <w:sz w:val="23"/>
          <w:szCs w:val="23"/>
        </w:rPr>
        <w:t xml:space="preserve"> </w:t>
      </w:r>
      <w:r w:rsidRPr="00550E70">
        <w:rPr>
          <w:sz w:val="23"/>
          <w:szCs w:val="23"/>
        </w:rPr>
        <w:t>lợi thế</w:t>
      </w:r>
      <w:r w:rsidRPr="00550E70">
        <w:rPr>
          <w:spacing w:val="-1"/>
          <w:sz w:val="23"/>
          <w:szCs w:val="23"/>
        </w:rPr>
        <w:t xml:space="preserve"> </w:t>
      </w:r>
      <w:r w:rsidRPr="00550E70">
        <w:rPr>
          <w:sz w:val="23"/>
          <w:szCs w:val="23"/>
        </w:rPr>
        <w:t>địa</w:t>
      </w:r>
      <w:r w:rsidRPr="00550E70">
        <w:rPr>
          <w:spacing w:val="1"/>
          <w:sz w:val="23"/>
          <w:szCs w:val="23"/>
        </w:rPr>
        <w:t xml:space="preserve"> </w:t>
      </w:r>
      <w:r w:rsidRPr="00550E70">
        <w:rPr>
          <w:sz w:val="23"/>
          <w:szCs w:val="23"/>
        </w:rPr>
        <w:t>hình</w:t>
      </w:r>
      <w:r w:rsidRPr="00550E70">
        <w:rPr>
          <w:spacing w:val="2"/>
          <w:sz w:val="23"/>
          <w:szCs w:val="23"/>
        </w:rPr>
        <w:t xml:space="preserve"> </w:t>
      </w:r>
      <w:r w:rsidRPr="00550E70">
        <w:rPr>
          <w:sz w:val="23"/>
          <w:szCs w:val="23"/>
        </w:rPr>
        <w:t>để gây</w:t>
      </w:r>
      <w:r w:rsidRPr="00550E70">
        <w:rPr>
          <w:spacing w:val="-5"/>
          <w:sz w:val="23"/>
          <w:szCs w:val="23"/>
        </w:rPr>
        <w:t xml:space="preserve"> </w:t>
      </w:r>
      <w:r w:rsidRPr="00550E70">
        <w:rPr>
          <w:sz w:val="23"/>
          <w:szCs w:val="23"/>
        </w:rPr>
        <w:t>khó</w:t>
      </w:r>
      <w:r w:rsidRPr="00550E70">
        <w:rPr>
          <w:spacing w:val="1"/>
          <w:sz w:val="23"/>
          <w:szCs w:val="23"/>
        </w:rPr>
        <w:t xml:space="preserve"> </w:t>
      </w:r>
      <w:r w:rsidRPr="00550E70">
        <w:rPr>
          <w:sz w:val="23"/>
          <w:szCs w:val="23"/>
        </w:rPr>
        <w:t>khăn</w:t>
      </w:r>
      <w:r w:rsidRPr="00550E70">
        <w:rPr>
          <w:spacing w:val="2"/>
          <w:sz w:val="23"/>
          <w:szCs w:val="23"/>
        </w:rPr>
        <w:t xml:space="preserve"> </w:t>
      </w:r>
      <w:r w:rsidRPr="00550E70">
        <w:rPr>
          <w:sz w:val="23"/>
          <w:szCs w:val="23"/>
        </w:rPr>
        <w:t>cho</w:t>
      </w:r>
      <w:r w:rsidRPr="00550E70">
        <w:rPr>
          <w:spacing w:val="1"/>
          <w:sz w:val="23"/>
          <w:szCs w:val="23"/>
        </w:rPr>
        <w:t xml:space="preserve"> </w:t>
      </w:r>
      <w:r w:rsidRPr="00550E70">
        <w:rPr>
          <w:spacing w:val="-4"/>
          <w:sz w:val="23"/>
          <w:szCs w:val="23"/>
        </w:rPr>
        <w:t>địch.</w:t>
      </w:r>
    </w:p>
    <w:p w:rsidR="00550E70" w:rsidRPr="00550E70" w:rsidRDefault="00550E70" w:rsidP="00550E70">
      <w:pPr>
        <w:widowControl w:val="0"/>
        <w:tabs>
          <w:tab w:val="left" w:pos="565"/>
        </w:tabs>
        <w:autoSpaceDE w:val="0"/>
        <w:autoSpaceDN w:val="0"/>
        <w:spacing w:after="0" w:line="240" w:lineRule="auto"/>
        <w:ind w:left="360"/>
        <w:rPr>
          <w:sz w:val="23"/>
          <w:szCs w:val="23"/>
        </w:rPr>
      </w:pPr>
      <w:r>
        <w:rPr>
          <w:sz w:val="23"/>
          <w:szCs w:val="23"/>
        </w:rPr>
        <w:t xml:space="preserve">B. </w:t>
      </w:r>
      <w:r w:rsidRPr="00550E70">
        <w:rPr>
          <w:sz w:val="23"/>
          <w:szCs w:val="23"/>
        </w:rPr>
        <w:t>Phát</w:t>
      </w:r>
      <w:r w:rsidRPr="00550E70">
        <w:rPr>
          <w:spacing w:val="-3"/>
          <w:sz w:val="23"/>
          <w:szCs w:val="23"/>
        </w:rPr>
        <w:t xml:space="preserve"> </w:t>
      </w:r>
      <w:r w:rsidRPr="00550E70">
        <w:rPr>
          <w:sz w:val="23"/>
          <w:szCs w:val="23"/>
        </w:rPr>
        <w:t>huy</w:t>
      </w:r>
      <w:r w:rsidRPr="00550E70">
        <w:rPr>
          <w:spacing w:val="-5"/>
          <w:sz w:val="23"/>
          <w:szCs w:val="23"/>
        </w:rPr>
        <w:t xml:space="preserve"> </w:t>
      </w:r>
      <w:r w:rsidRPr="00550E70">
        <w:rPr>
          <w:sz w:val="23"/>
          <w:szCs w:val="23"/>
        </w:rPr>
        <w:t>tối đa</w:t>
      </w:r>
      <w:r w:rsidRPr="00550E70">
        <w:rPr>
          <w:spacing w:val="-1"/>
          <w:sz w:val="23"/>
          <w:szCs w:val="23"/>
        </w:rPr>
        <w:t xml:space="preserve"> </w:t>
      </w:r>
      <w:r w:rsidRPr="00550E70">
        <w:rPr>
          <w:sz w:val="23"/>
          <w:szCs w:val="23"/>
        </w:rPr>
        <w:t>sức</w:t>
      </w:r>
      <w:r w:rsidRPr="00550E70">
        <w:rPr>
          <w:spacing w:val="-2"/>
          <w:sz w:val="23"/>
          <w:szCs w:val="23"/>
        </w:rPr>
        <w:t xml:space="preserve"> </w:t>
      </w:r>
      <w:r w:rsidRPr="00550E70">
        <w:rPr>
          <w:sz w:val="23"/>
          <w:szCs w:val="23"/>
        </w:rPr>
        <w:t>mạnh nội lực</w:t>
      </w:r>
      <w:r w:rsidRPr="00550E70">
        <w:rPr>
          <w:spacing w:val="-2"/>
          <w:sz w:val="23"/>
          <w:szCs w:val="23"/>
        </w:rPr>
        <w:t xml:space="preserve"> </w:t>
      </w:r>
      <w:r w:rsidRPr="00550E70">
        <w:rPr>
          <w:sz w:val="23"/>
          <w:szCs w:val="23"/>
        </w:rPr>
        <w:t>dân tộc thông qua</w:t>
      </w:r>
      <w:r w:rsidRPr="00550E70">
        <w:rPr>
          <w:spacing w:val="-2"/>
          <w:sz w:val="23"/>
          <w:szCs w:val="23"/>
        </w:rPr>
        <w:t xml:space="preserve"> </w:t>
      </w:r>
      <w:r w:rsidRPr="00550E70">
        <w:rPr>
          <w:sz w:val="23"/>
          <w:szCs w:val="23"/>
        </w:rPr>
        <w:t>vai trò lãnh đạo</w:t>
      </w:r>
      <w:r w:rsidRPr="00550E70">
        <w:rPr>
          <w:spacing w:val="2"/>
          <w:sz w:val="23"/>
          <w:szCs w:val="23"/>
        </w:rPr>
        <w:t xml:space="preserve"> </w:t>
      </w:r>
      <w:r w:rsidRPr="00550E70">
        <w:rPr>
          <w:sz w:val="23"/>
          <w:szCs w:val="23"/>
        </w:rPr>
        <w:t>của</w:t>
      </w:r>
      <w:r w:rsidRPr="00550E70">
        <w:rPr>
          <w:spacing w:val="1"/>
          <w:sz w:val="23"/>
          <w:szCs w:val="23"/>
        </w:rPr>
        <w:t xml:space="preserve"> </w:t>
      </w:r>
      <w:r w:rsidRPr="00550E70">
        <w:rPr>
          <w:sz w:val="23"/>
          <w:szCs w:val="23"/>
        </w:rPr>
        <w:t>các</w:t>
      </w:r>
      <w:r w:rsidRPr="00550E70">
        <w:rPr>
          <w:spacing w:val="-1"/>
          <w:sz w:val="23"/>
          <w:szCs w:val="23"/>
        </w:rPr>
        <w:t xml:space="preserve"> </w:t>
      </w:r>
      <w:r w:rsidRPr="00550E70">
        <w:rPr>
          <w:sz w:val="23"/>
          <w:szCs w:val="23"/>
        </w:rPr>
        <w:t>lực</w:t>
      </w:r>
      <w:r w:rsidRPr="00550E70">
        <w:rPr>
          <w:spacing w:val="-1"/>
          <w:sz w:val="23"/>
          <w:szCs w:val="23"/>
        </w:rPr>
        <w:t xml:space="preserve"> </w:t>
      </w:r>
      <w:r w:rsidRPr="00550E70">
        <w:rPr>
          <w:sz w:val="23"/>
          <w:szCs w:val="23"/>
        </w:rPr>
        <w:t>lượng</w:t>
      </w:r>
      <w:r w:rsidRPr="00550E70">
        <w:rPr>
          <w:spacing w:val="-3"/>
          <w:sz w:val="23"/>
          <w:szCs w:val="23"/>
        </w:rPr>
        <w:t xml:space="preserve"> </w:t>
      </w:r>
      <w:r w:rsidRPr="00550E70">
        <w:rPr>
          <w:sz w:val="23"/>
          <w:szCs w:val="23"/>
        </w:rPr>
        <w:t xml:space="preserve">mới, tiến </w:t>
      </w:r>
      <w:r w:rsidRPr="00550E70">
        <w:rPr>
          <w:spacing w:val="-5"/>
          <w:sz w:val="23"/>
          <w:szCs w:val="23"/>
        </w:rPr>
        <w:t>bộ.</w:t>
      </w:r>
    </w:p>
    <w:p w:rsidR="00550E70" w:rsidRPr="00550E70" w:rsidRDefault="00550E70" w:rsidP="00550E70">
      <w:pPr>
        <w:widowControl w:val="0"/>
        <w:tabs>
          <w:tab w:val="left" w:pos="577"/>
        </w:tabs>
        <w:autoSpaceDE w:val="0"/>
        <w:autoSpaceDN w:val="0"/>
        <w:spacing w:after="0" w:line="240" w:lineRule="auto"/>
        <w:ind w:left="360"/>
        <w:rPr>
          <w:sz w:val="23"/>
          <w:szCs w:val="23"/>
        </w:rPr>
      </w:pPr>
      <w:r>
        <w:rPr>
          <w:sz w:val="23"/>
          <w:szCs w:val="23"/>
        </w:rPr>
        <w:t xml:space="preserve">C. </w:t>
      </w:r>
      <w:r w:rsidRPr="00550E70">
        <w:rPr>
          <w:sz w:val="23"/>
          <w:szCs w:val="23"/>
        </w:rPr>
        <w:t>Kết hợp lực lượng</w:t>
      </w:r>
      <w:r w:rsidRPr="00550E70">
        <w:rPr>
          <w:spacing w:val="-3"/>
          <w:sz w:val="23"/>
          <w:szCs w:val="23"/>
        </w:rPr>
        <w:t xml:space="preserve"> </w:t>
      </w:r>
      <w:r w:rsidRPr="00550E70">
        <w:rPr>
          <w:sz w:val="23"/>
          <w:szCs w:val="23"/>
        </w:rPr>
        <w:t>chính</w:t>
      </w:r>
      <w:r w:rsidRPr="00550E70">
        <w:rPr>
          <w:spacing w:val="2"/>
          <w:sz w:val="23"/>
          <w:szCs w:val="23"/>
        </w:rPr>
        <w:t xml:space="preserve"> </w:t>
      </w:r>
      <w:r w:rsidRPr="00550E70">
        <w:rPr>
          <w:sz w:val="23"/>
          <w:szCs w:val="23"/>
        </w:rPr>
        <w:t>trị với lực lượng</w:t>
      </w:r>
      <w:r w:rsidRPr="00550E70">
        <w:rPr>
          <w:spacing w:val="-3"/>
          <w:sz w:val="23"/>
          <w:szCs w:val="23"/>
        </w:rPr>
        <w:t xml:space="preserve"> </w:t>
      </w:r>
      <w:r w:rsidRPr="00550E70">
        <w:rPr>
          <w:sz w:val="23"/>
          <w:szCs w:val="23"/>
        </w:rPr>
        <w:t>vũ</w:t>
      </w:r>
      <w:r w:rsidRPr="00550E70">
        <w:rPr>
          <w:spacing w:val="1"/>
          <w:sz w:val="23"/>
          <w:szCs w:val="23"/>
        </w:rPr>
        <w:t xml:space="preserve"> </w:t>
      </w:r>
      <w:r w:rsidRPr="00550E70">
        <w:rPr>
          <w:sz w:val="23"/>
          <w:szCs w:val="23"/>
        </w:rPr>
        <w:t>trang</w:t>
      </w:r>
      <w:r w:rsidRPr="00550E70">
        <w:rPr>
          <w:spacing w:val="-1"/>
          <w:sz w:val="23"/>
          <w:szCs w:val="23"/>
        </w:rPr>
        <w:t xml:space="preserve"> </w:t>
      </w:r>
      <w:r w:rsidRPr="00550E70">
        <w:rPr>
          <w:sz w:val="23"/>
          <w:szCs w:val="23"/>
        </w:rPr>
        <w:t>cách mạng,</w:t>
      </w:r>
      <w:r w:rsidRPr="00550E70">
        <w:rPr>
          <w:spacing w:val="1"/>
          <w:sz w:val="23"/>
          <w:szCs w:val="23"/>
        </w:rPr>
        <w:t xml:space="preserve"> </w:t>
      </w:r>
      <w:r w:rsidRPr="00550E70">
        <w:rPr>
          <w:sz w:val="23"/>
          <w:szCs w:val="23"/>
        </w:rPr>
        <w:t>lấy</w:t>
      </w:r>
      <w:r w:rsidRPr="00550E70">
        <w:rPr>
          <w:spacing w:val="-5"/>
          <w:sz w:val="23"/>
          <w:szCs w:val="23"/>
        </w:rPr>
        <w:t xml:space="preserve"> </w:t>
      </w:r>
      <w:r w:rsidRPr="00550E70">
        <w:rPr>
          <w:sz w:val="23"/>
          <w:szCs w:val="23"/>
        </w:rPr>
        <w:t>lực lượng</w:t>
      </w:r>
      <w:r w:rsidRPr="00550E70">
        <w:rPr>
          <w:spacing w:val="-3"/>
          <w:sz w:val="23"/>
          <w:szCs w:val="23"/>
        </w:rPr>
        <w:t xml:space="preserve"> </w:t>
      </w:r>
      <w:r w:rsidRPr="00550E70">
        <w:rPr>
          <w:sz w:val="23"/>
          <w:szCs w:val="23"/>
        </w:rPr>
        <w:t xml:space="preserve">vũ </w:t>
      </w:r>
      <w:r w:rsidRPr="00550E70">
        <w:rPr>
          <w:sz w:val="23"/>
          <w:szCs w:val="23"/>
        </w:rPr>
        <w:lastRenderedPageBreak/>
        <w:t>trang</w:t>
      </w:r>
      <w:r w:rsidRPr="00550E70">
        <w:rPr>
          <w:spacing w:val="-2"/>
          <w:sz w:val="23"/>
          <w:szCs w:val="23"/>
        </w:rPr>
        <w:t xml:space="preserve"> </w:t>
      </w:r>
      <w:r w:rsidRPr="00550E70">
        <w:rPr>
          <w:sz w:val="23"/>
          <w:szCs w:val="23"/>
        </w:rPr>
        <w:t xml:space="preserve">làm nòng </w:t>
      </w:r>
      <w:r w:rsidRPr="00550E70">
        <w:rPr>
          <w:spacing w:val="-4"/>
          <w:sz w:val="23"/>
          <w:szCs w:val="23"/>
        </w:rPr>
        <w:t>cốt.</w:t>
      </w:r>
    </w:p>
    <w:p w:rsidR="00550E70" w:rsidRPr="00550E70" w:rsidRDefault="00550E70" w:rsidP="00550E70">
      <w:pPr>
        <w:widowControl w:val="0"/>
        <w:tabs>
          <w:tab w:val="left" w:pos="576"/>
        </w:tabs>
        <w:autoSpaceDE w:val="0"/>
        <w:autoSpaceDN w:val="0"/>
        <w:spacing w:after="0" w:line="240" w:lineRule="auto"/>
        <w:ind w:left="360" w:right="136"/>
        <w:rPr>
          <w:sz w:val="23"/>
          <w:szCs w:val="23"/>
        </w:rPr>
      </w:pPr>
      <w:r>
        <w:rPr>
          <w:sz w:val="23"/>
          <w:szCs w:val="23"/>
        </w:rPr>
        <w:t xml:space="preserve">D. </w:t>
      </w:r>
      <w:r w:rsidRPr="00550E70">
        <w:rPr>
          <w:sz w:val="23"/>
          <w:szCs w:val="23"/>
        </w:rPr>
        <w:t xml:space="preserve">Phát huy sức mạnh đoàn kết toàn dân tộc trên cơ sở tranh thủ những yếu tố thuận lợi từ bên ngoài. </w:t>
      </w:r>
    </w:p>
    <w:p w:rsidR="00550E70" w:rsidRPr="00550E70" w:rsidRDefault="00550E70" w:rsidP="00550E70">
      <w:pPr>
        <w:widowControl w:val="0"/>
        <w:tabs>
          <w:tab w:val="left" w:pos="576"/>
        </w:tabs>
        <w:autoSpaceDE w:val="0"/>
        <w:autoSpaceDN w:val="0"/>
        <w:spacing w:after="0" w:line="240" w:lineRule="auto"/>
        <w:ind w:left="360" w:right="136"/>
        <w:rPr>
          <w:sz w:val="23"/>
          <w:szCs w:val="23"/>
        </w:rPr>
      </w:pPr>
      <w:proofErr w:type="gramStart"/>
      <w:r w:rsidRPr="00550E70">
        <w:rPr>
          <w:b/>
          <w:sz w:val="23"/>
          <w:szCs w:val="23"/>
        </w:rPr>
        <w:t>Câu 24.</w:t>
      </w:r>
      <w:proofErr w:type="gramEnd"/>
      <w:r w:rsidRPr="00550E70">
        <w:rPr>
          <w:b/>
          <w:sz w:val="23"/>
          <w:szCs w:val="23"/>
        </w:rPr>
        <w:t xml:space="preserve"> </w:t>
      </w:r>
      <w:proofErr w:type="gramStart"/>
      <w:r w:rsidRPr="00550E70">
        <w:rPr>
          <w:sz w:val="23"/>
          <w:szCs w:val="23"/>
        </w:rPr>
        <w:t>Nhận xét nào sau đây</w:t>
      </w:r>
      <w:r w:rsidRPr="00550E70">
        <w:rPr>
          <w:spacing w:val="-2"/>
          <w:sz w:val="23"/>
          <w:szCs w:val="23"/>
        </w:rPr>
        <w:t xml:space="preserve"> </w:t>
      </w:r>
      <w:r w:rsidRPr="00550E70">
        <w:rPr>
          <w:sz w:val="23"/>
          <w:szCs w:val="23"/>
        </w:rPr>
        <w:t>là đúng về cống hiến của Hồ Chí Minh đối với cách mạng Việt Nam trong giai đoạn 1945 - 1954?</w:t>
      </w:r>
      <w:proofErr w:type="gramEnd"/>
    </w:p>
    <w:p w:rsidR="00550E70" w:rsidRPr="00550E70" w:rsidRDefault="00550E70" w:rsidP="00550E70">
      <w:pPr>
        <w:widowControl w:val="0"/>
        <w:tabs>
          <w:tab w:val="left" w:pos="576"/>
        </w:tabs>
        <w:autoSpaceDE w:val="0"/>
        <w:autoSpaceDN w:val="0"/>
        <w:spacing w:after="0" w:line="240" w:lineRule="auto"/>
        <w:ind w:left="360"/>
        <w:rPr>
          <w:sz w:val="23"/>
          <w:szCs w:val="23"/>
        </w:rPr>
      </w:pPr>
      <w:r>
        <w:rPr>
          <w:sz w:val="23"/>
          <w:szCs w:val="23"/>
        </w:rPr>
        <w:t xml:space="preserve">A. </w:t>
      </w:r>
      <w:r w:rsidRPr="00550E70">
        <w:rPr>
          <w:sz w:val="23"/>
          <w:szCs w:val="23"/>
        </w:rPr>
        <w:t>Góp</w:t>
      </w:r>
      <w:r w:rsidRPr="00550E70">
        <w:rPr>
          <w:spacing w:val="14"/>
          <w:sz w:val="23"/>
          <w:szCs w:val="23"/>
        </w:rPr>
        <w:t xml:space="preserve"> </w:t>
      </w:r>
      <w:r w:rsidRPr="00550E70">
        <w:rPr>
          <w:sz w:val="23"/>
          <w:szCs w:val="23"/>
        </w:rPr>
        <w:t>phần</w:t>
      </w:r>
      <w:r w:rsidRPr="00550E70">
        <w:rPr>
          <w:spacing w:val="12"/>
          <w:sz w:val="23"/>
          <w:szCs w:val="23"/>
        </w:rPr>
        <w:t xml:space="preserve"> </w:t>
      </w:r>
      <w:r w:rsidRPr="00550E70">
        <w:rPr>
          <w:sz w:val="23"/>
          <w:szCs w:val="23"/>
        </w:rPr>
        <w:t>xây</w:t>
      </w:r>
      <w:r w:rsidRPr="00550E70">
        <w:rPr>
          <w:spacing w:val="9"/>
          <w:sz w:val="23"/>
          <w:szCs w:val="23"/>
        </w:rPr>
        <w:t xml:space="preserve"> </w:t>
      </w:r>
      <w:r w:rsidRPr="00550E70">
        <w:rPr>
          <w:sz w:val="23"/>
          <w:szCs w:val="23"/>
        </w:rPr>
        <w:t>dựng</w:t>
      </w:r>
      <w:r w:rsidRPr="00550E70">
        <w:rPr>
          <w:spacing w:val="12"/>
          <w:sz w:val="23"/>
          <w:szCs w:val="23"/>
        </w:rPr>
        <w:t xml:space="preserve"> </w:t>
      </w:r>
      <w:r w:rsidRPr="00550E70">
        <w:rPr>
          <w:sz w:val="23"/>
          <w:szCs w:val="23"/>
        </w:rPr>
        <w:t>và</w:t>
      </w:r>
      <w:r w:rsidRPr="00550E70">
        <w:rPr>
          <w:spacing w:val="11"/>
          <w:sz w:val="23"/>
          <w:szCs w:val="23"/>
        </w:rPr>
        <w:t xml:space="preserve"> </w:t>
      </w:r>
      <w:r w:rsidRPr="00550E70">
        <w:rPr>
          <w:sz w:val="23"/>
          <w:szCs w:val="23"/>
        </w:rPr>
        <w:t>phát</w:t>
      </w:r>
      <w:r w:rsidRPr="00550E70">
        <w:rPr>
          <w:spacing w:val="12"/>
          <w:sz w:val="23"/>
          <w:szCs w:val="23"/>
        </w:rPr>
        <w:t xml:space="preserve"> </w:t>
      </w:r>
      <w:r w:rsidRPr="00550E70">
        <w:rPr>
          <w:sz w:val="23"/>
          <w:szCs w:val="23"/>
        </w:rPr>
        <w:t>triển</w:t>
      </w:r>
      <w:r w:rsidRPr="00550E70">
        <w:rPr>
          <w:spacing w:val="12"/>
          <w:sz w:val="23"/>
          <w:szCs w:val="23"/>
        </w:rPr>
        <w:t xml:space="preserve"> </w:t>
      </w:r>
      <w:r w:rsidRPr="00550E70">
        <w:rPr>
          <w:sz w:val="23"/>
          <w:szCs w:val="23"/>
        </w:rPr>
        <w:t>nhà</w:t>
      </w:r>
      <w:r w:rsidRPr="00550E70">
        <w:rPr>
          <w:spacing w:val="13"/>
          <w:sz w:val="23"/>
          <w:szCs w:val="23"/>
        </w:rPr>
        <w:t xml:space="preserve"> </w:t>
      </w:r>
      <w:r w:rsidRPr="00550E70">
        <w:rPr>
          <w:sz w:val="23"/>
          <w:szCs w:val="23"/>
        </w:rPr>
        <w:t>nước</w:t>
      </w:r>
      <w:r w:rsidRPr="00550E70">
        <w:rPr>
          <w:spacing w:val="11"/>
          <w:sz w:val="23"/>
          <w:szCs w:val="23"/>
        </w:rPr>
        <w:t xml:space="preserve"> </w:t>
      </w:r>
      <w:r w:rsidRPr="00550E70">
        <w:rPr>
          <w:sz w:val="23"/>
          <w:szCs w:val="23"/>
        </w:rPr>
        <w:t>mới,</w:t>
      </w:r>
      <w:r w:rsidRPr="00550E70">
        <w:rPr>
          <w:spacing w:val="12"/>
          <w:sz w:val="23"/>
          <w:szCs w:val="23"/>
        </w:rPr>
        <w:t xml:space="preserve"> </w:t>
      </w:r>
      <w:r w:rsidRPr="00550E70">
        <w:rPr>
          <w:sz w:val="23"/>
          <w:szCs w:val="23"/>
        </w:rPr>
        <w:t>mở</w:t>
      </w:r>
      <w:r w:rsidRPr="00550E70">
        <w:rPr>
          <w:spacing w:val="15"/>
          <w:sz w:val="23"/>
          <w:szCs w:val="23"/>
        </w:rPr>
        <w:t xml:space="preserve"> </w:t>
      </w:r>
      <w:r w:rsidRPr="00550E70">
        <w:rPr>
          <w:sz w:val="23"/>
          <w:szCs w:val="23"/>
        </w:rPr>
        <w:t>rộng</w:t>
      </w:r>
      <w:r w:rsidRPr="00550E70">
        <w:rPr>
          <w:spacing w:val="13"/>
          <w:sz w:val="23"/>
          <w:szCs w:val="23"/>
        </w:rPr>
        <w:t xml:space="preserve"> </w:t>
      </w:r>
      <w:r w:rsidRPr="00550E70">
        <w:rPr>
          <w:sz w:val="23"/>
          <w:szCs w:val="23"/>
        </w:rPr>
        <w:t>ảnh</w:t>
      </w:r>
      <w:r w:rsidRPr="00550E70">
        <w:rPr>
          <w:spacing w:val="12"/>
          <w:sz w:val="23"/>
          <w:szCs w:val="23"/>
        </w:rPr>
        <w:t xml:space="preserve"> </w:t>
      </w:r>
      <w:r w:rsidRPr="00550E70">
        <w:rPr>
          <w:sz w:val="23"/>
          <w:szCs w:val="23"/>
        </w:rPr>
        <w:t>hưởng</w:t>
      </w:r>
      <w:r w:rsidRPr="00550E70">
        <w:rPr>
          <w:spacing w:val="12"/>
          <w:sz w:val="23"/>
          <w:szCs w:val="23"/>
        </w:rPr>
        <w:t xml:space="preserve"> </w:t>
      </w:r>
      <w:r w:rsidRPr="00550E70">
        <w:rPr>
          <w:sz w:val="23"/>
          <w:szCs w:val="23"/>
        </w:rPr>
        <w:t>của</w:t>
      </w:r>
      <w:r w:rsidRPr="00550E70">
        <w:rPr>
          <w:spacing w:val="11"/>
          <w:sz w:val="23"/>
          <w:szCs w:val="23"/>
        </w:rPr>
        <w:t xml:space="preserve"> </w:t>
      </w:r>
      <w:r w:rsidRPr="00550E70">
        <w:rPr>
          <w:sz w:val="23"/>
          <w:szCs w:val="23"/>
        </w:rPr>
        <w:t>tư</w:t>
      </w:r>
      <w:r w:rsidRPr="00550E70">
        <w:rPr>
          <w:spacing w:val="11"/>
          <w:sz w:val="23"/>
          <w:szCs w:val="23"/>
        </w:rPr>
        <w:t xml:space="preserve"> </w:t>
      </w:r>
      <w:r w:rsidRPr="00550E70">
        <w:rPr>
          <w:sz w:val="23"/>
          <w:szCs w:val="23"/>
        </w:rPr>
        <w:t>tưởng</w:t>
      </w:r>
      <w:r w:rsidRPr="00550E70">
        <w:rPr>
          <w:spacing w:val="9"/>
          <w:sz w:val="23"/>
          <w:szCs w:val="23"/>
        </w:rPr>
        <w:t xml:space="preserve"> </w:t>
      </w:r>
      <w:r w:rsidRPr="00550E70">
        <w:rPr>
          <w:sz w:val="23"/>
          <w:szCs w:val="23"/>
        </w:rPr>
        <w:t>tiến</w:t>
      </w:r>
      <w:r w:rsidRPr="00550E70">
        <w:rPr>
          <w:spacing w:val="15"/>
          <w:sz w:val="23"/>
          <w:szCs w:val="23"/>
        </w:rPr>
        <w:t xml:space="preserve"> </w:t>
      </w:r>
      <w:r w:rsidRPr="00550E70">
        <w:rPr>
          <w:spacing w:val="-5"/>
          <w:sz w:val="23"/>
          <w:szCs w:val="23"/>
        </w:rPr>
        <w:t>bộ.</w:t>
      </w:r>
    </w:p>
    <w:p w:rsidR="00550E70" w:rsidRPr="00550E70" w:rsidRDefault="00550E70" w:rsidP="00550E70">
      <w:pPr>
        <w:widowControl w:val="0"/>
        <w:tabs>
          <w:tab w:val="left" w:pos="565"/>
        </w:tabs>
        <w:autoSpaceDE w:val="0"/>
        <w:autoSpaceDN w:val="0"/>
        <w:spacing w:after="0" w:line="240" w:lineRule="auto"/>
        <w:ind w:left="360"/>
        <w:rPr>
          <w:sz w:val="23"/>
          <w:szCs w:val="23"/>
        </w:rPr>
      </w:pPr>
      <w:r>
        <w:rPr>
          <w:sz w:val="23"/>
          <w:szCs w:val="23"/>
        </w:rPr>
        <w:t xml:space="preserve">B. </w:t>
      </w:r>
      <w:r w:rsidRPr="00550E70">
        <w:rPr>
          <w:sz w:val="23"/>
          <w:szCs w:val="23"/>
        </w:rPr>
        <w:t>Tham</w:t>
      </w:r>
      <w:r w:rsidRPr="00550E70">
        <w:rPr>
          <w:spacing w:val="-1"/>
          <w:sz w:val="23"/>
          <w:szCs w:val="23"/>
        </w:rPr>
        <w:t xml:space="preserve"> </w:t>
      </w:r>
      <w:r w:rsidRPr="00550E70">
        <w:rPr>
          <w:sz w:val="23"/>
          <w:szCs w:val="23"/>
        </w:rPr>
        <w:t>gia</w:t>
      </w:r>
      <w:r w:rsidRPr="00550E70">
        <w:rPr>
          <w:spacing w:val="-1"/>
          <w:sz w:val="23"/>
          <w:szCs w:val="23"/>
        </w:rPr>
        <w:t xml:space="preserve"> </w:t>
      </w:r>
      <w:r w:rsidRPr="00550E70">
        <w:rPr>
          <w:sz w:val="23"/>
          <w:szCs w:val="23"/>
        </w:rPr>
        <w:t>lãnh</w:t>
      </w:r>
      <w:r w:rsidRPr="00550E70">
        <w:rPr>
          <w:spacing w:val="-1"/>
          <w:sz w:val="23"/>
          <w:szCs w:val="23"/>
        </w:rPr>
        <w:t xml:space="preserve"> </w:t>
      </w:r>
      <w:r w:rsidRPr="00550E70">
        <w:rPr>
          <w:sz w:val="23"/>
          <w:szCs w:val="23"/>
        </w:rPr>
        <w:t>đạo nhân dân</w:t>
      </w:r>
      <w:r w:rsidRPr="00550E70">
        <w:rPr>
          <w:spacing w:val="1"/>
          <w:sz w:val="23"/>
          <w:szCs w:val="23"/>
        </w:rPr>
        <w:t xml:space="preserve"> </w:t>
      </w:r>
      <w:r w:rsidRPr="00550E70">
        <w:rPr>
          <w:sz w:val="23"/>
          <w:szCs w:val="23"/>
        </w:rPr>
        <w:t>giải quyết</w:t>
      </w:r>
      <w:r w:rsidRPr="00550E70">
        <w:rPr>
          <w:spacing w:val="-1"/>
          <w:sz w:val="23"/>
          <w:szCs w:val="23"/>
        </w:rPr>
        <w:t xml:space="preserve"> </w:t>
      </w:r>
      <w:r w:rsidRPr="00550E70">
        <w:rPr>
          <w:sz w:val="23"/>
          <w:szCs w:val="23"/>
        </w:rPr>
        <w:t>thành</w:t>
      </w:r>
      <w:r w:rsidRPr="00550E70">
        <w:rPr>
          <w:spacing w:val="2"/>
          <w:sz w:val="23"/>
          <w:szCs w:val="23"/>
        </w:rPr>
        <w:t xml:space="preserve"> </w:t>
      </w:r>
      <w:r w:rsidRPr="00550E70">
        <w:rPr>
          <w:sz w:val="23"/>
          <w:szCs w:val="23"/>
        </w:rPr>
        <w:t>công</w:t>
      </w:r>
      <w:r w:rsidRPr="00550E70">
        <w:rPr>
          <w:spacing w:val="-3"/>
          <w:sz w:val="23"/>
          <w:szCs w:val="23"/>
        </w:rPr>
        <w:t xml:space="preserve"> </w:t>
      </w:r>
      <w:r w:rsidRPr="00550E70">
        <w:rPr>
          <w:sz w:val="23"/>
          <w:szCs w:val="23"/>
        </w:rPr>
        <w:t>mâu</w:t>
      </w:r>
      <w:r w:rsidRPr="00550E70">
        <w:rPr>
          <w:spacing w:val="-1"/>
          <w:sz w:val="23"/>
          <w:szCs w:val="23"/>
        </w:rPr>
        <w:t xml:space="preserve"> </w:t>
      </w:r>
      <w:r w:rsidRPr="00550E70">
        <w:rPr>
          <w:sz w:val="23"/>
          <w:szCs w:val="23"/>
        </w:rPr>
        <w:t>thuẫn dân</w:t>
      </w:r>
      <w:r w:rsidRPr="00550E70">
        <w:rPr>
          <w:spacing w:val="-1"/>
          <w:sz w:val="23"/>
          <w:szCs w:val="23"/>
        </w:rPr>
        <w:t xml:space="preserve"> </w:t>
      </w:r>
      <w:r w:rsidRPr="00550E70">
        <w:rPr>
          <w:sz w:val="23"/>
          <w:szCs w:val="23"/>
        </w:rPr>
        <w:t>tộc</w:t>
      </w:r>
      <w:r w:rsidRPr="00550E70">
        <w:rPr>
          <w:spacing w:val="-1"/>
          <w:sz w:val="23"/>
          <w:szCs w:val="23"/>
        </w:rPr>
        <w:t xml:space="preserve"> </w:t>
      </w:r>
      <w:r w:rsidRPr="00550E70">
        <w:rPr>
          <w:sz w:val="23"/>
          <w:szCs w:val="23"/>
        </w:rPr>
        <w:t>và</w:t>
      </w:r>
      <w:r w:rsidRPr="00550E70">
        <w:rPr>
          <w:spacing w:val="-1"/>
          <w:sz w:val="23"/>
          <w:szCs w:val="23"/>
        </w:rPr>
        <w:t xml:space="preserve"> </w:t>
      </w:r>
      <w:r w:rsidRPr="00550E70">
        <w:rPr>
          <w:sz w:val="23"/>
          <w:szCs w:val="23"/>
        </w:rPr>
        <w:t>mâu</w:t>
      </w:r>
      <w:r w:rsidRPr="00550E70">
        <w:rPr>
          <w:spacing w:val="-1"/>
          <w:sz w:val="23"/>
          <w:szCs w:val="23"/>
        </w:rPr>
        <w:t xml:space="preserve"> </w:t>
      </w:r>
      <w:r w:rsidRPr="00550E70">
        <w:rPr>
          <w:sz w:val="23"/>
          <w:szCs w:val="23"/>
        </w:rPr>
        <w:t>thuẫn</w:t>
      </w:r>
      <w:r w:rsidRPr="00550E70">
        <w:rPr>
          <w:spacing w:val="2"/>
          <w:sz w:val="23"/>
          <w:szCs w:val="23"/>
        </w:rPr>
        <w:t xml:space="preserve"> </w:t>
      </w:r>
      <w:r w:rsidRPr="00550E70">
        <w:rPr>
          <w:sz w:val="23"/>
          <w:szCs w:val="23"/>
        </w:rPr>
        <w:t xml:space="preserve">giai </w:t>
      </w:r>
      <w:r w:rsidRPr="00550E70">
        <w:rPr>
          <w:spacing w:val="-4"/>
          <w:sz w:val="23"/>
          <w:szCs w:val="23"/>
        </w:rPr>
        <w:t>cấp.</w:t>
      </w:r>
    </w:p>
    <w:p w:rsidR="00550E70" w:rsidRPr="00550E70" w:rsidRDefault="00550E70" w:rsidP="00550E70">
      <w:pPr>
        <w:widowControl w:val="0"/>
        <w:tabs>
          <w:tab w:val="left" w:pos="577"/>
        </w:tabs>
        <w:autoSpaceDE w:val="0"/>
        <w:autoSpaceDN w:val="0"/>
        <w:spacing w:after="0" w:line="240" w:lineRule="auto"/>
        <w:ind w:left="360"/>
        <w:rPr>
          <w:sz w:val="23"/>
          <w:szCs w:val="23"/>
        </w:rPr>
      </w:pPr>
      <w:r>
        <w:rPr>
          <w:sz w:val="23"/>
          <w:szCs w:val="23"/>
        </w:rPr>
        <w:t xml:space="preserve">C. </w:t>
      </w:r>
      <w:r w:rsidRPr="00550E70">
        <w:rPr>
          <w:sz w:val="23"/>
          <w:szCs w:val="23"/>
        </w:rPr>
        <w:t>Thành lập đảng</w:t>
      </w:r>
      <w:r w:rsidRPr="00550E70">
        <w:rPr>
          <w:spacing w:val="-1"/>
          <w:sz w:val="23"/>
          <w:szCs w:val="23"/>
        </w:rPr>
        <w:t xml:space="preserve"> </w:t>
      </w:r>
      <w:r w:rsidRPr="00550E70">
        <w:rPr>
          <w:sz w:val="23"/>
          <w:szCs w:val="23"/>
        </w:rPr>
        <w:t>cầm quyền</w:t>
      </w:r>
      <w:r w:rsidRPr="00550E70">
        <w:rPr>
          <w:spacing w:val="2"/>
          <w:sz w:val="23"/>
          <w:szCs w:val="23"/>
        </w:rPr>
        <w:t xml:space="preserve"> </w:t>
      </w:r>
      <w:proofErr w:type="gramStart"/>
      <w:r w:rsidRPr="00550E70">
        <w:rPr>
          <w:sz w:val="23"/>
          <w:szCs w:val="23"/>
        </w:rPr>
        <w:t>chung</w:t>
      </w:r>
      <w:proofErr w:type="gramEnd"/>
      <w:r w:rsidRPr="00550E70">
        <w:rPr>
          <w:spacing w:val="-3"/>
          <w:sz w:val="23"/>
          <w:szCs w:val="23"/>
        </w:rPr>
        <w:t xml:space="preserve"> </w:t>
      </w:r>
      <w:r w:rsidRPr="00550E70">
        <w:rPr>
          <w:sz w:val="23"/>
          <w:szCs w:val="23"/>
        </w:rPr>
        <w:t>của</w:t>
      </w:r>
      <w:r w:rsidRPr="00550E70">
        <w:rPr>
          <w:spacing w:val="-1"/>
          <w:sz w:val="23"/>
          <w:szCs w:val="23"/>
        </w:rPr>
        <w:t xml:space="preserve"> </w:t>
      </w:r>
      <w:r w:rsidRPr="00550E70">
        <w:rPr>
          <w:sz w:val="23"/>
          <w:szCs w:val="23"/>
        </w:rPr>
        <w:t>ba</w:t>
      </w:r>
      <w:r w:rsidRPr="00550E70">
        <w:rPr>
          <w:spacing w:val="-1"/>
          <w:sz w:val="23"/>
          <w:szCs w:val="23"/>
        </w:rPr>
        <w:t xml:space="preserve"> </w:t>
      </w:r>
      <w:r w:rsidRPr="00550E70">
        <w:rPr>
          <w:sz w:val="23"/>
          <w:szCs w:val="23"/>
        </w:rPr>
        <w:t>nước</w:t>
      </w:r>
      <w:r w:rsidRPr="00550E70">
        <w:rPr>
          <w:spacing w:val="1"/>
          <w:sz w:val="23"/>
          <w:szCs w:val="23"/>
        </w:rPr>
        <w:t xml:space="preserve"> </w:t>
      </w:r>
      <w:r w:rsidRPr="00550E70">
        <w:rPr>
          <w:sz w:val="23"/>
          <w:szCs w:val="23"/>
        </w:rPr>
        <w:t>Đông</w:t>
      </w:r>
      <w:r w:rsidRPr="00550E70">
        <w:rPr>
          <w:spacing w:val="-3"/>
          <w:sz w:val="23"/>
          <w:szCs w:val="23"/>
        </w:rPr>
        <w:t xml:space="preserve"> </w:t>
      </w:r>
      <w:r w:rsidRPr="00550E70">
        <w:rPr>
          <w:sz w:val="23"/>
          <w:szCs w:val="23"/>
        </w:rPr>
        <w:t>Dương, thúc đẩy</w:t>
      </w:r>
      <w:r w:rsidRPr="00550E70">
        <w:rPr>
          <w:spacing w:val="-5"/>
          <w:sz w:val="23"/>
          <w:szCs w:val="23"/>
        </w:rPr>
        <w:t xml:space="preserve"> </w:t>
      </w:r>
      <w:r w:rsidRPr="00550E70">
        <w:rPr>
          <w:sz w:val="23"/>
          <w:szCs w:val="23"/>
        </w:rPr>
        <w:t>hậu phương kháng</w:t>
      </w:r>
      <w:r w:rsidRPr="00550E70">
        <w:rPr>
          <w:spacing w:val="-3"/>
          <w:sz w:val="23"/>
          <w:szCs w:val="23"/>
        </w:rPr>
        <w:t xml:space="preserve"> </w:t>
      </w:r>
      <w:r w:rsidRPr="00550E70">
        <w:rPr>
          <w:spacing w:val="-2"/>
          <w:sz w:val="23"/>
          <w:szCs w:val="23"/>
        </w:rPr>
        <w:t>chiến.</w:t>
      </w:r>
    </w:p>
    <w:p w:rsidR="00550E70" w:rsidRPr="00550E70" w:rsidRDefault="00550E70" w:rsidP="00550E70">
      <w:pPr>
        <w:ind w:left="360"/>
        <w:jc w:val="both"/>
        <w:rPr>
          <w:sz w:val="23"/>
          <w:szCs w:val="23"/>
        </w:rPr>
      </w:pPr>
      <w:r>
        <w:rPr>
          <w:sz w:val="23"/>
          <w:szCs w:val="23"/>
        </w:rPr>
        <w:t xml:space="preserve">D. </w:t>
      </w:r>
      <w:r w:rsidRPr="00550E70">
        <w:rPr>
          <w:sz w:val="23"/>
          <w:szCs w:val="23"/>
        </w:rPr>
        <w:t>Linh hoạt thay đổi đường lối chiến lược cách mạng, gắn tư tưởng mới phù hợp với thời đại mới.</w:t>
      </w:r>
    </w:p>
    <w:p w:rsidR="009D55C2" w:rsidRPr="00B20B71" w:rsidRDefault="009D55C2" w:rsidP="00550E70">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015CA4" w:rsidRPr="000E6743" w:rsidRDefault="00015CA4" w:rsidP="00015CA4">
      <w:pPr>
        <w:ind w:left="1"/>
        <w:rPr>
          <w:sz w:val="23"/>
          <w:szCs w:val="23"/>
        </w:rPr>
      </w:pPr>
      <w:proofErr w:type="gramStart"/>
      <w:r w:rsidRPr="000E6743">
        <w:rPr>
          <w:b/>
          <w:sz w:val="23"/>
          <w:szCs w:val="23"/>
        </w:rPr>
        <w:t>Câu 1.</w:t>
      </w:r>
      <w:proofErr w:type="gramEnd"/>
      <w:r w:rsidRPr="000E6743">
        <w:rPr>
          <w:b/>
          <w:sz w:val="23"/>
          <w:szCs w:val="23"/>
        </w:rPr>
        <w:t xml:space="preserve"> </w:t>
      </w:r>
      <w:r w:rsidRPr="000E6743">
        <w:rPr>
          <w:sz w:val="23"/>
          <w:szCs w:val="23"/>
        </w:rPr>
        <w:t>Cho bảng</w:t>
      </w:r>
      <w:r w:rsidRPr="000E6743">
        <w:rPr>
          <w:spacing w:val="-3"/>
          <w:sz w:val="23"/>
          <w:szCs w:val="23"/>
        </w:rPr>
        <w:t xml:space="preserve"> </w:t>
      </w:r>
      <w:r w:rsidRPr="000E6743">
        <w:rPr>
          <w:sz w:val="23"/>
          <w:szCs w:val="23"/>
        </w:rPr>
        <w:t>thông</w:t>
      </w:r>
      <w:r w:rsidRPr="000E6743">
        <w:rPr>
          <w:spacing w:val="-2"/>
          <w:sz w:val="23"/>
          <w:szCs w:val="23"/>
        </w:rPr>
        <w:t xml:space="preserve"> </w:t>
      </w:r>
      <w:r w:rsidRPr="000E6743">
        <w:rPr>
          <w:spacing w:val="-4"/>
          <w:sz w:val="23"/>
          <w:szCs w:val="23"/>
        </w:rPr>
        <w:t>tin:</w:t>
      </w: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7"/>
        <w:gridCol w:w="8289"/>
      </w:tblGrid>
      <w:tr w:rsidR="00015CA4" w:rsidRPr="000E6743" w:rsidTr="00F77B69">
        <w:trPr>
          <w:trHeight w:val="318"/>
        </w:trPr>
        <w:tc>
          <w:tcPr>
            <w:tcW w:w="1767" w:type="dxa"/>
          </w:tcPr>
          <w:p w:rsidR="00015CA4" w:rsidRPr="000E6743" w:rsidRDefault="00015CA4" w:rsidP="00F77B69">
            <w:pPr>
              <w:pStyle w:val="TableParagraph"/>
              <w:spacing w:line="240" w:lineRule="auto"/>
              <w:jc w:val="center"/>
              <w:rPr>
                <w:b/>
                <w:sz w:val="23"/>
                <w:szCs w:val="23"/>
              </w:rPr>
            </w:pPr>
            <w:r w:rsidRPr="000E6743">
              <w:rPr>
                <w:b/>
                <w:sz w:val="23"/>
                <w:szCs w:val="23"/>
              </w:rPr>
              <w:t>Thời</w:t>
            </w:r>
            <w:r w:rsidRPr="000E6743">
              <w:rPr>
                <w:b/>
                <w:spacing w:val="-1"/>
                <w:sz w:val="23"/>
                <w:szCs w:val="23"/>
              </w:rPr>
              <w:t xml:space="preserve"> </w:t>
            </w:r>
            <w:r w:rsidRPr="000E6743">
              <w:rPr>
                <w:b/>
                <w:spacing w:val="-4"/>
                <w:sz w:val="23"/>
                <w:szCs w:val="23"/>
              </w:rPr>
              <w:t>gian</w:t>
            </w:r>
          </w:p>
        </w:tc>
        <w:tc>
          <w:tcPr>
            <w:tcW w:w="8289" w:type="dxa"/>
          </w:tcPr>
          <w:p w:rsidR="00015CA4" w:rsidRPr="000E6743" w:rsidRDefault="00015CA4" w:rsidP="00F77B69">
            <w:pPr>
              <w:pStyle w:val="TableParagraph"/>
              <w:spacing w:line="240" w:lineRule="auto"/>
              <w:ind w:left="8"/>
              <w:jc w:val="center"/>
              <w:rPr>
                <w:b/>
                <w:sz w:val="23"/>
                <w:szCs w:val="23"/>
              </w:rPr>
            </w:pPr>
            <w:r w:rsidRPr="000E6743">
              <w:rPr>
                <w:b/>
                <w:sz w:val="23"/>
                <w:szCs w:val="23"/>
              </w:rPr>
              <w:t xml:space="preserve">Nội </w:t>
            </w:r>
            <w:r w:rsidRPr="000E6743">
              <w:rPr>
                <w:b/>
                <w:spacing w:val="-4"/>
                <w:sz w:val="23"/>
                <w:szCs w:val="23"/>
              </w:rPr>
              <w:t>dung</w:t>
            </w:r>
          </w:p>
        </w:tc>
      </w:tr>
      <w:tr w:rsidR="00015CA4" w:rsidRPr="000E6743" w:rsidTr="00F77B69">
        <w:trPr>
          <w:trHeight w:val="316"/>
        </w:trPr>
        <w:tc>
          <w:tcPr>
            <w:tcW w:w="1767" w:type="dxa"/>
          </w:tcPr>
          <w:p w:rsidR="00015CA4" w:rsidRPr="000E6743" w:rsidRDefault="00015CA4" w:rsidP="00F77B69">
            <w:pPr>
              <w:pStyle w:val="TableParagraph"/>
              <w:spacing w:line="240" w:lineRule="auto"/>
              <w:ind w:right="3"/>
              <w:jc w:val="center"/>
              <w:rPr>
                <w:sz w:val="23"/>
                <w:szCs w:val="23"/>
              </w:rPr>
            </w:pPr>
            <w:r w:rsidRPr="000E6743">
              <w:rPr>
                <w:sz w:val="23"/>
                <w:szCs w:val="23"/>
              </w:rPr>
              <w:t>Năm</w:t>
            </w:r>
            <w:r w:rsidRPr="000E6743">
              <w:rPr>
                <w:spacing w:val="-2"/>
                <w:sz w:val="23"/>
                <w:szCs w:val="23"/>
              </w:rPr>
              <w:t xml:space="preserve"> </w:t>
            </w:r>
            <w:r w:rsidRPr="000E6743">
              <w:rPr>
                <w:spacing w:val="-4"/>
                <w:sz w:val="23"/>
                <w:szCs w:val="23"/>
              </w:rPr>
              <w:t>1947</w:t>
            </w:r>
          </w:p>
        </w:tc>
        <w:tc>
          <w:tcPr>
            <w:tcW w:w="8289" w:type="dxa"/>
          </w:tcPr>
          <w:p w:rsidR="00015CA4" w:rsidRPr="000E6743" w:rsidRDefault="00015CA4" w:rsidP="00F77B69">
            <w:pPr>
              <w:pStyle w:val="TableParagraph"/>
              <w:spacing w:line="240" w:lineRule="auto"/>
              <w:ind w:left="107"/>
              <w:rPr>
                <w:sz w:val="23"/>
                <w:szCs w:val="23"/>
              </w:rPr>
            </w:pPr>
            <w:r w:rsidRPr="000E6743">
              <w:rPr>
                <w:sz w:val="23"/>
                <w:szCs w:val="23"/>
              </w:rPr>
              <w:t>Mỹ</w:t>
            </w:r>
            <w:r w:rsidRPr="000E6743">
              <w:rPr>
                <w:spacing w:val="-6"/>
                <w:sz w:val="23"/>
                <w:szCs w:val="23"/>
              </w:rPr>
              <w:t xml:space="preserve"> </w:t>
            </w:r>
            <w:r w:rsidRPr="000E6743">
              <w:rPr>
                <w:sz w:val="23"/>
                <w:szCs w:val="23"/>
              </w:rPr>
              <w:t>phát động</w:t>
            </w:r>
            <w:r w:rsidRPr="000E6743">
              <w:rPr>
                <w:spacing w:val="-1"/>
                <w:sz w:val="23"/>
                <w:szCs w:val="23"/>
              </w:rPr>
              <w:t xml:space="preserve"> </w:t>
            </w:r>
            <w:r w:rsidRPr="000E6743">
              <w:rPr>
                <w:sz w:val="23"/>
                <w:szCs w:val="23"/>
              </w:rPr>
              <w:t>chiến tranh lạnh chống</w:t>
            </w:r>
            <w:r w:rsidRPr="000E6743">
              <w:rPr>
                <w:spacing w:val="-3"/>
                <w:sz w:val="23"/>
                <w:szCs w:val="23"/>
              </w:rPr>
              <w:t xml:space="preserve"> </w:t>
            </w:r>
            <w:r w:rsidRPr="000E6743">
              <w:rPr>
                <w:sz w:val="23"/>
                <w:szCs w:val="23"/>
              </w:rPr>
              <w:t>lại</w:t>
            </w:r>
            <w:r w:rsidRPr="000E6743">
              <w:rPr>
                <w:spacing w:val="2"/>
                <w:sz w:val="23"/>
                <w:szCs w:val="23"/>
              </w:rPr>
              <w:t xml:space="preserve"> </w:t>
            </w:r>
            <w:r w:rsidRPr="000E6743">
              <w:rPr>
                <w:sz w:val="23"/>
                <w:szCs w:val="23"/>
              </w:rPr>
              <w:t>Liên Xô</w:t>
            </w:r>
            <w:r w:rsidRPr="000E6743">
              <w:rPr>
                <w:spacing w:val="1"/>
                <w:sz w:val="23"/>
                <w:szCs w:val="23"/>
              </w:rPr>
              <w:t xml:space="preserve"> </w:t>
            </w:r>
            <w:r w:rsidRPr="000E6743">
              <w:rPr>
                <w:sz w:val="23"/>
                <w:szCs w:val="23"/>
              </w:rPr>
              <w:t>và</w:t>
            </w:r>
            <w:r w:rsidRPr="000E6743">
              <w:rPr>
                <w:spacing w:val="-1"/>
                <w:sz w:val="23"/>
                <w:szCs w:val="23"/>
              </w:rPr>
              <w:t xml:space="preserve"> </w:t>
            </w:r>
            <w:r w:rsidRPr="000E6743">
              <w:rPr>
                <w:sz w:val="23"/>
                <w:szCs w:val="23"/>
              </w:rPr>
              <w:t>các</w:t>
            </w:r>
            <w:r w:rsidRPr="000E6743">
              <w:rPr>
                <w:spacing w:val="-1"/>
                <w:sz w:val="23"/>
                <w:szCs w:val="23"/>
              </w:rPr>
              <w:t xml:space="preserve"> </w:t>
            </w:r>
            <w:r w:rsidRPr="000E6743">
              <w:rPr>
                <w:sz w:val="23"/>
                <w:szCs w:val="23"/>
              </w:rPr>
              <w:t>nước</w:t>
            </w:r>
            <w:r w:rsidRPr="000E6743">
              <w:rPr>
                <w:spacing w:val="-2"/>
                <w:sz w:val="23"/>
                <w:szCs w:val="23"/>
              </w:rPr>
              <w:t xml:space="preserve"> </w:t>
            </w:r>
            <w:r w:rsidRPr="000E6743">
              <w:rPr>
                <w:sz w:val="23"/>
                <w:szCs w:val="23"/>
              </w:rPr>
              <w:t>Đông</w:t>
            </w:r>
            <w:r w:rsidRPr="000E6743">
              <w:rPr>
                <w:spacing w:val="-1"/>
                <w:sz w:val="23"/>
                <w:szCs w:val="23"/>
              </w:rPr>
              <w:t xml:space="preserve"> </w:t>
            </w:r>
            <w:r w:rsidRPr="000E6743">
              <w:rPr>
                <w:spacing w:val="-5"/>
                <w:sz w:val="23"/>
                <w:szCs w:val="23"/>
              </w:rPr>
              <w:t>Âu.</w:t>
            </w:r>
          </w:p>
        </w:tc>
      </w:tr>
      <w:tr w:rsidR="00015CA4" w:rsidRPr="000E6743" w:rsidTr="00F77B69">
        <w:trPr>
          <w:trHeight w:val="316"/>
        </w:trPr>
        <w:tc>
          <w:tcPr>
            <w:tcW w:w="1767" w:type="dxa"/>
          </w:tcPr>
          <w:p w:rsidR="00015CA4" w:rsidRPr="000E6743" w:rsidRDefault="00015CA4" w:rsidP="00F77B69">
            <w:pPr>
              <w:pStyle w:val="TableParagraph"/>
              <w:spacing w:line="240" w:lineRule="auto"/>
              <w:ind w:right="3"/>
              <w:jc w:val="center"/>
              <w:rPr>
                <w:sz w:val="23"/>
                <w:szCs w:val="23"/>
              </w:rPr>
            </w:pPr>
            <w:r w:rsidRPr="000E6743">
              <w:rPr>
                <w:sz w:val="23"/>
                <w:szCs w:val="23"/>
              </w:rPr>
              <w:t>Năm</w:t>
            </w:r>
            <w:r w:rsidRPr="000E6743">
              <w:rPr>
                <w:spacing w:val="-2"/>
                <w:sz w:val="23"/>
                <w:szCs w:val="23"/>
              </w:rPr>
              <w:t xml:space="preserve"> </w:t>
            </w:r>
            <w:r w:rsidRPr="000E6743">
              <w:rPr>
                <w:spacing w:val="-4"/>
                <w:sz w:val="23"/>
                <w:szCs w:val="23"/>
              </w:rPr>
              <w:t>1972</w:t>
            </w:r>
          </w:p>
        </w:tc>
        <w:tc>
          <w:tcPr>
            <w:tcW w:w="8289" w:type="dxa"/>
          </w:tcPr>
          <w:p w:rsidR="00015CA4" w:rsidRPr="000E6743" w:rsidRDefault="00015CA4" w:rsidP="00F77B69">
            <w:pPr>
              <w:pStyle w:val="TableParagraph"/>
              <w:spacing w:line="240" w:lineRule="auto"/>
              <w:ind w:left="107"/>
              <w:rPr>
                <w:sz w:val="23"/>
                <w:szCs w:val="23"/>
              </w:rPr>
            </w:pPr>
            <w:r w:rsidRPr="000E6743">
              <w:rPr>
                <w:sz w:val="23"/>
                <w:szCs w:val="23"/>
              </w:rPr>
              <w:t>Mỹ</w:t>
            </w:r>
            <w:r w:rsidRPr="000E6743">
              <w:rPr>
                <w:spacing w:val="-7"/>
                <w:sz w:val="23"/>
                <w:szCs w:val="23"/>
              </w:rPr>
              <w:t xml:space="preserve"> </w:t>
            </w:r>
            <w:r w:rsidRPr="000E6743">
              <w:rPr>
                <w:sz w:val="23"/>
                <w:szCs w:val="23"/>
              </w:rPr>
              <w:t>và</w:t>
            </w:r>
            <w:r w:rsidRPr="000E6743">
              <w:rPr>
                <w:spacing w:val="1"/>
                <w:sz w:val="23"/>
                <w:szCs w:val="23"/>
              </w:rPr>
              <w:t xml:space="preserve"> </w:t>
            </w:r>
            <w:r w:rsidRPr="000E6743">
              <w:rPr>
                <w:sz w:val="23"/>
                <w:szCs w:val="23"/>
              </w:rPr>
              <w:t>Liên Xô kí kết nhiều văn kiện quan trọng</w:t>
            </w:r>
            <w:r w:rsidRPr="000E6743">
              <w:rPr>
                <w:spacing w:val="-3"/>
                <w:sz w:val="23"/>
                <w:szCs w:val="23"/>
              </w:rPr>
              <w:t xml:space="preserve"> </w:t>
            </w:r>
            <w:r w:rsidRPr="000E6743">
              <w:rPr>
                <w:sz w:val="23"/>
                <w:szCs w:val="23"/>
              </w:rPr>
              <w:t>về</w:t>
            </w:r>
            <w:r w:rsidRPr="000E6743">
              <w:rPr>
                <w:spacing w:val="-1"/>
                <w:sz w:val="23"/>
                <w:szCs w:val="23"/>
              </w:rPr>
              <w:t xml:space="preserve"> </w:t>
            </w:r>
            <w:r w:rsidRPr="000E6743">
              <w:rPr>
                <w:sz w:val="23"/>
                <w:szCs w:val="23"/>
              </w:rPr>
              <w:t>hạn chế</w:t>
            </w:r>
            <w:r w:rsidRPr="000E6743">
              <w:rPr>
                <w:spacing w:val="-1"/>
                <w:sz w:val="23"/>
                <w:szCs w:val="23"/>
              </w:rPr>
              <w:t xml:space="preserve"> </w:t>
            </w:r>
            <w:r w:rsidRPr="000E6743">
              <w:rPr>
                <w:sz w:val="23"/>
                <w:szCs w:val="23"/>
              </w:rPr>
              <w:t xml:space="preserve">vũ khí chiến </w:t>
            </w:r>
            <w:r w:rsidRPr="000E6743">
              <w:rPr>
                <w:spacing w:val="-2"/>
                <w:sz w:val="23"/>
                <w:szCs w:val="23"/>
              </w:rPr>
              <w:t>lược.</w:t>
            </w:r>
          </w:p>
        </w:tc>
      </w:tr>
      <w:tr w:rsidR="00015CA4" w:rsidRPr="000E6743" w:rsidTr="00F77B69">
        <w:trPr>
          <w:trHeight w:val="318"/>
        </w:trPr>
        <w:tc>
          <w:tcPr>
            <w:tcW w:w="1767" w:type="dxa"/>
          </w:tcPr>
          <w:p w:rsidR="00015CA4" w:rsidRPr="000E6743" w:rsidRDefault="00015CA4" w:rsidP="00F77B69">
            <w:pPr>
              <w:pStyle w:val="TableParagraph"/>
              <w:spacing w:line="240" w:lineRule="auto"/>
              <w:ind w:right="3"/>
              <w:jc w:val="center"/>
              <w:rPr>
                <w:sz w:val="23"/>
                <w:szCs w:val="23"/>
              </w:rPr>
            </w:pPr>
            <w:r w:rsidRPr="000E6743">
              <w:rPr>
                <w:sz w:val="23"/>
                <w:szCs w:val="23"/>
              </w:rPr>
              <w:t>Năm</w:t>
            </w:r>
            <w:r w:rsidRPr="000E6743">
              <w:rPr>
                <w:spacing w:val="-2"/>
                <w:sz w:val="23"/>
                <w:szCs w:val="23"/>
              </w:rPr>
              <w:t xml:space="preserve"> </w:t>
            </w:r>
            <w:r w:rsidRPr="000E6743">
              <w:rPr>
                <w:spacing w:val="-4"/>
                <w:sz w:val="23"/>
                <w:szCs w:val="23"/>
              </w:rPr>
              <w:t>1989</w:t>
            </w:r>
          </w:p>
        </w:tc>
        <w:tc>
          <w:tcPr>
            <w:tcW w:w="8289" w:type="dxa"/>
          </w:tcPr>
          <w:p w:rsidR="00015CA4" w:rsidRPr="000E6743" w:rsidRDefault="00015CA4" w:rsidP="00F77B69">
            <w:pPr>
              <w:pStyle w:val="TableParagraph"/>
              <w:spacing w:line="240" w:lineRule="auto"/>
              <w:ind w:left="107"/>
              <w:rPr>
                <w:sz w:val="23"/>
                <w:szCs w:val="23"/>
              </w:rPr>
            </w:pPr>
            <w:r w:rsidRPr="000E6743">
              <w:rPr>
                <w:sz w:val="23"/>
                <w:szCs w:val="23"/>
              </w:rPr>
              <w:t>Mỹ</w:t>
            </w:r>
            <w:r w:rsidRPr="000E6743">
              <w:rPr>
                <w:spacing w:val="-6"/>
                <w:sz w:val="23"/>
                <w:szCs w:val="23"/>
              </w:rPr>
              <w:t xml:space="preserve"> </w:t>
            </w:r>
            <w:r w:rsidRPr="000E6743">
              <w:rPr>
                <w:sz w:val="23"/>
                <w:szCs w:val="23"/>
              </w:rPr>
              <w:t>và Liên Xô</w:t>
            </w:r>
            <w:r w:rsidRPr="000E6743">
              <w:rPr>
                <w:spacing w:val="-1"/>
                <w:sz w:val="23"/>
                <w:szCs w:val="23"/>
              </w:rPr>
              <w:t xml:space="preserve"> </w:t>
            </w:r>
            <w:r w:rsidRPr="000E6743">
              <w:rPr>
                <w:sz w:val="23"/>
                <w:szCs w:val="23"/>
              </w:rPr>
              <w:t>tuyên</w:t>
            </w:r>
            <w:r w:rsidRPr="000E6743">
              <w:rPr>
                <w:spacing w:val="1"/>
                <w:sz w:val="23"/>
                <w:szCs w:val="23"/>
              </w:rPr>
              <w:t xml:space="preserve"> </w:t>
            </w:r>
            <w:r w:rsidRPr="000E6743">
              <w:rPr>
                <w:sz w:val="23"/>
                <w:szCs w:val="23"/>
              </w:rPr>
              <w:t>bố</w:t>
            </w:r>
            <w:r w:rsidRPr="000E6743">
              <w:rPr>
                <w:spacing w:val="1"/>
                <w:sz w:val="23"/>
                <w:szCs w:val="23"/>
              </w:rPr>
              <w:t xml:space="preserve"> </w:t>
            </w:r>
            <w:r w:rsidRPr="000E6743">
              <w:rPr>
                <w:sz w:val="23"/>
                <w:szCs w:val="23"/>
              </w:rPr>
              <w:t>chấm</w:t>
            </w:r>
            <w:r w:rsidRPr="000E6743">
              <w:rPr>
                <w:spacing w:val="-1"/>
                <w:sz w:val="23"/>
                <w:szCs w:val="23"/>
              </w:rPr>
              <w:t xml:space="preserve"> </w:t>
            </w:r>
            <w:r w:rsidRPr="000E6743">
              <w:rPr>
                <w:sz w:val="23"/>
                <w:szCs w:val="23"/>
              </w:rPr>
              <w:t>dứt Chiến</w:t>
            </w:r>
            <w:r w:rsidRPr="000E6743">
              <w:rPr>
                <w:spacing w:val="-1"/>
                <w:sz w:val="23"/>
                <w:szCs w:val="23"/>
              </w:rPr>
              <w:t xml:space="preserve"> </w:t>
            </w:r>
            <w:r w:rsidRPr="000E6743">
              <w:rPr>
                <w:sz w:val="23"/>
                <w:szCs w:val="23"/>
              </w:rPr>
              <w:t xml:space="preserve">tranh </w:t>
            </w:r>
            <w:r w:rsidRPr="000E6743">
              <w:rPr>
                <w:spacing w:val="-4"/>
                <w:sz w:val="23"/>
                <w:szCs w:val="23"/>
              </w:rPr>
              <w:t>lạnh.</w:t>
            </w:r>
          </w:p>
        </w:tc>
      </w:tr>
      <w:tr w:rsidR="00015CA4" w:rsidRPr="000E6743" w:rsidTr="00F77B69">
        <w:trPr>
          <w:trHeight w:val="316"/>
        </w:trPr>
        <w:tc>
          <w:tcPr>
            <w:tcW w:w="1767" w:type="dxa"/>
          </w:tcPr>
          <w:p w:rsidR="00015CA4" w:rsidRPr="000E6743" w:rsidRDefault="00015CA4" w:rsidP="00F77B69">
            <w:pPr>
              <w:pStyle w:val="TableParagraph"/>
              <w:spacing w:line="240" w:lineRule="auto"/>
              <w:ind w:right="3"/>
              <w:jc w:val="center"/>
              <w:rPr>
                <w:sz w:val="23"/>
                <w:szCs w:val="23"/>
              </w:rPr>
            </w:pPr>
            <w:r w:rsidRPr="000E6743">
              <w:rPr>
                <w:sz w:val="23"/>
                <w:szCs w:val="23"/>
              </w:rPr>
              <w:t>Năm</w:t>
            </w:r>
            <w:r w:rsidRPr="000E6743">
              <w:rPr>
                <w:spacing w:val="-2"/>
                <w:sz w:val="23"/>
                <w:szCs w:val="23"/>
              </w:rPr>
              <w:t xml:space="preserve"> </w:t>
            </w:r>
            <w:r w:rsidRPr="000E6743">
              <w:rPr>
                <w:spacing w:val="-4"/>
                <w:sz w:val="23"/>
                <w:szCs w:val="23"/>
              </w:rPr>
              <w:t>1991</w:t>
            </w:r>
          </w:p>
        </w:tc>
        <w:tc>
          <w:tcPr>
            <w:tcW w:w="8289" w:type="dxa"/>
          </w:tcPr>
          <w:p w:rsidR="00015CA4" w:rsidRPr="000E6743" w:rsidRDefault="00015CA4" w:rsidP="00F77B69">
            <w:pPr>
              <w:pStyle w:val="TableParagraph"/>
              <w:spacing w:line="240" w:lineRule="auto"/>
              <w:ind w:left="107"/>
              <w:rPr>
                <w:sz w:val="23"/>
                <w:szCs w:val="23"/>
              </w:rPr>
            </w:pPr>
            <w:r w:rsidRPr="000E6743">
              <w:rPr>
                <w:sz w:val="23"/>
                <w:szCs w:val="23"/>
              </w:rPr>
              <w:t>Liên</w:t>
            </w:r>
            <w:r w:rsidRPr="000E6743">
              <w:rPr>
                <w:spacing w:val="-3"/>
                <w:sz w:val="23"/>
                <w:szCs w:val="23"/>
              </w:rPr>
              <w:t xml:space="preserve"> </w:t>
            </w:r>
            <w:r w:rsidRPr="000E6743">
              <w:rPr>
                <w:sz w:val="23"/>
                <w:szCs w:val="23"/>
              </w:rPr>
              <w:t>bang</w:t>
            </w:r>
            <w:r w:rsidRPr="000E6743">
              <w:rPr>
                <w:spacing w:val="-3"/>
                <w:sz w:val="23"/>
                <w:szCs w:val="23"/>
              </w:rPr>
              <w:t xml:space="preserve"> </w:t>
            </w:r>
            <w:r w:rsidRPr="000E6743">
              <w:rPr>
                <w:sz w:val="23"/>
                <w:szCs w:val="23"/>
              </w:rPr>
              <w:t>Cộng</w:t>
            </w:r>
            <w:r w:rsidRPr="000E6743">
              <w:rPr>
                <w:spacing w:val="-3"/>
                <w:sz w:val="23"/>
                <w:szCs w:val="23"/>
              </w:rPr>
              <w:t xml:space="preserve"> </w:t>
            </w:r>
            <w:r w:rsidRPr="000E6743">
              <w:rPr>
                <w:sz w:val="23"/>
                <w:szCs w:val="23"/>
              </w:rPr>
              <w:t>hòa</w:t>
            </w:r>
            <w:r w:rsidRPr="000E6743">
              <w:rPr>
                <w:spacing w:val="-1"/>
                <w:sz w:val="23"/>
                <w:szCs w:val="23"/>
              </w:rPr>
              <w:t xml:space="preserve"> </w:t>
            </w:r>
            <w:r w:rsidRPr="000E6743">
              <w:rPr>
                <w:sz w:val="23"/>
                <w:szCs w:val="23"/>
              </w:rPr>
              <w:t>xã</w:t>
            </w:r>
            <w:r w:rsidRPr="000E6743">
              <w:rPr>
                <w:spacing w:val="-1"/>
                <w:sz w:val="23"/>
                <w:szCs w:val="23"/>
              </w:rPr>
              <w:t xml:space="preserve"> </w:t>
            </w:r>
            <w:r w:rsidRPr="000E6743">
              <w:rPr>
                <w:sz w:val="23"/>
                <w:szCs w:val="23"/>
              </w:rPr>
              <w:t>hội</w:t>
            </w:r>
            <w:r w:rsidRPr="000E6743">
              <w:rPr>
                <w:spacing w:val="-1"/>
                <w:sz w:val="23"/>
                <w:szCs w:val="23"/>
              </w:rPr>
              <w:t xml:space="preserve"> </w:t>
            </w:r>
            <w:r w:rsidRPr="000E6743">
              <w:rPr>
                <w:sz w:val="23"/>
                <w:szCs w:val="23"/>
              </w:rPr>
              <w:t>chủ nghĩa</w:t>
            </w:r>
            <w:r w:rsidRPr="000E6743">
              <w:rPr>
                <w:spacing w:val="1"/>
                <w:sz w:val="23"/>
                <w:szCs w:val="23"/>
              </w:rPr>
              <w:t xml:space="preserve"> </w:t>
            </w:r>
            <w:r w:rsidRPr="000E6743">
              <w:rPr>
                <w:sz w:val="23"/>
                <w:szCs w:val="23"/>
              </w:rPr>
              <w:t xml:space="preserve">Xô viết tan </w:t>
            </w:r>
            <w:r w:rsidRPr="000E6743">
              <w:rPr>
                <w:spacing w:val="-5"/>
                <w:sz w:val="23"/>
                <w:szCs w:val="23"/>
              </w:rPr>
              <w:t>rã.</w:t>
            </w:r>
          </w:p>
        </w:tc>
      </w:tr>
      <w:tr w:rsidR="00015CA4" w:rsidRPr="000E6743" w:rsidTr="00F77B69">
        <w:trPr>
          <w:trHeight w:val="318"/>
        </w:trPr>
        <w:tc>
          <w:tcPr>
            <w:tcW w:w="1767" w:type="dxa"/>
          </w:tcPr>
          <w:p w:rsidR="00015CA4" w:rsidRPr="000E6743" w:rsidRDefault="00015CA4" w:rsidP="00F77B69">
            <w:pPr>
              <w:pStyle w:val="TableParagraph"/>
              <w:spacing w:line="240" w:lineRule="auto"/>
              <w:ind w:right="3"/>
              <w:jc w:val="center"/>
              <w:rPr>
                <w:sz w:val="23"/>
                <w:szCs w:val="23"/>
              </w:rPr>
            </w:pPr>
            <w:r w:rsidRPr="000E6743">
              <w:rPr>
                <w:sz w:val="23"/>
                <w:szCs w:val="23"/>
              </w:rPr>
              <w:t>Năm</w:t>
            </w:r>
            <w:r w:rsidRPr="000E6743">
              <w:rPr>
                <w:spacing w:val="-2"/>
                <w:sz w:val="23"/>
                <w:szCs w:val="23"/>
              </w:rPr>
              <w:t xml:space="preserve"> </w:t>
            </w:r>
            <w:r w:rsidRPr="000E6743">
              <w:rPr>
                <w:spacing w:val="-4"/>
                <w:sz w:val="23"/>
                <w:szCs w:val="23"/>
              </w:rPr>
              <w:t>2010</w:t>
            </w:r>
          </w:p>
        </w:tc>
        <w:tc>
          <w:tcPr>
            <w:tcW w:w="8289" w:type="dxa"/>
          </w:tcPr>
          <w:p w:rsidR="00015CA4" w:rsidRPr="000E6743" w:rsidRDefault="00015CA4" w:rsidP="00F77B69">
            <w:pPr>
              <w:pStyle w:val="TableParagraph"/>
              <w:spacing w:line="240" w:lineRule="auto"/>
              <w:ind w:left="107"/>
              <w:rPr>
                <w:sz w:val="23"/>
                <w:szCs w:val="23"/>
              </w:rPr>
            </w:pPr>
            <w:r w:rsidRPr="000E6743">
              <w:rPr>
                <w:sz w:val="23"/>
                <w:szCs w:val="23"/>
              </w:rPr>
              <w:t>Trung</w:t>
            </w:r>
            <w:r w:rsidRPr="000E6743">
              <w:rPr>
                <w:spacing w:val="-2"/>
                <w:sz w:val="23"/>
                <w:szCs w:val="23"/>
              </w:rPr>
              <w:t xml:space="preserve"> </w:t>
            </w:r>
            <w:r w:rsidRPr="000E6743">
              <w:rPr>
                <w:sz w:val="23"/>
                <w:szCs w:val="23"/>
              </w:rPr>
              <w:t>Quốc</w:t>
            </w:r>
            <w:r w:rsidRPr="000E6743">
              <w:rPr>
                <w:spacing w:val="-2"/>
                <w:sz w:val="23"/>
                <w:szCs w:val="23"/>
              </w:rPr>
              <w:t xml:space="preserve"> </w:t>
            </w:r>
            <w:r w:rsidRPr="000E6743">
              <w:rPr>
                <w:sz w:val="23"/>
                <w:szCs w:val="23"/>
              </w:rPr>
              <w:t>vượt</w:t>
            </w:r>
            <w:r w:rsidRPr="000E6743">
              <w:rPr>
                <w:spacing w:val="-1"/>
                <w:sz w:val="23"/>
                <w:szCs w:val="23"/>
              </w:rPr>
              <w:t xml:space="preserve"> </w:t>
            </w:r>
            <w:r w:rsidRPr="000E6743">
              <w:rPr>
                <w:sz w:val="23"/>
                <w:szCs w:val="23"/>
              </w:rPr>
              <w:t>Nhật Bản</w:t>
            </w:r>
            <w:r w:rsidRPr="000E6743">
              <w:rPr>
                <w:spacing w:val="-1"/>
                <w:sz w:val="23"/>
                <w:szCs w:val="23"/>
              </w:rPr>
              <w:t xml:space="preserve"> </w:t>
            </w:r>
            <w:r w:rsidRPr="000E6743">
              <w:rPr>
                <w:sz w:val="23"/>
                <w:szCs w:val="23"/>
              </w:rPr>
              <w:t>trở thành</w:t>
            </w:r>
            <w:r w:rsidRPr="000E6743">
              <w:rPr>
                <w:spacing w:val="-1"/>
                <w:sz w:val="23"/>
                <w:szCs w:val="23"/>
              </w:rPr>
              <w:t xml:space="preserve"> </w:t>
            </w:r>
            <w:r w:rsidRPr="000E6743">
              <w:rPr>
                <w:sz w:val="23"/>
                <w:szCs w:val="23"/>
              </w:rPr>
              <w:t>nền kinh</w:t>
            </w:r>
            <w:r w:rsidRPr="000E6743">
              <w:rPr>
                <w:spacing w:val="-1"/>
                <w:sz w:val="23"/>
                <w:szCs w:val="23"/>
              </w:rPr>
              <w:t xml:space="preserve"> </w:t>
            </w:r>
            <w:r w:rsidRPr="000E6743">
              <w:rPr>
                <w:sz w:val="23"/>
                <w:szCs w:val="23"/>
              </w:rPr>
              <w:t>tế</w:t>
            </w:r>
            <w:r w:rsidRPr="000E6743">
              <w:rPr>
                <w:spacing w:val="-1"/>
                <w:sz w:val="23"/>
                <w:szCs w:val="23"/>
              </w:rPr>
              <w:t xml:space="preserve"> </w:t>
            </w:r>
            <w:r w:rsidRPr="000E6743">
              <w:rPr>
                <w:sz w:val="23"/>
                <w:szCs w:val="23"/>
              </w:rPr>
              <w:t>lớn</w:t>
            </w:r>
            <w:r w:rsidRPr="000E6743">
              <w:rPr>
                <w:spacing w:val="-1"/>
                <w:sz w:val="23"/>
                <w:szCs w:val="23"/>
              </w:rPr>
              <w:t xml:space="preserve"> </w:t>
            </w:r>
            <w:r w:rsidRPr="000E6743">
              <w:rPr>
                <w:sz w:val="23"/>
                <w:szCs w:val="23"/>
              </w:rPr>
              <w:t>thứ hai</w:t>
            </w:r>
            <w:r w:rsidRPr="000E6743">
              <w:rPr>
                <w:spacing w:val="-1"/>
                <w:sz w:val="23"/>
                <w:szCs w:val="23"/>
              </w:rPr>
              <w:t xml:space="preserve"> </w:t>
            </w:r>
            <w:r w:rsidRPr="000E6743">
              <w:rPr>
                <w:sz w:val="23"/>
                <w:szCs w:val="23"/>
              </w:rPr>
              <w:t>thế</w:t>
            </w:r>
            <w:r w:rsidRPr="000E6743">
              <w:rPr>
                <w:spacing w:val="-1"/>
                <w:sz w:val="23"/>
                <w:szCs w:val="23"/>
              </w:rPr>
              <w:t xml:space="preserve"> </w:t>
            </w:r>
            <w:r w:rsidRPr="000E6743">
              <w:rPr>
                <w:sz w:val="23"/>
                <w:szCs w:val="23"/>
              </w:rPr>
              <w:t>giới (sau</w:t>
            </w:r>
            <w:r w:rsidRPr="000E6743">
              <w:rPr>
                <w:spacing w:val="2"/>
                <w:sz w:val="23"/>
                <w:szCs w:val="23"/>
              </w:rPr>
              <w:t xml:space="preserve"> </w:t>
            </w:r>
            <w:r w:rsidRPr="000E6743">
              <w:rPr>
                <w:spacing w:val="-4"/>
                <w:sz w:val="23"/>
                <w:szCs w:val="23"/>
              </w:rPr>
              <w:t>Mỹ).</w:t>
            </w:r>
          </w:p>
        </w:tc>
      </w:tr>
    </w:tbl>
    <w:p w:rsidR="00015CA4" w:rsidRPr="00015CA4" w:rsidRDefault="00015CA4" w:rsidP="00015CA4">
      <w:pPr>
        <w:widowControl w:val="0"/>
        <w:tabs>
          <w:tab w:val="left" w:pos="599"/>
        </w:tabs>
        <w:autoSpaceDE w:val="0"/>
        <w:autoSpaceDN w:val="0"/>
        <w:spacing w:after="0" w:line="240" w:lineRule="auto"/>
        <w:ind w:left="344" w:right="136"/>
        <w:rPr>
          <w:sz w:val="23"/>
          <w:szCs w:val="23"/>
        </w:rPr>
      </w:pPr>
      <w:r>
        <w:rPr>
          <w:sz w:val="23"/>
          <w:szCs w:val="23"/>
        </w:rPr>
        <w:t xml:space="preserve">a) </w:t>
      </w:r>
      <w:r w:rsidRPr="00015CA4">
        <w:rPr>
          <w:sz w:val="23"/>
          <w:szCs w:val="23"/>
        </w:rPr>
        <w:t>Bảng</w:t>
      </w:r>
      <w:r w:rsidRPr="00015CA4">
        <w:rPr>
          <w:spacing w:val="-7"/>
          <w:sz w:val="23"/>
          <w:szCs w:val="23"/>
        </w:rPr>
        <w:t xml:space="preserve"> </w:t>
      </w:r>
      <w:r w:rsidRPr="00015CA4">
        <w:rPr>
          <w:sz w:val="23"/>
          <w:szCs w:val="23"/>
        </w:rPr>
        <w:t>thông</w:t>
      </w:r>
      <w:r w:rsidRPr="00015CA4">
        <w:rPr>
          <w:spacing w:val="-7"/>
          <w:sz w:val="23"/>
          <w:szCs w:val="23"/>
        </w:rPr>
        <w:t xml:space="preserve"> </w:t>
      </w:r>
      <w:r w:rsidRPr="00015CA4">
        <w:rPr>
          <w:sz w:val="23"/>
          <w:szCs w:val="23"/>
        </w:rPr>
        <w:t>tin</w:t>
      </w:r>
      <w:r w:rsidRPr="00015CA4">
        <w:rPr>
          <w:spacing w:val="-5"/>
          <w:sz w:val="23"/>
          <w:szCs w:val="23"/>
        </w:rPr>
        <w:t xml:space="preserve"> </w:t>
      </w:r>
      <w:r w:rsidRPr="00015CA4">
        <w:rPr>
          <w:sz w:val="23"/>
          <w:szCs w:val="23"/>
        </w:rPr>
        <w:t>phản</w:t>
      </w:r>
      <w:r w:rsidRPr="00015CA4">
        <w:rPr>
          <w:spacing w:val="-5"/>
          <w:sz w:val="23"/>
          <w:szCs w:val="23"/>
        </w:rPr>
        <w:t xml:space="preserve"> </w:t>
      </w:r>
      <w:r w:rsidRPr="00015CA4">
        <w:rPr>
          <w:sz w:val="23"/>
          <w:szCs w:val="23"/>
        </w:rPr>
        <w:t>ánh</w:t>
      </w:r>
      <w:r w:rsidRPr="00015CA4">
        <w:rPr>
          <w:spacing w:val="-5"/>
          <w:sz w:val="23"/>
          <w:szCs w:val="23"/>
        </w:rPr>
        <w:t xml:space="preserve"> </w:t>
      </w:r>
      <w:r w:rsidRPr="00015CA4">
        <w:rPr>
          <w:sz w:val="23"/>
          <w:szCs w:val="23"/>
        </w:rPr>
        <w:t>các</w:t>
      </w:r>
      <w:r w:rsidRPr="00015CA4">
        <w:rPr>
          <w:spacing w:val="-6"/>
          <w:sz w:val="23"/>
          <w:szCs w:val="23"/>
        </w:rPr>
        <w:t xml:space="preserve"> </w:t>
      </w:r>
      <w:r w:rsidRPr="00015CA4">
        <w:rPr>
          <w:sz w:val="23"/>
          <w:szCs w:val="23"/>
        </w:rPr>
        <w:t>sự</w:t>
      </w:r>
      <w:r w:rsidRPr="00015CA4">
        <w:rPr>
          <w:spacing w:val="-5"/>
          <w:sz w:val="23"/>
          <w:szCs w:val="23"/>
        </w:rPr>
        <w:t xml:space="preserve"> </w:t>
      </w:r>
      <w:r w:rsidRPr="00015CA4">
        <w:rPr>
          <w:sz w:val="23"/>
          <w:szCs w:val="23"/>
        </w:rPr>
        <w:t>kiện</w:t>
      </w:r>
      <w:r w:rsidRPr="00015CA4">
        <w:rPr>
          <w:spacing w:val="-5"/>
          <w:sz w:val="23"/>
          <w:szCs w:val="23"/>
        </w:rPr>
        <w:t xml:space="preserve"> </w:t>
      </w:r>
      <w:r w:rsidRPr="00015CA4">
        <w:rPr>
          <w:sz w:val="23"/>
          <w:szCs w:val="23"/>
        </w:rPr>
        <w:t>trong</w:t>
      </w:r>
      <w:r w:rsidRPr="00015CA4">
        <w:rPr>
          <w:spacing w:val="-5"/>
          <w:sz w:val="23"/>
          <w:szCs w:val="23"/>
        </w:rPr>
        <w:t xml:space="preserve"> </w:t>
      </w:r>
      <w:r w:rsidRPr="00015CA4">
        <w:rPr>
          <w:sz w:val="23"/>
          <w:szCs w:val="23"/>
        </w:rPr>
        <w:t>giai</w:t>
      </w:r>
      <w:r w:rsidRPr="00015CA4">
        <w:rPr>
          <w:spacing w:val="-2"/>
          <w:sz w:val="23"/>
          <w:szCs w:val="23"/>
        </w:rPr>
        <w:t xml:space="preserve"> </w:t>
      </w:r>
      <w:r w:rsidRPr="00015CA4">
        <w:rPr>
          <w:sz w:val="23"/>
          <w:szCs w:val="23"/>
        </w:rPr>
        <w:t>đoạn</w:t>
      </w:r>
      <w:r w:rsidRPr="00015CA4">
        <w:rPr>
          <w:spacing w:val="-5"/>
          <w:sz w:val="23"/>
          <w:szCs w:val="23"/>
        </w:rPr>
        <w:t xml:space="preserve"> </w:t>
      </w:r>
      <w:r w:rsidRPr="00015CA4">
        <w:rPr>
          <w:sz w:val="23"/>
          <w:szCs w:val="23"/>
        </w:rPr>
        <w:t>xác</w:t>
      </w:r>
      <w:r w:rsidRPr="00015CA4">
        <w:rPr>
          <w:spacing w:val="-6"/>
          <w:sz w:val="23"/>
          <w:szCs w:val="23"/>
        </w:rPr>
        <w:t xml:space="preserve"> </w:t>
      </w:r>
      <w:r w:rsidRPr="00015CA4">
        <w:rPr>
          <w:sz w:val="23"/>
          <w:szCs w:val="23"/>
        </w:rPr>
        <w:t>lập</w:t>
      </w:r>
      <w:r w:rsidRPr="00015CA4">
        <w:rPr>
          <w:spacing w:val="-5"/>
          <w:sz w:val="23"/>
          <w:szCs w:val="23"/>
        </w:rPr>
        <w:t xml:space="preserve"> </w:t>
      </w:r>
      <w:r w:rsidRPr="00015CA4">
        <w:rPr>
          <w:sz w:val="23"/>
          <w:szCs w:val="23"/>
        </w:rPr>
        <w:t>và</w:t>
      </w:r>
      <w:r w:rsidRPr="00015CA4">
        <w:rPr>
          <w:spacing w:val="-6"/>
          <w:sz w:val="23"/>
          <w:szCs w:val="23"/>
        </w:rPr>
        <w:t xml:space="preserve"> </w:t>
      </w:r>
      <w:r w:rsidRPr="00015CA4">
        <w:rPr>
          <w:sz w:val="23"/>
          <w:szCs w:val="23"/>
        </w:rPr>
        <w:t>phát</w:t>
      </w:r>
      <w:r w:rsidRPr="00015CA4">
        <w:rPr>
          <w:spacing w:val="-4"/>
          <w:sz w:val="23"/>
          <w:szCs w:val="23"/>
        </w:rPr>
        <w:t xml:space="preserve"> </w:t>
      </w:r>
      <w:r w:rsidRPr="00015CA4">
        <w:rPr>
          <w:sz w:val="23"/>
          <w:szCs w:val="23"/>
        </w:rPr>
        <w:t>triển</w:t>
      </w:r>
      <w:r w:rsidRPr="00015CA4">
        <w:rPr>
          <w:spacing w:val="-5"/>
          <w:sz w:val="23"/>
          <w:szCs w:val="23"/>
        </w:rPr>
        <w:t xml:space="preserve"> </w:t>
      </w:r>
      <w:r w:rsidRPr="00015CA4">
        <w:rPr>
          <w:sz w:val="23"/>
          <w:szCs w:val="23"/>
        </w:rPr>
        <w:t>của</w:t>
      </w:r>
      <w:r w:rsidRPr="00015CA4">
        <w:rPr>
          <w:spacing w:val="-6"/>
          <w:sz w:val="23"/>
          <w:szCs w:val="23"/>
        </w:rPr>
        <w:t xml:space="preserve"> </w:t>
      </w:r>
      <w:r w:rsidRPr="00015CA4">
        <w:rPr>
          <w:sz w:val="23"/>
          <w:szCs w:val="23"/>
        </w:rPr>
        <w:t>Trật</w:t>
      </w:r>
      <w:r w:rsidRPr="00015CA4">
        <w:rPr>
          <w:spacing w:val="-4"/>
          <w:sz w:val="23"/>
          <w:szCs w:val="23"/>
        </w:rPr>
        <w:t xml:space="preserve"> </w:t>
      </w:r>
      <w:r w:rsidRPr="00015CA4">
        <w:rPr>
          <w:sz w:val="23"/>
          <w:szCs w:val="23"/>
        </w:rPr>
        <w:t>tự</w:t>
      </w:r>
      <w:r w:rsidRPr="00015CA4">
        <w:rPr>
          <w:spacing w:val="-5"/>
          <w:sz w:val="23"/>
          <w:szCs w:val="23"/>
        </w:rPr>
        <w:t xml:space="preserve"> </w:t>
      </w:r>
      <w:r w:rsidRPr="00015CA4">
        <w:rPr>
          <w:sz w:val="23"/>
          <w:szCs w:val="23"/>
        </w:rPr>
        <w:t>thế</w:t>
      </w:r>
      <w:r w:rsidRPr="00015CA4">
        <w:rPr>
          <w:spacing w:val="-6"/>
          <w:sz w:val="23"/>
          <w:szCs w:val="23"/>
        </w:rPr>
        <w:t xml:space="preserve"> </w:t>
      </w:r>
      <w:r w:rsidRPr="00015CA4">
        <w:rPr>
          <w:sz w:val="23"/>
          <w:szCs w:val="23"/>
        </w:rPr>
        <w:t>giới</w:t>
      </w:r>
      <w:r w:rsidRPr="00015CA4">
        <w:rPr>
          <w:spacing w:val="-4"/>
          <w:sz w:val="23"/>
          <w:szCs w:val="23"/>
        </w:rPr>
        <w:t xml:space="preserve"> </w:t>
      </w:r>
      <w:r w:rsidRPr="00015CA4">
        <w:rPr>
          <w:sz w:val="23"/>
          <w:szCs w:val="23"/>
        </w:rPr>
        <w:t>hai</w:t>
      </w:r>
      <w:r w:rsidRPr="00015CA4">
        <w:rPr>
          <w:spacing w:val="-4"/>
          <w:sz w:val="23"/>
          <w:szCs w:val="23"/>
        </w:rPr>
        <w:t xml:space="preserve"> </w:t>
      </w:r>
      <w:r w:rsidRPr="00015CA4">
        <w:rPr>
          <w:sz w:val="23"/>
          <w:szCs w:val="23"/>
        </w:rPr>
        <w:t xml:space="preserve">cực </w:t>
      </w:r>
      <w:r w:rsidRPr="00015CA4">
        <w:rPr>
          <w:spacing w:val="-2"/>
          <w:sz w:val="23"/>
          <w:szCs w:val="23"/>
        </w:rPr>
        <w:t>I-an-ta.</w:t>
      </w:r>
    </w:p>
    <w:p w:rsidR="00015CA4" w:rsidRPr="00015CA4" w:rsidRDefault="00015CA4" w:rsidP="00015CA4">
      <w:pPr>
        <w:widowControl w:val="0"/>
        <w:tabs>
          <w:tab w:val="left" w:pos="554"/>
        </w:tabs>
        <w:autoSpaceDE w:val="0"/>
        <w:autoSpaceDN w:val="0"/>
        <w:spacing w:after="0" w:line="240" w:lineRule="auto"/>
        <w:ind w:left="284" w:right="138"/>
        <w:rPr>
          <w:sz w:val="23"/>
          <w:szCs w:val="23"/>
        </w:rPr>
      </w:pPr>
      <w:r>
        <w:rPr>
          <w:sz w:val="23"/>
          <w:szCs w:val="23"/>
        </w:rPr>
        <w:t xml:space="preserve">b) </w:t>
      </w:r>
      <w:r w:rsidRPr="00015CA4">
        <w:rPr>
          <w:sz w:val="23"/>
          <w:szCs w:val="23"/>
        </w:rPr>
        <w:t>Từ</w:t>
      </w:r>
      <w:r w:rsidRPr="00015CA4">
        <w:rPr>
          <w:spacing w:val="-4"/>
          <w:sz w:val="23"/>
          <w:szCs w:val="23"/>
        </w:rPr>
        <w:t xml:space="preserve"> </w:t>
      </w:r>
      <w:r w:rsidRPr="00015CA4">
        <w:rPr>
          <w:sz w:val="23"/>
          <w:szCs w:val="23"/>
        </w:rPr>
        <w:t>đầu</w:t>
      </w:r>
      <w:r w:rsidRPr="00015CA4">
        <w:rPr>
          <w:spacing w:val="-4"/>
          <w:sz w:val="23"/>
          <w:szCs w:val="23"/>
        </w:rPr>
        <w:t xml:space="preserve"> </w:t>
      </w:r>
      <w:r w:rsidRPr="00015CA4">
        <w:rPr>
          <w:sz w:val="23"/>
          <w:szCs w:val="23"/>
        </w:rPr>
        <w:t>những</w:t>
      </w:r>
      <w:r w:rsidRPr="00015CA4">
        <w:rPr>
          <w:spacing w:val="-4"/>
          <w:sz w:val="23"/>
          <w:szCs w:val="23"/>
        </w:rPr>
        <w:t xml:space="preserve"> </w:t>
      </w:r>
      <w:r w:rsidRPr="00015CA4">
        <w:rPr>
          <w:sz w:val="23"/>
          <w:szCs w:val="23"/>
        </w:rPr>
        <w:t>năm</w:t>
      </w:r>
      <w:r w:rsidRPr="00015CA4">
        <w:rPr>
          <w:spacing w:val="-3"/>
          <w:sz w:val="23"/>
          <w:szCs w:val="23"/>
        </w:rPr>
        <w:t xml:space="preserve"> </w:t>
      </w:r>
      <w:r w:rsidRPr="00015CA4">
        <w:rPr>
          <w:sz w:val="23"/>
          <w:szCs w:val="23"/>
        </w:rPr>
        <w:t>70 của</w:t>
      </w:r>
      <w:r w:rsidRPr="00015CA4">
        <w:rPr>
          <w:spacing w:val="-5"/>
          <w:sz w:val="23"/>
          <w:szCs w:val="23"/>
        </w:rPr>
        <w:t xml:space="preserve"> </w:t>
      </w:r>
      <w:r w:rsidRPr="00015CA4">
        <w:rPr>
          <w:sz w:val="23"/>
          <w:szCs w:val="23"/>
        </w:rPr>
        <w:t>thế</w:t>
      </w:r>
      <w:r w:rsidRPr="00015CA4">
        <w:rPr>
          <w:spacing w:val="-2"/>
          <w:sz w:val="23"/>
          <w:szCs w:val="23"/>
        </w:rPr>
        <w:t xml:space="preserve"> </w:t>
      </w:r>
      <w:r w:rsidRPr="00015CA4">
        <w:rPr>
          <w:sz w:val="23"/>
          <w:szCs w:val="23"/>
        </w:rPr>
        <w:t>kỉ</w:t>
      </w:r>
      <w:r w:rsidRPr="00015CA4">
        <w:rPr>
          <w:spacing w:val="-3"/>
          <w:sz w:val="23"/>
          <w:szCs w:val="23"/>
        </w:rPr>
        <w:t xml:space="preserve"> </w:t>
      </w:r>
      <w:r w:rsidRPr="00015CA4">
        <w:rPr>
          <w:sz w:val="23"/>
          <w:szCs w:val="23"/>
        </w:rPr>
        <w:t>XX,</w:t>
      </w:r>
      <w:r w:rsidRPr="00015CA4">
        <w:rPr>
          <w:spacing w:val="-4"/>
          <w:sz w:val="23"/>
          <w:szCs w:val="23"/>
        </w:rPr>
        <w:t xml:space="preserve"> </w:t>
      </w:r>
      <w:r w:rsidRPr="00015CA4">
        <w:rPr>
          <w:sz w:val="23"/>
          <w:szCs w:val="23"/>
        </w:rPr>
        <w:t>mối</w:t>
      </w:r>
      <w:r w:rsidRPr="00015CA4">
        <w:rPr>
          <w:spacing w:val="-3"/>
          <w:sz w:val="23"/>
          <w:szCs w:val="23"/>
        </w:rPr>
        <w:t xml:space="preserve"> </w:t>
      </w:r>
      <w:r w:rsidRPr="00015CA4">
        <w:rPr>
          <w:sz w:val="23"/>
          <w:szCs w:val="23"/>
        </w:rPr>
        <w:t>quan</w:t>
      </w:r>
      <w:r w:rsidRPr="00015CA4">
        <w:rPr>
          <w:spacing w:val="-1"/>
          <w:sz w:val="23"/>
          <w:szCs w:val="23"/>
        </w:rPr>
        <w:t xml:space="preserve"> </w:t>
      </w:r>
      <w:r w:rsidRPr="00015CA4">
        <w:rPr>
          <w:sz w:val="23"/>
          <w:szCs w:val="23"/>
        </w:rPr>
        <w:t>hệ</w:t>
      </w:r>
      <w:r w:rsidRPr="00015CA4">
        <w:rPr>
          <w:spacing w:val="-2"/>
          <w:sz w:val="23"/>
          <w:szCs w:val="23"/>
        </w:rPr>
        <w:t xml:space="preserve"> </w:t>
      </w:r>
      <w:r w:rsidRPr="00015CA4">
        <w:rPr>
          <w:sz w:val="23"/>
          <w:szCs w:val="23"/>
        </w:rPr>
        <w:t>giữa</w:t>
      </w:r>
      <w:r w:rsidRPr="00015CA4">
        <w:rPr>
          <w:spacing w:val="-3"/>
          <w:sz w:val="23"/>
          <w:szCs w:val="23"/>
        </w:rPr>
        <w:t xml:space="preserve"> </w:t>
      </w:r>
      <w:r w:rsidRPr="00015CA4">
        <w:rPr>
          <w:sz w:val="23"/>
          <w:szCs w:val="23"/>
        </w:rPr>
        <w:t>Mỹ</w:t>
      </w:r>
      <w:r w:rsidRPr="00015CA4">
        <w:rPr>
          <w:spacing w:val="-9"/>
          <w:sz w:val="23"/>
          <w:szCs w:val="23"/>
        </w:rPr>
        <w:t xml:space="preserve"> </w:t>
      </w:r>
      <w:r w:rsidRPr="00015CA4">
        <w:rPr>
          <w:sz w:val="23"/>
          <w:szCs w:val="23"/>
        </w:rPr>
        <w:t>và</w:t>
      </w:r>
      <w:r w:rsidRPr="00015CA4">
        <w:rPr>
          <w:spacing w:val="-2"/>
          <w:sz w:val="23"/>
          <w:szCs w:val="23"/>
        </w:rPr>
        <w:t xml:space="preserve"> </w:t>
      </w:r>
      <w:r w:rsidRPr="00015CA4">
        <w:rPr>
          <w:sz w:val="23"/>
          <w:szCs w:val="23"/>
        </w:rPr>
        <w:t>Liên</w:t>
      </w:r>
      <w:r w:rsidRPr="00015CA4">
        <w:rPr>
          <w:spacing w:val="-2"/>
          <w:sz w:val="23"/>
          <w:szCs w:val="23"/>
        </w:rPr>
        <w:t xml:space="preserve"> </w:t>
      </w:r>
      <w:r w:rsidRPr="00015CA4">
        <w:rPr>
          <w:sz w:val="23"/>
          <w:szCs w:val="23"/>
        </w:rPr>
        <w:t>Xô</w:t>
      </w:r>
      <w:r w:rsidRPr="00015CA4">
        <w:rPr>
          <w:spacing w:val="-4"/>
          <w:sz w:val="23"/>
          <w:szCs w:val="23"/>
        </w:rPr>
        <w:t xml:space="preserve"> </w:t>
      </w:r>
      <w:r w:rsidRPr="00015CA4">
        <w:rPr>
          <w:sz w:val="23"/>
          <w:szCs w:val="23"/>
        </w:rPr>
        <w:t>đã</w:t>
      </w:r>
      <w:r w:rsidRPr="00015CA4">
        <w:rPr>
          <w:spacing w:val="-5"/>
          <w:sz w:val="23"/>
          <w:szCs w:val="23"/>
        </w:rPr>
        <w:t xml:space="preserve"> </w:t>
      </w:r>
      <w:r w:rsidRPr="00015CA4">
        <w:rPr>
          <w:sz w:val="23"/>
          <w:szCs w:val="23"/>
        </w:rPr>
        <w:t>chuyển</w:t>
      </w:r>
      <w:r w:rsidRPr="00015CA4">
        <w:rPr>
          <w:spacing w:val="-4"/>
          <w:sz w:val="23"/>
          <w:szCs w:val="23"/>
        </w:rPr>
        <w:t xml:space="preserve"> </w:t>
      </w:r>
      <w:r w:rsidRPr="00015CA4">
        <w:rPr>
          <w:sz w:val="23"/>
          <w:szCs w:val="23"/>
        </w:rPr>
        <w:t>dần</w:t>
      </w:r>
      <w:r w:rsidRPr="00015CA4">
        <w:rPr>
          <w:spacing w:val="-4"/>
          <w:sz w:val="23"/>
          <w:szCs w:val="23"/>
        </w:rPr>
        <w:t xml:space="preserve"> </w:t>
      </w:r>
      <w:r w:rsidRPr="00015CA4">
        <w:rPr>
          <w:sz w:val="23"/>
          <w:szCs w:val="23"/>
        </w:rPr>
        <w:t>từ</w:t>
      </w:r>
      <w:r w:rsidRPr="00015CA4">
        <w:rPr>
          <w:spacing w:val="-2"/>
          <w:sz w:val="23"/>
          <w:szCs w:val="23"/>
        </w:rPr>
        <w:t xml:space="preserve"> </w:t>
      </w:r>
      <w:r w:rsidRPr="00015CA4">
        <w:rPr>
          <w:sz w:val="23"/>
          <w:szCs w:val="23"/>
        </w:rPr>
        <w:t>cạnh</w:t>
      </w:r>
      <w:r w:rsidRPr="00015CA4">
        <w:rPr>
          <w:spacing w:val="-2"/>
          <w:sz w:val="23"/>
          <w:szCs w:val="23"/>
        </w:rPr>
        <w:t xml:space="preserve"> </w:t>
      </w:r>
      <w:r w:rsidRPr="00015CA4">
        <w:rPr>
          <w:sz w:val="23"/>
          <w:szCs w:val="23"/>
        </w:rPr>
        <w:t>tranh, đối đầu sang đối thoại, hòa hoãn.</w:t>
      </w:r>
    </w:p>
    <w:p w:rsidR="00015CA4" w:rsidRPr="00015CA4" w:rsidRDefault="00015CA4" w:rsidP="00015CA4">
      <w:pPr>
        <w:widowControl w:val="0"/>
        <w:tabs>
          <w:tab w:val="left" w:pos="540"/>
        </w:tabs>
        <w:autoSpaceDE w:val="0"/>
        <w:autoSpaceDN w:val="0"/>
        <w:spacing w:after="0" w:line="240" w:lineRule="auto"/>
        <w:ind w:left="284" w:right="137"/>
        <w:rPr>
          <w:sz w:val="23"/>
          <w:szCs w:val="23"/>
        </w:rPr>
      </w:pPr>
      <w:r>
        <w:rPr>
          <w:sz w:val="23"/>
          <w:szCs w:val="23"/>
        </w:rPr>
        <w:t xml:space="preserve">c) </w:t>
      </w:r>
      <w:r w:rsidRPr="00015CA4">
        <w:rPr>
          <w:sz w:val="23"/>
          <w:szCs w:val="23"/>
        </w:rPr>
        <w:t>Sự tan rã của Liên Xô và sự vươn lên mạnh mẽ của Trung Quốc là những nhân tố tác động đến sự</w:t>
      </w:r>
      <w:r w:rsidRPr="00015CA4">
        <w:rPr>
          <w:spacing w:val="40"/>
          <w:sz w:val="23"/>
          <w:szCs w:val="23"/>
        </w:rPr>
        <w:t xml:space="preserve"> </w:t>
      </w:r>
      <w:r w:rsidRPr="00015CA4">
        <w:rPr>
          <w:sz w:val="23"/>
          <w:szCs w:val="23"/>
        </w:rPr>
        <w:t>hình thành Trật tự thế giới mới theo xu thế đa cực.</w:t>
      </w:r>
    </w:p>
    <w:p w:rsidR="00015CA4" w:rsidRPr="00015CA4" w:rsidRDefault="00015CA4" w:rsidP="00015CA4">
      <w:pPr>
        <w:widowControl w:val="0"/>
        <w:tabs>
          <w:tab w:val="left" w:pos="561"/>
        </w:tabs>
        <w:autoSpaceDE w:val="0"/>
        <w:autoSpaceDN w:val="0"/>
        <w:spacing w:after="0" w:line="240" w:lineRule="auto"/>
        <w:ind w:left="284" w:right="136"/>
        <w:rPr>
          <w:sz w:val="23"/>
          <w:szCs w:val="23"/>
        </w:rPr>
      </w:pPr>
      <w:r>
        <w:rPr>
          <w:sz w:val="23"/>
          <w:szCs w:val="23"/>
        </w:rPr>
        <w:t xml:space="preserve">d) </w:t>
      </w:r>
      <w:r w:rsidRPr="00015CA4">
        <w:rPr>
          <w:sz w:val="23"/>
          <w:szCs w:val="23"/>
        </w:rPr>
        <w:t>Từ sau Chiến tranh thế giới thứ hai đến nay, các trật tự thế giới đều được hình thành trên cơ sở thỏa thuận về sự phân chia quyền lực giữa các cường quốc.</w:t>
      </w:r>
    </w:p>
    <w:p w:rsidR="00015CA4" w:rsidRPr="000E6743" w:rsidRDefault="00015CA4" w:rsidP="00015CA4">
      <w:pPr>
        <w:ind w:left="1"/>
        <w:rPr>
          <w:sz w:val="23"/>
          <w:szCs w:val="23"/>
        </w:rPr>
      </w:pPr>
      <w:proofErr w:type="gramStart"/>
      <w:r w:rsidRPr="000E6743">
        <w:rPr>
          <w:b/>
          <w:sz w:val="23"/>
          <w:szCs w:val="23"/>
        </w:rPr>
        <w:t>Câu</w:t>
      </w:r>
      <w:r w:rsidRPr="000E6743">
        <w:rPr>
          <w:b/>
          <w:spacing w:val="-1"/>
          <w:sz w:val="23"/>
          <w:szCs w:val="23"/>
        </w:rPr>
        <w:t xml:space="preserve"> </w:t>
      </w:r>
      <w:r w:rsidRPr="000E6743">
        <w:rPr>
          <w:b/>
          <w:sz w:val="23"/>
          <w:szCs w:val="23"/>
        </w:rPr>
        <w:t>2.</w:t>
      </w:r>
      <w:proofErr w:type="gramEnd"/>
      <w:r w:rsidRPr="000E6743">
        <w:rPr>
          <w:b/>
          <w:sz w:val="23"/>
          <w:szCs w:val="23"/>
        </w:rPr>
        <w:t xml:space="preserve"> </w:t>
      </w:r>
      <w:r w:rsidRPr="000E6743">
        <w:rPr>
          <w:sz w:val="23"/>
          <w:szCs w:val="23"/>
        </w:rPr>
        <w:t>Cho đoạn</w:t>
      </w:r>
      <w:r w:rsidRPr="000E6743">
        <w:rPr>
          <w:spacing w:val="-1"/>
          <w:sz w:val="23"/>
          <w:szCs w:val="23"/>
        </w:rPr>
        <w:t xml:space="preserve"> </w:t>
      </w:r>
      <w:r w:rsidRPr="000E6743">
        <w:rPr>
          <w:sz w:val="23"/>
          <w:szCs w:val="23"/>
        </w:rPr>
        <w:t xml:space="preserve">tư liệu sau </w:t>
      </w:r>
      <w:r w:rsidRPr="000E6743">
        <w:rPr>
          <w:spacing w:val="-4"/>
          <w:sz w:val="23"/>
          <w:szCs w:val="23"/>
        </w:rPr>
        <w:t>đây:</w:t>
      </w:r>
    </w:p>
    <w:p w:rsidR="00015CA4" w:rsidRPr="000E6743" w:rsidRDefault="00015CA4" w:rsidP="00015CA4">
      <w:pPr>
        <w:ind w:left="1" w:right="134" w:firstLine="660"/>
        <w:jc w:val="both"/>
        <w:rPr>
          <w:sz w:val="23"/>
          <w:szCs w:val="23"/>
        </w:rPr>
      </w:pPr>
      <w:r w:rsidRPr="000E6743">
        <w:rPr>
          <w:sz w:val="23"/>
          <w:szCs w:val="23"/>
        </w:rPr>
        <w:t>“</w:t>
      </w:r>
      <w:r w:rsidRPr="000E6743">
        <w:rPr>
          <w:i/>
          <w:sz w:val="23"/>
          <w:szCs w:val="23"/>
        </w:rPr>
        <w:t xml:space="preserve">Mùa xuân năm ngoái </w:t>
      </w:r>
      <w:r w:rsidRPr="000E6743">
        <w:rPr>
          <w:sz w:val="23"/>
          <w:szCs w:val="23"/>
        </w:rPr>
        <w:t>[năm 1975]</w:t>
      </w:r>
      <w:r w:rsidRPr="000E6743">
        <w:rPr>
          <w:i/>
          <w:sz w:val="23"/>
          <w:szCs w:val="23"/>
        </w:rPr>
        <w:t>, nhân dân và quân đội ta đã giành được thắng lợi vĩ đại trong cuộc</w:t>
      </w:r>
      <w:r w:rsidRPr="000E6743">
        <w:rPr>
          <w:i/>
          <w:spacing w:val="-3"/>
          <w:sz w:val="23"/>
          <w:szCs w:val="23"/>
        </w:rPr>
        <w:t xml:space="preserve"> </w:t>
      </w:r>
      <w:r w:rsidRPr="000E6743">
        <w:rPr>
          <w:i/>
          <w:sz w:val="23"/>
          <w:szCs w:val="23"/>
        </w:rPr>
        <w:t>kháng</w:t>
      </w:r>
      <w:r w:rsidRPr="000E6743">
        <w:rPr>
          <w:i/>
          <w:spacing w:val="-2"/>
          <w:sz w:val="23"/>
          <w:szCs w:val="23"/>
        </w:rPr>
        <w:t xml:space="preserve"> </w:t>
      </w:r>
      <w:r w:rsidRPr="000E6743">
        <w:rPr>
          <w:i/>
          <w:sz w:val="23"/>
          <w:szCs w:val="23"/>
        </w:rPr>
        <w:t>chiến</w:t>
      </w:r>
      <w:r w:rsidRPr="000E6743">
        <w:rPr>
          <w:i/>
          <w:spacing w:val="-2"/>
          <w:sz w:val="23"/>
          <w:szCs w:val="23"/>
        </w:rPr>
        <w:t xml:space="preserve"> </w:t>
      </w:r>
      <w:r w:rsidRPr="000E6743">
        <w:rPr>
          <w:i/>
          <w:sz w:val="23"/>
          <w:szCs w:val="23"/>
        </w:rPr>
        <w:t>chống Mỹ,</w:t>
      </w:r>
      <w:r w:rsidRPr="000E6743">
        <w:rPr>
          <w:i/>
          <w:spacing w:val="-2"/>
          <w:sz w:val="23"/>
          <w:szCs w:val="23"/>
        </w:rPr>
        <w:t xml:space="preserve"> </w:t>
      </w:r>
      <w:r w:rsidRPr="000E6743">
        <w:rPr>
          <w:i/>
          <w:sz w:val="23"/>
          <w:szCs w:val="23"/>
        </w:rPr>
        <w:t>cứu</w:t>
      </w:r>
      <w:r w:rsidRPr="000E6743">
        <w:rPr>
          <w:i/>
          <w:spacing w:val="-2"/>
          <w:sz w:val="23"/>
          <w:szCs w:val="23"/>
        </w:rPr>
        <w:t xml:space="preserve"> </w:t>
      </w:r>
      <w:r w:rsidRPr="000E6743">
        <w:rPr>
          <w:i/>
          <w:sz w:val="23"/>
          <w:szCs w:val="23"/>
        </w:rPr>
        <w:t>nước</w:t>
      </w:r>
      <w:r w:rsidRPr="000E6743">
        <w:rPr>
          <w:i/>
          <w:spacing w:val="-3"/>
          <w:sz w:val="23"/>
          <w:szCs w:val="23"/>
        </w:rPr>
        <w:t xml:space="preserve"> </w:t>
      </w:r>
      <w:r w:rsidRPr="000E6743">
        <w:rPr>
          <w:i/>
          <w:sz w:val="23"/>
          <w:szCs w:val="23"/>
        </w:rPr>
        <w:t>bằng</w:t>
      </w:r>
      <w:r w:rsidRPr="000E6743">
        <w:rPr>
          <w:i/>
          <w:spacing w:val="-2"/>
          <w:sz w:val="23"/>
          <w:szCs w:val="23"/>
        </w:rPr>
        <w:t xml:space="preserve"> </w:t>
      </w:r>
      <w:r w:rsidRPr="000E6743">
        <w:rPr>
          <w:i/>
          <w:sz w:val="23"/>
          <w:szCs w:val="23"/>
        </w:rPr>
        <w:t>cuộc</w:t>
      </w:r>
      <w:r w:rsidRPr="000E6743">
        <w:rPr>
          <w:i/>
          <w:spacing w:val="-1"/>
          <w:sz w:val="23"/>
          <w:szCs w:val="23"/>
        </w:rPr>
        <w:t xml:space="preserve"> </w:t>
      </w:r>
      <w:r w:rsidRPr="000E6743">
        <w:rPr>
          <w:i/>
          <w:sz w:val="23"/>
          <w:szCs w:val="23"/>
        </w:rPr>
        <w:t>tổng</w:t>
      </w:r>
      <w:r w:rsidRPr="000E6743">
        <w:rPr>
          <w:i/>
          <w:spacing w:val="-2"/>
          <w:sz w:val="23"/>
          <w:szCs w:val="23"/>
        </w:rPr>
        <w:t xml:space="preserve"> </w:t>
      </w:r>
      <w:r w:rsidRPr="000E6743">
        <w:rPr>
          <w:i/>
          <w:sz w:val="23"/>
          <w:szCs w:val="23"/>
        </w:rPr>
        <w:t>tiến</w:t>
      </w:r>
      <w:r w:rsidRPr="000E6743">
        <w:rPr>
          <w:i/>
          <w:spacing w:val="-2"/>
          <w:sz w:val="23"/>
          <w:szCs w:val="23"/>
        </w:rPr>
        <w:t xml:space="preserve"> </w:t>
      </w:r>
      <w:r w:rsidRPr="000E6743">
        <w:rPr>
          <w:i/>
          <w:sz w:val="23"/>
          <w:szCs w:val="23"/>
        </w:rPr>
        <w:t>công</w:t>
      </w:r>
      <w:r w:rsidRPr="000E6743">
        <w:rPr>
          <w:i/>
          <w:spacing w:val="-2"/>
          <w:sz w:val="23"/>
          <w:szCs w:val="23"/>
        </w:rPr>
        <w:t xml:space="preserve"> </w:t>
      </w:r>
      <w:r w:rsidRPr="000E6743">
        <w:rPr>
          <w:i/>
          <w:sz w:val="23"/>
          <w:szCs w:val="23"/>
        </w:rPr>
        <w:t>và</w:t>
      </w:r>
      <w:r w:rsidRPr="000E6743">
        <w:rPr>
          <w:i/>
          <w:spacing w:val="-2"/>
          <w:sz w:val="23"/>
          <w:szCs w:val="23"/>
        </w:rPr>
        <w:t xml:space="preserve"> </w:t>
      </w:r>
      <w:r w:rsidRPr="000E6743">
        <w:rPr>
          <w:i/>
          <w:sz w:val="23"/>
          <w:szCs w:val="23"/>
        </w:rPr>
        <w:t>nổi</w:t>
      </w:r>
      <w:r w:rsidRPr="000E6743">
        <w:rPr>
          <w:i/>
          <w:spacing w:val="-2"/>
          <w:sz w:val="23"/>
          <w:szCs w:val="23"/>
        </w:rPr>
        <w:t xml:space="preserve"> </w:t>
      </w:r>
      <w:r w:rsidRPr="000E6743">
        <w:rPr>
          <w:i/>
          <w:sz w:val="23"/>
          <w:szCs w:val="23"/>
        </w:rPr>
        <w:t>dậy</w:t>
      </w:r>
      <w:r w:rsidRPr="000E6743">
        <w:rPr>
          <w:i/>
          <w:spacing w:val="-3"/>
          <w:sz w:val="23"/>
          <w:szCs w:val="23"/>
        </w:rPr>
        <w:t xml:space="preserve"> </w:t>
      </w:r>
      <w:r w:rsidRPr="000E6743">
        <w:rPr>
          <w:i/>
          <w:sz w:val="23"/>
          <w:szCs w:val="23"/>
        </w:rPr>
        <w:t>long</w:t>
      </w:r>
      <w:r w:rsidRPr="000E6743">
        <w:rPr>
          <w:i/>
          <w:spacing w:val="-2"/>
          <w:sz w:val="23"/>
          <w:szCs w:val="23"/>
        </w:rPr>
        <w:t xml:space="preserve"> </w:t>
      </w:r>
      <w:r w:rsidRPr="000E6743">
        <w:rPr>
          <w:i/>
          <w:sz w:val="23"/>
          <w:szCs w:val="23"/>
        </w:rPr>
        <w:t>trời</w:t>
      </w:r>
      <w:r w:rsidRPr="000E6743">
        <w:rPr>
          <w:i/>
          <w:spacing w:val="-2"/>
          <w:sz w:val="23"/>
          <w:szCs w:val="23"/>
        </w:rPr>
        <w:t xml:space="preserve"> </w:t>
      </w:r>
      <w:r w:rsidRPr="000E6743">
        <w:rPr>
          <w:i/>
          <w:sz w:val="23"/>
          <w:szCs w:val="23"/>
        </w:rPr>
        <w:t>lở</w:t>
      </w:r>
      <w:r w:rsidRPr="000E6743">
        <w:rPr>
          <w:i/>
          <w:spacing w:val="-3"/>
          <w:sz w:val="23"/>
          <w:szCs w:val="23"/>
        </w:rPr>
        <w:t xml:space="preserve"> </w:t>
      </w:r>
      <w:r w:rsidRPr="000E6743">
        <w:rPr>
          <w:i/>
          <w:sz w:val="23"/>
          <w:szCs w:val="23"/>
        </w:rPr>
        <w:t>đất,</w:t>
      </w:r>
      <w:r w:rsidRPr="000E6743">
        <w:rPr>
          <w:i/>
          <w:spacing w:val="-2"/>
          <w:sz w:val="23"/>
          <w:szCs w:val="23"/>
        </w:rPr>
        <w:t xml:space="preserve"> </w:t>
      </w:r>
      <w:r w:rsidRPr="000E6743">
        <w:rPr>
          <w:i/>
          <w:sz w:val="23"/>
          <w:szCs w:val="23"/>
        </w:rPr>
        <w:t>quét</w:t>
      </w:r>
      <w:r w:rsidRPr="000E6743">
        <w:rPr>
          <w:i/>
          <w:spacing w:val="-2"/>
          <w:sz w:val="23"/>
          <w:szCs w:val="23"/>
        </w:rPr>
        <w:t xml:space="preserve"> </w:t>
      </w:r>
      <w:r w:rsidRPr="000E6743">
        <w:rPr>
          <w:i/>
          <w:sz w:val="23"/>
          <w:szCs w:val="23"/>
        </w:rPr>
        <w:t>sạch</w:t>
      </w:r>
      <w:r w:rsidRPr="000E6743">
        <w:rPr>
          <w:i/>
          <w:spacing w:val="-2"/>
          <w:sz w:val="23"/>
          <w:szCs w:val="23"/>
        </w:rPr>
        <w:t xml:space="preserve"> </w:t>
      </w:r>
      <w:r w:rsidRPr="000E6743">
        <w:rPr>
          <w:i/>
          <w:sz w:val="23"/>
          <w:szCs w:val="23"/>
        </w:rPr>
        <w:t>chế độ thực dân mới của đế quốc Mỹ, giải phóng toàn bộ miền Nam Tổ quốc chúng ta. Thắng lợi đó kết thúc vẻ vang cuộc chiến tranh cứu nước và giữ nước kéo dài 30 năm kể từ Cách mạng tháng Tám năm 1945, chấm</w:t>
      </w:r>
      <w:r w:rsidRPr="000E6743">
        <w:rPr>
          <w:i/>
          <w:spacing w:val="-1"/>
          <w:sz w:val="23"/>
          <w:szCs w:val="23"/>
        </w:rPr>
        <w:t xml:space="preserve"> </w:t>
      </w:r>
      <w:r w:rsidRPr="000E6743">
        <w:rPr>
          <w:i/>
          <w:sz w:val="23"/>
          <w:szCs w:val="23"/>
        </w:rPr>
        <w:t>dứt vĩnh viễn ách thống trị 117</w:t>
      </w:r>
      <w:r w:rsidRPr="000E6743">
        <w:rPr>
          <w:i/>
          <w:spacing w:val="-3"/>
          <w:sz w:val="23"/>
          <w:szCs w:val="23"/>
        </w:rPr>
        <w:t xml:space="preserve"> </w:t>
      </w:r>
      <w:r w:rsidRPr="000E6743">
        <w:rPr>
          <w:i/>
          <w:sz w:val="23"/>
          <w:szCs w:val="23"/>
        </w:rPr>
        <w:t>năm</w:t>
      </w:r>
      <w:r w:rsidRPr="000E6743">
        <w:rPr>
          <w:i/>
          <w:spacing w:val="-1"/>
          <w:sz w:val="23"/>
          <w:szCs w:val="23"/>
        </w:rPr>
        <w:t xml:space="preserve"> </w:t>
      </w:r>
      <w:r w:rsidRPr="000E6743">
        <w:rPr>
          <w:i/>
          <w:sz w:val="23"/>
          <w:szCs w:val="23"/>
        </w:rPr>
        <w:t>của chủ nghĩa đế</w:t>
      </w:r>
      <w:r w:rsidRPr="000E6743">
        <w:rPr>
          <w:i/>
          <w:spacing w:val="-1"/>
          <w:sz w:val="23"/>
          <w:szCs w:val="23"/>
        </w:rPr>
        <w:t xml:space="preserve"> </w:t>
      </w:r>
      <w:r w:rsidRPr="000E6743">
        <w:rPr>
          <w:i/>
          <w:sz w:val="23"/>
          <w:szCs w:val="23"/>
        </w:rPr>
        <w:t>quốc</w:t>
      </w:r>
      <w:r w:rsidRPr="000E6743">
        <w:rPr>
          <w:i/>
          <w:spacing w:val="-1"/>
          <w:sz w:val="23"/>
          <w:szCs w:val="23"/>
        </w:rPr>
        <w:t xml:space="preserve"> </w:t>
      </w:r>
      <w:r w:rsidRPr="000E6743">
        <w:rPr>
          <w:i/>
          <w:sz w:val="23"/>
          <w:szCs w:val="23"/>
        </w:rPr>
        <w:t>trên</w:t>
      </w:r>
      <w:r w:rsidRPr="000E6743">
        <w:rPr>
          <w:i/>
          <w:spacing w:val="-1"/>
          <w:sz w:val="23"/>
          <w:szCs w:val="23"/>
        </w:rPr>
        <w:t xml:space="preserve"> </w:t>
      </w:r>
      <w:r w:rsidRPr="000E6743">
        <w:rPr>
          <w:i/>
          <w:sz w:val="23"/>
          <w:szCs w:val="23"/>
        </w:rPr>
        <w:t>đất</w:t>
      </w:r>
      <w:r w:rsidRPr="000E6743">
        <w:rPr>
          <w:i/>
          <w:spacing w:val="-4"/>
          <w:sz w:val="23"/>
          <w:szCs w:val="23"/>
        </w:rPr>
        <w:t xml:space="preserve"> </w:t>
      </w:r>
      <w:r w:rsidRPr="000E6743">
        <w:rPr>
          <w:i/>
          <w:sz w:val="23"/>
          <w:szCs w:val="23"/>
        </w:rPr>
        <w:t>nước</w:t>
      </w:r>
      <w:r w:rsidRPr="000E6743">
        <w:rPr>
          <w:i/>
          <w:spacing w:val="-1"/>
          <w:sz w:val="23"/>
          <w:szCs w:val="23"/>
        </w:rPr>
        <w:t xml:space="preserve"> </w:t>
      </w:r>
      <w:r w:rsidRPr="000E6743">
        <w:rPr>
          <w:i/>
          <w:sz w:val="23"/>
          <w:szCs w:val="23"/>
        </w:rPr>
        <w:t>ta, hoàn thành</w:t>
      </w:r>
      <w:r w:rsidRPr="000E6743">
        <w:rPr>
          <w:i/>
          <w:spacing w:val="-2"/>
          <w:sz w:val="23"/>
          <w:szCs w:val="23"/>
        </w:rPr>
        <w:t xml:space="preserve"> </w:t>
      </w:r>
      <w:r w:rsidRPr="000E6743">
        <w:rPr>
          <w:i/>
          <w:sz w:val="23"/>
          <w:szCs w:val="23"/>
        </w:rPr>
        <w:t>cách mạng dân tộc dân chủ nhân dân trong cả nước, bảo vệ những thành quả cách mạng xã hội chủ nghĩa trên miền Bắc,</w:t>
      </w:r>
      <w:r w:rsidRPr="000E6743">
        <w:rPr>
          <w:i/>
          <w:spacing w:val="-1"/>
          <w:sz w:val="23"/>
          <w:szCs w:val="23"/>
        </w:rPr>
        <w:t xml:space="preserve"> </w:t>
      </w:r>
      <w:r w:rsidRPr="000E6743">
        <w:rPr>
          <w:i/>
          <w:sz w:val="23"/>
          <w:szCs w:val="23"/>
        </w:rPr>
        <w:t>mở</w:t>
      </w:r>
      <w:r w:rsidRPr="000E6743">
        <w:rPr>
          <w:i/>
          <w:spacing w:val="-2"/>
          <w:sz w:val="23"/>
          <w:szCs w:val="23"/>
        </w:rPr>
        <w:t xml:space="preserve"> </w:t>
      </w:r>
      <w:r w:rsidRPr="000E6743">
        <w:rPr>
          <w:i/>
          <w:sz w:val="23"/>
          <w:szCs w:val="23"/>
        </w:rPr>
        <w:t>ra kỉ</w:t>
      </w:r>
      <w:r w:rsidRPr="000E6743">
        <w:rPr>
          <w:i/>
          <w:spacing w:val="-1"/>
          <w:sz w:val="23"/>
          <w:szCs w:val="23"/>
        </w:rPr>
        <w:t xml:space="preserve"> </w:t>
      </w:r>
      <w:r w:rsidRPr="000E6743">
        <w:rPr>
          <w:i/>
          <w:sz w:val="23"/>
          <w:szCs w:val="23"/>
        </w:rPr>
        <w:t>nguyên</w:t>
      </w:r>
      <w:r w:rsidRPr="000E6743">
        <w:rPr>
          <w:i/>
          <w:spacing w:val="-1"/>
          <w:sz w:val="23"/>
          <w:szCs w:val="23"/>
        </w:rPr>
        <w:t xml:space="preserve"> </w:t>
      </w:r>
      <w:r w:rsidRPr="000E6743">
        <w:rPr>
          <w:i/>
          <w:sz w:val="23"/>
          <w:szCs w:val="23"/>
        </w:rPr>
        <w:t>phát</w:t>
      </w:r>
      <w:r w:rsidRPr="000E6743">
        <w:rPr>
          <w:i/>
          <w:spacing w:val="-1"/>
          <w:sz w:val="23"/>
          <w:szCs w:val="23"/>
        </w:rPr>
        <w:t xml:space="preserve"> </w:t>
      </w:r>
      <w:r w:rsidRPr="000E6743">
        <w:rPr>
          <w:i/>
          <w:sz w:val="23"/>
          <w:szCs w:val="23"/>
        </w:rPr>
        <w:t>triển</w:t>
      </w:r>
      <w:r w:rsidRPr="000E6743">
        <w:rPr>
          <w:i/>
          <w:spacing w:val="-1"/>
          <w:sz w:val="23"/>
          <w:szCs w:val="23"/>
        </w:rPr>
        <w:t xml:space="preserve"> </w:t>
      </w:r>
      <w:r w:rsidRPr="000E6743">
        <w:rPr>
          <w:i/>
          <w:sz w:val="23"/>
          <w:szCs w:val="23"/>
        </w:rPr>
        <w:t>rực</w:t>
      </w:r>
      <w:r w:rsidRPr="000E6743">
        <w:rPr>
          <w:i/>
          <w:spacing w:val="-2"/>
          <w:sz w:val="23"/>
          <w:szCs w:val="23"/>
        </w:rPr>
        <w:t xml:space="preserve"> </w:t>
      </w:r>
      <w:r w:rsidRPr="000E6743">
        <w:rPr>
          <w:i/>
          <w:sz w:val="23"/>
          <w:szCs w:val="23"/>
        </w:rPr>
        <w:t>rỡ</w:t>
      </w:r>
      <w:r w:rsidRPr="000E6743">
        <w:rPr>
          <w:i/>
          <w:spacing w:val="-2"/>
          <w:sz w:val="23"/>
          <w:szCs w:val="23"/>
        </w:rPr>
        <w:t xml:space="preserve"> </w:t>
      </w:r>
      <w:r w:rsidRPr="000E6743">
        <w:rPr>
          <w:i/>
          <w:sz w:val="23"/>
          <w:szCs w:val="23"/>
        </w:rPr>
        <w:t>của</w:t>
      </w:r>
      <w:r w:rsidRPr="000E6743">
        <w:rPr>
          <w:i/>
          <w:spacing w:val="-1"/>
          <w:sz w:val="23"/>
          <w:szCs w:val="23"/>
        </w:rPr>
        <w:t xml:space="preserve"> </w:t>
      </w:r>
      <w:r w:rsidRPr="000E6743">
        <w:rPr>
          <w:i/>
          <w:sz w:val="23"/>
          <w:szCs w:val="23"/>
        </w:rPr>
        <w:t>một</w:t>
      </w:r>
      <w:r w:rsidRPr="000E6743">
        <w:rPr>
          <w:i/>
          <w:spacing w:val="-1"/>
          <w:sz w:val="23"/>
          <w:szCs w:val="23"/>
        </w:rPr>
        <w:t xml:space="preserve"> </w:t>
      </w:r>
      <w:r w:rsidRPr="000E6743">
        <w:rPr>
          <w:i/>
          <w:sz w:val="23"/>
          <w:szCs w:val="23"/>
        </w:rPr>
        <w:t>nước</w:t>
      </w:r>
      <w:r w:rsidRPr="000E6743">
        <w:rPr>
          <w:i/>
          <w:spacing w:val="-2"/>
          <w:sz w:val="23"/>
          <w:szCs w:val="23"/>
        </w:rPr>
        <w:t xml:space="preserve"> </w:t>
      </w:r>
      <w:r w:rsidRPr="000E6743">
        <w:rPr>
          <w:i/>
          <w:sz w:val="23"/>
          <w:szCs w:val="23"/>
        </w:rPr>
        <w:t>Việt</w:t>
      </w:r>
      <w:r w:rsidRPr="000E6743">
        <w:rPr>
          <w:i/>
          <w:spacing w:val="-1"/>
          <w:sz w:val="23"/>
          <w:szCs w:val="23"/>
        </w:rPr>
        <w:t xml:space="preserve"> </w:t>
      </w:r>
      <w:r w:rsidRPr="000E6743">
        <w:rPr>
          <w:i/>
          <w:sz w:val="23"/>
          <w:szCs w:val="23"/>
        </w:rPr>
        <w:t>Nam</w:t>
      </w:r>
      <w:r w:rsidRPr="000E6743">
        <w:rPr>
          <w:i/>
          <w:spacing w:val="-2"/>
          <w:sz w:val="23"/>
          <w:szCs w:val="23"/>
        </w:rPr>
        <w:t xml:space="preserve"> </w:t>
      </w:r>
      <w:r w:rsidRPr="000E6743">
        <w:rPr>
          <w:i/>
          <w:sz w:val="23"/>
          <w:szCs w:val="23"/>
        </w:rPr>
        <w:t>hoàn</w:t>
      </w:r>
      <w:r w:rsidRPr="000E6743">
        <w:rPr>
          <w:i/>
          <w:spacing w:val="-1"/>
          <w:sz w:val="23"/>
          <w:szCs w:val="23"/>
        </w:rPr>
        <w:t xml:space="preserve"> </w:t>
      </w:r>
      <w:r w:rsidRPr="000E6743">
        <w:rPr>
          <w:i/>
          <w:sz w:val="23"/>
          <w:szCs w:val="23"/>
        </w:rPr>
        <w:t>toàn</w:t>
      </w:r>
      <w:r w:rsidRPr="000E6743">
        <w:rPr>
          <w:i/>
          <w:spacing w:val="-1"/>
          <w:sz w:val="23"/>
          <w:szCs w:val="23"/>
        </w:rPr>
        <w:t xml:space="preserve"> </w:t>
      </w:r>
      <w:r w:rsidRPr="000E6743">
        <w:rPr>
          <w:i/>
          <w:sz w:val="23"/>
          <w:szCs w:val="23"/>
        </w:rPr>
        <w:t>độc</w:t>
      </w:r>
      <w:r w:rsidRPr="000E6743">
        <w:rPr>
          <w:i/>
          <w:spacing w:val="-2"/>
          <w:sz w:val="23"/>
          <w:szCs w:val="23"/>
        </w:rPr>
        <w:t xml:space="preserve"> </w:t>
      </w:r>
      <w:r w:rsidRPr="000E6743">
        <w:rPr>
          <w:i/>
          <w:sz w:val="23"/>
          <w:szCs w:val="23"/>
        </w:rPr>
        <w:t>lập,</w:t>
      </w:r>
      <w:r w:rsidRPr="000E6743">
        <w:rPr>
          <w:i/>
          <w:spacing w:val="-1"/>
          <w:sz w:val="23"/>
          <w:szCs w:val="23"/>
        </w:rPr>
        <w:t xml:space="preserve"> </w:t>
      </w:r>
      <w:r w:rsidRPr="000E6743">
        <w:rPr>
          <w:i/>
          <w:sz w:val="23"/>
          <w:szCs w:val="23"/>
        </w:rPr>
        <w:t>tự do,</w:t>
      </w:r>
      <w:r w:rsidRPr="000E6743">
        <w:rPr>
          <w:i/>
          <w:spacing w:val="-1"/>
          <w:sz w:val="23"/>
          <w:szCs w:val="23"/>
        </w:rPr>
        <w:t xml:space="preserve"> </w:t>
      </w:r>
      <w:r w:rsidRPr="000E6743">
        <w:rPr>
          <w:i/>
          <w:sz w:val="23"/>
          <w:szCs w:val="23"/>
        </w:rPr>
        <w:t>thống</w:t>
      </w:r>
      <w:r w:rsidRPr="000E6743">
        <w:rPr>
          <w:i/>
          <w:spacing w:val="-1"/>
          <w:sz w:val="23"/>
          <w:szCs w:val="23"/>
        </w:rPr>
        <w:t xml:space="preserve"> </w:t>
      </w:r>
      <w:r w:rsidRPr="000E6743">
        <w:rPr>
          <w:i/>
          <w:sz w:val="23"/>
          <w:szCs w:val="23"/>
        </w:rPr>
        <w:t>nhất</w:t>
      </w:r>
      <w:r w:rsidRPr="000E6743">
        <w:rPr>
          <w:i/>
          <w:spacing w:val="-1"/>
          <w:sz w:val="23"/>
          <w:szCs w:val="23"/>
        </w:rPr>
        <w:t xml:space="preserve"> </w:t>
      </w:r>
      <w:r w:rsidRPr="000E6743">
        <w:rPr>
          <w:i/>
          <w:sz w:val="23"/>
          <w:szCs w:val="23"/>
        </w:rPr>
        <w:t>và</w:t>
      </w:r>
      <w:r w:rsidRPr="000E6743">
        <w:rPr>
          <w:i/>
          <w:spacing w:val="-1"/>
          <w:sz w:val="23"/>
          <w:szCs w:val="23"/>
        </w:rPr>
        <w:t xml:space="preserve"> </w:t>
      </w:r>
      <w:r w:rsidRPr="000E6743">
        <w:rPr>
          <w:i/>
          <w:sz w:val="23"/>
          <w:szCs w:val="23"/>
        </w:rPr>
        <w:t>xã hội chủ nghĩa</w:t>
      </w:r>
      <w:r w:rsidRPr="000E6743">
        <w:rPr>
          <w:sz w:val="23"/>
          <w:szCs w:val="23"/>
        </w:rPr>
        <w:t>”.</w:t>
      </w:r>
    </w:p>
    <w:p w:rsidR="00015CA4" w:rsidRPr="000E6743" w:rsidRDefault="00015CA4" w:rsidP="00015CA4">
      <w:pPr>
        <w:ind w:left="1" w:right="138" w:firstLine="720"/>
        <w:jc w:val="both"/>
        <w:rPr>
          <w:sz w:val="23"/>
          <w:szCs w:val="23"/>
        </w:rPr>
      </w:pPr>
      <w:r w:rsidRPr="000E6743">
        <w:rPr>
          <w:sz w:val="23"/>
          <w:szCs w:val="23"/>
        </w:rPr>
        <w:lastRenderedPageBreak/>
        <w:t xml:space="preserve">(Đảng Cộng sản Việt Nam, </w:t>
      </w:r>
      <w:r w:rsidRPr="000E6743">
        <w:rPr>
          <w:i/>
          <w:sz w:val="23"/>
          <w:szCs w:val="23"/>
        </w:rPr>
        <w:t>Văn kiện Đảng toàn tập, Tập 37</w:t>
      </w:r>
      <w:r w:rsidRPr="000E6743">
        <w:rPr>
          <w:sz w:val="23"/>
          <w:szCs w:val="23"/>
        </w:rPr>
        <w:t>, NXB Chính trị Quốc gia, Hà Nội, 2004, tr.137)</w:t>
      </w:r>
    </w:p>
    <w:p w:rsidR="00015CA4" w:rsidRPr="00015CA4" w:rsidRDefault="00015CA4" w:rsidP="00015CA4">
      <w:pPr>
        <w:widowControl w:val="0"/>
        <w:tabs>
          <w:tab w:val="left" w:pos="554"/>
        </w:tabs>
        <w:autoSpaceDE w:val="0"/>
        <w:autoSpaceDN w:val="0"/>
        <w:spacing w:after="0" w:line="240" w:lineRule="auto"/>
        <w:ind w:left="301" w:right="137"/>
        <w:rPr>
          <w:sz w:val="23"/>
          <w:szCs w:val="23"/>
        </w:rPr>
      </w:pPr>
      <w:r>
        <w:rPr>
          <w:sz w:val="23"/>
          <w:szCs w:val="23"/>
        </w:rPr>
        <w:t xml:space="preserve">a) </w:t>
      </w:r>
      <w:r w:rsidRPr="00015CA4">
        <w:rPr>
          <w:sz w:val="23"/>
          <w:szCs w:val="23"/>
        </w:rPr>
        <w:t>Mùa</w:t>
      </w:r>
      <w:r w:rsidRPr="00015CA4">
        <w:rPr>
          <w:spacing w:val="-5"/>
          <w:sz w:val="23"/>
          <w:szCs w:val="23"/>
        </w:rPr>
        <w:t xml:space="preserve"> </w:t>
      </w:r>
      <w:r w:rsidRPr="00015CA4">
        <w:rPr>
          <w:sz w:val="23"/>
          <w:szCs w:val="23"/>
        </w:rPr>
        <w:t>xuân</w:t>
      </w:r>
      <w:r w:rsidRPr="00015CA4">
        <w:rPr>
          <w:spacing w:val="-6"/>
          <w:sz w:val="23"/>
          <w:szCs w:val="23"/>
        </w:rPr>
        <w:t xml:space="preserve"> </w:t>
      </w:r>
      <w:r w:rsidRPr="00015CA4">
        <w:rPr>
          <w:sz w:val="23"/>
          <w:szCs w:val="23"/>
        </w:rPr>
        <w:t>năm</w:t>
      </w:r>
      <w:r w:rsidRPr="00015CA4">
        <w:rPr>
          <w:spacing w:val="-6"/>
          <w:sz w:val="23"/>
          <w:szCs w:val="23"/>
        </w:rPr>
        <w:t xml:space="preserve"> </w:t>
      </w:r>
      <w:r w:rsidRPr="00015CA4">
        <w:rPr>
          <w:sz w:val="23"/>
          <w:szCs w:val="23"/>
        </w:rPr>
        <w:t>1975,</w:t>
      </w:r>
      <w:r w:rsidRPr="00015CA4">
        <w:rPr>
          <w:spacing w:val="-6"/>
          <w:sz w:val="23"/>
          <w:szCs w:val="23"/>
        </w:rPr>
        <w:t xml:space="preserve"> </w:t>
      </w:r>
      <w:r w:rsidRPr="00015CA4">
        <w:rPr>
          <w:sz w:val="23"/>
          <w:szCs w:val="23"/>
        </w:rPr>
        <w:t>quân</w:t>
      </w:r>
      <w:r w:rsidRPr="00015CA4">
        <w:rPr>
          <w:spacing w:val="-6"/>
          <w:sz w:val="23"/>
          <w:szCs w:val="23"/>
        </w:rPr>
        <w:t xml:space="preserve"> </w:t>
      </w:r>
      <w:r w:rsidRPr="00015CA4">
        <w:rPr>
          <w:sz w:val="23"/>
          <w:szCs w:val="23"/>
        </w:rPr>
        <w:t>dân</w:t>
      </w:r>
      <w:r w:rsidRPr="00015CA4">
        <w:rPr>
          <w:spacing w:val="-6"/>
          <w:sz w:val="23"/>
          <w:szCs w:val="23"/>
        </w:rPr>
        <w:t xml:space="preserve"> </w:t>
      </w:r>
      <w:r w:rsidRPr="00015CA4">
        <w:rPr>
          <w:sz w:val="23"/>
          <w:szCs w:val="23"/>
        </w:rPr>
        <w:t>Việt</w:t>
      </w:r>
      <w:r w:rsidRPr="00015CA4">
        <w:rPr>
          <w:spacing w:val="-6"/>
          <w:sz w:val="23"/>
          <w:szCs w:val="23"/>
        </w:rPr>
        <w:t xml:space="preserve"> </w:t>
      </w:r>
      <w:r w:rsidRPr="00015CA4">
        <w:rPr>
          <w:sz w:val="23"/>
          <w:szCs w:val="23"/>
        </w:rPr>
        <w:t>Nam</w:t>
      </w:r>
      <w:r w:rsidRPr="00015CA4">
        <w:rPr>
          <w:spacing w:val="-6"/>
          <w:sz w:val="23"/>
          <w:szCs w:val="23"/>
        </w:rPr>
        <w:t xml:space="preserve"> </w:t>
      </w:r>
      <w:r w:rsidRPr="00015CA4">
        <w:rPr>
          <w:sz w:val="23"/>
          <w:szCs w:val="23"/>
        </w:rPr>
        <w:t>đã</w:t>
      </w:r>
      <w:r w:rsidRPr="00015CA4">
        <w:rPr>
          <w:spacing w:val="-3"/>
          <w:sz w:val="23"/>
          <w:szCs w:val="23"/>
        </w:rPr>
        <w:t xml:space="preserve"> </w:t>
      </w:r>
      <w:r w:rsidRPr="00015CA4">
        <w:rPr>
          <w:sz w:val="23"/>
          <w:szCs w:val="23"/>
        </w:rPr>
        <w:t>giành</w:t>
      </w:r>
      <w:r w:rsidRPr="00015CA4">
        <w:rPr>
          <w:spacing w:val="-5"/>
          <w:sz w:val="23"/>
          <w:szCs w:val="23"/>
        </w:rPr>
        <w:t xml:space="preserve"> </w:t>
      </w:r>
      <w:r w:rsidRPr="00015CA4">
        <w:rPr>
          <w:sz w:val="23"/>
          <w:szCs w:val="23"/>
        </w:rPr>
        <w:t>được</w:t>
      </w:r>
      <w:r w:rsidRPr="00015CA4">
        <w:rPr>
          <w:spacing w:val="-5"/>
          <w:sz w:val="23"/>
          <w:szCs w:val="23"/>
        </w:rPr>
        <w:t xml:space="preserve"> </w:t>
      </w:r>
      <w:r w:rsidRPr="00015CA4">
        <w:rPr>
          <w:sz w:val="23"/>
          <w:szCs w:val="23"/>
        </w:rPr>
        <w:t>thắng</w:t>
      </w:r>
      <w:r w:rsidRPr="00015CA4">
        <w:rPr>
          <w:spacing w:val="-9"/>
          <w:sz w:val="23"/>
          <w:szCs w:val="23"/>
        </w:rPr>
        <w:t xml:space="preserve"> </w:t>
      </w:r>
      <w:r w:rsidRPr="00015CA4">
        <w:rPr>
          <w:sz w:val="23"/>
          <w:szCs w:val="23"/>
        </w:rPr>
        <w:t>lợi</w:t>
      </w:r>
      <w:r w:rsidRPr="00015CA4">
        <w:rPr>
          <w:spacing w:val="-6"/>
          <w:sz w:val="23"/>
          <w:szCs w:val="23"/>
        </w:rPr>
        <w:t xml:space="preserve"> </w:t>
      </w:r>
      <w:r w:rsidRPr="00015CA4">
        <w:rPr>
          <w:sz w:val="23"/>
          <w:szCs w:val="23"/>
        </w:rPr>
        <w:t>trong</w:t>
      </w:r>
      <w:r w:rsidRPr="00015CA4">
        <w:rPr>
          <w:spacing w:val="-6"/>
          <w:sz w:val="23"/>
          <w:szCs w:val="23"/>
        </w:rPr>
        <w:t xml:space="preserve"> </w:t>
      </w:r>
      <w:r w:rsidRPr="00015CA4">
        <w:rPr>
          <w:sz w:val="23"/>
          <w:szCs w:val="23"/>
        </w:rPr>
        <w:t>cuộc</w:t>
      </w:r>
      <w:r w:rsidRPr="00015CA4">
        <w:rPr>
          <w:spacing w:val="-5"/>
          <w:sz w:val="23"/>
          <w:szCs w:val="23"/>
        </w:rPr>
        <w:t xml:space="preserve"> </w:t>
      </w:r>
      <w:r w:rsidRPr="00015CA4">
        <w:rPr>
          <w:sz w:val="23"/>
          <w:szCs w:val="23"/>
        </w:rPr>
        <w:t>kháng</w:t>
      </w:r>
      <w:r w:rsidRPr="00015CA4">
        <w:rPr>
          <w:spacing w:val="-6"/>
          <w:sz w:val="23"/>
          <w:szCs w:val="23"/>
        </w:rPr>
        <w:t xml:space="preserve"> </w:t>
      </w:r>
      <w:r w:rsidRPr="00015CA4">
        <w:rPr>
          <w:sz w:val="23"/>
          <w:szCs w:val="23"/>
        </w:rPr>
        <w:t>chiến</w:t>
      </w:r>
      <w:r w:rsidRPr="00015CA4">
        <w:rPr>
          <w:spacing w:val="-4"/>
          <w:sz w:val="23"/>
          <w:szCs w:val="23"/>
        </w:rPr>
        <w:t xml:space="preserve"> </w:t>
      </w:r>
      <w:r w:rsidRPr="00015CA4">
        <w:rPr>
          <w:sz w:val="23"/>
          <w:szCs w:val="23"/>
        </w:rPr>
        <w:t>chống</w:t>
      </w:r>
      <w:r w:rsidRPr="00015CA4">
        <w:rPr>
          <w:spacing w:val="-9"/>
          <w:sz w:val="23"/>
          <w:szCs w:val="23"/>
        </w:rPr>
        <w:t xml:space="preserve"> </w:t>
      </w:r>
      <w:r w:rsidRPr="00015CA4">
        <w:rPr>
          <w:sz w:val="23"/>
          <w:szCs w:val="23"/>
        </w:rPr>
        <w:t>Mỹ, cứu nước.</w:t>
      </w:r>
    </w:p>
    <w:p w:rsidR="00015CA4" w:rsidRPr="00015CA4" w:rsidRDefault="00015CA4" w:rsidP="00015CA4">
      <w:pPr>
        <w:widowControl w:val="0"/>
        <w:tabs>
          <w:tab w:val="left" w:pos="571"/>
        </w:tabs>
        <w:autoSpaceDE w:val="0"/>
        <w:autoSpaceDN w:val="0"/>
        <w:spacing w:after="0" w:line="240" w:lineRule="auto"/>
        <w:ind w:left="301" w:right="135"/>
        <w:rPr>
          <w:sz w:val="23"/>
          <w:szCs w:val="23"/>
        </w:rPr>
      </w:pPr>
      <w:r>
        <w:rPr>
          <w:sz w:val="23"/>
          <w:szCs w:val="23"/>
        </w:rPr>
        <w:t xml:space="preserve">b) </w:t>
      </w:r>
      <w:r w:rsidRPr="00015CA4">
        <w:rPr>
          <w:sz w:val="23"/>
          <w:szCs w:val="23"/>
        </w:rPr>
        <w:t>Cuộc</w:t>
      </w:r>
      <w:r w:rsidRPr="00015CA4">
        <w:rPr>
          <w:spacing w:val="-5"/>
          <w:sz w:val="23"/>
          <w:szCs w:val="23"/>
        </w:rPr>
        <w:t xml:space="preserve"> </w:t>
      </w:r>
      <w:r w:rsidRPr="00015CA4">
        <w:rPr>
          <w:sz w:val="23"/>
          <w:szCs w:val="23"/>
        </w:rPr>
        <w:t>“tổng</w:t>
      </w:r>
      <w:r w:rsidRPr="00015CA4">
        <w:rPr>
          <w:spacing w:val="-6"/>
          <w:sz w:val="23"/>
          <w:szCs w:val="23"/>
        </w:rPr>
        <w:t xml:space="preserve"> </w:t>
      </w:r>
      <w:r w:rsidRPr="00015CA4">
        <w:rPr>
          <w:sz w:val="23"/>
          <w:szCs w:val="23"/>
        </w:rPr>
        <w:t>tiến</w:t>
      </w:r>
      <w:r w:rsidRPr="00015CA4">
        <w:rPr>
          <w:spacing w:val="-1"/>
          <w:sz w:val="23"/>
          <w:szCs w:val="23"/>
        </w:rPr>
        <w:t xml:space="preserve"> </w:t>
      </w:r>
      <w:r w:rsidRPr="00015CA4">
        <w:rPr>
          <w:sz w:val="23"/>
          <w:szCs w:val="23"/>
        </w:rPr>
        <w:t>công</w:t>
      </w:r>
      <w:r w:rsidRPr="00015CA4">
        <w:rPr>
          <w:spacing w:val="-6"/>
          <w:sz w:val="23"/>
          <w:szCs w:val="23"/>
        </w:rPr>
        <w:t xml:space="preserve"> </w:t>
      </w:r>
      <w:r w:rsidRPr="00015CA4">
        <w:rPr>
          <w:sz w:val="23"/>
          <w:szCs w:val="23"/>
        </w:rPr>
        <w:t>và</w:t>
      </w:r>
      <w:r w:rsidRPr="00015CA4">
        <w:rPr>
          <w:spacing w:val="-5"/>
          <w:sz w:val="23"/>
          <w:szCs w:val="23"/>
        </w:rPr>
        <w:t xml:space="preserve"> </w:t>
      </w:r>
      <w:r w:rsidRPr="00015CA4">
        <w:rPr>
          <w:sz w:val="23"/>
          <w:szCs w:val="23"/>
        </w:rPr>
        <w:t>nổi</w:t>
      </w:r>
      <w:r w:rsidRPr="00015CA4">
        <w:rPr>
          <w:spacing w:val="-3"/>
          <w:sz w:val="23"/>
          <w:szCs w:val="23"/>
        </w:rPr>
        <w:t xml:space="preserve"> </w:t>
      </w:r>
      <w:r w:rsidRPr="00015CA4">
        <w:rPr>
          <w:sz w:val="23"/>
          <w:szCs w:val="23"/>
        </w:rPr>
        <w:t>dậy</w:t>
      </w:r>
      <w:r w:rsidRPr="00015CA4">
        <w:rPr>
          <w:spacing w:val="-9"/>
          <w:sz w:val="23"/>
          <w:szCs w:val="23"/>
        </w:rPr>
        <w:t xml:space="preserve"> </w:t>
      </w:r>
      <w:r w:rsidRPr="00015CA4">
        <w:rPr>
          <w:sz w:val="23"/>
          <w:szCs w:val="23"/>
        </w:rPr>
        <w:t>long</w:t>
      </w:r>
      <w:r w:rsidRPr="00015CA4">
        <w:rPr>
          <w:spacing w:val="-3"/>
          <w:sz w:val="23"/>
          <w:szCs w:val="23"/>
        </w:rPr>
        <w:t xml:space="preserve"> </w:t>
      </w:r>
      <w:r w:rsidRPr="00015CA4">
        <w:rPr>
          <w:sz w:val="23"/>
          <w:szCs w:val="23"/>
        </w:rPr>
        <w:t>trời</w:t>
      </w:r>
      <w:r w:rsidRPr="00015CA4">
        <w:rPr>
          <w:spacing w:val="-3"/>
          <w:sz w:val="23"/>
          <w:szCs w:val="23"/>
        </w:rPr>
        <w:t xml:space="preserve"> </w:t>
      </w:r>
      <w:r w:rsidRPr="00015CA4">
        <w:rPr>
          <w:sz w:val="23"/>
          <w:szCs w:val="23"/>
        </w:rPr>
        <w:t>lở</w:t>
      </w:r>
      <w:r w:rsidRPr="00015CA4">
        <w:rPr>
          <w:spacing w:val="-4"/>
          <w:sz w:val="23"/>
          <w:szCs w:val="23"/>
        </w:rPr>
        <w:t xml:space="preserve"> </w:t>
      </w:r>
      <w:r w:rsidRPr="00015CA4">
        <w:rPr>
          <w:sz w:val="23"/>
          <w:szCs w:val="23"/>
        </w:rPr>
        <w:t>đất”</w:t>
      </w:r>
      <w:r w:rsidRPr="00015CA4">
        <w:rPr>
          <w:spacing w:val="-4"/>
          <w:sz w:val="23"/>
          <w:szCs w:val="23"/>
        </w:rPr>
        <w:t xml:space="preserve"> </w:t>
      </w:r>
      <w:r w:rsidRPr="00015CA4">
        <w:rPr>
          <w:sz w:val="23"/>
          <w:szCs w:val="23"/>
        </w:rPr>
        <w:t>đã</w:t>
      </w:r>
      <w:r w:rsidRPr="00015CA4">
        <w:rPr>
          <w:spacing w:val="-5"/>
          <w:sz w:val="23"/>
          <w:szCs w:val="23"/>
        </w:rPr>
        <w:t xml:space="preserve"> </w:t>
      </w:r>
      <w:r w:rsidRPr="00015CA4">
        <w:rPr>
          <w:sz w:val="23"/>
          <w:szCs w:val="23"/>
        </w:rPr>
        <w:t>kết</w:t>
      </w:r>
      <w:r w:rsidRPr="00015CA4">
        <w:rPr>
          <w:spacing w:val="-3"/>
          <w:sz w:val="23"/>
          <w:szCs w:val="23"/>
        </w:rPr>
        <w:t xml:space="preserve"> </w:t>
      </w:r>
      <w:r w:rsidRPr="00015CA4">
        <w:rPr>
          <w:sz w:val="23"/>
          <w:szCs w:val="23"/>
        </w:rPr>
        <w:t>thúc</w:t>
      </w:r>
      <w:r w:rsidRPr="00015CA4">
        <w:rPr>
          <w:spacing w:val="-5"/>
          <w:sz w:val="23"/>
          <w:szCs w:val="23"/>
        </w:rPr>
        <w:t xml:space="preserve"> </w:t>
      </w:r>
      <w:r w:rsidRPr="00015CA4">
        <w:rPr>
          <w:sz w:val="23"/>
          <w:szCs w:val="23"/>
        </w:rPr>
        <w:t>30</w:t>
      </w:r>
      <w:r w:rsidRPr="00015CA4">
        <w:rPr>
          <w:spacing w:val="-4"/>
          <w:sz w:val="23"/>
          <w:szCs w:val="23"/>
        </w:rPr>
        <w:t xml:space="preserve"> </w:t>
      </w:r>
      <w:r w:rsidRPr="00015CA4">
        <w:rPr>
          <w:sz w:val="23"/>
          <w:szCs w:val="23"/>
        </w:rPr>
        <w:t>năm</w:t>
      </w:r>
      <w:r w:rsidRPr="00015CA4">
        <w:rPr>
          <w:spacing w:val="-1"/>
          <w:sz w:val="23"/>
          <w:szCs w:val="23"/>
        </w:rPr>
        <w:t xml:space="preserve"> </w:t>
      </w:r>
      <w:r w:rsidRPr="00015CA4">
        <w:rPr>
          <w:sz w:val="23"/>
          <w:szCs w:val="23"/>
        </w:rPr>
        <w:t>chiến</w:t>
      </w:r>
      <w:r w:rsidRPr="00015CA4">
        <w:rPr>
          <w:spacing w:val="-4"/>
          <w:sz w:val="23"/>
          <w:szCs w:val="23"/>
        </w:rPr>
        <w:t xml:space="preserve"> </w:t>
      </w:r>
      <w:r w:rsidRPr="00015CA4">
        <w:rPr>
          <w:sz w:val="23"/>
          <w:szCs w:val="23"/>
        </w:rPr>
        <w:t>tranh</w:t>
      </w:r>
      <w:r w:rsidRPr="00015CA4">
        <w:rPr>
          <w:spacing w:val="-4"/>
          <w:sz w:val="23"/>
          <w:szCs w:val="23"/>
        </w:rPr>
        <w:t xml:space="preserve"> </w:t>
      </w:r>
      <w:r w:rsidRPr="00015CA4">
        <w:rPr>
          <w:sz w:val="23"/>
          <w:szCs w:val="23"/>
        </w:rPr>
        <w:t>cách</w:t>
      </w:r>
      <w:r w:rsidRPr="00015CA4">
        <w:rPr>
          <w:spacing w:val="-4"/>
          <w:sz w:val="23"/>
          <w:szCs w:val="23"/>
        </w:rPr>
        <w:t xml:space="preserve"> </w:t>
      </w:r>
      <w:r w:rsidRPr="00015CA4">
        <w:rPr>
          <w:sz w:val="23"/>
          <w:szCs w:val="23"/>
        </w:rPr>
        <w:t>mạng</w:t>
      </w:r>
      <w:r w:rsidRPr="00015CA4">
        <w:rPr>
          <w:spacing w:val="-4"/>
          <w:sz w:val="23"/>
          <w:szCs w:val="23"/>
        </w:rPr>
        <w:t xml:space="preserve"> </w:t>
      </w:r>
      <w:r w:rsidRPr="00015CA4">
        <w:rPr>
          <w:sz w:val="23"/>
          <w:szCs w:val="23"/>
        </w:rPr>
        <w:t>của</w:t>
      </w:r>
      <w:r w:rsidRPr="00015CA4">
        <w:rPr>
          <w:spacing w:val="-5"/>
          <w:sz w:val="23"/>
          <w:szCs w:val="23"/>
        </w:rPr>
        <w:t xml:space="preserve"> </w:t>
      </w:r>
      <w:r w:rsidRPr="00015CA4">
        <w:rPr>
          <w:sz w:val="23"/>
          <w:szCs w:val="23"/>
        </w:rPr>
        <w:t>Việt Nam trong thế kỉ XX, mở ra kỉ nguyên mới trong lịch sử dân tộc.</w:t>
      </w:r>
    </w:p>
    <w:p w:rsidR="00015CA4" w:rsidRPr="00015CA4" w:rsidRDefault="00015CA4" w:rsidP="00015CA4">
      <w:pPr>
        <w:widowControl w:val="0"/>
        <w:tabs>
          <w:tab w:val="left" w:pos="490"/>
        </w:tabs>
        <w:autoSpaceDE w:val="0"/>
        <w:autoSpaceDN w:val="0"/>
        <w:spacing w:after="0" w:line="240" w:lineRule="auto"/>
        <w:ind w:left="241" w:right="131"/>
        <w:rPr>
          <w:sz w:val="23"/>
          <w:szCs w:val="23"/>
        </w:rPr>
      </w:pPr>
      <w:r>
        <w:rPr>
          <w:sz w:val="23"/>
          <w:szCs w:val="23"/>
        </w:rPr>
        <w:t xml:space="preserve">c) </w:t>
      </w:r>
      <w:r w:rsidRPr="00015CA4">
        <w:rPr>
          <w:sz w:val="23"/>
          <w:szCs w:val="23"/>
        </w:rPr>
        <w:t>Các cuộc Tổng tiến công và nổi dậy</w:t>
      </w:r>
      <w:r w:rsidRPr="00015CA4">
        <w:rPr>
          <w:spacing w:val="-2"/>
          <w:sz w:val="23"/>
          <w:szCs w:val="23"/>
        </w:rPr>
        <w:t xml:space="preserve"> </w:t>
      </w:r>
      <w:r w:rsidRPr="00015CA4">
        <w:rPr>
          <w:sz w:val="23"/>
          <w:szCs w:val="23"/>
        </w:rPr>
        <w:t>của quân dân Việt Nam trong kháng chiến chống Mỹ, cứu nước đều kết hợp sức mạnh quân sự và chính trị của toàn dân tộc, góp phần bảo vệ miền Bắc.</w:t>
      </w:r>
    </w:p>
    <w:p w:rsidR="00015CA4" w:rsidRPr="00015CA4" w:rsidRDefault="00015CA4" w:rsidP="00015CA4">
      <w:pPr>
        <w:widowControl w:val="0"/>
        <w:tabs>
          <w:tab w:val="left" w:pos="525"/>
        </w:tabs>
        <w:autoSpaceDE w:val="0"/>
        <w:autoSpaceDN w:val="0"/>
        <w:spacing w:after="0" w:line="240" w:lineRule="auto"/>
        <w:ind w:left="241" w:right="133"/>
        <w:rPr>
          <w:sz w:val="23"/>
          <w:szCs w:val="23"/>
        </w:rPr>
      </w:pPr>
      <w:r>
        <w:rPr>
          <w:sz w:val="23"/>
          <w:szCs w:val="23"/>
        </w:rPr>
        <w:t xml:space="preserve">d) </w:t>
      </w:r>
      <w:r w:rsidRPr="00015CA4">
        <w:rPr>
          <w:sz w:val="23"/>
          <w:szCs w:val="23"/>
        </w:rPr>
        <w:t>Thắng lợi của kháng chiến chống Mỹ, cứu nước đã chấm dứt ách thống trị của chủ nghĩa thực dân, mở đầu công cuộc xây dựng chủ nghĩa xã hội ở Việt Nam.</w:t>
      </w:r>
    </w:p>
    <w:p w:rsidR="00015CA4" w:rsidRPr="000E6743" w:rsidRDefault="00015CA4" w:rsidP="00015CA4">
      <w:pPr>
        <w:ind w:left="1"/>
        <w:rPr>
          <w:sz w:val="23"/>
          <w:szCs w:val="23"/>
        </w:rPr>
      </w:pPr>
      <w:proofErr w:type="gramStart"/>
      <w:r w:rsidRPr="000E6743">
        <w:rPr>
          <w:b/>
          <w:sz w:val="23"/>
          <w:szCs w:val="23"/>
        </w:rPr>
        <w:t>Câu</w:t>
      </w:r>
      <w:r w:rsidRPr="000E6743">
        <w:rPr>
          <w:b/>
          <w:spacing w:val="-1"/>
          <w:sz w:val="23"/>
          <w:szCs w:val="23"/>
        </w:rPr>
        <w:t xml:space="preserve"> </w:t>
      </w:r>
      <w:r w:rsidRPr="000E6743">
        <w:rPr>
          <w:b/>
          <w:sz w:val="23"/>
          <w:szCs w:val="23"/>
        </w:rPr>
        <w:t>3.</w:t>
      </w:r>
      <w:proofErr w:type="gramEnd"/>
      <w:r w:rsidRPr="000E6743">
        <w:rPr>
          <w:b/>
          <w:sz w:val="23"/>
          <w:szCs w:val="23"/>
        </w:rPr>
        <w:t xml:space="preserve"> </w:t>
      </w:r>
      <w:r w:rsidRPr="000E6743">
        <w:rPr>
          <w:sz w:val="23"/>
          <w:szCs w:val="23"/>
        </w:rPr>
        <w:t>Cho đoạn</w:t>
      </w:r>
      <w:r w:rsidRPr="000E6743">
        <w:rPr>
          <w:spacing w:val="-1"/>
          <w:sz w:val="23"/>
          <w:szCs w:val="23"/>
        </w:rPr>
        <w:t xml:space="preserve"> </w:t>
      </w:r>
      <w:r w:rsidRPr="000E6743">
        <w:rPr>
          <w:sz w:val="23"/>
          <w:szCs w:val="23"/>
        </w:rPr>
        <w:t xml:space="preserve">tư liệu sau </w:t>
      </w:r>
      <w:r w:rsidRPr="000E6743">
        <w:rPr>
          <w:spacing w:val="-4"/>
          <w:sz w:val="23"/>
          <w:szCs w:val="23"/>
        </w:rPr>
        <w:t>đây:</w:t>
      </w:r>
    </w:p>
    <w:p w:rsidR="00015CA4" w:rsidRPr="000E6743" w:rsidRDefault="00015CA4" w:rsidP="00015CA4">
      <w:pPr>
        <w:ind w:left="1" w:right="135" w:firstLine="720"/>
        <w:jc w:val="both"/>
        <w:rPr>
          <w:i/>
          <w:sz w:val="23"/>
          <w:szCs w:val="23"/>
        </w:rPr>
      </w:pPr>
      <w:r w:rsidRPr="000E6743">
        <w:rPr>
          <w:sz w:val="23"/>
          <w:szCs w:val="23"/>
        </w:rPr>
        <w:t>“</w:t>
      </w:r>
      <w:r w:rsidRPr="000E6743">
        <w:rPr>
          <w:i/>
          <w:sz w:val="23"/>
          <w:szCs w:val="23"/>
        </w:rPr>
        <w:t>Từ</w:t>
      </w:r>
      <w:r w:rsidRPr="000E6743">
        <w:rPr>
          <w:i/>
          <w:spacing w:val="-6"/>
          <w:sz w:val="23"/>
          <w:szCs w:val="23"/>
        </w:rPr>
        <w:t xml:space="preserve"> </w:t>
      </w:r>
      <w:r w:rsidRPr="000E6743">
        <w:rPr>
          <w:i/>
          <w:sz w:val="23"/>
          <w:szCs w:val="23"/>
        </w:rPr>
        <w:t>cuối</w:t>
      </w:r>
      <w:r w:rsidRPr="000E6743">
        <w:rPr>
          <w:i/>
          <w:spacing w:val="-7"/>
          <w:sz w:val="23"/>
          <w:szCs w:val="23"/>
        </w:rPr>
        <w:t xml:space="preserve"> </w:t>
      </w:r>
      <w:r w:rsidRPr="000E6743">
        <w:rPr>
          <w:i/>
          <w:sz w:val="23"/>
          <w:szCs w:val="23"/>
        </w:rPr>
        <w:t>những</w:t>
      </w:r>
      <w:r w:rsidRPr="000E6743">
        <w:rPr>
          <w:i/>
          <w:spacing w:val="-7"/>
          <w:sz w:val="23"/>
          <w:szCs w:val="23"/>
        </w:rPr>
        <w:t xml:space="preserve"> </w:t>
      </w:r>
      <w:r w:rsidRPr="000E6743">
        <w:rPr>
          <w:i/>
          <w:sz w:val="23"/>
          <w:szCs w:val="23"/>
        </w:rPr>
        <w:t>năm</w:t>
      </w:r>
      <w:r w:rsidRPr="000E6743">
        <w:rPr>
          <w:i/>
          <w:spacing w:val="-8"/>
          <w:sz w:val="23"/>
          <w:szCs w:val="23"/>
        </w:rPr>
        <w:t xml:space="preserve"> </w:t>
      </w:r>
      <w:r w:rsidRPr="000E6743">
        <w:rPr>
          <w:i/>
          <w:sz w:val="23"/>
          <w:szCs w:val="23"/>
        </w:rPr>
        <w:t>70,</w:t>
      </w:r>
      <w:r w:rsidRPr="000E6743">
        <w:rPr>
          <w:i/>
          <w:spacing w:val="-7"/>
          <w:sz w:val="23"/>
          <w:szCs w:val="23"/>
        </w:rPr>
        <w:t xml:space="preserve"> </w:t>
      </w:r>
      <w:r w:rsidRPr="000E6743">
        <w:rPr>
          <w:i/>
          <w:sz w:val="23"/>
          <w:szCs w:val="23"/>
        </w:rPr>
        <w:t>khi</w:t>
      </w:r>
      <w:r w:rsidRPr="000E6743">
        <w:rPr>
          <w:i/>
          <w:spacing w:val="-7"/>
          <w:sz w:val="23"/>
          <w:szCs w:val="23"/>
        </w:rPr>
        <w:t xml:space="preserve"> </w:t>
      </w:r>
      <w:r w:rsidRPr="000E6743">
        <w:rPr>
          <w:i/>
          <w:sz w:val="23"/>
          <w:szCs w:val="23"/>
        </w:rPr>
        <w:t>nước</w:t>
      </w:r>
      <w:r w:rsidRPr="000E6743">
        <w:rPr>
          <w:i/>
          <w:spacing w:val="-8"/>
          <w:sz w:val="23"/>
          <w:szCs w:val="23"/>
        </w:rPr>
        <w:t xml:space="preserve"> </w:t>
      </w:r>
      <w:r w:rsidRPr="000E6743">
        <w:rPr>
          <w:i/>
          <w:sz w:val="23"/>
          <w:szCs w:val="23"/>
        </w:rPr>
        <w:t>ta</w:t>
      </w:r>
      <w:r w:rsidRPr="000E6743">
        <w:rPr>
          <w:i/>
          <w:spacing w:val="-7"/>
          <w:sz w:val="23"/>
          <w:szCs w:val="23"/>
        </w:rPr>
        <w:t xml:space="preserve"> </w:t>
      </w:r>
      <w:r w:rsidRPr="000E6743">
        <w:rPr>
          <w:i/>
          <w:sz w:val="23"/>
          <w:szCs w:val="23"/>
        </w:rPr>
        <w:t>lâm</w:t>
      </w:r>
      <w:r w:rsidRPr="000E6743">
        <w:rPr>
          <w:i/>
          <w:spacing w:val="-7"/>
          <w:sz w:val="23"/>
          <w:szCs w:val="23"/>
        </w:rPr>
        <w:t xml:space="preserve"> </w:t>
      </w:r>
      <w:r w:rsidRPr="000E6743">
        <w:rPr>
          <w:i/>
          <w:sz w:val="23"/>
          <w:szCs w:val="23"/>
        </w:rPr>
        <w:t>vào</w:t>
      </w:r>
      <w:r w:rsidRPr="000E6743">
        <w:rPr>
          <w:i/>
          <w:spacing w:val="-7"/>
          <w:sz w:val="23"/>
          <w:szCs w:val="23"/>
        </w:rPr>
        <w:t xml:space="preserve"> </w:t>
      </w:r>
      <w:r w:rsidRPr="000E6743">
        <w:rPr>
          <w:i/>
          <w:sz w:val="23"/>
          <w:szCs w:val="23"/>
        </w:rPr>
        <w:t>khủng</w:t>
      </w:r>
      <w:r w:rsidRPr="000E6743">
        <w:rPr>
          <w:i/>
          <w:spacing w:val="-7"/>
          <w:sz w:val="23"/>
          <w:szCs w:val="23"/>
        </w:rPr>
        <w:t xml:space="preserve"> </w:t>
      </w:r>
      <w:r w:rsidRPr="000E6743">
        <w:rPr>
          <w:i/>
          <w:sz w:val="23"/>
          <w:szCs w:val="23"/>
        </w:rPr>
        <w:t>hoảng</w:t>
      </w:r>
      <w:r w:rsidRPr="000E6743">
        <w:rPr>
          <w:i/>
          <w:spacing w:val="-7"/>
          <w:sz w:val="23"/>
          <w:szCs w:val="23"/>
        </w:rPr>
        <w:t xml:space="preserve"> </w:t>
      </w:r>
      <w:r w:rsidRPr="000E6743">
        <w:rPr>
          <w:i/>
          <w:sz w:val="23"/>
          <w:szCs w:val="23"/>
        </w:rPr>
        <w:t>kinh</w:t>
      </w:r>
      <w:r w:rsidRPr="000E6743">
        <w:rPr>
          <w:i/>
          <w:spacing w:val="-7"/>
          <w:sz w:val="23"/>
          <w:szCs w:val="23"/>
        </w:rPr>
        <w:t xml:space="preserve"> </w:t>
      </w:r>
      <w:r w:rsidRPr="000E6743">
        <w:rPr>
          <w:i/>
          <w:sz w:val="23"/>
          <w:szCs w:val="23"/>
        </w:rPr>
        <w:t>tế</w:t>
      </w:r>
      <w:r w:rsidRPr="000E6743">
        <w:rPr>
          <w:i/>
          <w:spacing w:val="-8"/>
          <w:sz w:val="23"/>
          <w:szCs w:val="23"/>
        </w:rPr>
        <w:t xml:space="preserve"> </w:t>
      </w:r>
      <w:r w:rsidRPr="000E6743">
        <w:rPr>
          <w:i/>
          <w:sz w:val="23"/>
          <w:szCs w:val="23"/>
        </w:rPr>
        <w:t>-</w:t>
      </w:r>
      <w:r w:rsidRPr="000E6743">
        <w:rPr>
          <w:i/>
          <w:spacing w:val="-6"/>
          <w:sz w:val="23"/>
          <w:szCs w:val="23"/>
        </w:rPr>
        <w:t xml:space="preserve"> </w:t>
      </w:r>
      <w:r w:rsidRPr="000E6743">
        <w:rPr>
          <w:i/>
          <w:sz w:val="23"/>
          <w:szCs w:val="23"/>
        </w:rPr>
        <w:t>xã</w:t>
      </w:r>
      <w:r w:rsidRPr="000E6743">
        <w:rPr>
          <w:i/>
          <w:spacing w:val="-7"/>
          <w:sz w:val="23"/>
          <w:szCs w:val="23"/>
        </w:rPr>
        <w:t xml:space="preserve"> </w:t>
      </w:r>
      <w:r w:rsidRPr="000E6743">
        <w:rPr>
          <w:i/>
          <w:sz w:val="23"/>
          <w:szCs w:val="23"/>
        </w:rPr>
        <w:t>hội,</w:t>
      </w:r>
      <w:r w:rsidRPr="000E6743">
        <w:rPr>
          <w:i/>
          <w:spacing w:val="-7"/>
          <w:sz w:val="23"/>
          <w:szCs w:val="23"/>
        </w:rPr>
        <w:t xml:space="preserve"> </w:t>
      </w:r>
      <w:r w:rsidRPr="000E6743">
        <w:rPr>
          <w:i/>
          <w:sz w:val="23"/>
          <w:szCs w:val="23"/>
        </w:rPr>
        <w:t>Đảng</w:t>
      </w:r>
      <w:r w:rsidRPr="000E6743">
        <w:rPr>
          <w:i/>
          <w:spacing w:val="-7"/>
          <w:sz w:val="23"/>
          <w:szCs w:val="23"/>
        </w:rPr>
        <w:t xml:space="preserve"> </w:t>
      </w:r>
      <w:r w:rsidRPr="000E6743">
        <w:rPr>
          <w:i/>
          <w:sz w:val="23"/>
          <w:szCs w:val="23"/>
        </w:rPr>
        <w:t>ta,</w:t>
      </w:r>
      <w:r w:rsidRPr="000E6743">
        <w:rPr>
          <w:i/>
          <w:spacing w:val="-7"/>
          <w:sz w:val="23"/>
          <w:szCs w:val="23"/>
        </w:rPr>
        <w:t xml:space="preserve"> </w:t>
      </w:r>
      <w:r w:rsidRPr="000E6743">
        <w:rPr>
          <w:i/>
          <w:sz w:val="23"/>
          <w:szCs w:val="23"/>
        </w:rPr>
        <w:t>trên</w:t>
      </w:r>
      <w:r w:rsidRPr="000E6743">
        <w:rPr>
          <w:i/>
          <w:spacing w:val="-8"/>
          <w:sz w:val="23"/>
          <w:szCs w:val="23"/>
        </w:rPr>
        <w:t xml:space="preserve"> </w:t>
      </w:r>
      <w:r w:rsidRPr="000E6743">
        <w:rPr>
          <w:i/>
          <w:sz w:val="23"/>
          <w:szCs w:val="23"/>
        </w:rPr>
        <w:t>cơ</w:t>
      </w:r>
      <w:r w:rsidRPr="000E6743">
        <w:rPr>
          <w:i/>
          <w:spacing w:val="-8"/>
          <w:sz w:val="23"/>
          <w:szCs w:val="23"/>
        </w:rPr>
        <w:t xml:space="preserve"> </w:t>
      </w:r>
      <w:r w:rsidRPr="000E6743">
        <w:rPr>
          <w:i/>
          <w:sz w:val="23"/>
          <w:szCs w:val="23"/>
        </w:rPr>
        <w:t>sở</w:t>
      </w:r>
      <w:r w:rsidRPr="000E6743">
        <w:rPr>
          <w:i/>
          <w:spacing w:val="-8"/>
          <w:sz w:val="23"/>
          <w:szCs w:val="23"/>
        </w:rPr>
        <w:t xml:space="preserve"> </w:t>
      </w:r>
      <w:r w:rsidRPr="000E6743">
        <w:rPr>
          <w:i/>
          <w:sz w:val="23"/>
          <w:szCs w:val="23"/>
        </w:rPr>
        <w:t>tổng kết thực tiễn và những kinh nghiệm sáng tạo của nhân dân, đã đề ra nhiều chủ trương đổi mới từng</w:t>
      </w:r>
      <w:r w:rsidRPr="000E6743">
        <w:rPr>
          <w:i/>
          <w:spacing w:val="-2"/>
          <w:sz w:val="23"/>
          <w:szCs w:val="23"/>
        </w:rPr>
        <w:t xml:space="preserve"> </w:t>
      </w:r>
      <w:r w:rsidRPr="000E6743">
        <w:rPr>
          <w:i/>
          <w:sz w:val="23"/>
          <w:szCs w:val="23"/>
        </w:rPr>
        <w:t>phần. Tuy vậy, những nhược điểm của mô hình xây dựng chủ nghĩa xã hội lúc đó về căn bản chưa được khắc phục. [...]</w:t>
      </w:r>
    </w:p>
    <w:p w:rsidR="00015CA4" w:rsidRPr="000E6743" w:rsidRDefault="00015CA4" w:rsidP="00015CA4">
      <w:pPr>
        <w:ind w:left="1" w:right="134" w:firstLine="600"/>
        <w:jc w:val="both"/>
        <w:rPr>
          <w:sz w:val="23"/>
          <w:szCs w:val="23"/>
        </w:rPr>
      </w:pPr>
      <w:r w:rsidRPr="000E6743">
        <w:rPr>
          <w:i/>
          <w:sz w:val="23"/>
          <w:szCs w:val="23"/>
        </w:rPr>
        <w:t>Cuối năm 1986, tại Đại hội VI, với tinh thần “nhìn thẳng vào sự thật, đánh giá đúng sự thật, nói rõ sự</w:t>
      </w:r>
      <w:r w:rsidRPr="000E6743">
        <w:rPr>
          <w:i/>
          <w:spacing w:val="-6"/>
          <w:sz w:val="23"/>
          <w:szCs w:val="23"/>
        </w:rPr>
        <w:t xml:space="preserve"> </w:t>
      </w:r>
      <w:r w:rsidRPr="000E6743">
        <w:rPr>
          <w:i/>
          <w:sz w:val="23"/>
          <w:szCs w:val="23"/>
        </w:rPr>
        <w:t>thật”,</w:t>
      </w:r>
      <w:r w:rsidRPr="000E6743">
        <w:rPr>
          <w:i/>
          <w:spacing w:val="-7"/>
          <w:sz w:val="23"/>
          <w:szCs w:val="23"/>
        </w:rPr>
        <w:t xml:space="preserve"> </w:t>
      </w:r>
      <w:r w:rsidRPr="000E6743">
        <w:rPr>
          <w:i/>
          <w:sz w:val="23"/>
          <w:szCs w:val="23"/>
        </w:rPr>
        <w:t>Đảng</w:t>
      </w:r>
      <w:r w:rsidRPr="000E6743">
        <w:rPr>
          <w:i/>
          <w:spacing w:val="-7"/>
          <w:sz w:val="23"/>
          <w:szCs w:val="23"/>
        </w:rPr>
        <w:t xml:space="preserve"> </w:t>
      </w:r>
      <w:r w:rsidRPr="000E6743">
        <w:rPr>
          <w:i/>
          <w:sz w:val="23"/>
          <w:szCs w:val="23"/>
        </w:rPr>
        <w:t>ta</w:t>
      </w:r>
      <w:r w:rsidRPr="000E6743">
        <w:rPr>
          <w:i/>
          <w:spacing w:val="-7"/>
          <w:sz w:val="23"/>
          <w:szCs w:val="23"/>
        </w:rPr>
        <w:t xml:space="preserve"> </w:t>
      </w:r>
      <w:r w:rsidRPr="000E6743">
        <w:rPr>
          <w:i/>
          <w:sz w:val="23"/>
          <w:szCs w:val="23"/>
        </w:rPr>
        <w:t>đã</w:t>
      </w:r>
      <w:r w:rsidRPr="000E6743">
        <w:rPr>
          <w:i/>
          <w:spacing w:val="-7"/>
          <w:sz w:val="23"/>
          <w:szCs w:val="23"/>
        </w:rPr>
        <w:t xml:space="preserve"> </w:t>
      </w:r>
      <w:r w:rsidRPr="000E6743">
        <w:rPr>
          <w:i/>
          <w:sz w:val="23"/>
          <w:szCs w:val="23"/>
        </w:rPr>
        <w:t>nghiêm</w:t>
      </w:r>
      <w:r w:rsidRPr="000E6743">
        <w:rPr>
          <w:i/>
          <w:spacing w:val="-8"/>
          <w:sz w:val="23"/>
          <w:szCs w:val="23"/>
        </w:rPr>
        <w:t xml:space="preserve"> </w:t>
      </w:r>
      <w:r w:rsidRPr="000E6743">
        <w:rPr>
          <w:i/>
          <w:sz w:val="23"/>
          <w:szCs w:val="23"/>
        </w:rPr>
        <w:t>khắc</w:t>
      </w:r>
      <w:r w:rsidRPr="000E6743">
        <w:rPr>
          <w:i/>
          <w:spacing w:val="-6"/>
          <w:sz w:val="23"/>
          <w:szCs w:val="23"/>
        </w:rPr>
        <w:t xml:space="preserve"> </w:t>
      </w:r>
      <w:r w:rsidRPr="000E6743">
        <w:rPr>
          <w:i/>
          <w:sz w:val="23"/>
          <w:szCs w:val="23"/>
        </w:rPr>
        <w:t>kiểm</w:t>
      </w:r>
      <w:r w:rsidRPr="000E6743">
        <w:rPr>
          <w:i/>
          <w:spacing w:val="-8"/>
          <w:sz w:val="23"/>
          <w:szCs w:val="23"/>
        </w:rPr>
        <w:t xml:space="preserve"> </w:t>
      </w:r>
      <w:r w:rsidRPr="000E6743">
        <w:rPr>
          <w:i/>
          <w:sz w:val="23"/>
          <w:szCs w:val="23"/>
        </w:rPr>
        <w:t>điểm</w:t>
      </w:r>
      <w:r w:rsidRPr="000E6743">
        <w:rPr>
          <w:i/>
          <w:spacing w:val="-8"/>
          <w:sz w:val="23"/>
          <w:szCs w:val="23"/>
        </w:rPr>
        <w:t xml:space="preserve"> </w:t>
      </w:r>
      <w:r w:rsidRPr="000E6743">
        <w:rPr>
          <w:i/>
          <w:sz w:val="23"/>
          <w:szCs w:val="23"/>
        </w:rPr>
        <w:t>sự</w:t>
      </w:r>
      <w:r w:rsidRPr="000E6743">
        <w:rPr>
          <w:i/>
          <w:spacing w:val="-6"/>
          <w:sz w:val="23"/>
          <w:szCs w:val="23"/>
        </w:rPr>
        <w:t xml:space="preserve"> </w:t>
      </w:r>
      <w:r w:rsidRPr="000E6743">
        <w:rPr>
          <w:i/>
          <w:sz w:val="23"/>
          <w:szCs w:val="23"/>
        </w:rPr>
        <w:t>lãnh</w:t>
      </w:r>
      <w:r w:rsidRPr="000E6743">
        <w:rPr>
          <w:i/>
          <w:spacing w:val="-7"/>
          <w:sz w:val="23"/>
          <w:szCs w:val="23"/>
        </w:rPr>
        <w:t xml:space="preserve"> </w:t>
      </w:r>
      <w:r w:rsidRPr="000E6743">
        <w:rPr>
          <w:i/>
          <w:sz w:val="23"/>
          <w:szCs w:val="23"/>
        </w:rPr>
        <w:t>đạo</w:t>
      </w:r>
      <w:r w:rsidRPr="000E6743">
        <w:rPr>
          <w:i/>
          <w:spacing w:val="-7"/>
          <w:sz w:val="23"/>
          <w:szCs w:val="23"/>
        </w:rPr>
        <w:t xml:space="preserve"> </w:t>
      </w:r>
      <w:r w:rsidRPr="000E6743">
        <w:rPr>
          <w:i/>
          <w:sz w:val="23"/>
          <w:szCs w:val="23"/>
        </w:rPr>
        <w:t>của</w:t>
      </w:r>
      <w:r w:rsidRPr="000E6743">
        <w:rPr>
          <w:i/>
          <w:spacing w:val="-7"/>
          <w:sz w:val="23"/>
          <w:szCs w:val="23"/>
        </w:rPr>
        <w:t xml:space="preserve"> </w:t>
      </w:r>
      <w:r w:rsidRPr="000E6743">
        <w:rPr>
          <w:i/>
          <w:sz w:val="23"/>
          <w:szCs w:val="23"/>
        </w:rPr>
        <w:t>mình,</w:t>
      </w:r>
      <w:r w:rsidRPr="000E6743">
        <w:rPr>
          <w:i/>
          <w:spacing w:val="-7"/>
          <w:sz w:val="23"/>
          <w:szCs w:val="23"/>
        </w:rPr>
        <w:t xml:space="preserve"> </w:t>
      </w:r>
      <w:r w:rsidRPr="000E6743">
        <w:rPr>
          <w:i/>
          <w:sz w:val="23"/>
          <w:szCs w:val="23"/>
        </w:rPr>
        <w:t>khẳng</w:t>
      </w:r>
      <w:r w:rsidRPr="000E6743">
        <w:rPr>
          <w:i/>
          <w:spacing w:val="-5"/>
          <w:sz w:val="23"/>
          <w:szCs w:val="23"/>
        </w:rPr>
        <w:t xml:space="preserve"> </w:t>
      </w:r>
      <w:r w:rsidRPr="000E6743">
        <w:rPr>
          <w:i/>
          <w:sz w:val="23"/>
          <w:szCs w:val="23"/>
        </w:rPr>
        <w:t>định</w:t>
      </w:r>
      <w:r w:rsidRPr="000E6743">
        <w:rPr>
          <w:i/>
          <w:spacing w:val="-7"/>
          <w:sz w:val="23"/>
          <w:szCs w:val="23"/>
        </w:rPr>
        <w:t xml:space="preserve"> </w:t>
      </w:r>
      <w:r w:rsidRPr="000E6743">
        <w:rPr>
          <w:i/>
          <w:sz w:val="23"/>
          <w:szCs w:val="23"/>
        </w:rPr>
        <w:t>những</w:t>
      </w:r>
      <w:r w:rsidRPr="000E6743">
        <w:rPr>
          <w:i/>
          <w:spacing w:val="-7"/>
          <w:sz w:val="23"/>
          <w:szCs w:val="23"/>
        </w:rPr>
        <w:t xml:space="preserve"> </w:t>
      </w:r>
      <w:r w:rsidRPr="000E6743">
        <w:rPr>
          <w:i/>
          <w:sz w:val="23"/>
          <w:szCs w:val="23"/>
        </w:rPr>
        <w:t>mặt</w:t>
      </w:r>
      <w:r w:rsidRPr="000E6743">
        <w:rPr>
          <w:i/>
          <w:spacing w:val="-7"/>
          <w:sz w:val="23"/>
          <w:szCs w:val="23"/>
        </w:rPr>
        <w:t xml:space="preserve"> </w:t>
      </w:r>
      <w:r w:rsidRPr="000E6743">
        <w:rPr>
          <w:i/>
          <w:sz w:val="23"/>
          <w:szCs w:val="23"/>
        </w:rPr>
        <w:t>làm</w:t>
      </w:r>
      <w:r w:rsidRPr="000E6743">
        <w:rPr>
          <w:i/>
          <w:spacing w:val="-7"/>
          <w:sz w:val="23"/>
          <w:szCs w:val="23"/>
        </w:rPr>
        <w:t xml:space="preserve"> </w:t>
      </w:r>
      <w:r w:rsidRPr="000E6743">
        <w:rPr>
          <w:i/>
          <w:sz w:val="23"/>
          <w:szCs w:val="23"/>
        </w:rPr>
        <w:t>được,</w:t>
      </w:r>
      <w:r w:rsidRPr="000E6743">
        <w:rPr>
          <w:i/>
          <w:spacing w:val="-7"/>
          <w:sz w:val="23"/>
          <w:szCs w:val="23"/>
        </w:rPr>
        <w:t xml:space="preserve"> </w:t>
      </w:r>
      <w:r w:rsidRPr="000E6743">
        <w:rPr>
          <w:i/>
          <w:sz w:val="23"/>
          <w:szCs w:val="23"/>
        </w:rPr>
        <w:t>phân tích</w:t>
      </w:r>
      <w:r w:rsidRPr="000E6743">
        <w:rPr>
          <w:i/>
          <w:spacing w:val="-6"/>
          <w:sz w:val="23"/>
          <w:szCs w:val="23"/>
        </w:rPr>
        <w:t xml:space="preserve"> </w:t>
      </w:r>
      <w:r w:rsidRPr="000E6743">
        <w:rPr>
          <w:i/>
          <w:sz w:val="23"/>
          <w:szCs w:val="23"/>
        </w:rPr>
        <w:t>những</w:t>
      </w:r>
      <w:r w:rsidRPr="000E6743">
        <w:rPr>
          <w:i/>
          <w:spacing w:val="-6"/>
          <w:sz w:val="23"/>
          <w:szCs w:val="23"/>
        </w:rPr>
        <w:t xml:space="preserve"> </w:t>
      </w:r>
      <w:r w:rsidRPr="000E6743">
        <w:rPr>
          <w:i/>
          <w:sz w:val="23"/>
          <w:szCs w:val="23"/>
        </w:rPr>
        <w:t>sai</w:t>
      </w:r>
      <w:r w:rsidRPr="000E6743">
        <w:rPr>
          <w:i/>
          <w:spacing w:val="-6"/>
          <w:sz w:val="23"/>
          <w:szCs w:val="23"/>
        </w:rPr>
        <w:t xml:space="preserve"> </w:t>
      </w:r>
      <w:r w:rsidRPr="000E6743">
        <w:rPr>
          <w:i/>
          <w:sz w:val="23"/>
          <w:szCs w:val="23"/>
        </w:rPr>
        <w:t>lầm,</w:t>
      </w:r>
      <w:r w:rsidRPr="000E6743">
        <w:rPr>
          <w:i/>
          <w:spacing w:val="-7"/>
          <w:sz w:val="23"/>
          <w:szCs w:val="23"/>
        </w:rPr>
        <w:t xml:space="preserve"> </w:t>
      </w:r>
      <w:r w:rsidRPr="000E6743">
        <w:rPr>
          <w:i/>
          <w:sz w:val="23"/>
          <w:szCs w:val="23"/>
        </w:rPr>
        <w:t>khuyết</w:t>
      </w:r>
      <w:r w:rsidRPr="000E6743">
        <w:rPr>
          <w:i/>
          <w:spacing w:val="-6"/>
          <w:sz w:val="23"/>
          <w:szCs w:val="23"/>
        </w:rPr>
        <w:t xml:space="preserve"> </w:t>
      </w:r>
      <w:r w:rsidRPr="000E6743">
        <w:rPr>
          <w:i/>
          <w:sz w:val="23"/>
          <w:szCs w:val="23"/>
        </w:rPr>
        <w:t>điểm,</w:t>
      </w:r>
      <w:r w:rsidRPr="000E6743">
        <w:rPr>
          <w:i/>
          <w:spacing w:val="-7"/>
          <w:sz w:val="23"/>
          <w:szCs w:val="23"/>
        </w:rPr>
        <w:t xml:space="preserve"> </w:t>
      </w:r>
      <w:r w:rsidRPr="000E6743">
        <w:rPr>
          <w:i/>
          <w:sz w:val="23"/>
          <w:szCs w:val="23"/>
        </w:rPr>
        <w:t>đề</w:t>
      </w:r>
      <w:r w:rsidRPr="000E6743">
        <w:rPr>
          <w:i/>
          <w:spacing w:val="-5"/>
          <w:sz w:val="23"/>
          <w:szCs w:val="23"/>
        </w:rPr>
        <w:t xml:space="preserve"> </w:t>
      </w:r>
      <w:r w:rsidRPr="000E6743">
        <w:rPr>
          <w:i/>
          <w:sz w:val="23"/>
          <w:szCs w:val="23"/>
        </w:rPr>
        <w:t>ra</w:t>
      </w:r>
      <w:r w:rsidRPr="000E6743">
        <w:rPr>
          <w:i/>
          <w:spacing w:val="-6"/>
          <w:sz w:val="23"/>
          <w:szCs w:val="23"/>
        </w:rPr>
        <w:t xml:space="preserve"> </w:t>
      </w:r>
      <w:r w:rsidRPr="000E6743">
        <w:rPr>
          <w:i/>
          <w:sz w:val="23"/>
          <w:szCs w:val="23"/>
        </w:rPr>
        <w:t>đường</w:t>
      </w:r>
      <w:r w:rsidRPr="000E6743">
        <w:rPr>
          <w:i/>
          <w:spacing w:val="-6"/>
          <w:sz w:val="23"/>
          <w:szCs w:val="23"/>
        </w:rPr>
        <w:t xml:space="preserve"> </w:t>
      </w:r>
      <w:r w:rsidRPr="000E6743">
        <w:rPr>
          <w:i/>
          <w:sz w:val="23"/>
          <w:szCs w:val="23"/>
        </w:rPr>
        <w:t>lối</w:t>
      </w:r>
      <w:r w:rsidRPr="000E6743">
        <w:rPr>
          <w:i/>
          <w:spacing w:val="-6"/>
          <w:sz w:val="23"/>
          <w:szCs w:val="23"/>
        </w:rPr>
        <w:t xml:space="preserve"> </w:t>
      </w:r>
      <w:r w:rsidRPr="000E6743">
        <w:rPr>
          <w:i/>
          <w:sz w:val="23"/>
          <w:szCs w:val="23"/>
        </w:rPr>
        <w:t>đổi</w:t>
      </w:r>
      <w:r w:rsidRPr="000E6743">
        <w:rPr>
          <w:i/>
          <w:spacing w:val="-6"/>
          <w:sz w:val="23"/>
          <w:szCs w:val="23"/>
        </w:rPr>
        <w:t xml:space="preserve"> </w:t>
      </w:r>
      <w:r w:rsidRPr="000E6743">
        <w:rPr>
          <w:i/>
          <w:sz w:val="23"/>
          <w:szCs w:val="23"/>
        </w:rPr>
        <w:t>mới</w:t>
      </w:r>
      <w:r w:rsidRPr="000E6743">
        <w:rPr>
          <w:i/>
          <w:spacing w:val="-6"/>
          <w:sz w:val="23"/>
          <w:szCs w:val="23"/>
        </w:rPr>
        <w:t xml:space="preserve"> </w:t>
      </w:r>
      <w:r w:rsidRPr="000E6743">
        <w:rPr>
          <w:i/>
          <w:sz w:val="23"/>
          <w:szCs w:val="23"/>
        </w:rPr>
        <w:t>toàn</w:t>
      </w:r>
      <w:r w:rsidRPr="000E6743">
        <w:rPr>
          <w:i/>
          <w:spacing w:val="-6"/>
          <w:sz w:val="23"/>
          <w:szCs w:val="23"/>
        </w:rPr>
        <w:t xml:space="preserve"> </w:t>
      </w:r>
      <w:r w:rsidRPr="000E6743">
        <w:rPr>
          <w:i/>
          <w:sz w:val="23"/>
          <w:szCs w:val="23"/>
        </w:rPr>
        <w:t>diện,</w:t>
      </w:r>
      <w:r w:rsidRPr="000E6743">
        <w:rPr>
          <w:i/>
          <w:spacing w:val="-4"/>
          <w:sz w:val="23"/>
          <w:szCs w:val="23"/>
        </w:rPr>
        <w:t xml:space="preserve"> </w:t>
      </w:r>
      <w:r w:rsidRPr="000E6743">
        <w:rPr>
          <w:i/>
          <w:sz w:val="23"/>
          <w:szCs w:val="23"/>
        </w:rPr>
        <w:t>mở</w:t>
      </w:r>
      <w:r w:rsidRPr="000E6743">
        <w:rPr>
          <w:i/>
          <w:spacing w:val="-7"/>
          <w:sz w:val="23"/>
          <w:szCs w:val="23"/>
        </w:rPr>
        <w:t xml:space="preserve"> </w:t>
      </w:r>
      <w:r w:rsidRPr="000E6743">
        <w:rPr>
          <w:i/>
          <w:sz w:val="23"/>
          <w:szCs w:val="23"/>
        </w:rPr>
        <w:t>ra</w:t>
      </w:r>
      <w:r w:rsidRPr="000E6743">
        <w:rPr>
          <w:i/>
          <w:spacing w:val="-4"/>
          <w:sz w:val="23"/>
          <w:szCs w:val="23"/>
        </w:rPr>
        <w:t xml:space="preserve"> </w:t>
      </w:r>
      <w:r w:rsidRPr="000E6743">
        <w:rPr>
          <w:i/>
          <w:sz w:val="23"/>
          <w:szCs w:val="23"/>
        </w:rPr>
        <w:t>bước</w:t>
      </w:r>
      <w:r w:rsidRPr="000E6743">
        <w:rPr>
          <w:i/>
          <w:spacing w:val="-7"/>
          <w:sz w:val="23"/>
          <w:szCs w:val="23"/>
        </w:rPr>
        <w:t xml:space="preserve"> </w:t>
      </w:r>
      <w:r w:rsidRPr="000E6743">
        <w:rPr>
          <w:i/>
          <w:sz w:val="23"/>
          <w:szCs w:val="23"/>
        </w:rPr>
        <w:t>ngoặt</w:t>
      </w:r>
      <w:r w:rsidRPr="000E6743">
        <w:rPr>
          <w:i/>
          <w:spacing w:val="-6"/>
          <w:sz w:val="23"/>
          <w:szCs w:val="23"/>
        </w:rPr>
        <w:t xml:space="preserve"> </w:t>
      </w:r>
      <w:r w:rsidRPr="000E6743">
        <w:rPr>
          <w:i/>
          <w:sz w:val="23"/>
          <w:szCs w:val="23"/>
        </w:rPr>
        <w:t>trong</w:t>
      </w:r>
      <w:r w:rsidRPr="000E6743">
        <w:rPr>
          <w:i/>
          <w:spacing w:val="-6"/>
          <w:sz w:val="23"/>
          <w:szCs w:val="23"/>
        </w:rPr>
        <w:t xml:space="preserve"> </w:t>
      </w:r>
      <w:r w:rsidRPr="000E6743">
        <w:rPr>
          <w:i/>
          <w:sz w:val="23"/>
          <w:szCs w:val="23"/>
        </w:rPr>
        <w:t>công</w:t>
      </w:r>
      <w:r w:rsidRPr="000E6743">
        <w:rPr>
          <w:i/>
          <w:spacing w:val="-4"/>
          <w:sz w:val="23"/>
          <w:szCs w:val="23"/>
        </w:rPr>
        <w:t xml:space="preserve"> </w:t>
      </w:r>
      <w:r w:rsidRPr="000E6743">
        <w:rPr>
          <w:i/>
          <w:sz w:val="23"/>
          <w:szCs w:val="23"/>
        </w:rPr>
        <w:t>cuộc</w:t>
      </w:r>
      <w:r w:rsidRPr="000E6743">
        <w:rPr>
          <w:i/>
          <w:spacing w:val="-7"/>
          <w:sz w:val="23"/>
          <w:szCs w:val="23"/>
        </w:rPr>
        <w:t xml:space="preserve"> </w:t>
      </w:r>
      <w:r w:rsidRPr="000E6743">
        <w:rPr>
          <w:i/>
          <w:sz w:val="23"/>
          <w:szCs w:val="23"/>
        </w:rPr>
        <w:t>xây dựng chủ nghĩa xã hội ở nước ta</w:t>
      </w:r>
      <w:r w:rsidRPr="000E6743">
        <w:rPr>
          <w:sz w:val="23"/>
          <w:szCs w:val="23"/>
        </w:rPr>
        <w:t>”.</w:t>
      </w:r>
    </w:p>
    <w:p w:rsidR="00015CA4" w:rsidRPr="000E6743" w:rsidRDefault="00015CA4" w:rsidP="00015CA4">
      <w:pPr>
        <w:ind w:left="1" w:right="138" w:firstLine="840"/>
        <w:jc w:val="both"/>
        <w:rPr>
          <w:sz w:val="23"/>
          <w:szCs w:val="23"/>
        </w:rPr>
      </w:pPr>
      <w:r w:rsidRPr="000E6743">
        <w:rPr>
          <w:sz w:val="23"/>
          <w:szCs w:val="23"/>
        </w:rPr>
        <w:t xml:space="preserve">(Đảng Cộng sản Việt Nam, </w:t>
      </w:r>
      <w:r w:rsidRPr="000E6743">
        <w:rPr>
          <w:i/>
          <w:sz w:val="23"/>
          <w:szCs w:val="23"/>
        </w:rPr>
        <w:t>Văn kiện Đảng toàn tập, tập 55</w:t>
      </w:r>
      <w:r w:rsidRPr="000E6743">
        <w:rPr>
          <w:sz w:val="23"/>
          <w:szCs w:val="23"/>
        </w:rPr>
        <w:t>, NXB Chính trị Quốc gia, Hà Nội, 2015, tr.345-346)</w:t>
      </w:r>
    </w:p>
    <w:p w:rsidR="00015CA4" w:rsidRPr="00015CA4" w:rsidRDefault="00015CA4" w:rsidP="00015CA4">
      <w:pPr>
        <w:widowControl w:val="0"/>
        <w:tabs>
          <w:tab w:val="left" w:pos="496"/>
        </w:tabs>
        <w:autoSpaceDE w:val="0"/>
        <w:autoSpaceDN w:val="0"/>
        <w:spacing w:after="0" w:line="240" w:lineRule="auto"/>
        <w:ind w:left="241" w:right="133"/>
        <w:rPr>
          <w:sz w:val="23"/>
          <w:szCs w:val="23"/>
        </w:rPr>
      </w:pPr>
      <w:r>
        <w:rPr>
          <w:sz w:val="23"/>
          <w:szCs w:val="23"/>
        </w:rPr>
        <w:t xml:space="preserve">a) </w:t>
      </w:r>
      <w:r w:rsidRPr="00015CA4">
        <w:rPr>
          <w:sz w:val="23"/>
          <w:szCs w:val="23"/>
        </w:rPr>
        <w:t>Ở</w:t>
      </w:r>
      <w:r w:rsidRPr="00015CA4">
        <w:rPr>
          <w:spacing w:val="-1"/>
          <w:sz w:val="23"/>
          <w:szCs w:val="23"/>
        </w:rPr>
        <w:t xml:space="preserve"> </w:t>
      </w:r>
      <w:r w:rsidRPr="00015CA4">
        <w:rPr>
          <w:sz w:val="23"/>
          <w:szCs w:val="23"/>
        </w:rPr>
        <w:t>Việt</w:t>
      </w:r>
      <w:r w:rsidRPr="00015CA4">
        <w:rPr>
          <w:spacing w:val="-2"/>
          <w:sz w:val="23"/>
          <w:szCs w:val="23"/>
        </w:rPr>
        <w:t xml:space="preserve"> </w:t>
      </w:r>
      <w:r w:rsidRPr="00015CA4">
        <w:rPr>
          <w:sz w:val="23"/>
          <w:szCs w:val="23"/>
        </w:rPr>
        <w:t>Nam,</w:t>
      </w:r>
      <w:r w:rsidRPr="00015CA4">
        <w:rPr>
          <w:spacing w:val="-2"/>
          <w:sz w:val="23"/>
          <w:szCs w:val="23"/>
        </w:rPr>
        <w:t xml:space="preserve"> </w:t>
      </w:r>
      <w:r w:rsidRPr="00015CA4">
        <w:rPr>
          <w:sz w:val="23"/>
          <w:szCs w:val="23"/>
        </w:rPr>
        <w:t>Đại</w:t>
      </w:r>
      <w:r w:rsidRPr="00015CA4">
        <w:rPr>
          <w:spacing w:val="-2"/>
          <w:sz w:val="23"/>
          <w:szCs w:val="23"/>
        </w:rPr>
        <w:t xml:space="preserve"> </w:t>
      </w:r>
      <w:r w:rsidRPr="00015CA4">
        <w:rPr>
          <w:sz w:val="23"/>
          <w:szCs w:val="23"/>
        </w:rPr>
        <w:t>hội</w:t>
      </w:r>
      <w:r w:rsidRPr="00015CA4">
        <w:rPr>
          <w:spacing w:val="-2"/>
          <w:sz w:val="23"/>
          <w:szCs w:val="23"/>
        </w:rPr>
        <w:t xml:space="preserve"> </w:t>
      </w:r>
      <w:r w:rsidRPr="00015CA4">
        <w:rPr>
          <w:sz w:val="23"/>
          <w:szCs w:val="23"/>
        </w:rPr>
        <w:t>lần</w:t>
      </w:r>
      <w:r w:rsidRPr="00015CA4">
        <w:rPr>
          <w:spacing w:val="-3"/>
          <w:sz w:val="23"/>
          <w:szCs w:val="23"/>
        </w:rPr>
        <w:t xml:space="preserve"> </w:t>
      </w:r>
      <w:r w:rsidRPr="00015CA4">
        <w:rPr>
          <w:sz w:val="23"/>
          <w:szCs w:val="23"/>
        </w:rPr>
        <w:t>thứ</w:t>
      </w:r>
      <w:r w:rsidRPr="00015CA4">
        <w:rPr>
          <w:spacing w:val="-3"/>
          <w:sz w:val="23"/>
          <w:szCs w:val="23"/>
        </w:rPr>
        <w:t xml:space="preserve"> </w:t>
      </w:r>
      <w:r w:rsidRPr="00015CA4">
        <w:rPr>
          <w:sz w:val="23"/>
          <w:szCs w:val="23"/>
        </w:rPr>
        <w:t>VI</w:t>
      </w:r>
      <w:r w:rsidRPr="00015CA4">
        <w:rPr>
          <w:spacing w:val="-6"/>
          <w:sz w:val="23"/>
          <w:szCs w:val="23"/>
        </w:rPr>
        <w:t xml:space="preserve"> </w:t>
      </w:r>
      <w:r w:rsidRPr="00015CA4">
        <w:rPr>
          <w:sz w:val="23"/>
          <w:szCs w:val="23"/>
        </w:rPr>
        <w:t>của</w:t>
      </w:r>
      <w:r w:rsidRPr="00015CA4">
        <w:rPr>
          <w:spacing w:val="-4"/>
          <w:sz w:val="23"/>
          <w:szCs w:val="23"/>
        </w:rPr>
        <w:t xml:space="preserve"> </w:t>
      </w:r>
      <w:r w:rsidRPr="00015CA4">
        <w:rPr>
          <w:sz w:val="23"/>
          <w:szCs w:val="23"/>
        </w:rPr>
        <w:t>Đảng</w:t>
      </w:r>
      <w:r w:rsidRPr="00015CA4">
        <w:rPr>
          <w:spacing w:val="-5"/>
          <w:sz w:val="23"/>
          <w:szCs w:val="23"/>
        </w:rPr>
        <w:t xml:space="preserve"> </w:t>
      </w:r>
      <w:r w:rsidRPr="00015CA4">
        <w:rPr>
          <w:sz w:val="23"/>
          <w:szCs w:val="23"/>
        </w:rPr>
        <w:t>Cộng</w:t>
      </w:r>
      <w:r w:rsidRPr="00015CA4">
        <w:rPr>
          <w:spacing w:val="-5"/>
          <w:sz w:val="23"/>
          <w:szCs w:val="23"/>
        </w:rPr>
        <w:t xml:space="preserve"> </w:t>
      </w:r>
      <w:r w:rsidRPr="00015CA4">
        <w:rPr>
          <w:sz w:val="23"/>
          <w:szCs w:val="23"/>
        </w:rPr>
        <w:t>sản</w:t>
      </w:r>
      <w:r w:rsidRPr="00015CA4">
        <w:rPr>
          <w:spacing w:val="-3"/>
          <w:sz w:val="23"/>
          <w:szCs w:val="23"/>
        </w:rPr>
        <w:t xml:space="preserve"> </w:t>
      </w:r>
      <w:r w:rsidRPr="00015CA4">
        <w:rPr>
          <w:sz w:val="23"/>
          <w:szCs w:val="23"/>
        </w:rPr>
        <w:t>(1986)</w:t>
      </w:r>
      <w:r w:rsidRPr="00015CA4">
        <w:rPr>
          <w:spacing w:val="-4"/>
          <w:sz w:val="23"/>
          <w:szCs w:val="23"/>
        </w:rPr>
        <w:t xml:space="preserve"> </w:t>
      </w:r>
      <w:r w:rsidRPr="00015CA4">
        <w:rPr>
          <w:sz w:val="23"/>
          <w:szCs w:val="23"/>
        </w:rPr>
        <w:t>đã</w:t>
      </w:r>
      <w:r w:rsidRPr="00015CA4">
        <w:rPr>
          <w:spacing w:val="-3"/>
          <w:sz w:val="23"/>
          <w:szCs w:val="23"/>
        </w:rPr>
        <w:t xml:space="preserve"> </w:t>
      </w:r>
      <w:r w:rsidRPr="00015CA4">
        <w:rPr>
          <w:sz w:val="23"/>
          <w:szCs w:val="23"/>
        </w:rPr>
        <w:t>mở</w:t>
      </w:r>
      <w:r w:rsidRPr="00015CA4">
        <w:rPr>
          <w:spacing w:val="-3"/>
          <w:sz w:val="23"/>
          <w:szCs w:val="23"/>
        </w:rPr>
        <w:t xml:space="preserve"> </w:t>
      </w:r>
      <w:r w:rsidRPr="00015CA4">
        <w:rPr>
          <w:sz w:val="23"/>
          <w:szCs w:val="23"/>
        </w:rPr>
        <w:t>ra</w:t>
      </w:r>
      <w:r w:rsidRPr="00015CA4">
        <w:rPr>
          <w:spacing w:val="-4"/>
          <w:sz w:val="23"/>
          <w:szCs w:val="23"/>
        </w:rPr>
        <w:t xml:space="preserve"> </w:t>
      </w:r>
      <w:r w:rsidRPr="00015CA4">
        <w:rPr>
          <w:sz w:val="23"/>
          <w:szCs w:val="23"/>
        </w:rPr>
        <w:t>bước</w:t>
      </w:r>
      <w:r w:rsidRPr="00015CA4">
        <w:rPr>
          <w:spacing w:val="-4"/>
          <w:sz w:val="23"/>
          <w:szCs w:val="23"/>
        </w:rPr>
        <w:t xml:space="preserve"> </w:t>
      </w:r>
      <w:r w:rsidRPr="00015CA4">
        <w:rPr>
          <w:sz w:val="23"/>
          <w:szCs w:val="23"/>
        </w:rPr>
        <w:t>ngoặt</w:t>
      </w:r>
      <w:r w:rsidRPr="00015CA4">
        <w:rPr>
          <w:spacing w:val="-2"/>
          <w:sz w:val="23"/>
          <w:szCs w:val="23"/>
        </w:rPr>
        <w:t xml:space="preserve"> </w:t>
      </w:r>
      <w:r w:rsidRPr="00015CA4">
        <w:rPr>
          <w:sz w:val="23"/>
          <w:szCs w:val="23"/>
        </w:rPr>
        <w:t>trong</w:t>
      </w:r>
      <w:r w:rsidRPr="00015CA4">
        <w:rPr>
          <w:spacing w:val="-5"/>
          <w:sz w:val="23"/>
          <w:szCs w:val="23"/>
        </w:rPr>
        <w:t xml:space="preserve"> </w:t>
      </w:r>
      <w:r w:rsidRPr="00015CA4">
        <w:rPr>
          <w:sz w:val="23"/>
          <w:szCs w:val="23"/>
        </w:rPr>
        <w:t>công</w:t>
      </w:r>
      <w:r w:rsidRPr="00015CA4">
        <w:rPr>
          <w:spacing w:val="-3"/>
          <w:sz w:val="23"/>
          <w:szCs w:val="23"/>
        </w:rPr>
        <w:t xml:space="preserve"> </w:t>
      </w:r>
      <w:r w:rsidRPr="00015CA4">
        <w:rPr>
          <w:sz w:val="23"/>
          <w:szCs w:val="23"/>
        </w:rPr>
        <w:t>cuộc</w:t>
      </w:r>
      <w:r w:rsidRPr="00015CA4">
        <w:rPr>
          <w:spacing w:val="-4"/>
          <w:sz w:val="23"/>
          <w:szCs w:val="23"/>
        </w:rPr>
        <w:t xml:space="preserve"> </w:t>
      </w:r>
      <w:r w:rsidRPr="00015CA4">
        <w:rPr>
          <w:sz w:val="23"/>
          <w:szCs w:val="23"/>
        </w:rPr>
        <w:t>xây dựng chủ nghĩa xã hội.</w:t>
      </w:r>
    </w:p>
    <w:p w:rsidR="00015CA4" w:rsidRPr="00015CA4" w:rsidRDefault="00015CA4" w:rsidP="00015CA4">
      <w:pPr>
        <w:widowControl w:val="0"/>
        <w:tabs>
          <w:tab w:val="left" w:pos="522"/>
        </w:tabs>
        <w:autoSpaceDE w:val="0"/>
        <w:autoSpaceDN w:val="0"/>
        <w:spacing w:after="0" w:line="240" w:lineRule="auto"/>
        <w:ind w:left="241" w:right="137"/>
        <w:rPr>
          <w:sz w:val="23"/>
          <w:szCs w:val="23"/>
        </w:rPr>
      </w:pPr>
      <w:r>
        <w:rPr>
          <w:sz w:val="23"/>
          <w:szCs w:val="23"/>
        </w:rPr>
        <w:t xml:space="preserve">b) </w:t>
      </w:r>
      <w:r w:rsidRPr="00015CA4">
        <w:rPr>
          <w:sz w:val="23"/>
          <w:szCs w:val="23"/>
        </w:rPr>
        <w:t>Tình trạng “khủng hoảng kinh tế - xã hội” và “những nhược điểm của mô hình xây dựng chủ nghĩa xã hội” là nguyên nhân khách quan thôi thúc Đảng Cộng sản Việt Nam tiến hành đổi mới đất nước.</w:t>
      </w:r>
    </w:p>
    <w:p w:rsidR="00015CA4" w:rsidRPr="00015CA4" w:rsidRDefault="00015CA4" w:rsidP="00015CA4">
      <w:pPr>
        <w:widowControl w:val="0"/>
        <w:tabs>
          <w:tab w:val="left" w:pos="494"/>
        </w:tabs>
        <w:autoSpaceDE w:val="0"/>
        <w:autoSpaceDN w:val="0"/>
        <w:spacing w:after="0" w:line="240" w:lineRule="auto"/>
        <w:ind w:left="241" w:right="135"/>
        <w:rPr>
          <w:sz w:val="23"/>
          <w:szCs w:val="23"/>
        </w:rPr>
      </w:pPr>
      <w:r>
        <w:rPr>
          <w:sz w:val="23"/>
          <w:szCs w:val="23"/>
        </w:rPr>
        <w:t xml:space="preserve">c) </w:t>
      </w:r>
      <w:r w:rsidRPr="00015CA4">
        <w:rPr>
          <w:sz w:val="23"/>
          <w:szCs w:val="23"/>
        </w:rPr>
        <w:t>Đường lối đổi mới của Đảng Cộng sản Việt Nam từ năm 1986 đến nay có sự bổ sung qua từng thời kì, chịu sự tác động của bối cảnh trong nước và quốc tế.</w:t>
      </w:r>
    </w:p>
    <w:p w:rsidR="00015CA4" w:rsidRDefault="00015CA4" w:rsidP="00015CA4">
      <w:pPr>
        <w:widowControl w:val="0"/>
        <w:tabs>
          <w:tab w:val="left" w:pos="525"/>
        </w:tabs>
        <w:autoSpaceDE w:val="0"/>
        <w:autoSpaceDN w:val="0"/>
        <w:spacing w:after="0" w:line="240" w:lineRule="auto"/>
        <w:ind w:left="241" w:right="136"/>
        <w:rPr>
          <w:sz w:val="23"/>
          <w:szCs w:val="23"/>
        </w:rPr>
      </w:pPr>
      <w:r>
        <w:rPr>
          <w:sz w:val="23"/>
          <w:szCs w:val="23"/>
        </w:rPr>
        <w:t xml:space="preserve">d) </w:t>
      </w:r>
      <w:r w:rsidRPr="00015CA4">
        <w:rPr>
          <w:sz w:val="23"/>
          <w:szCs w:val="23"/>
        </w:rPr>
        <w:t>Thực tiễn công cuộc Đổi mới ở Việt Nam (từ năm 1986) để lại bài học kinh nghiệm về việc không ngừng đổi mới tư duy lãnh đạo, nhất quán tư tưởng giải phóng dân tộc kết hợp với giải phóng nhân dân.</w:t>
      </w:r>
    </w:p>
    <w:p w:rsidR="00015CA4" w:rsidRPr="00015CA4" w:rsidRDefault="00015CA4" w:rsidP="00015CA4">
      <w:pPr>
        <w:widowControl w:val="0"/>
        <w:tabs>
          <w:tab w:val="left" w:pos="525"/>
        </w:tabs>
        <w:autoSpaceDE w:val="0"/>
        <w:autoSpaceDN w:val="0"/>
        <w:spacing w:after="0" w:line="240" w:lineRule="auto"/>
        <w:ind w:left="241" w:right="136"/>
        <w:rPr>
          <w:sz w:val="23"/>
          <w:szCs w:val="23"/>
        </w:rPr>
      </w:pPr>
      <w:proofErr w:type="gramStart"/>
      <w:r w:rsidRPr="00015CA4">
        <w:rPr>
          <w:b/>
          <w:sz w:val="23"/>
          <w:szCs w:val="23"/>
        </w:rPr>
        <w:t>Câu 4.</w:t>
      </w:r>
      <w:proofErr w:type="gramEnd"/>
      <w:r w:rsidRPr="00015CA4">
        <w:rPr>
          <w:b/>
          <w:sz w:val="23"/>
          <w:szCs w:val="23"/>
        </w:rPr>
        <w:t xml:space="preserve"> </w:t>
      </w:r>
      <w:r w:rsidRPr="00015CA4">
        <w:rPr>
          <w:sz w:val="23"/>
          <w:szCs w:val="23"/>
        </w:rPr>
        <w:t>Cho đoạn tư liệu sau đây:</w:t>
      </w:r>
    </w:p>
    <w:p w:rsidR="00015CA4" w:rsidRPr="000E6743" w:rsidRDefault="00015CA4" w:rsidP="00015CA4">
      <w:pPr>
        <w:ind w:left="1" w:right="135" w:firstLine="720"/>
        <w:jc w:val="both"/>
        <w:rPr>
          <w:i/>
          <w:sz w:val="23"/>
          <w:szCs w:val="23"/>
        </w:rPr>
      </w:pPr>
      <w:proofErr w:type="gramStart"/>
      <w:r w:rsidRPr="000E6743">
        <w:rPr>
          <w:sz w:val="23"/>
          <w:szCs w:val="23"/>
        </w:rPr>
        <w:t>“</w:t>
      </w:r>
      <w:r w:rsidRPr="000E6743">
        <w:rPr>
          <w:i/>
          <w:sz w:val="23"/>
          <w:szCs w:val="23"/>
        </w:rPr>
        <w:t>Trong vòng bốn tháng, ba tổ chức cộng sản liên tiếp ra đời: Đông Dương Cộng sản Đảng (6- 1929),</w:t>
      </w:r>
      <w:r w:rsidRPr="000E6743">
        <w:rPr>
          <w:i/>
          <w:spacing w:val="-5"/>
          <w:sz w:val="23"/>
          <w:szCs w:val="23"/>
        </w:rPr>
        <w:t xml:space="preserve"> </w:t>
      </w:r>
      <w:r w:rsidRPr="000E6743">
        <w:rPr>
          <w:i/>
          <w:sz w:val="23"/>
          <w:szCs w:val="23"/>
        </w:rPr>
        <w:t>An</w:t>
      </w:r>
      <w:r w:rsidRPr="000E6743">
        <w:rPr>
          <w:i/>
          <w:spacing w:val="-5"/>
          <w:sz w:val="23"/>
          <w:szCs w:val="23"/>
        </w:rPr>
        <w:t xml:space="preserve"> </w:t>
      </w:r>
      <w:r w:rsidRPr="000E6743">
        <w:rPr>
          <w:i/>
          <w:sz w:val="23"/>
          <w:szCs w:val="23"/>
        </w:rPr>
        <w:t>Nam</w:t>
      </w:r>
      <w:r w:rsidRPr="000E6743">
        <w:rPr>
          <w:i/>
          <w:spacing w:val="-5"/>
          <w:sz w:val="23"/>
          <w:szCs w:val="23"/>
        </w:rPr>
        <w:t xml:space="preserve"> </w:t>
      </w:r>
      <w:r w:rsidRPr="000E6743">
        <w:rPr>
          <w:i/>
          <w:sz w:val="23"/>
          <w:szCs w:val="23"/>
        </w:rPr>
        <w:t>Cộng</w:t>
      </w:r>
      <w:r w:rsidRPr="000E6743">
        <w:rPr>
          <w:i/>
          <w:spacing w:val="-5"/>
          <w:sz w:val="23"/>
          <w:szCs w:val="23"/>
        </w:rPr>
        <w:t xml:space="preserve"> </w:t>
      </w:r>
      <w:r w:rsidRPr="000E6743">
        <w:rPr>
          <w:i/>
          <w:sz w:val="23"/>
          <w:szCs w:val="23"/>
        </w:rPr>
        <w:t>sản</w:t>
      </w:r>
      <w:r w:rsidRPr="000E6743">
        <w:rPr>
          <w:i/>
          <w:spacing w:val="-3"/>
          <w:sz w:val="23"/>
          <w:szCs w:val="23"/>
        </w:rPr>
        <w:t xml:space="preserve"> </w:t>
      </w:r>
      <w:r w:rsidRPr="000E6743">
        <w:rPr>
          <w:i/>
          <w:sz w:val="23"/>
          <w:szCs w:val="23"/>
        </w:rPr>
        <w:t>Đảng</w:t>
      </w:r>
      <w:r w:rsidRPr="000E6743">
        <w:rPr>
          <w:i/>
          <w:spacing w:val="-5"/>
          <w:sz w:val="23"/>
          <w:szCs w:val="23"/>
        </w:rPr>
        <w:t xml:space="preserve"> </w:t>
      </w:r>
      <w:r w:rsidRPr="000E6743">
        <w:rPr>
          <w:i/>
          <w:sz w:val="23"/>
          <w:szCs w:val="23"/>
        </w:rPr>
        <w:t>(8-1929)</w:t>
      </w:r>
      <w:r w:rsidRPr="000E6743">
        <w:rPr>
          <w:i/>
          <w:spacing w:val="-8"/>
          <w:sz w:val="23"/>
          <w:szCs w:val="23"/>
        </w:rPr>
        <w:t xml:space="preserve"> </w:t>
      </w:r>
      <w:r w:rsidRPr="000E6743">
        <w:rPr>
          <w:i/>
          <w:sz w:val="23"/>
          <w:szCs w:val="23"/>
        </w:rPr>
        <w:t>và</w:t>
      </w:r>
      <w:r w:rsidRPr="000E6743">
        <w:rPr>
          <w:i/>
          <w:spacing w:val="-5"/>
          <w:sz w:val="23"/>
          <w:szCs w:val="23"/>
        </w:rPr>
        <w:t xml:space="preserve"> </w:t>
      </w:r>
      <w:r w:rsidRPr="000E6743">
        <w:rPr>
          <w:i/>
          <w:sz w:val="23"/>
          <w:szCs w:val="23"/>
        </w:rPr>
        <w:t>Đông</w:t>
      </w:r>
      <w:r w:rsidRPr="000E6743">
        <w:rPr>
          <w:i/>
          <w:spacing w:val="-2"/>
          <w:sz w:val="23"/>
          <w:szCs w:val="23"/>
        </w:rPr>
        <w:t xml:space="preserve"> </w:t>
      </w:r>
      <w:r w:rsidRPr="000E6743">
        <w:rPr>
          <w:i/>
          <w:sz w:val="23"/>
          <w:szCs w:val="23"/>
        </w:rPr>
        <w:t>Dương</w:t>
      </w:r>
      <w:r w:rsidRPr="000E6743">
        <w:rPr>
          <w:i/>
          <w:spacing w:val="-5"/>
          <w:sz w:val="23"/>
          <w:szCs w:val="23"/>
        </w:rPr>
        <w:t xml:space="preserve"> </w:t>
      </w:r>
      <w:r w:rsidRPr="000E6743">
        <w:rPr>
          <w:i/>
          <w:sz w:val="23"/>
          <w:szCs w:val="23"/>
        </w:rPr>
        <w:t>Cộng</w:t>
      </w:r>
      <w:r w:rsidRPr="000E6743">
        <w:rPr>
          <w:i/>
          <w:spacing w:val="-5"/>
          <w:sz w:val="23"/>
          <w:szCs w:val="23"/>
        </w:rPr>
        <w:t xml:space="preserve"> </w:t>
      </w:r>
      <w:r w:rsidRPr="000E6743">
        <w:rPr>
          <w:i/>
          <w:sz w:val="23"/>
          <w:szCs w:val="23"/>
        </w:rPr>
        <w:t>sản</w:t>
      </w:r>
      <w:r w:rsidRPr="000E6743">
        <w:rPr>
          <w:i/>
          <w:spacing w:val="-5"/>
          <w:sz w:val="23"/>
          <w:szCs w:val="23"/>
        </w:rPr>
        <w:t xml:space="preserve"> </w:t>
      </w:r>
      <w:r w:rsidRPr="000E6743">
        <w:rPr>
          <w:i/>
          <w:sz w:val="23"/>
          <w:szCs w:val="23"/>
        </w:rPr>
        <w:t>Liên</w:t>
      </w:r>
      <w:r w:rsidRPr="000E6743">
        <w:rPr>
          <w:i/>
          <w:spacing w:val="-5"/>
          <w:sz w:val="23"/>
          <w:szCs w:val="23"/>
        </w:rPr>
        <w:t xml:space="preserve"> </w:t>
      </w:r>
      <w:r w:rsidRPr="000E6743">
        <w:rPr>
          <w:i/>
          <w:sz w:val="23"/>
          <w:szCs w:val="23"/>
        </w:rPr>
        <w:t>đoàn</w:t>
      </w:r>
      <w:r w:rsidRPr="000E6743">
        <w:rPr>
          <w:i/>
          <w:spacing w:val="-5"/>
          <w:sz w:val="23"/>
          <w:szCs w:val="23"/>
        </w:rPr>
        <w:t xml:space="preserve"> </w:t>
      </w:r>
      <w:r w:rsidRPr="000E6743">
        <w:rPr>
          <w:i/>
          <w:sz w:val="23"/>
          <w:szCs w:val="23"/>
        </w:rPr>
        <w:t>(9-1929).</w:t>
      </w:r>
      <w:proofErr w:type="gramEnd"/>
      <w:r w:rsidRPr="000E6743">
        <w:rPr>
          <w:i/>
          <w:spacing w:val="-5"/>
          <w:sz w:val="23"/>
          <w:szCs w:val="23"/>
        </w:rPr>
        <w:t xml:space="preserve"> </w:t>
      </w:r>
      <w:proofErr w:type="gramStart"/>
      <w:r w:rsidRPr="000E6743">
        <w:rPr>
          <w:i/>
          <w:sz w:val="23"/>
          <w:szCs w:val="23"/>
        </w:rPr>
        <w:t>Những</w:t>
      </w:r>
      <w:r w:rsidRPr="000E6743">
        <w:rPr>
          <w:i/>
          <w:spacing w:val="-5"/>
          <w:sz w:val="23"/>
          <w:szCs w:val="23"/>
        </w:rPr>
        <w:t xml:space="preserve"> </w:t>
      </w:r>
      <w:r w:rsidRPr="000E6743">
        <w:rPr>
          <w:i/>
          <w:sz w:val="23"/>
          <w:szCs w:val="23"/>
        </w:rPr>
        <w:t>sự</w:t>
      </w:r>
      <w:r w:rsidRPr="000E6743">
        <w:rPr>
          <w:i/>
          <w:spacing w:val="-4"/>
          <w:sz w:val="23"/>
          <w:szCs w:val="23"/>
        </w:rPr>
        <w:t xml:space="preserve"> </w:t>
      </w:r>
      <w:r w:rsidRPr="000E6743">
        <w:rPr>
          <w:i/>
          <w:sz w:val="23"/>
          <w:szCs w:val="23"/>
        </w:rPr>
        <w:t>kiện</w:t>
      </w:r>
      <w:r w:rsidRPr="000E6743">
        <w:rPr>
          <w:i/>
          <w:spacing w:val="-5"/>
          <w:sz w:val="23"/>
          <w:szCs w:val="23"/>
        </w:rPr>
        <w:t xml:space="preserve"> </w:t>
      </w:r>
      <w:r w:rsidRPr="000E6743">
        <w:rPr>
          <w:i/>
          <w:sz w:val="23"/>
          <w:szCs w:val="23"/>
        </w:rPr>
        <w:t>đó chứng</w:t>
      </w:r>
      <w:r w:rsidRPr="000E6743">
        <w:rPr>
          <w:i/>
          <w:spacing w:val="-7"/>
          <w:sz w:val="23"/>
          <w:szCs w:val="23"/>
        </w:rPr>
        <w:t xml:space="preserve"> </w:t>
      </w:r>
      <w:r w:rsidRPr="000E6743">
        <w:rPr>
          <w:i/>
          <w:sz w:val="23"/>
          <w:szCs w:val="23"/>
        </w:rPr>
        <w:t>tỏ</w:t>
      </w:r>
      <w:r w:rsidRPr="000E6743">
        <w:rPr>
          <w:i/>
          <w:spacing w:val="-7"/>
          <w:sz w:val="23"/>
          <w:szCs w:val="23"/>
        </w:rPr>
        <w:t xml:space="preserve"> </w:t>
      </w:r>
      <w:r w:rsidRPr="000E6743">
        <w:rPr>
          <w:i/>
          <w:sz w:val="23"/>
          <w:szCs w:val="23"/>
        </w:rPr>
        <w:t>bước</w:t>
      </w:r>
      <w:r w:rsidRPr="000E6743">
        <w:rPr>
          <w:i/>
          <w:spacing w:val="-8"/>
          <w:sz w:val="23"/>
          <w:szCs w:val="23"/>
        </w:rPr>
        <w:t xml:space="preserve"> </w:t>
      </w:r>
      <w:r w:rsidRPr="000E6743">
        <w:rPr>
          <w:i/>
          <w:sz w:val="23"/>
          <w:szCs w:val="23"/>
        </w:rPr>
        <w:t>phát</w:t>
      </w:r>
      <w:r w:rsidRPr="000E6743">
        <w:rPr>
          <w:i/>
          <w:spacing w:val="-7"/>
          <w:sz w:val="23"/>
          <w:szCs w:val="23"/>
        </w:rPr>
        <w:t xml:space="preserve"> </w:t>
      </w:r>
      <w:r w:rsidRPr="000E6743">
        <w:rPr>
          <w:i/>
          <w:sz w:val="23"/>
          <w:szCs w:val="23"/>
        </w:rPr>
        <w:t>triển</w:t>
      </w:r>
      <w:r w:rsidRPr="000E6743">
        <w:rPr>
          <w:i/>
          <w:spacing w:val="-10"/>
          <w:sz w:val="23"/>
          <w:szCs w:val="23"/>
        </w:rPr>
        <w:t xml:space="preserve"> </w:t>
      </w:r>
      <w:r w:rsidRPr="000E6743">
        <w:rPr>
          <w:i/>
          <w:sz w:val="23"/>
          <w:szCs w:val="23"/>
        </w:rPr>
        <w:t>của</w:t>
      </w:r>
      <w:r w:rsidRPr="000E6743">
        <w:rPr>
          <w:i/>
          <w:spacing w:val="-7"/>
          <w:sz w:val="23"/>
          <w:szCs w:val="23"/>
        </w:rPr>
        <w:t xml:space="preserve"> </w:t>
      </w:r>
      <w:r w:rsidRPr="000E6743">
        <w:rPr>
          <w:i/>
          <w:sz w:val="23"/>
          <w:szCs w:val="23"/>
        </w:rPr>
        <w:t>phong</w:t>
      </w:r>
      <w:r w:rsidRPr="000E6743">
        <w:rPr>
          <w:i/>
          <w:spacing w:val="-7"/>
          <w:sz w:val="23"/>
          <w:szCs w:val="23"/>
        </w:rPr>
        <w:t xml:space="preserve"> </w:t>
      </w:r>
      <w:r w:rsidRPr="000E6743">
        <w:rPr>
          <w:i/>
          <w:sz w:val="23"/>
          <w:szCs w:val="23"/>
        </w:rPr>
        <w:t>trào</w:t>
      </w:r>
      <w:r w:rsidRPr="000E6743">
        <w:rPr>
          <w:i/>
          <w:spacing w:val="-7"/>
          <w:sz w:val="23"/>
          <w:szCs w:val="23"/>
        </w:rPr>
        <w:t xml:space="preserve"> </w:t>
      </w:r>
      <w:r w:rsidRPr="000E6743">
        <w:rPr>
          <w:i/>
          <w:sz w:val="23"/>
          <w:szCs w:val="23"/>
        </w:rPr>
        <w:t>công</w:t>
      </w:r>
      <w:r w:rsidRPr="000E6743">
        <w:rPr>
          <w:i/>
          <w:spacing w:val="-7"/>
          <w:sz w:val="23"/>
          <w:szCs w:val="23"/>
        </w:rPr>
        <w:t xml:space="preserve"> </w:t>
      </w:r>
      <w:r w:rsidRPr="000E6743">
        <w:rPr>
          <w:i/>
          <w:sz w:val="23"/>
          <w:szCs w:val="23"/>
        </w:rPr>
        <w:t>nhân</w:t>
      </w:r>
      <w:r w:rsidRPr="000E6743">
        <w:rPr>
          <w:i/>
          <w:spacing w:val="-7"/>
          <w:sz w:val="23"/>
          <w:szCs w:val="23"/>
        </w:rPr>
        <w:t xml:space="preserve"> </w:t>
      </w:r>
      <w:r w:rsidRPr="000E6743">
        <w:rPr>
          <w:i/>
          <w:sz w:val="23"/>
          <w:szCs w:val="23"/>
        </w:rPr>
        <w:t>và</w:t>
      </w:r>
      <w:r w:rsidRPr="000E6743">
        <w:rPr>
          <w:i/>
          <w:spacing w:val="-7"/>
          <w:sz w:val="23"/>
          <w:szCs w:val="23"/>
        </w:rPr>
        <w:t xml:space="preserve"> </w:t>
      </w:r>
      <w:r w:rsidRPr="000E6743">
        <w:rPr>
          <w:i/>
          <w:sz w:val="23"/>
          <w:szCs w:val="23"/>
        </w:rPr>
        <w:t>phong</w:t>
      </w:r>
      <w:r w:rsidRPr="000E6743">
        <w:rPr>
          <w:i/>
          <w:spacing w:val="-7"/>
          <w:sz w:val="23"/>
          <w:szCs w:val="23"/>
        </w:rPr>
        <w:t xml:space="preserve"> </w:t>
      </w:r>
      <w:r w:rsidRPr="000E6743">
        <w:rPr>
          <w:i/>
          <w:sz w:val="23"/>
          <w:szCs w:val="23"/>
        </w:rPr>
        <w:t>trào</w:t>
      </w:r>
      <w:r w:rsidRPr="000E6743">
        <w:rPr>
          <w:i/>
          <w:spacing w:val="-9"/>
          <w:sz w:val="23"/>
          <w:szCs w:val="23"/>
        </w:rPr>
        <w:t xml:space="preserve"> </w:t>
      </w:r>
      <w:r w:rsidRPr="000E6743">
        <w:rPr>
          <w:i/>
          <w:sz w:val="23"/>
          <w:szCs w:val="23"/>
        </w:rPr>
        <w:t>yêu</w:t>
      </w:r>
      <w:r w:rsidRPr="000E6743">
        <w:rPr>
          <w:i/>
          <w:spacing w:val="-7"/>
          <w:sz w:val="23"/>
          <w:szCs w:val="23"/>
        </w:rPr>
        <w:t xml:space="preserve"> </w:t>
      </w:r>
      <w:r w:rsidRPr="000E6743">
        <w:rPr>
          <w:i/>
          <w:sz w:val="23"/>
          <w:szCs w:val="23"/>
        </w:rPr>
        <w:t>nước</w:t>
      </w:r>
      <w:r w:rsidRPr="000E6743">
        <w:rPr>
          <w:i/>
          <w:spacing w:val="-8"/>
          <w:sz w:val="23"/>
          <w:szCs w:val="23"/>
        </w:rPr>
        <w:t xml:space="preserve"> </w:t>
      </w:r>
      <w:r w:rsidRPr="000E6743">
        <w:rPr>
          <w:i/>
          <w:sz w:val="23"/>
          <w:szCs w:val="23"/>
        </w:rPr>
        <w:t>ở</w:t>
      </w:r>
      <w:r w:rsidRPr="000E6743">
        <w:rPr>
          <w:i/>
          <w:spacing w:val="-8"/>
          <w:sz w:val="23"/>
          <w:szCs w:val="23"/>
        </w:rPr>
        <w:t xml:space="preserve"> </w:t>
      </w:r>
      <w:r w:rsidRPr="000E6743">
        <w:rPr>
          <w:i/>
          <w:sz w:val="23"/>
          <w:szCs w:val="23"/>
        </w:rPr>
        <w:t>Việt</w:t>
      </w:r>
      <w:r w:rsidRPr="000E6743">
        <w:rPr>
          <w:i/>
          <w:spacing w:val="-7"/>
          <w:sz w:val="23"/>
          <w:szCs w:val="23"/>
        </w:rPr>
        <w:t xml:space="preserve"> </w:t>
      </w:r>
      <w:r w:rsidRPr="000E6743">
        <w:rPr>
          <w:i/>
          <w:sz w:val="23"/>
          <w:szCs w:val="23"/>
        </w:rPr>
        <w:t>Nam.</w:t>
      </w:r>
      <w:proofErr w:type="gramEnd"/>
      <w:r w:rsidRPr="000E6743">
        <w:rPr>
          <w:i/>
          <w:spacing w:val="-10"/>
          <w:sz w:val="23"/>
          <w:szCs w:val="23"/>
        </w:rPr>
        <w:t xml:space="preserve"> </w:t>
      </w:r>
      <w:r w:rsidRPr="000E6743">
        <w:rPr>
          <w:i/>
          <w:sz w:val="23"/>
          <w:szCs w:val="23"/>
        </w:rPr>
        <w:t>Nhưng</w:t>
      </w:r>
      <w:r w:rsidRPr="000E6743">
        <w:rPr>
          <w:i/>
          <w:spacing w:val="-10"/>
          <w:sz w:val="23"/>
          <w:szCs w:val="23"/>
        </w:rPr>
        <w:t xml:space="preserve"> </w:t>
      </w:r>
      <w:r w:rsidRPr="000E6743">
        <w:rPr>
          <w:i/>
          <w:sz w:val="23"/>
          <w:szCs w:val="23"/>
        </w:rPr>
        <w:t>lợi</w:t>
      </w:r>
      <w:r w:rsidRPr="000E6743">
        <w:rPr>
          <w:i/>
          <w:spacing w:val="-7"/>
          <w:sz w:val="23"/>
          <w:szCs w:val="23"/>
        </w:rPr>
        <w:t xml:space="preserve"> </w:t>
      </w:r>
      <w:r w:rsidRPr="000E6743">
        <w:rPr>
          <w:i/>
          <w:sz w:val="23"/>
          <w:szCs w:val="23"/>
        </w:rPr>
        <w:t>ích</w:t>
      </w:r>
      <w:r w:rsidRPr="000E6743">
        <w:rPr>
          <w:i/>
          <w:spacing w:val="-7"/>
          <w:sz w:val="23"/>
          <w:szCs w:val="23"/>
        </w:rPr>
        <w:t xml:space="preserve"> </w:t>
      </w:r>
      <w:r w:rsidRPr="000E6743">
        <w:rPr>
          <w:i/>
          <w:sz w:val="23"/>
          <w:szCs w:val="23"/>
        </w:rPr>
        <w:t>của giai</w:t>
      </w:r>
      <w:r w:rsidRPr="000E6743">
        <w:rPr>
          <w:i/>
          <w:spacing w:val="-7"/>
          <w:sz w:val="23"/>
          <w:szCs w:val="23"/>
        </w:rPr>
        <w:t xml:space="preserve"> </w:t>
      </w:r>
      <w:r w:rsidRPr="000E6743">
        <w:rPr>
          <w:i/>
          <w:sz w:val="23"/>
          <w:szCs w:val="23"/>
        </w:rPr>
        <w:t>cấp</w:t>
      </w:r>
      <w:r w:rsidRPr="000E6743">
        <w:rPr>
          <w:i/>
          <w:spacing w:val="-7"/>
          <w:sz w:val="23"/>
          <w:szCs w:val="23"/>
        </w:rPr>
        <w:t xml:space="preserve"> </w:t>
      </w:r>
      <w:r w:rsidRPr="000E6743">
        <w:rPr>
          <w:i/>
          <w:sz w:val="23"/>
          <w:szCs w:val="23"/>
        </w:rPr>
        <w:t>công</w:t>
      </w:r>
      <w:r w:rsidRPr="000E6743">
        <w:rPr>
          <w:i/>
          <w:spacing w:val="-7"/>
          <w:sz w:val="23"/>
          <w:szCs w:val="23"/>
        </w:rPr>
        <w:t xml:space="preserve"> </w:t>
      </w:r>
      <w:r w:rsidRPr="000E6743">
        <w:rPr>
          <w:i/>
          <w:sz w:val="23"/>
          <w:szCs w:val="23"/>
        </w:rPr>
        <w:t>nhân</w:t>
      </w:r>
      <w:r w:rsidRPr="000E6743">
        <w:rPr>
          <w:i/>
          <w:spacing w:val="-7"/>
          <w:sz w:val="23"/>
          <w:szCs w:val="23"/>
        </w:rPr>
        <w:t xml:space="preserve"> </w:t>
      </w:r>
      <w:r w:rsidRPr="000E6743">
        <w:rPr>
          <w:i/>
          <w:sz w:val="23"/>
          <w:szCs w:val="23"/>
        </w:rPr>
        <w:t>và</w:t>
      </w:r>
      <w:r w:rsidRPr="000E6743">
        <w:rPr>
          <w:i/>
          <w:spacing w:val="-7"/>
          <w:sz w:val="23"/>
          <w:szCs w:val="23"/>
        </w:rPr>
        <w:t xml:space="preserve"> </w:t>
      </w:r>
      <w:r w:rsidRPr="000E6743">
        <w:rPr>
          <w:i/>
          <w:sz w:val="23"/>
          <w:szCs w:val="23"/>
        </w:rPr>
        <w:t>nhân</w:t>
      </w:r>
      <w:r w:rsidRPr="000E6743">
        <w:rPr>
          <w:i/>
          <w:spacing w:val="-7"/>
          <w:sz w:val="23"/>
          <w:szCs w:val="23"/>
        </w:rPr>
        <w:t xml:space="preserve"> </w:t>
      </w:r>
      <w:r w:rsidRPr="000E6743">
        <w:rPr>
          <w:i/>
          <w:sz w:val="23"/>
          <w:szCs w:val="23"/>
        </w:rPr>
        <w:t>dân</w:t>
      </w:r>
      <w:r w:rsidRPr="000E6743">
        <w:rPr>
          <w:i/>
          <w:spacing w:val="-7"/>
          <w:sz w:val="23"/>
          <w:szCs w:val="23"/>
        </w:rPr>
        <w:t xml:space="preserve"> </w:t>
      </w:r>
      <w:proofErr w:type="gramStart"/>
      <w:r w:rsidRPr="000E6743">
        <w:rPr>
          <w:i/>
          <w:sz w:val="23"/>
          <w:szCs w:val="23"/>
        </w:rPr>
        <w:t>lao</w:t>
      </w:r>
      <w:proofErr w:type="gramEnd"/>
      <w:r w:rsidRPr="000E6743">
        <w:rPr>
          <w:i/>
          <w:spacing w:val="-7"/>
          <w:sz w:val="23"/>
          <w:szCs w:val="23"/>
        </w:rPr>
        <w:t xml:space="preserve"> </w:t>
      </w:r>
      <w:r w:rsidRPr="000E6743">
        <w:rPr>
          <w:i/>
          <w:sz w:val="23"/>
          <w:szCs w:val="23"/>
        </w:rPr>
        <w:t>động,</w:t>
      </w:r>
      <w:r w:rsidRPr="000E6743">
        <w:rPr>
          <w:i/>
          <w:spacing w:val="-7"/>
          <w:sz w:val="23"/>
          <w:szCs w:val="23"/>
        </w:rPr>
        <w:t xml:space="preserve"> </w:t>
      </w:r>
      <w:r w:rsidRPr="000E6743">
        <w:rPr>
          <w:i/>
          <w:sz w:val="23"/>
          <w:szCs w:val="23"/>
        </w:rPr>
        <w:t>cũng</w:t>
      </w:r>
      <w:r w:rsidRPr="000E6743">
        <w:rPr>
          <w:i/>
          <w:spacing w:val="-7"/>
          <w:sz w:val="23"/>
          <w:szCs w:val="23"/>
        </w:rPr>
        <w:t xml:space="preserve"> </w:t>
      </w:r>
      <w:r w:rsidRPr="000E6743">
        <w:rPr>
          <w:i/>
          <w:sz w:val="23"/>
          <w:szCs w:val="23"/>
        </w:rPr>
        <w:t>như</w:t>
      </w:r>
      <w:r w:rsidRPr="000E6743">
        <w:rPr>
          <w:i/>
          <w:spacing w:val="-6"/>
          <w:sz w:val="23"/>
          <w:szCs w:val="23"/>
        </w:rPr>
        <w:t xml:space="preserve"> </w:t>
      </w:r>
      <w:r w:rsidRPr="000E6743">
        <w:rPr>
          <w:i/>
          <w:sz w:val="23"/>
          <w:szCs w:val="23"/>
        </w:rPr>
        <w:t>nguyên</w:t>
      </w:r>
      <w:r w:rsidRPr="000E6743">
        <w:rPr>
          <w:i/>
          <w:spacing w:val="-7"/>
          <w:sz w:val="23"/>
          <w:szCs w:val="23"/>
        </w:rPr>
        <w:t xml:space="preserve"> </w:t>
      </w:r>
      <w:r w:rsidRPr="000E6743">
        <w:rPr>
          <w:i/>
          <w:sz w:val="23"/>
          <w:szCs w:val="23"/>
        </w:rPr>
        <w:t>tắc</w:t>
      </w:r>
      <w:r w:rsidRPr="000E6743">
        <w:rPr>
          <w:i/>
          <w:spacing w:val="-8"/>
          <w:sz w:val="23"/>
          <w:szCs w:val="23"/>
        </w:rPr>
        <w:t xml:space="preserve"> </w:t>
      </w:r>
      <w:r w:rsidRPr="000E6743">
        <w:rPr>
          <w:i/>
          <w:sz w:val="23"/>
          <w:szCs w:val="23"/>
        </w:rPr>
        <w:t>tổ</w:t>
      </w:r>
      <w:r w:rsidRPr="000E6743">
        <w:rPr>
          <w:i/>
          <w:spacing w:val="-7"/>
          <w:sz w:val="23"/>
          <w:szCs w:val="23"/>
        </w:rPr>
        <w:t xml:space="preserve"> </w:t>
      </w:r>
      <w:r w:rsidRPr="000E6743">
        <w:rPr>
          <w:i/>
          <w:sz w:val="23"/>
          <w:szCs w:val="23"/>
        </w:rPr>
        <w:t>chức</w:t>
      </w:r>
      <w:r w:rsidRPr="000E6743">
        <w:rPr>
          <w:i/>
          <w:spacing w:val="-8"/>
          <w:sz w:val="23"/>
          <w:szCs w:val="23"/>
        </w:rPr>
        <w:t xml:space="preserve"> </w:t>
      </w:r>
      <w:r w:rsidRPr="000E6743">
        <w:rPr>
          <w:i/>
          <w:sz w:val="23"/>
          <w:szCs w:val="23"/>
        </w:rPr>
        <w:t>của</w:t>
      </w:r>
      <w:r w:rsidRPr="000E6743">
        <w:rPr>
          <w:i/>
          <w:spacing w:val="-7"/>
          <w:sz w:val="23"/>
          <w:szCs w:val="23"/>
        </w:rPr>
        <w:t xml:space="preserve"> </w:t>
      </w:r>
      <w:r w:rsidRPr="000E6743">
        <w:rPr>
          <w:i/>
          <w:sz w:val="23"/>
          <w:szCs w:val="23"/>
        </w:rPr>
        <w:t>chính</w:t>
      </w:r>
      <w:r w:rsidRPr="000E6743">
        <w:rPr>
          <w:i/>
          <w:spacing w:val="-7"/>
          <w:sz w:val="23"/>
          <w:szCs w:val="23"/>
        </w:rPr>
        <w:t xml:space="preserve"> </w:t>
      </w:r>
      <w:r w:rsidRPr="000E6743">
        <w:rPr>
          <w:i/>
          <w:sz w:val="23"/>
          <w:szCs w:val="23"/>
        </w:rPr>
        <w:t>đảng</w:t>
      </w:r>
      <w:r w:rsidRPr="000E6743">
        <w:rPr>
          <w:i/>
          <w:spacing w:val="-7"/>
          <w:sz w:val="23"/>
          <w:szCs w:val="23"/>
        </w:rPr>
        <w:t xml:space="preserve"> </w:t>
      </w:r>
      <w:r w:rsidRPr="000E6743">
        <w:rPr>
          <w:i/>
          <w:sz w:val="23"/>
          <w:szCs w:val="23"/>
        </w:rPr>
        <w:t>Mác</w:t>
      </w:r>
      <w:r w:rsidRPr="000E6743">
        <w:rPr>
          <w:i/>
          <w:spacing w:val="-8"/>
          <w:sz w:val="23"/>
          <w:szCs w:val="23"/>
        </w:rPr>
        <w:t xml:space="preserve"> </w:t>
      </w:r>
      <w:r w:rsidRPr="000E6743">
        <w:rPr>
          <w:i/>
          <w:sz w:val="23"/>
          <w:szCs w:val="23"/>
        </w:rPr>
        <w:t>-</w:t>
      </w:r>
      <w:r w:rsidRPr="000E6743">
        <w:rPr>
          <w:i/>
          <w:spacing w:val="-8"/>
          <w:sz w:val="23"/>
          <w:szCs w:val="23"/>
        </w:rPr>
        <w:t xml:space="preserve"> </w:t>
      </w:r>
      <w:r w:rsidRPr="000E6743">
        <w:rPr>
          <w:i/>
          <w:sz w:val="23"/>
          <w:szCs w:val="23"/>
        </w:rPr>
        <w:t>Lênin</w:t>
      </w:r>
      <w:r w:rsidRPr="000E6743">
        <w:rPr>
          <w:i/>
          <w:spacing w:val="-7"/>
          <w:sz w:val="23"/>
          <w:szCs w:val="23"/>
        </w:rPr>
        <w:t xml:space="preserve"> </w:t>
      </w:r>
      <w:r w:rsidRPr="000E6743">
        <w:rPr>
          <w:i/>
          <w:sz w:val="23"/>
          <w:szCs w:val="23"/>
        </w:rPr>
        <w:t>không cho phép tồn tại tình hình là trong một nước có ba tổ chức cộng sản. [...]</w:t>
      </w:r>
    </w:p>
    <w:p w:rsidR="00015CA4" w:rsidRPr="000E6743" w:rsidRDefault="00015CA4" w:rsidP="00015CA4">
      <w:pPr>
        <w:ind w:left="1" w:right="133" w:firstLine="660"/>
        <w:jc w:val="both"/>
        <w:rPr>
          <w:sz w:val="23"/>
          <w:szCs w:val="23"/>
        </w:rPr>
      </w:pPr>
      <w:r w:rsidRPr="000E6743">
        <w:rPr>
          <w:i/>
          <w:sz w:val="23"/>
          <w:szCs w:val="23"/>
        </w:rPr>
        <w:lastRenderedPageBreak/>
        <w:t>Nắm được tình hình trên, đồng chí Nguyễn Ái Quốc, với tư cách là đại diện của Quốc tế Cộng sản đã</w:t>
      </w:r>
      <w:r w:rsidRPr="000E6743">
        <w:rPr>
          <w:i/>
          <w:spacing w:val="-1"/>
          <w:sz w:val="23"/>
          <w:szCs w:val="23"/>
        </w:rPr>
        <w:t xml:space="preserve"> </w:t>
      </w:r>
      <w:r w:rsidRPr="000E6743">
        <w:rPr>
          <w:i/>
          <w:sz w:val="23"/>
          <w:szCs w:val="23"/>
        </w:rPr>
        <w:t>triệu</w:t>
      </w:r>
      <w:r w:rsidRPr="000E6743">
        <w:rPr>
          <w:i/>
          <w:spacing w:val="-1"/>
          <w:sz w:val="23"/>
          <w:szCs w:val="23"/>
        </w:rPr>
        <w:t xml:space="preserve"> </w:t>
      </w:r>
      <w:r w:rsidRPr="000E6743">
        <w:rPr>
          <w:i/>
          <w:sz w:val="23"/>
          <w:szCs w:val="23"/>
        </w:rPr>
        <w:t>tập</w:t>
      </w:r>
      <w:r w:rsidRPr="000E6743">
        <w:rPr>
          <w:i/>
          <w:spacing w:val="-1"/>
          <w:sz w:val="23"/>
          <w:szCs w:val="23"/>
        </w:rPr>
        <w:t xml:space="preserve"> </w:t>
      </w:r>
      <w:r w:rsidRPr="000E6743">
        <w:rPr>
          <w:i/>
          <w:sz w:val="23"/>
          <w:szCs w:val="23"/>
        </w:rPr>
        <w:t>và chủ trì</w:t>
      </w:r>
      <w:r w:rsidRPr="000E6743">
        <w:rPr>
          <w:i/>
          <w:spacing w:val="-1"/>
          <w:sz w:val="23"/>
          <w:szCs w:val="23"/>
        </w:rPr>
        <w:t xml:space="preserve"> </w:t>
      </w:r>
      <w:r w:rsidRPr="000E6743">
        <w:rPr>
          <w:i/>
          <w:sz w:val="23"/>
          <w:szCs w:val="23"/>
        </w:rPr>
        <w:t>Hội</w:t>
      </w:r>
      <w:r w:rsidRPr="000E6743">
        <w:rPr>
          <w:i/>
          <w:spacing w:val="-1"/>
          <w:sz w:val="23"/>
          <w:szCs w:val="23"/>
        </w:rPr>
        <w:t xml:space="preserve"> </w:t>
      </w:r>
      <w:r w:rsidRPr="000E6743">
        <w:rPr>
          <w:i/>
          <w:sz w:val="23"/>
          <w:szCs w:val="23"/>
        </w:rPr>
        <w:t>nghị</w:t>
      </w:r>
      <w:r w:rsidRPr="000E6743">
        <w:rPr>
          <w:i/>
          <w:spacing w:val="-1"/>
          <w:sz w:val="23"/>
          <w:szCs w:val="23"/>
        </w:rPr>
        <w:t xml:space="preserve"> </w:t>
      </w:r>
      <w:r w:rsidRPr="000E6743">
        <w:rPr>
          <w:i/>
          <w:sz w:val="23"/>
          <w:szCs w:val="23"/>
        </w:rPr>
        <w:t>hợp</w:t>
      </w:r>
      <w:r w:rsidRPr="000E6743">
        <w:rPr>
          <w:i/>
          <w:spacing w:val="-1"/>
          <w:sz w:val="23"/>
          <w:szCs w:val="23"/>
        </w:rPr>
        <w:t xml:space="preserve"> </w:t>
      </w:r>
      <w:r w:rsidRPr="000E6743">
        <w:rPr>
          <w:i/>
          <w:sz w:val="23"/>
          <w:szCs w:val="23"/>
        </w:rPr>
        <w:t>nhất các tổ</w:t>
      </w:r>
      <w:r w:rsidRPr="000E6743">
        <w:rPr>
          <w:i/>
          <w:spacing w:val="-1"/>
          <w:sz w:val="23"/>
          <w:szCs w:val="23"/>
        </w:rPr>
        <w:t xml:space="preserve"> </w:t>
      </w:r>
      <w:r w:rsidRPr="000E6743">
        <w:rPr>
          <w:i/>
          <w:sz w:val="23"/>
          <w:szCs w:val="23"/>
        </w:rPr>
        <w:t>chức</w:t>
      </w:r>
      <w:r w:rsidRPr="000E6743">
        <w:rPr>
          <w:i/>
          <w:spacing w:val="-2"/>
          <w:sz w:val="23"/>
          <w:szCs w:val="23"/>
        </w:rPr>
        <w:t xml:space="preserve"> </w:t>
      </w:r>
      <w:r w:rsidRPr="000E6743">
        <w:rPr>
          <w:i/>
          <w:sz w:val="23"/>
          <w:szCs w:val="23"/>
        </w:rPr>
        <w:t>cộng</w:t>
      </w:r>
      <w:r w:rsidRPr="000E6743">
        <w:rPr>
          <w:i/>
          <w:spacing w:val="-1"/>
          <w:sz w:val="23"/>
          <w:szCs w:val="23"/>
        </w:rPr>
        <w:t xml:space="preserve"> </w:t>
      </w:r>
      <w:r w:rsidRPr="000E6743">
        <w:rPr>
          <w:i/>
          <w:sz w:val="23"/>
          <w:szCs w:val="23"/>
        </w:rPr>
        <w:t>sản ở</w:t>
      </w:r>
      <w:r w:rsidRPr="000E6743">
        <w:rPr>
          <w:i/>
          <w:spacing w:val="-2"/>
          <w:sz w:val="23"/>
          <w:szCs w:val="23"/>
        </w:rPr>
        <w:t xml:space="preserve"> </w:t>
      </w:r>
      <w:r w:rsidRPr="000E6743">
        <w:rPr>
          <w:i/>
          <w:sz w:val="23"/>
          <w:szCs w:val="23"/>
        </w:rPr>
        <w:t>Việt</w:t>
      </w:r>
      <w:r w:rsidRPr="000E6743">
        <w:rPr>
          <w:i/>
          <w:spacing w:val="-1"/>
          <w:sz w:val="23"/>
          <w:szCs w:val="23"/>
        </w:rPr>
        <w:t xml:space="preserve"> </w:t>
      </w:r>
      <w:r w:rsidRPr="000E6743">
        <w:rPr>
          <w:i/>
          <w:sz w:val="23"/>
          <w:szCs w:val="23"/>
        </w:rPr>
        <w:t>Nam.</w:t>
      </w:r>
      <w:r w:rsidRPr="000E6743">
        <w:rPr>
          <w:i/>
          <w:spacing w:val="-1"/>
          <w:sz w:val="23"/>
          <w:szCs w:val="23"/>
        </w:rPr>
        <w:t xml:space="preserve"> </w:t>
      </w:r>
      <w:proofErr w:type="gramStart"/>
      <w:r w:rsidRPr="000E6743">
        <w:rPr>
          <w:i/>
          <w:sz w:val="23"/>
          <w:szCs w:val="23"/>
        </w:rPr>
        <w:t>Hội</w:t>
      </w:r>
      <w:r w:rsidRPr="000E6743">
        <w:rPr>
          <w:i/>
          <w:spacing w:val="-1"/>
          <w:sz w:val="23"/>
          <w:szCs w:val="23"/>
        </w:rPr>
        <w:t xml:space="preserve"> </w:t>
      </w:r>
      <w:r w:rsidRPr="000E6743">
        <w:rPr>
          <w:i/>
          <w:sz w:val="23"/>
          <w:szCs w:val="23"/>
        </w:rPr>
        <w:t>nghị</w:t>
      </w:r>
      <w:r w:rsidRPr="000E6743">
        <w:rPr>
          <w:i/>
          <w:spacing w:val="-1"/>
          <w:sz w:val="23"/>
          <w:szCs w:val="23"/>
        </w:rPr>
        <w:t xml:space="preserve"> </w:t>
      </w:r>
      <w:r w:rsidRPr="000E6743">
        <w:rPr>
          <w:i/>
          <w:sz w:val="23"/>
          <w:szCs w:val="23"/>
        </w:rPr>
        <w:t>đã</w:t>
      </w:r>
      <w:r w:rsidRPr="000E6743">
        <w:rPr>
          <w:i/>
          <w:spacing w:val="-1"/>
          <w:sz w:val="23"/>
          <w:szCs w:val="23"/>
        </w:rPr>
        <w:t xml:space="preserve"> </w:t>
      </w:r>
      <w:r w:rsidRPr="000E6743">
        <w:rPr>
          <w:i/>
          <w:sz w:val="23"/>
          <w:szCs w:val="23"/>
        </w:rPr>
        <w:t>được</w:t>
      </w:r>
      <w:r w:rsidRPr="000E6743">
        <w:rPr>
          <w:i/>
          <w:spacing w:val="-2"/>
          <w:sz w:val="23"/>
          <w:szCs w:val="23"/>
        </w:rPr>
        <w:t xml:space="preserve"> </w:t>
      </w:r>
      <w:r w:rsidRPr="000E6743">
        <w:rPr>
          <w:i/>
          <w:sz w:val="23"/>
          <w:szCs w:val="23"/>
        </w:rPr>
        <w:t>tiến hành</w:t>
      </w:r>
      <w:r w:rsidRPr="000E6743">
        <w:rPr>
          <w:i/>
          <w:spacing w:val="-1"/>
          <w:sz w:val="23"/>
          <w:szCs w:val="23"/>
        </w:rPr>
        <w:t xml:space="preserve"> </w:t>
      </w:r>
      <w:r w:rsidRPr="000E6743">
        <w:rPr>
          <w:i/>
          <w:sz w:val="23"/>
          <w:szCs w:val="23"/>
        </w:rPr>
        <w:t>từ ngày 6-1 đến ngày 7-2-1930, tại Hồng Công (Trung Quốc)</w:t>
      </w:r>
      <w:r w:rsidRPr="000E6743">
        <w:rPr>
          <w:sz w:val="23"/>
          <w:szCs w:val="23"/>
        </w:rPr>
        <w:t>”.</w:t>
      </w:r>
      <w:proofErr w:type="gramEnd"/>
    </w:p>
    <w:p w:rsidR="00015CA4" w:rsidRPr="000E6743" w:rsidRDefault="00015CA4" w:rsidP="00015CA4">
      <w:pPr>
        <w:ind w:left="722"/>
        <w:jc w:val="both"/>
        <w:rPr>
          <w:sz w:val="23"/>
          <w:szCs w:val="23"/>
        </w:rPr>
      </w:pPr>
      <w:r w:rsidRPr="000E6743">
        <w:rPr>
          <w:sz w:val="23"/>
          <w:szCs w:val="23"/>
        </w:rPr>
        <w:t>(</w:t>
      </w:r>
      <w:r w:rsidRPr="000E6743">
        <w:rPr>
          <w:i/>
          <w:sz w:val="23"/>
          <w:szCs w:val="23"/>
        </w:rPr>
        <w:t>Hồ</w:t>
      </w:r>
      <w:r w:rsidRPr="000E6743">
        <w:rPr>
          <w:i/>
          <w:spacing w:val="-4"/>
          <w:sz w:val="23"/>
          <w:szCs w:val="23"/>
        </w:rPr>
        <w:t xml:space="preserve"> </w:t>
      </w:r>
      <w:r w:rsidRPr="000E6743">
        <w:rPr>
          <w:i/>
          <w:sz w:val="23"/>
          <w:szCs w:val="23"/>
        </w:rPr>
        <w:t>Chí Minh</w:t>
      </w:r>
      <w:r w:rsidRPr="000E6743">
        <w:rPr>
          <w:i/>
          <w:spacing w:val="-1"/>
          <w:sz w:val="23"/>
          <w:szCs w:val="23"/>
        </w:rPr>
        <w:t xml:space="preserve"> </w:t>
      </w:r>
      <w:r w:rsidRPr="000E6743">
        <w:rPr>
          <w:i/>
          <w:sz w:val="23"/>
          <w:szCs w:val="23"/>
        </w:rPr>
        <w:t>toàn tập,</w:t>
      </w:r>
      <w:r w:rsidRPr="000E6743">
        <w:rPr>
          <w:i/>
          <w:spacing w:val="-1"/>
          <w:sz w:val="23"/>
          <w:szCs w:val="23"/>
        </w:rPr>
        <w:t xml:space="preserve"> </w:t>
      </w:r>
      <w:r w:rsidRPr="000E6743">
        <w:rPr>
          <w:i/>
          <w:sz w:val="23"/>
          <w:szCs w:val="23"/>
        </w:rPr>
        <w:t>Tập 15</w:t>
      </w:r>
      <w:r w:rsidRPr="000E6743">
        <w:rPr>
          <w:sz w:val="23"/>
          <w:szCs w:val="23"/>
        </w:rPr>
        <w:t>,</w:t>
      </w:r>
      <w:r w:rsidRPr="000E6743">
        <w:rPr>
          <w:spacing w:val="-1"/>
          <w:sz w:val="23"/>
          <w:szCs w:val="23"/>
        </w:rPr>
        <w:t xml:space="preserve"> </w:t>
      </w:r>
      <w:r w:rsidRPr="000E6743">
        <w:rPr>
          <w:sz w:val="23"/>
          <w:szCs w:val="23"/>
        </w:rPr>
        <w:t>NXB</w:t>
      </w:r>
      <w:r w:rsidRPr="000E6743">
        <w:rPr>
          <w:spacing w:val="-2"/>
          <w:sz w:val="23"/>
          <w:szCs w:val="23"/>
        </w:rPr>
        <w:t xml:space="preserve"> </w:t>
      </w:r>
      <w:r w:rsidRPr="000E6743">
        <w:rPr>
          <w:sz w:val="23"/>
          <w:szCs w:val="23"/>
        </w:rPr>
        <w:t>Chính trị</w:t>
      </w:r>
      <w:r w:rsidRPr="000E6743">
        <w:rPr>
          <w:spacing w:val="-1"/>
          <w:sz w:val="23"/>
          <w:szCs w:val="23"/>
        </w:rPr>
        <w:t xml:space="preserve"> </w:t>
      </w:r>
      <w:r w:rsidRPr="000E6743">
        <w:rPr>
          <w:sz w:val="23"/>
          <w:szCs w:val="23"/>
        </w:rPr>
        <w:t>Quốc</w:t>
      </w:r>
      <w:r w:rsidRPr="000E6743">
        <w:rPr>
          <w:spacing w:val="1"/>
          <w:sz w:val="23"/>
          <w:szCs w:val="23"/>
        </w:rPr>
        <w:t xml:space="preserve"> </w:t>
      </w:r>
      <w:r w:rsidRPr="000E6743">
        <w:rPr>
          <w:sz w:val="23"/>
          <w:szCs w:val="23"/>
        </w:rPr>
        <w:t>gia</w:t>
      </w:r>
      <w:r w:rsidRPr="000E6743">
        <w:rPr>
          <w:spacing w:val="-2"/>
          <w:sz w:val="23"/>
          <w:szCs w:val="23"/>
        </w:rPr>
        <w:t xml:space="preserve"> </w:t>
      </w:r>
      <w:r w:rsidRPr="000E6743">
        <w:rPr>
          <w:sz w:val="23"/>
          <w:szCs w:val="23"/>
        </w:rPr>
        <w:t>-</w:t>
      </w:r>
      <w:r w:rsidRPr="000E6743">
        <w:rPr>
          <w:spacing w:val="-1"/>
          <w:sz w:val="23"/>
          <w:szCs w:val="23"/>
        </w:rPr>
        <w:t xml:space="preserve"> </w:t>
      </w:r>
      <w:r w:rsidRPr="000E6743">
        <w:rPr>
          <w:sz w:val="23"/>
          <w:szCs w:val="23"/>
        </w:rPr>
        <w:t>Sự</w:t>
      </w:r>
      <w:r w:rsidRPr="000E6743">
        <w:rPr>
          <w:spacing w:val="-2"/>
          <w:sz w:val="23"/>
          <w:szCs w:val="23"/>
        </w:rPr>
        <w:t xml:space="preserve"> </w:t>
      </w:r>
      <w:r w:rsidRPr="000E6743">
        <w:rPr>
          <w:sz w:val="23"/>
          <w:szCs w:val="23"/>
        </w:rPr>
        <w:t>thật,</w:t>
      </w:r>
      <w:r w:rsidRPr="000E6743">
        <w:rPr>
          <w:spacing w:val="2"/>
          <w:sz w:val="23"/>
          <w:szCs w:val="23"/>
        </w:rPr>
        <w:t xml:space="preserve"> </w:t>
      </w:r>
      <w:r w:rsidRPr="000E6743">
        <w:rPr>
          <w:sz w:val="23"/>
          <w:szCs w:val="23"/>
        </w:rPr>
        <w:t>Hà</w:t>
      </w:r>
      <w:r w:rsidRPr="000E6743">
        <w:rPr>
          <w:spacing w:val="-3"/>
          <w:sz w:val="23"/>
          <w:szCs w:val="23"/>
        </w:rPr>
        <w:t xml:space="preserve"> </w:t>
      </w:r>
      <w:r w:rsidRPr="000E6743">
        <w:rPr>
          <w:sz w:val="23"/>
          <w:szCs w:val="23"/>
        </w:rPr>
        <w:t xml:space="preserve">Nội, 2011, </w:t>
      </w:r>
      <w:r w:rsidRPr="000E6743">
        <w:rPr>
          <w:spacing w:val="-2"/>
          <w:sz w:val="23"/>
          <w:szCs w:val="23"/>
        </w:rPr>
        <w:t>tr.708)</w:t>
      </w:r>
    </w:p>
    <w:p w:rsidR="00015CA4" w:rsidRPr="00015CA4" w:rsidRDefault="00015CA4" w:rsidP="00015CA4">
      <w:pPr>
        <w:widowControl w:val="0"/>
        <w:tabs>
          <w:tab w:val="left" w:pos="560"/>
        </w:tabs>
        <w:autoSpaceDE w:val="0"/>
        <w:autoSpaceDN w:val="0"/>
        <w:spacing w:after="0" w:line="240" w:lineRule="auto"/>
        <w:ind w:left="302"/>
        <w:rPr>
          <w:sz w:val="23"/>
          <w:szCs w:val="23"/>
        </w:rPr>
      </w:pPr>
      <w:r>
        <w:rPr>
          <w:sz w:val="23"/>
          <w:szCs w:val="23"/>
        </w:rPr>
        <w:t xml:space="preserve">a) </w:t>
      </w:r>
      <w:r w:rsidRPr="00015CA4">
        <w:rPr>
          <w:sz w:val="23"/>
          <w:szCs w:val="23"/>
        </w:rPr>
        <w:t>Đầu</w:t>
      </w:r>
      <w:r w:rsidRPr="00015CA4">
        <w:rPr>
          <w:spacing w:val="-1"/>
          <w:sz w:val="23"/>
          <w:szCs w:val="23"/>
        </w:rPr>
        <w:t xml:space="preserve"> </w:t>
      </w:r>
      <w:r w:rsidRPr="00015CA4">
        <w:rPr>
          <w:sz w:val="23"/>
          <w:szCs w:val="23"/>
        </w:rPr>
        <w:t>năm</w:t>
      </w:r>
      <w:r w:rsidRPr="00015CA4">
        <w:rPr>
          <w:spacing w:val="-1"/>
          <w:sz w:val="23"/>
          <w:szCs w:val="23"/>
        </w:rPr>
        <w:t xml:space="preserve"> </w:t>
      </w:r>
      <w:r w:rsidRPr="00015CA4">
        <w:rPr>
          <w:sz w:val="23"/>
          <w:szCs w:val="23"/>
        </w:rPr>
        <w:t>1930, Nguyễn</w:t>
      </w:r>
      <w:r w:rsidRPr="00015CA4">
        <w:rPr>
          <w:spacing w:val="1"/>
          <w:sz w:val="23"/>
          <w:szCs w:val="23"/>
        </w:rPr>
        <w:t xml:space="preserve"> </w:t>
      </w:r>
      <w:r w:rsidRPr="00015CA4">
        <w:rPr>
          <w:sz w:val="23"/>
          <w:szCs w:val="23"/>
        </w:rPr>
        <w:t>Ái Quốc</w:t>
      </w:r>
      <w:r w:rsidRPr="00015CA4">
        <w:rPr>
          <w:spacing w:val="-2"/>
          <w:sz w:val="23"/>
          <w:szCs w:val="23"/>
        </w:rPr>
        <w:t xml:space="preserve"> </w:t>
      </w:r>
      <w:r w:rsidRPr="00015CA4">
        <w:rPr>
          <w:sz w:val="23"/>
          <w:szCs w:val="23"/>
        </w:rPr>
        <w:t>đã chủ trì</w:t>
      </w:r>
      <w:r w:rsidRPr="00015CA4">
        <w:rPr>
          <w:spacing w:val="1"/>
          <w:sz w:val="23"/>
          <w:szCs w:val="23"/>
        </w:rPr>
        <w:t xml:space="preserve"> </w:t>
      </w:r>
      <w:r w:rsidRPr="00015CA4">
        <w:rPr>
          <w:sz w:val="23"/>
          <w:szCs w:val="23"/>
        </w:rPr>
        <w:t>Hội</w:t>
      </w:r>
      <w:r w:rsidRPr="00015CA4">
        <w:rPr>
          <w:spacing w:val="-1"/>
          <w:sz w:val="23"/>
          <w:szCs w:val="23"/>
        </w:rPr>
        <w:t xml:space="preserve"> </w:t>
      </w:r>
      <w:r w:rsidRPr="00015CA4">
        <w:rPr>
          <w:sz w:val="23"/>
          <w:szCs w:val="23"/>
        </w:rPr>
        <w:t>nghị hợp</w:t>
      </w:r>
      <w:r w:rsidRPr="00015CA4">
        <w:rPr>
          <w:spacing w:val="-1"/>
          <w:sz w:val="23"/>
          <w:szCs w:val="23"/>
        </w:rPr>
        <w:t xml:space="preserve"> </w:t>
      </w:r>
      <w:r w:rsidRPr="00015CA4">
        <w:rPr>
          <w:sz w:val="23"/>
          <w:szCs w:val="23"/>
        </w:rPr>
        <w:t>nhất các</w:t>
      </w:r>
      <w:r w:rsidRPr="00015CA4">
        <w:rPr>
          <w:spacing w:val="-2"/>
          <w:sz w:val="23"/>
          <w:szCs w:val="23"/>
        </w:rPr>
        <w:t xml:space="preserve"> </w:t>
      </w:r>
      <w:r w:rsidRPr="00015CA4">
        <w:rPr>
          <w:sz w:val="23"/>
          <w:szCs w:val="23"/>
        </w:rPr>
        <w:t>tổ</w:t>
      </w:r>
      <w:r w:rsidRPr="00015CA4">
        <w:rPr>
          <w:spacing w:val="1"/>
          <w:sz w:val="23"/>
          <w:szCs w:val="23"/>
        </w:rPr>
        <w:t xml:space="preserve"> </w:t>
      </w:r>
      <w:r w:rsidRPr="00015CA4">
        <w:rPr>
          <w:sz w:val="23"/>
          <w:szCs w:val="23"/>
        </w:rPr>
        <w:t>chức</w:t>
      </w:r>
      <w:r w:rsidRPr="00015CA4">
        <w:rPr>
          <w:spacing w:val="-1"/>
          <w:sz w:val="23"/>
          <w:szCs w:val="23"/>
        </w:rPr>
        <w:t xml:space="preserve"> </w:t>
      </w:r>
      <w:r w:rsidRPr="00015CA4">
        <w:rPr>
          <w:sz w:val="23"/>
          <w:szCs w:val="23"/>
        </w:rPr>
        <w:t>cộng</w:t>
      </w:r>
      <w:r w:rsidRPr="00015CA4">
        <w:rPr>
          <w:spacing w:val="-4"/>
          <w:sz w:val="23"/>
          <w:szCs w:val="23"/>
        </w:rPr>
        <w:t xml:space="preserve"> </w:t>
      </w:r>
      <w:r w:rsidRPr="00015CA4">
        <w:rPr>
          <w:sz w:val="23"/>
          <w:szCs w:val="23"/>
        </w:rPr>
        <w:t>sản của Việt</w:t>
      </w:r>
      <w:r w:rsidRPr="00015CA4">
        <w:rPr>
          <w:spacing w:val="2"/>
          <w:sz w:val="23"/>
          <w:szCs w:val="23"/>
        </w:rPr>
        <w:t xml:space="preserve"> </w:t>
      </w:r>
      <w:r w:rsidRPr="00015CA4">
        <w:rPr>
          <w:spacing w:val="-4"/>
          <w:sz w:val="23"/>
          <w:szCs w:val="23"/>
        </w:rPr>
        <w:t>Nam.</w:t>
      </w:r>
    </w:p>
    <w:p w:rsidR="00015CA4" w:rsidRPr="00015CA4" w:rsidRDefault="00015CA4" w:rsidP="00015CA4">
      <w:pPr>
        <w:widowControl w:val="0"/>
        <w:tabs>
          <w:tab w:val="left" w:pos="568"/>
        </w:tabs>
        <w:autoSpaceDE w:val="0"/>
        <w:autoSpaceDN w:val="0"/>
        <w:spacing w:after="0" w:line="240" w:lineRule="auto"/>
        <w:ind w:left="301" w:right="136"/>
        <w:rPr>
          <w:sz w:val="23"/>
          <w:szCs w:val="23"/>
        </w:rPr>
      </w:pPr>
      <w:r>
        <w:rPr>
          <w:sz w:val="23"/>
          <w:szCs w:val="23"/>
        </w:rPr>
        <w:t xml:space="preserve">b) </w:t>
      </w:r>
      <w:r w:rsidRPr="00015CA4">
        <w:rPr>
          <w:sz w:val="23"/>
          <w:szCs w:val="23"/>
        </w:rPr>
        <w:t>Ở</w:t>
      </w:r>
      <w:r w:rsidRPr="00015CA4">
        <w:rPr>
          <w:spacing w:val="-7"/>
          <w:sz w:val="23"/>
          <w:szCs w:val="23"/>
        </w:rPr>
        <w:t xml:space="preserve"> </w:t>
      </w:r>
      <w:r w:rsidRPr="00015CA4">
        <w:rPr>
          <w:sz w:val="23"/>
          <w:szCs w:val="23"/>
        </w:rPr>
        <w:t>Việt</w:t>
      </w:r>
      <w:r w:rsidRPr="00015CA4">
        <w:rPr>
          <w:spacing w:val="-4"/>
          <w:sz w:val="23"/>
          <w:szCs w:val="23"/>
        </w:rPr>
        <w:t xml:space="preserve"> </w:t>
      </w:r>
      <w:r w:rsidRPr="00015CA4">
        <w:rPr>
          <w:sz w:val="23"/>
          <w:szCs w:val="23"/>
        </w:rPr>
        <w:t>Nam,</w:t>
      </w:r>
      <w:r w:rsidRPr="00015CA4">
        <w:rPr>
          <w:spacing w:val="-3"/>
          <w:sz w:val="23"/>
          <w:szCs w:val="23"/>
        </w:rPr>
        <w:t xml:space="preserve"> </w:t>
      </w:r>
      <w:r w:rsidRPr="00015CA4">
        <w:rPr>
          <w:sz w:val="23"/>
          <w:szCs w:val="23"/>
        </w:rPr>
        <w:t>sự</w:t>
      </w:r>
      <w:r w:rsidRPr="00015CA4">
        <w:rPr>
          <w:spacing w:val="-7"/>
          <w:sz w:val="23"/>
          <w:szCs w:val="23"/>
        </w:rPr>
        <w:t xml:space="preserve"> </w:t>
      </w:r>
      <w:r w:rsidRPr="00015CA4">
        <w:rPr>
          <w:sz w:val="23"/>
          <w:szCs w:val="23"/>
        </w:rPr>
        <w:t>xuất</w:t>
      </w:r>
      <w:r w:rsidRPr="00015CA4">
        <w:rPr>
          <w:spacing w:val="-6"/>
          <w:sz w:val="23"/>
          <w:szCs w:val="23"/>
        </w:rPr>
        <w:t xml:space="preserve"> </w:t>
      </w:r>
      <w:r w:rsidRPr="00015CA4">
        <w:rPr>
          <w:sz w:val="23"/>
          <w:szCs w:val="23"/>
        </w:rPr>
        <w:t>hiện</w:t>
      </w:r>
      <w:r w:rsidRPr="00015CA4">
        <w:rPr>
          <w:spacing w:val="-6"/>
          <w:sz w:val="23"/>
          <w:szCs w:val="23"/>
        </w:rPr>
        <w:t xml:space="preserve"> </w:t>
      </w:r>
      <w:r w:rsidRPr="00015CA4">
        <w:rPr>
          <w:sz w:val="23"/>
          <w:szCs w:val="23"/>
        </w:rPr>
        <w:t>ba</w:t>
      </w:r>
      <w:r w:rsidRPr="00015CA4">
        <w:rPr>
          <w:spacing w:val="-7"/>
          <w:sz w:val="23"/>
          <w:szCs w:val="23"/>
        </w:rPr>
        <w:t xml:space="preserve"> </w:t>
      </w:r>
      <w:r w:rsidRPr="00015CA4">
        <w:rPr>
          <w:sz w:val="23"/>
          <w:szCs w:val="23"/>
        </w:rPr>
        <w:t>tổ</w:t>
      </w:r>
      <w:r w:rsidRPr="00015CA4">
        <w:rPr>
          <w:spacing w:val="-4"/>
          <w:sz w:val="23"/>
          <w:szCs w:val="23"/>
        </w:rPr>
        <w:t xml:space="preserve"> </w:t>
      </w:r>
      <w:r w:rsidRPr="00015CA4">
        <w:rPr>
          <w:sz w:val="23"/>
          <w:szCs w:val="23"/>
        </w:rPr>
        <w:t>chức</w:t>
      </w:r>
      <w:r w:rsidRPr="00015CA4">
        <w:rPr>
          <w:spacing w:val="-5"/>
          <w:sz w:val="23"/>
          <w:szCs w:val="23"/>
        </w:rPr>
        <w:t xml:space="preserve"> </w:t>
      </w:r>
      <w:r w:rsidRPr="00015CA4">
        <w:rPr>
          <w:sz w:val="23"/>
          <w:szCs w:val="23"/>
        </w:rPr>
        <w:t>cộng</w:t>
      </w:r>
      <w:r w:rsidRPr="00015CA4">
        <w:rPr>
          <w:spacing w:val="-6"/>
          <w:sz w:val="23"/>
          <w:szCs w:val="23"/>
        </w:rPr>
        <w:t xml:space="preserve"> </w:t>
      </w:r>
      <w:r w:rsidRPr="00015CA4">
        <w:rPr>
          <w:sz w:val="23"/>
          <w:szCs w:val="23"/>
        </w:rPr>
        <w:t>sản</w:t>
      </w:r>
      <w:r w:rsidRPr="00015CA4">
        <w:rPr>
          <w:spacing w:val="-6"/>
          <w:sz w:val="23"/>
          <w:szCs w:val="23"/>
        </w:rPr>
        <w:t xml:space="preserve"> </w:t>
      </w:r>
      <w:r w:rsidRPr="00015CA4">
        <w:rPr>
          <w:sz w:val="23"/>
          <w:szCs w:val="23"/>
        </w:rPr>
        <w:t>(1929)</w:t>
      </w:r>
      <w:r w:rsidRPr="00015CA4">
        <w:rPr>
          <w:spacing w:val="-5"/>
          <w:sz w:val="23"/>
          <w:szCs w:val="23"/>
        </w:rPr>
        <w:t xml:space="preserve"> </w:t>
      </w:r>
      <w:r w:rsidRPr="00015CA4">
        <w:rPr>
          <w:sz w:val="23"/>
          <w:szCs w:val="23"/>
        </w:rPr>
        <w:t>là</w:t>
      </w:r>
      <w:r w:rsidRPr="00015CA4">
        <w:rPr>
          <w:spacing w:val="-5"/>
          <w:sz w:val="23"/>
          <w:szCs w:val="23"/>
        </w:rPr>
        <w:t xml:space="preserve"> </w:t>
      </w:r>
      <w:r w:rsidRPr="00015CA4">
        <w:rPr>
          <w:sz w:val="23"/>
          <w:szCs w:val="23"/>
        </w:rPr>
        <w:t>biểu</w:t>
      </w:r>
      <w:r w:rsidRPr="00015CA4">
        <w:rPr>
          <w:spacing w:val="-6"/>
          <w:sz w:val="23"/>
          <w:szCs w:val="23"/>
        </w:rPr>
        <w:t xml:space="preserve"> </w:t>
      </w:r>
      <w:r w:rsidRPr="00015CA4">
        <w:rPr>
          <w:sz w:val="23"/>
          <w:szCs w:val="23"/>
        </w:rPr>
        <w:t>hiện</w:t>
      </w:r>
      <w:r w:rsidRPr="00015CA4">
        <w:rPr>
          <w:spacing w:val="-4"/>
          <w:sz w:val="23"/>
          <w:szCs w:val="23"/>
        </w:rPr>
        <w:t xml:space="preserve"> </w:t>
      </w:r>
      <w:r w:rsidRPr="00015CA4">
        <w:rPr>
          <w:sz w:val="23"/>
          <w:szCs w:val="23"/>
        </w:rPr>
        <w:t>phát</w:t>
      </w:r>
      <w:r w:rsidRPr="00015CA4">
        <w:rPr>
          <w:spacing w:val="-6"/>
          <w:sz w:val="23"/>
          <w:szCs w:val="23"/>
        </w:rPr>
        <w:t xml:space="preserve"> </w:t>
      </w:r>
      <w:r w:rsidRPr="00015CA4">
        <w:rPr>
          <w:sz w:val="23"/>
          <w:szCs w:val="23"/>
        </w:rPr>
        <w:t>triển</w:t>
      </w:r>
      <w:r w:rsidRPr="00015CA4">
        <w:rPr>
          <w:spacing w:val="-4"/>
          <w:sz w:val="23"/>
          <w:szCs w:val="23"/>
        </w:rPr>
        <w:t xml:space="preserve"> </w:t>
      </w:r>
      <w:r w:rsidRPr="00015CA4">
        <w:rPr>
          <w:sz w:val="23"/>
          <w:szCs w:val="23"/>
        </w:rPr>
        <w:t>của</w:t>
      </w:r>
      <w:r w:rsidRPr="00015CA4">
        <w:rPr>
          <w:spacing w:val="-5"/>
          <w:sz w:val="23"/>
          <w:szCs w:val="23"/>
        </w:rPr>
        <w:t xml:space="preserve"> </w:t>
      </w:r>
      <w:r w:rsidRPr="00015CA4">
        <w:rPr>
          <w:sz w:val="23"/>
          <w:szCs w:val="23"/>
        </w:rPr>
        <w:t>phong</w:t>
      </w:r>
      <w:r w:rsidRPr="00015CA4">
        <w:rPr>
          <w:spacing w:val="-9"/>
          <w:sz w:val="23"/>
          <w:szCs w:val="23"/>
        </w:rPr>
        <w:t xml:space="preserve"> </w:t>
      </w:r>
      <w:r w:rsidRPr="00015CA4">
        <w:rPr>
          <w:sz w:val="23"/>
          <w:szCs w:val="23"/>
        </w:rPr>
        <w:t>trào</w:t>
      </w:r>
      <w:r w:rsidRPr="00015CA4">
        <w:rPr>
          <w:spacing w:val="-1"/>
          <w:sz w:val="23"/>
          <w:szCs w:val="23"/>
        </w:rPr>
        <w:t xml:space="preserve"> </w:t>
      </w:r>
      <w:r w:rsidRPr="00015CA4">
        <w:rPr>
          <w:sz w:val="23"/>
          <w:szCs w:val="23"/>
        </w:rPr>
        <w:t>yêu</w:t>
      </w:r>
      <w:r w:rsidRPr="00015CA4">
        <w:rPr>
          <w:spacing w:val="-6"/>
          <w:sz w:val="23"/>
          <w:szCs w:val="23"/>
        </w:rPr>
        <w:t xml:space="preserve"> </w:t>
      </w:r>
      <w:r w:rsidRPr="00015CA4">
        <w:rPr>
          <w:sz w:val="23"/>
          <w:szCs w:val="23"/>
        </w:rPr>
        <w:t xml:space="preserve">nước </w:t>
      </w:r>
      <w:proofErr w:type="gramStart"/>
      <w:r w:rsidRPr="00015CA4">
        <w:rPr>
          <w:sz w:val="23"/>
          <w:szCs w:val="23"/>
        </w:rPr>
        <w:t>theo</w:t>
      </w:r>
      <w:proofErr w:type="gramEnd"/>
      <w:r w:rsidRPr="00015CA4">
        <w:rPr>
          <w:sz w:val="23"/>
          <w:szCs w:val="23"/>
        </w:rPr>
        <w:t xml:space="preserve"> khuynh hướng dân chủ tư sản.</w:t>
      </w:r>
    </w:p>
    <w:p w:rsidR="00015CA4" w:rsidRPr="00015CA4" w:rsidRDefault="00015CA4" w:rsidP="00015CA4">
      <w:pPr>
        <w:widowControl w:val="0"/>
        <w:tabs>
          <w:tab w:val="left" w:pos="557"/>
        </w:tabs>
        <w:autoSpaceDE w:val="0"/>
        <w:autoSpaceDN w:val="0"/>
        <w:spacing w:after="0" w:line="240" w:lineRule="auto"/>
        <w:ind w:left="301" w:right="138"/>
        <w:rPr>
          <w:sz w:val="23"/>
          <w:szCs w:val="23"/>
        </w:rPr>
      </w:pPr>
      <w:r>
        <w:rPr>
          <w:sz w:val="23"/>
          <w:szCs w:val="23"/>
        </w:rPr>
        <w:t xml:space="preserve">c) </w:t>
      </w:r>
      <w:r w:rsidRPr="00015CA4">
        <w:rPr>
          <w:sz w:val="23"/>
          <w:szCs w:val="23"/>
        </w:rPr>
        <w:t>Đảng Cộng sản Việt Nam ra đời (1930) đã hóa giải xung đột về hệ tư tưởng giữa các tổ chức cách</w:t>
      </w:r>
      <w:r w:rsidRPr="00015CA4">
        <w:rPr>
          <w:spacing w:val="40"/>
          <w:sz w:val="23"/>
          <w:szCs w:val="23"/>
        </w:rPr>
        <w:t xml:space="preserve"> </w:t>
      </w:r>
      <w:r w:rsidRPr="00015CA4">
        <w:rPr>
          <w:sz w:val="23"/>
          <w:szCs w:val="23"/>
        </w:rPr>
        <w:t>mạng, phù hợp với nguyên tắc tổ chức của chính đảng Mác - Lênin.</w:t>
      </w:r>
    </w:p>
    <w:p w:rsidR="00015CA4" w:rsidRPr="00015CA4" w:rsidRDefault="00015CA4" w:rsidP="00015CA4">
      <w:pPr>
        <w:widowControl w:val="0"/>
        <w:tabs>
          <w:tab w:val="left" w:pos="580"/>
        </w:tabs>
        <w:autoSpaceDE w:val="0"/>
        <w:autoSpaceDN w:val="0"/>
        <w:spacing w:after="0" w:line="240" w:lineRule="auto"/>
        <w:ind w:left="301" w:right="137"/>
        <w:rPr>
          <w:sz w:val="23"/>
          <w:szCs w:val="23"/>
        </w:rPr>
      </w:pPr>
      <w:r>
        <w:rPr>
          <w:sz w:val="23"/>
          <w:szCs w:val="23"/>
        </w:rPr>
        <w:t xml:space="preserve">d) </w:t>
      </w:r>
      <w:r w:rsidRPr="00015CA4">
        <w:rPr>
          <w:sz w:val="23"/>
          <w:szCs w:val="23"/>
        </w:rPr>
        <w:t>Kết hợp chủ nghĩa Mác - Lênin với phong trào công nhân là một trong những sáng tạo của Nguyễn Ái Quốc trong quá trình vận động thành lập Đảng Cộng sản Việt Nam.</w:t>
      </w:r>
    </w:p>
    <w:p w:rsidR="00143A82" w:rsidRDefault="009D55C2" w:rsidP="009D55C2">
      <w:pPr>
        <w:jc w:val="center"/>
      </w:pPr>
      <w:r>
        <w:t>ĐÁP ÁN</w:t>
      </w:r>
      <w:proofErr w:type="gramStart"/>
      <w:r>
        <w:t>:</w:t>
      </w:r>
      <w:proofErr w:type="gramEnd"/>
      <w:r>
        <w:br/>
        <w:t>PHẦN I:</w:t>
      </w:r>
    </w:p>
    <w:tbl>
      <w:tblPr>
        <w:tblW w:w="9300" w:type="dxa"/>
        <w:tblInd w:w="93" w:type="dxa"/>
        <w:tblLook w:val="04A0" w:firstRow="1" w:lastRow="0" w:firstColumn="1" w:lastColumn="0" w:noHBand="0" w:noVBand="1"/>
      </w:tblPr>
      <w:tblGrid>
        <w:gridCol w:w="458"/>
        <w:gridCol w:w="357"/>
        <w:gridCol w:w="368"/>
        <w:gridCol w:w="372"/>
        <w:gridCol w:w="368"/>
        <w:gridCol w:w="368"/>
        <w:gridCol w:w="360"/>
        <w:gridCol w:w="360"/>
        <w:gridCol w:w="372"/>
        <w:gridCol w:w="360"/>
        <w:gridCol w:w="360"/>
        <w:gridCol w:w="360"/>
        <w:gridCol w:w="372"/>
        <w:gridCol w:w="372"/>
        <w:gridCol w:w="363"/>
        <w:gridCol w:w="368"/>
        <w:gridCol w:w="368"/>
        <w:gridCol w:w="366"/>
        <w:gridCol w:w="367"/>
        <w:gridCol w:w="363"/>
        <w:gridCol w:w="361"/>
        <w:gridCol w:w="372"/>
        <w:gridCol w:w="361"/>
        <w:gridCol w:w="360"/>
        <w:gridCol w:w="444"/>
      </w:tblGrid>
      <w:tr w:rsidR="00A26DFB" w:rsidRPr="004742AB" w:rsidTr="00901285">
        <w:trPr>
          <w:trHeight w:val="324"/>
        </w:trPr>
        <w:tc>
          <w:tcPr>
            <w:tcW w:w="45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6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5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6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7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4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A26DFB" w:rsidRPr="004742AB" w:rsidTr="00901285">
        <w:trPr>
          <w:trHeight w:val="480"/>
        </w:trPr>
        <w:tc>
          <w:tcPr>
            <w:tcW w:w="457" w:type="dxa"/>
            <w:tcBorders>
              <w:top w:val="nil"/>
              <w:left w:val="nil"/>
              <w:bottom w:val="single" w:sz="8" w:space="0" w:color="auto"/>
              <w:right w:val="single" w:sz="8" w:space="0" w:color="auto"/>
            </w:tcBorders>
            <w:shd w:val="clear" w:color="auto" w:fill="auto"/>
            <w:vAlign w:val="center"/>
            <w:hideMark/>
          </w:tcPr>
          <w:p w:rsidR="00901285" w:rsidRPr="004742AB" w:rsidRDefault="00901285"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72"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59"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D</w:t>
            </w:r>
          </w:p>
        </w:tc>
        <w:tc>
          <w:tcPr>
            <w:tcW w:w="371"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B</w:t>
            </w:r>
          </w:p>
        </w:tc>
        <w:tc>
          <w:tcPr>
            <w:tcW w:w="371"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B</w:t>
            </w:r>
          </w:p>
        </w:tc>
        <w:tc>
          <w:tcPr>
            <w:tcW w:w="360"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59"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68"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D</w:t>
            </w:r>
          </w:p>
        </w:tc>
        <w:tc>
          <w:tcPr>
            <w:tcW w:w="360"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57"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50"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B</w:t>
            </w:r>
          </w:p>
        </w:tc>
        <w:tc>
          <w:tcPr>
            <w:tcW w:w="362"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D</w:t>
            </w:r>
          </w:p>
        </w:tc>
        <w:tc>
          <w:tcPr>
            <w:tcW w:w="350"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D</w:t>
            </w:r>
          </w:p>
        </w:tc>
        <w:tc>
          <w:tcPr>
            <w:tcW w:w="364"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71"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69"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B</w:t>
            </w:r>
          </w:p>
        </w:tc>
        <w:tc>
          <w:tcPr>
            <w:tcW w:w="370"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C</w:t>
            </w:r>
          </w:p>
        </w:tc>
        <w:tc>
          <w:tcPr>
            <w:tcW w:w="362"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360"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D</w:t>
            </w:r>
          </w:p>
        </w:tc>
        <w:tc>
          <w:tcPr>
            <w:tcW w:w="362"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B</w:t>
            </w:r>
          </w:p>
        </w:tc>
        <w:tc>
          <w:tcPr>
            <w:tcW w:w="350"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c>
          <w:tcPr>
            <w:tcW w:w="480" w:type="dxa"/>
            <w:tcBorders>
              <w:top w:val="nil"/>
              <w:left w:val="nil"/>
              <w:bottom w:val="single" w:sz="8" w:space="0" w:color="auto"/>
              <w:right w:val="single" w:sz="8" w:space="0" w:color="auto"/>
            </w:tcBorders>
            <w:shd w:val="clear" w:color="auto" w:fill="auto"/>
            <w:vAlign w:val="center"/>
          </w:tcPr>
          <w:p w:rsidR="00901285" w:rsidRDefault="00A26DFB" w:rsidP="007A7DCF">
            <w:pPr>
              <w:spacing w:line="288" w:lineRule="auto"/>
              <w:jc w:val="center"/>
              <w:rPr>
                <w:b/>
                <w:color w:val="000080"/>
              </w:rPr>
            </w:pPr>
            <w:r>
              <w:rPr>
                <w:b/>
                <w:color w:val="000080"/>
              </w:rPr>
              <w:t>A</w:t>
            </w:r>
          </w:p>
        </w:tc>
      </w:tr>
    </w:tbl>
    <w:p w:rsidR="009D55C2" w:rsidRDefault="009D55C2" w:rsidP="009D55C2"/>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882216" w:rsidP="00A26DFB">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A26DFB">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Đ, </w:t>
            </w:r>
            <w:r>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793DE0" w:rsidP="00A26DFB">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A26DFB">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A26DFB">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A26DFB" w:rsidP="00A26DFB">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A26DFB" w:rsidP="00A26DFB">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bookmarkStart w:id="0" w:name="_GoBack"/>
            <w:bookmarkEnd w:id="0"/>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BA31A12"/>
    <w:multiLevelType w:val="hybridMultilevel"/>
    <w:tmpl w:val="D8A60DA8"/>
    <w:lvl w:ilvl="0" w:tplc="3160A8FC">
      <w:start w:val="1"/>
      <w:numFmt w:val="upperLetter"/>
      <w:lvlText w:val="%1."/>
      <w:lvlJc w:val="left"/>
      <w:pPr>
        <w:ind w:left="578" w:hanging="293"/>
        <w:jc w:val="left"/>
      </w:pPr>
      <w:rPr>
        <w:rFonts w:ascii="Times New Roman" w:eastAsia="Times New Roman" w:hAnsi="Times New Roman" w:cs="Times New Roman" w:hint="default"/>
        <w:b/>
        <w:bCs/>
        <w:i w:val="0"/>
        <w:iCs w:val="0"/>
        <w:spacing w:val="-1"/>
        <w:w w:val="100"/>
        <w:sz w:val="24"/>
        <w:szCs w:val="24"/>
        <w:lang w:eastAsia="en-US" w:bidi="ar-SA"/>
      </w:rPr>
    </w:lvl>
    <w:lvl w:ilvl="1" w:tplc="6B10DB28">
      <w:numFmt w:val="bullet"/>
      <w:lvlText w:val="•"/>
      <w:lvlJc w:val="left"/>
      <w:pPr>
        <w:ind w:left="1556" w:hanging="293"/>
      </w:pPr>
      <w:rPr>
        <w:rFonts w:hint="default"/>
        <w:lang w:eastAsia="en-US" w:bidi="ar-SA"/>
      </w:rPr>
    </w:lvl>
    <w:lvl w:ilvl="2" w:tplc="3DD6B9E8">
      <w:numFmt w:val="bullet"/>
      <w:lvlText w:val="•"/>
      <w:lvlJc w:val="left"/>
      <w:pPr>
        <w:ind w:left="2533" w:hanging="293"/>
      </w:pPr>
      <w:rPr>
        <w:rFonts w:hint="default"/>
        <w:lang w:eastAsia="en-US" w:bidi="ar-SA"/>
      </w:rPr>
    </w:lvl>
    <w:lvl w:ilvl="3" w:tplc="B1DA9B34">
      <w:numFmt w:val="bullet"/>
      <w:lvlText w:val="•"/>
      <w:lvlJc w:val="left"/>
      <w:pPr>
        <w:ind w:left="3510" w:hanging="293"/>
      </w:pPr>
      <w:rPr>
        <w:rFonts w:hint="default"/>
        <w:lang w:eastAsia="en-US" w:bidi="ar-SA"/>
      </w:rPr>
    </w:lvl>
    <w:lvl w:ilvl="4" w:tplc="964663F0">
      <w:numFmt w:val="bullet"/>
      <w:lvlText w:val="•"/>
      <w:lvlJc w:val="left"/>
      <w:pPr>
        <w:ind w:left="4487" w:hanging="293"/>
      </w:pPr>
      <w:rPr>
        <w:rFonts w:hint="default"/>
        <w:lang w:eastAsia="en-US" w:bidi="ar-SA"/>
      </w:rPr>
    </w:lvl>
    <w:lvl w:ilvl="5" w:tplc="74D6D978">
      <w:numFmt w:val="bullet"/>
      <w:lvlText w:val="•"/>
      <w:lvlJc w:val="left"/>
      <w:pPr>
        <w:ind w:left="5464" w:hanging="293"/>
      </w:pPr>
      <w:rPr>
        <w:rFonts w:hint="default"/>
        <w:lang w:eastAsia="en-US" w:bidi="ar-SA"/>
      </w:rPr>
    </w:lvl>
    <w:lvl w:ilvl="6" w:tplc="7A88505C">
      <w:numFmt w:val="bullet"/>
      <w:lvlText w:val="•"/>
      <w:lvlJc w:val="left"/>
      <w:pPr>
        <w:ind w:left="6441" w:hanging="293"/>
      </w:pPr>
      <w:rPr>
        <w:rFonts w:hint="default"/>
        <w:lang w:eastAsia="en-US" w:bidi="ar-SA"/>
      </w:rPr>
    </w:lvl>
    <w:lvl w:ilvl="7" w:tplc="634E2A22">
      <w:numFmt w:val="bullet"/>
      <w:lvlText w:val="•"/>
      <w:lvlJc w:val="left"/>
      <w:pPr>
        <w:ind w:left="7417" w:hanging="293"/>
      </w:pPr>
      <w:rPr>
        <w:rFonts w:hint="default"/>
        <w:lang w:eastAsia="en-US" w:bidi="ar-SA"/>
      </w:rPr>
    </w:lvl>
    <w:lvl w:ilvl="8" w:tplc="D876DB4E">
      <w:numFmt w:val="bullet"/>
      <w:lvlText w:val="•"/>
      <w:lvlJc w:val="left"/>
      <w:pPr>
        <w:ind w:left="8394" w:hanging="293"/>
      </w:pPr>
      <w:rPr>
        <w:rFonts w:hint="default"/>
        <w:lang w:eastAsia="en-US" w:bidi="ar-SA"/>
      </w:rPr>
    </w:lvl>
  </w:abstractNum>
  <w:abstractNum w:abstractNumId="10">
    <w:nsid w:val="13D22465"/>
    <w:multiLevelType w:val="hybridMultilevel"/>
    <w:tmpl w:val="D17AA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5CE76AA"/>
    <w:multiLevelType w:val="hybridMultilevel"/>
    <w:tmpl w:val="57E208B0"/>
    <w:lvl w:ilvl="0" w:tplc="BCC8D30E">
      <w:start w:val="1"/>
      <w:numFmt w:val="upperLetter"/>
      <w:lvlText w:val="%1."/>
      <w:lvlJc w:val="left"/>
      <w:pPr>
        <w:ind w:left="578" w:hanging="293"/>
        <w:jc w:val="left"/>
      </w:pPr>
      <w:rPr>
        <w:rFonts w:ascii="Times New Roman" w:eastAsia="Times New Roman" w:hAnsi="Times New Roman" w:cs="Times New Roman" w:hint="default"/>
        <w:b/>
        <w:bCs/>
        <w:i w:val="0"/>
        <w:iCs w:val="0"/>
        <w:spacing w:val="-1"/>
        <w:w w:val="100"/>
        <w:sz w:val="24"/>
        <w:szCs w:val="24"/>
        <w:lang w:eastAsia="en-US" w:bidi="ar-SA"/>
      </w:rPr>
    </w:lvl>
    <w:lvl w:ilvl="1" w:tplc="58A04AB2">
      <w:start w:val="1"/>
      <w:numFmt w:val="lowerLetter"/>
      <w:lvlText w:val="%2)"/>
      <w:lvlJc w:val="left"/>
      <w:pPr>
        <w:ind w:left="1" w:hanging="257"/>
        <w:jc w:val="right"/>
      </w:pPr>
      <w:rPr>
        <w:rFonts w:ascii="Times New Roman" w:eastAsia="Times New Roman" w:hAnsi="Times New Roman" w:cs="Times New Roman" w:hint="default"/>
        <w:b/>
        <w:bCs/>
        <w:i w:val="0"/>
        <w:iCs w:val="0"/>
        <w:spacing w:val="0"/>
        <w:w w:val="100"/>
        <w:sz w:val="24"/>
        <w:szCs w:val="24"/>
        <w:lang w:eastAsia="en-US" w:bidi="ar-SA"/>
      </w:rPr>
    </w:lvl>
    <w:lvl w:ilvl="2" w:tplc="1EA2894C">
      <w:numFmt w:val="bullet"/>
      <w:lvlText w:val="•"/>
      <w:lvlJc w:val="left"/>
      <w:pPr>
        <w:ind w:left="1665" w:hanging="257"/>
      </w:pPr>
      <w:rPr>
        <w:rFonts w:hint="default"/>
        <w:lang w:eastAsia="en-US" w:bidi="ar-SA"/>
      </w:rPr>
    </w:lvl>
    <w:lvl w:ilvl="3" w:tplc="BEB0EA30">
      <w:numFmt w:val="bullet"/>
      <w:lvlText w:val="•"/>
      <w:lvlJc w:val="left"/>
      <w:pPr>
        <w:ind w:left="2750" w:hanging="257"/>
      </w:pPr>
      <w:rPr>
        <w:rFonts w:hint="default"/>
        <w:lang w:eastAsia="en-US" w:bidi="ar-SA"/>
      </w:rPr>
    </w:lvl>
    <w:lvl w:ilvl="4" w:tplc="D332D660">
      <w:numFmt w:val="bullet"/>
      <w:lvlText w:val="•"/>
      <w:lvlJc w:val="left"/>
      <w:pPr>
        <w:ind w:left="3836" w:hanging="257"/>
      </w:pPr>
      <w:rPr>
        <w:rFonts w:hint="default"/>
        <w:lang w:eastAsia="en-US" w:bidi="ar-SA"/>
      </w:rPr>
    </w:lvl>
    <w:lvl w:ilvl="5" w:tplc="D25A77CA">
      <w:numFmt w:val="bullet"/>
      <w:lvlText w:val="•"/>
      <w:lvlJc w:val="left"/>
      <w:pPr>
        <w:ind w:left="4921" w:hanging="257"/>
      </w:pPr>
      <w:rPr>
        <w:rFonts w:hint="default"/>
        <w:lang w:eastAsia="en-US" w:bidi="ar-SA"/>
      </w:rPr>
    </w:lvl>
    <w:lvl w:ilvl="6" w:tplc="E0F26520">
      <w:numFmt w:val="bullet"/>
      <w:lvlText w:val="•"/>
      <w:lvlJc w:val="left"/>
      <w:pPr>
        <w:ind w:left="6006" w:hanging="257"/>
      </w:pPr>
      <w:rPr>
        <w:rFonts w:hint="default"/>
        <w:lang w:eastAsia="en-US" w:bidi="ar-SA"/>
      </w:rPr>
    </w:lvl>
    <w:lvl w:ilvl="7" w:tplc="F1EED68E">
      <w:numFmt w:val="bullet"/>
      <w:lvlText w:val="•"/>
      <w:lvlJc w:val="left"/>
      <w:pPr>
        <w:ind w:left="7092" w:hanging="257"/>
      </w:pPr>
      <w:rPr>
        <w:rFonts w:hint="default"/>
        <w:lang w:eastAsia="en-US" w:bidi="ar-SA"/>
      </w:rPr>
    </w:lvl>
    <w:lvl w:ilvl="8" w:tplc="BE02F49E">
      <w:numFmt w:val="bullet"/>
      <w:lvlText w:val="•"/>
      <w:lvlJc w:val="left"/>
      <w:pPr>
        <w:ind w:left="8177" w:hanging="257"/>
      </w:pPr>
      <w:rPr>
        <w:rFonts w:hint="default"/>
        <w:lang w:eastAsia="en-US" w:bidi="ar-SA"/>
      </w:rPr>
    </w:lvl>
  </w:abstractNum>
  <w:abstractNum w:abstractNumId="12">
    <w:nsid w:val="3E806D48"/>
    <w:multiLevelType w:val="hybridMultilevel"/>
    <w:tmpl w:val="86AE66B6"/>
    <w:lvl w:ilvl="0" w:tplc="B5BCA340">
      <w:start w:val="1"/>
      <w:numFmt w:val="lowerLetter"/>
      <w:lvlText w:val="%1)"/>
      <w:lvlJc w:val="left"/>
      <w:pPr>
        <w:ind w:left="1" w:hanging="257"/>
        <w:jc w:val="left"/>
      </w:pPr>
      <w:rPr>
        <w:rFonts w:ascii="Times New Roman" w:eastAsia="Times New Roman" w:hAnsi="Times New Roman" w:cs="Times New Roman" w:hint="default"/>
        <w:b/>
        <w:bCs/>
        <w:i w:val="0"/>
        <w:iCs w:val="0"/>
        <w:spacing w:val="0"/>
        <w:w w:val="100"/>
        <w:sz w:val="24"/>
        <w:szCs w:val="24"/>
        <w:lang w:eastAsia="en-US" w:bidi="ar-SA"/>
      </w:rPr>
    </w:lvl>
    <w:lvl w:ilvl="1" w:tplc="7CA0754A">
      <w:numFmt w:val="bullet"/>
      <w:lvlText w:val="•"/>
      <w:lvlJc w:val="left"/>
      <w:pPr>
        <w:ind w:left="1034" w:hanging="257"/>
      </w:pPr>
      <w:rPr>
        <w:rFonts w:hint="default"/>
        <w:lang w:eastAsia="en-US" w:bidi="ar-SA"/>
      </w:rPr>
    </w:lvl>
    <w:lvl w:ilvl="2" w:tplc="1B2E2002">
      <w:numFmt w:val="bullet"/>
      <w:lvlText w:val="•"/>
      <w:lvlJc w:val="left"/>
      <w:pPr>
        <w:ind w:left="2069" w:hanging="257"/>
      </w:pPr>
      <w:rPr>
        <w:rFonts w:hint="default"/>
        <w:lang w:eastAsia="en-US" w:bidi="ar-SA"/>
      </w:rPr>
    </w:lvl>
    <w:lvl w:ilvl="3" w:tplc="6C64B97E">
      <w:numFmt w:val="bullet"/>
      <w:lvlText w:val="•"/>
      <w:lvlJc w:val="left"/>
      <w:pPr>
        <w:ind w:left="3104" w:hanging="257"/>
      </w:pPr>
      <w:rPr>
        <w:rFonts w:hint="default"/>
        <w:lang w:eastAsia="en-US" w:bidi="ar-SA"/>
      </w:rPr>
    </w:lvl>
    <w:lvl w:ilvl="4" w:tplc="8C588122">
      <w:numFmt w:val="bullet"/>
      <w:lvlText w:val="•"/>
      <w:lvlJc w:val="left"/>
      <w:pPr>
        <w:ind w:left="4139" w:hanging="257"/>
      </w:pPr>
      <w:rPr>
        <w:rFonts w:hint="default"/>
        <w:lang w:eastAsia="en-US" w:bidi="ar-SA"/>
      </w:rPr>
    </w:lvl>
    <w:lvl w:ilvl="5" w:tplc="6B60ACF6">
      <w:numFmt w:val="bullet"/>
      <w:lvlText w:val="•"/>
      <w:lvlJc w:val="left"/>
      <w:pPr>
        <w:ind w:left="5174" w:hanging="257"/>
      </w:pPr>
      <w:rPr>
        <w:rFonts w:hint="default"/>
        <w:lang w:eastAsia="en-US" w:bidi="ar-SA"/>
      </w:rPr>
    </w:lvl>
    <w:lvl w:ilvl="6" w:tplc="C5560676">
      <w:numFmt w:val="bullet"/>
      <w:lvlText w:val="•"/>
      <w:lvlJc w:val="left"/>
      <w:pPr>
        <w:ind w:left="6209" w:hanging="257"/>
      </w:pPr>
      <w:rPr>
        <w:rFonts w:hint="default"/>
        <w:lang w:eastAsia="en-US" w:bidi="ar-SA"/>
      </w:rPr>
    </w:lvl>
    <w:lvl w:ilvl="7" w:tplc="5A26EA84">
      <w:numFmt w:val="bullet"/>
      <w:lvlText w:val="•"/>
      <w:lvlJc w:val="left"/>
      <w:pPr>
        <w:ind w:left="7243" w:hanging="257"/>
      </w:pPr>
      <w:rPr>
        <w:rFonts w:hint="default"/>
        <w:lang w:eastAsia="en-US" w:bidi="ar-SA"/>
      </w:rPr>
    </w:lvl>
    <w:lvl w:ilvl="8" w:tplc="56D4808A">
      <w:numFmt w:val="bullet"/>
      <w:lvlText w:val="•"/>
      <w:lvlJc w:val="left"/>
      <w:pPr>
        <w:ind w:left="8278" w:hanging="257"/>
      </w:pPr>
      <w:rPr>
        <w:rFonts w:hint="default"/>
        <w:lang w:eastAsia="en-US" w:bidi="ar-SA"/>
      </w:rPr>
    </w:lvl>
  </w:abstractNum>
  <w:abstractNum w:abstractNumId="13">
    <w:nsid w:val="4A2537C5"/>
    <w:multiLevelType w:val="hybridMultilevel"/>
    <w:tmpl w:val="982A1644"/>
    <w:lvl w:ilvl="0" w:tplc="75FCC2C2">
      <w:start w:val="1"/>
      <w:numFmt w:val="lowerLetter"/>
      <w:lvlText w:val="%1)"/>
      <w:lvlJc w:val="left"/>
      <w:pPr>
        <w:ind w:left="1" w:hanging="255"/>
        <w:jc w:val="left"/>
      </w:pPr>
      <w:rPr>
        <w:rFonts w:ascii="Times New Roman" w:eastAsia="Times New Roman" w:hAnsi="Times New Roman" w:cs="Times New Roman" w:hint="default"/>
        <w:b/>
        <w:bCs/>
        <w:i w:val="0"/>
        <w:iCs w:val="0"/>
        <w:spacing w:val="0"/>
        <w:w w:val="100"/>
        <w:sz w:val="24"/>
        <w:szCs w:val="24"/>
        <w:lang w:eastAsia="en-US" w:bidi="ar-SA"/>
      </w:rPr>
    </w:lvl>
    <w:lvl w:ilvl="1" w:tplc="2E221822">
      <w:numFmt w:val="bullet"/>
      <w:lvlText w:val="•"/>
      <w:lvlJc w:val="left"/>
      <w:pPr>
        <w:ind w:left="1034" w:hanging="255"/>
      </w:pPr>
      <w:rPr>
        <w:rFonts w:hint="default"/>
        <w:lang w:eastAsia="en-US" w:bidi="ar-SA"/>
      </w:rPr>
    </w:lvl>
    <w:lvl w:ilvl="2" w:tplc="5484C14E">
      <w:numFmt w:val="bullet"/>
      <w:lvlText w:val="•"/>
      <w:lvlJc w:val="left"/>
      <w:pPr>
        <w:ind w:left="2069" w:hanging="255"/>
      </w:pPr>
      <w:rPr>
        <w:rFonts w:hint="default"/>
        <w:lang w:eastAsia="en-US" w:bidi="ar-SA"/>
      </w:rPr>
    </w:lvl>
    <w:lvl w:ilvl="3" w:tplc="705AAFDE">
      <w:numFmt w:val="bullet"/>
      <w:lvlText w:val="•"/>
      <w:lvlJc w:val="left"/>
      <w:pPr>
        <w:ind w:left="3104" w:hanging="255"/>
      </w:pPr>
      <w:rPr>
        <w:rFonts w:hint="default"/>
        <w:lang w:eastAsia="en-US" w:bidi="ar-SA"/>
      </w:rPr>
    </w:lvl>
    <w:lvl w:ilvl="4" w:tplc="530E91CC">
      <w:numFmt w:val="bullet"/>
      <w:lvlText w:val="•"/>
      <w:lvlJc w:val="left"/>
      <w:pPr>
        <w:ind w:left="4139" w:hanging="255"/>
      </w:pPr>
      <w:rPr>
        <w:rFonts w:hint="default"/>
        <w:lang w:eastAsia="en-US" w:bidi="ar-SA"/>
      </w:rPr>
    </w:lvl>
    <w:lvl w:ilvl="5" w:tplc="ED0EC808">
      <w:numFmt w:val="bullet"/>
      <w:lvlText w:val="•"/>
      <w:lvlJc w:val="left"/>
      <w:pPr>
        <w:ind w:left="5174" w:hanging="255"/>
      </w:pPr>
      <w:rPr>
        <w:rFonts w:hint="default"/>
        <w:lang w:eastAsia="en-US" w:bidi="ar-SA"/>
      </w:rPr>
    </w:lvl>
    <w:lvl w:ilvl="6" w:tplc="75C8DCAE">
      <w:numFmt w:val="bullet"/>
      <w:lvlText w:val="•"/>
      <w:lvlJc w:val="left"/>
      <w:pPr>
        <w:ind w:left="6209" w:hanging="255"/>
      </w:pPr>
      <w:rPr>
        <w:rFonts w:hint="default"/>
        <w:lang w:eastAsia="en-US" w:bidi="ar-SA"/>
      </w:rPr>
    </w:lvl>
    <w:lvl w:ilvl="7" w:tplc="945620A2">
      <w:numFmt w:val="bullet"/>
      <w:lvlText w:val="•"/>
      <w:lvlJc w:val="left"/>
      <w:pPr>
        <w:ind w:left="7243" w:hanging="255"/>
      </w:pPr>
      <w:rPr>
        <w:rFonts w:hint="default"/>
        <w:lang w:eastAsia="en-US" w:bidi="ar-SA"/>
      </w:rPr>
    </w:lvl>
    <w:lvl w:ilvl="8" w:tplc="5BBCA750">
      <w:numFmt w:val="bullet"/>
      <w:lvlText w:val="•"/>
      <w:lvlJc w:val="left"/>
      <w:pPr>
        <w:ind w:left="8278" w:hanging="255"/>
      </w:pPr>
      <w:rPr>
        <w:rFonts w:hint="default"/>
        <w:lang w:eastAsia="en-US" w:bidi="ar-SA"/>
      </w:rPr>
    </w:lvl>
  </w:abstractNum>
  <w:abstractNum w:abstractNumId="14">
    <w:nsid w:val="79E468EE"/>
    <w:multiLevelType w:val="hybridMultilevel"/>
    <w:tmpl w:val="A0E29B3C"/>
    <w:lvl w:ilvl="0" w:tplc="D69EE8B6">
      <w:start w:val="1"/>
      <w:numFmt w:val="lowerLetter"/>
      <w:lvlText w:val="%1)"/>
      <w:lvlJc w:val="left"/>
      <w:pPr>
        <w:ind w:left="561" w:hanging="260"/>
        <w:jc w:val="left"/>
      </w:pPr>
      <w:rPr>
        <w:rFonts w:ascii="Times New Roman" w:eastAsia="Times New Roman" w:hAnsi="Times New Roman" w:cs="Times New Roman" w:hint="default"/>
        <w:b/>
        <w:bCs/>
        <w:i w:val="0"/>
        <w:iCs w:val="0"/>
        <w:spacing w:val="0"/>
        <w:w w:val="100"/>
        <w:sz w:val="24"/>
        <w:szCs w:val="24"/>
        <w:lang w:eastAsia="en-US" w:bidi="ar-SA"/>
      </w:rPr>
    </w:lvl>
    <w:lvl w:ilvl="1" w:tplc="108E8CD8">
      <w:numFmt w:val="bullet"/>
      <w:lvlText w:val="•"/>
      <w:lvlJc w:val="left"/>
      <w:pPr>
        <w:ind w:left="1538" w:hanging="260"/>
      </w:pPr>
      <w:rPr>
        <w:rFonts w:hint="default"/>
        <w:lang w:eastAsia="en-US" w:bidi="ar-SA"/>
      </w:rPr>
    </w:lvl>
    <w:lvl w:ilvl="2" w:tplc="BCAEDE8A">
      <w:numFmt w:val="bullet"/>
      <w:lvlText w:val="•"/>
      <w:lvlJc w:val="left"/>
      <w:pPr>
        <w:ind w:left="2517" w:hanging="260"/>
      </w:pPr>
      <w:rPr>
        <w:rFonts w:hint="default"/>
        <w:lang w:eastAsia="en-US" w:bidi="ar-SA"/>
      </w:rPr>
    </w:lvl>
    <w:lvl w:ilvl="3" w:tplc="D2AA44FE">
      <w:numFmt w:val="bullet"/>
      <w:lvlText w:val="•"/>
      <w:lvlJc w:val="left"/>
      <w:pPr>
        <w:ind w:left="3496" w:hanging="260"/>
      </w:pPr>
      <w:rPr>
        <w:rFonts w:hint="default"/>
        <w:lang w:eastAsia="en-US" w:bidi="ar-SA"/>
      </w:rPr>
    </w:lvl>
    <w:lvl w:ilvl="4" w:tplc="2808FF7C">
      <w:numFmt w:val="bullet"/>
      <w:lvlText w:val="•"/>
      <w:lvlJc w:val="left"/>
      <w:pPr>
        <w:ind w:left="4475" w:hanging="260"/>
      </w:pPr>
      <w:rPr>
        <w:rFonts w:hint="default"/>
        <w:lang w:eastAsia="en-US" w:bidi="ar-SA"/>
      </w:rPr>
    </w:lvl>
    <w:lvl w:ilvl="5" w:tplc="F036FDA6">
      <w:numFmt w:val="bullet"/>
      <w:lvlText w:val="•"/>
      <w:lvlJc w:val="left"/>
      <w:pPr>
        <w:ind w:left="5454" w:hanging="260"/>
      </w:pPr>
      <w:rPr>
        <w:rFonts w:hint="default"/>
        <w:lang w:eastAsia="en-US" w:bidi="ar-SA"/>
      </w:rPr>
    </w:lvl>
    <w:lvl w:ilvl="6" w:tplc="5E86D484">
      <w:numFmt w:val="bullet"/>
      <w:lvlText w:val="•"/>
      <w:lvlJc w:val="left"/>
      <w:pPr>
        <w:ind w:left="6433" w:hanging="260"/>
      </w:pPr>
      <w:rPr>
        <w:rFonts w:hint="default"/>
        <w:lang w:eastAsia="en-US" w:bidi="ar-SA"/>
      </w:rPr>
    </w:lvl>
    <w:lvl w:ilvl="7" w:tplc="454CFACA">
      <w:numFmt w:val="bullet"/>
      <w:lvlText w:val="•"/>
      <w:lvlJc w:val="left"/>
      <w:pPr>
        <w:ind w:left="7411" w:hanging="260"/>
      </w:pPr>
      <w:rPr>
        <w:rFonts w:hint="default"/>
        <w:lang w:eastAsia="en-US" w:bidi="ar-SA"/>
      </w:rPr>
    </w:lvl>
    <w:lvl w:ilvl="8" w:tplc="D728DAC6">
      <w:numFmt w:val="bullet"/>
      <w:lvlText w:val="•"/>
      <w:lvlJc w:val="left"/>
      <w:pPr>
        <w:ind w:left="8390" w:hanging="260"/>
      </w:pPr>
      <w:rPr>
        <w:rFonts w:hint="default"/>
        <w:lang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4"/>
  </w:num>
  <w:num w:numId="12">
    <w:abstractNumId w:val="12"/>
  </w:num>
  <w:num w:numId="13">
    <w:abstractNumId w:val="13"/>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CA4"/>
    <w:rsid w:val="00034616"/>
    <w:rsid w:val="0006063C"/>
    <w:rsid w:val="001174BD"/>
    <w:rsid w:val="00143A82"/>
    <w:rsid w:val="0015074B"/>
    <w:rsid w:val="00193009"/>
    <w:rsid w:val="001C5372"/>
    <w:rsid w:val="00256767"/>
    <w:rsid w:val="0029639D"/>
    <w:rsid w:val="00326F90"/>
    <w:rsid w:val="00341518"/>
    <w:rsid w:val="003B6848"/>
    <w:rsid w:val="004742AB"/>
    <w:rsid w:val="004A4C1E"/>
    <w:rsid w:val="0050569C"/>
    <w:rsid w:val="00550E70"/>
    <w:rsid w:val="00793DE0"/>
    <w:rsid w:val="00882216"/>
    <w:rsid w:val="00901285"/>
    <w:rsid w:val="009C493B"/>
    <w:rsid w:val="009C764D"/>
    <w:rsid w:val="009D55C2"/>
    <w:rsid w:val="009F7043"/>
    <w:rsid w:val="00A26DFB"/>
    <w:rsid w:val="00AA1D8D"/>
    <w:rsid w:val="00AC198C"/>
    <w:rsid w:val="00B47730"/>
    <w:rsid w:val="00CB0664"/>
    <w:rsid w:val="00CE594D"/>
    <w:rsid w:val="00DD2707"/>
    <w:rsid w:val="00E37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50E70"/>
    <w:pPr>
      <w:widowControl w:val="0"/>
      <w:autoSpaceDE w:val="0"/>
      <w:autoSpaceDN w:val="0"/>
      <w:spacing w:after="0" w:line="270" w:lineRule="exact"/>
      <w:ind w:left="10"/>
    </w:pPr>
    <w:rPr>
      <w:rFonts w:ascii="Times New Roman" w:eastAsia="Times New Roman" w:hAnsi="Times New Roman" w:cs="Times New Roman"/>
      <w:lang/>
    </w:rPr>
  </w:style>
  <w:style w:type="paragraph" w:styleId="BalloonText">
    <w:name w:val="Balloon Text"/>
    <w:basedOn w:val="Normal"/>
    <w:link w:val="BalloonTextChar"/>
    <w:uiPriority w:val="99"/>
    <w:semiHidden/>
    <w:unhideWhenUsed/>
    <w:rsid w:val="00550E70"/>
    <w:pPr>
      <w:widowControl w:val="0"/>
      <w:autoSpaceDE w:val="0"/>
      <w:autoSpaceDN w:val="0"/>
      <w:spacing w:after="0" w:line="240" w:lineRule="auto"/>
    </w:pPr>
    <w:rPr>
      <w:rFonts w:ascii="Tahoma" w:eastAsia="Times New Roman" w:hAnsi="Tahoma" w:cs="Tahoma"/>
      <w:sz w:val="16"/>
      <w:szCs w:val="16"/>
      <w:lang/>
    </w:rPr>
  </w:style>
  <w:style w:type="character" w:customStyle="1" w:styleId="BalloonTextChar">
    <w:name w:val="Balloon Text Char"/>
    <w:basedOn w:val="DefaultParagraphFont"/>
    <w:link w:val="BalloonText"/>
    <w:uiPriority w:val="99"/>
    <w:semiHidden/>
    <w:rsid w:val="00550E70"/>
    <w:rPr>
      <w:rFonts w:ascii="Tahoma" w:eastAsia="Times New Roman"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50E70"/>
    <w:pPr>
      <w:widowControl w:val="0"/>
      <w:autoSpaceDE w:val="0"/>
      <w:autoSpaceDN w:val="0"/>
      <w:spacing w:after="0" w:line="270" w:lineRule="exact"/>
      <w:ind w:left="10"/>
    </w:pPr>
    <w:rPr>
      <w:rFonts w:ascii="Times New Roman" w:eastAsia="Times New Roman" w:hAnsi="Times New Roman" w:cs="Times New Roman"/>
      <w:lang/>
    </w:rPr>
  </w:style>
  <w:style w:type="paragraph" w:styleId="BalloonText">
    <w:name w:val="Balloon Text"/>
    <w:basedOn w:val="Normal"/>
    <w:link w:val="BalloonTextChar"/>
    <w:uiPriority w:val="99"/>
    <w:semiHidden/>
    <w:unhideWhenUsed/>
    <w:rsid w:val="00550E70"/>
    <w:pPr>
      <w:widowControl w:val="0"/>
      <w:autoSpaceDE w:val="0"/>
      <w:autoSpaceDN w:val="0"/>
      <w:spacing w:after="0" w:line="240" w:lineRule="auto"/>
    </w:pPr>
    <w:rPr>
      <w:rFonts w:ascii="Tahoma" w:eastAsia="Times New Roman" w:hAnsi="Tahoma" w:cs="Tahoma"/>
      <w:sz w:val="16"/>
      <w:szCs w:val="16"/>
      <w:lang/>
    </w:rPr>
  </w:style>
  <w:style w:type="character" w:customStyle="1" w:styleId="BalloonTextChar">
    <w:name w:val="Balloon Text Char"/>
    <w:basedOn w:val="DefaultParagraphFont"/>
    <w:link w:val="BalloonText"/>
    <w:uiPriority w:val="99"/>
    <w:semiHidden/>
    <w:rsid w:val="00550E70"/>
    <w:rPr>
      <w:rFonts w:ascii="Tahoma" w:eastAsia="Times New Roman" w:hAnsi="Tahoma" w:cs="Tahoma"/>
      <w:sz w:val="16"/>
      <w:szCs w:val="16"/>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DD1B9B-5E79-446C-A657-7A5E61562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1973</Words>
  <Characters>11251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19</cp:revision>
  <dcterms:created xsi:type="dcterms:W3CDTF">2026-03-09T01:23:00Z</dcterms:created>
  <dcterms:modified xsi:type="dcterms:W3CDTF">2026-03-09T09:23:00Z</dcterms:modified>
</cp:coreProperties>
</file>