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5815B1" w:rsidP="00983B12">
      <w:pPr>
        <w:pStyle w:val="Title"/>
        <w:jc w:val="both"/>
      </w:pPr>
      <w:r>
        <w:t>K12. ĐỀ 11</w:t>
      </w:r>
    </w:p>
    <w:p w:rsidR="009D55C2" w:rsidRPr="00F037F8" w:rsidRDefault="009D55C2" w:rsidP="00983B12">
      <w:pPr>
        <w:spacing w:line="288" w:lineRule="auto"/>
        <w:jc w:val="both"/>
        <w:rPr>
          <w:b/>
          <w:bCs/>
          <w:spacing w:val="-11"/>
          <w:sz w:val="26"/>
          <w:szCs w:val="26"/>
        </w:rPr>
      </w:pPr>
      <w:proofErr w:type="spellStart"/>
      <w:r w:rsidRPr="00F476AC">
        <w:rPr>
          <w:b/>
          <w:bCs/>
          <w:spacing w:val="-11"/>
          <w:sz w:val="26"/>
          <w:szCs w:val="26"/>
        </w:rPr>
        <w:t>Phần</w:t>
      </w:r>
      <w:proofErr w:type="spellEnd"/>
      <w:r w:rsidRPr="00F476AC">
        <w:rPr>
          <w:b/>
          <w:bCs/>
          <w:spacing w:val="-11"/>
          <w:sz w:val="26"/>
          <w:szCs w:val="26"/>
        </w:rPr>
        <w:t xml:space="preserve"> I</w:t>
      </w:r>
      <w:r w:rsidRPr="00F037F8">
        <w:rPr>
          <w:b/>
          <w:bCs/>
          <w:spacing w:val="-11"/>
          <w:sz w:val="26"/>
          <w:szCs w:val="26"/>
        </w:rPr>
        <w:t xml:space="preserve">. </w:t>
      </w:r>
      <w:proofErr w:type="spellStart"/>
      <w:r w:rsidRPr="00F037F8">
        <w:rPr>
          <w:b/>
          <w:bCs/>
          <w:spacing w:val="-11"/>
          <w:sz w:val="26"/>
          <w:szCs w:val="26"/>
        </w:rPr>
        <w:t>Câu</w:t>
      </w:r>
      <w:proofErr w:type="spellEnd"/>
      <w:r w:rsidRPr="00F037F8">
        <w:rPr>
          <w:b/>
          <w:bCs/>
          <w:spacing w:val="-11"/>
          <w:sz w:val="26"/>
          <w:szCs w:val="26"/>
        </w:rPr>
        <w:t xml:space="preserve"> </w:t>
      </w:r>
      <w:proofErr w:type="spellStart"/>
      <w:r w:rsidRPr="00F037F8">
        <w:rPr>
          <w:b/>
          <w:bCs/>
          <w:spacing w:val="-11"/>
          <w:sz w:val="26"/>
          <w:szCs w:val="26"/>
        </w:rPr>
        <w:t>trắc</w:t>
      </w:r>
      <w:proofErr w:type="spellEnd"/>
      <w:r w:rsidRPr="00F037F8">
        <w:rPr>
          <w:b/>
          <w:bCs/>
          <w:spacing w:val="-11"/>
          <w:sz w:val="26"/>
          <w:szCs w:val="26"/>
        </w:rPr>
        <w:t xml:space="preserve"> </w:t>
      </w:r>
      <w:proofErr w:type="spellStart"/>
      <w:r w:rsidRPr="00F037F8">
        <w:rPr>
          <w:b/>
          <w:bCs/>
          <w:spacing w:val="-11"/>
          <w:sz w:val="26"/>
          <w:szCs w:val="26"/>
        </w:rPr>
        <w:t>nghiệm</w:t>
      </w:r>
      <w:proofErr w:type="spellEnd"/>
      <w:r w:rsidRPr="00F037F8">
        <w:rPr>
          <w:b/>
          <w:bCs/>
          <w:spacing w:val="-11"/>
          <w:sz w:val="26"/>
          <w:szCs w:val="26"/>
        </w:rPr>
        <w:t xml:space="preserve"> </w:t>
      </w:r>
      <w:proofErr w:type="spellStart"/>
      <w:r w:rsidRPr="00F037F8">
        <w:rPr>
          <w:b/>
          <w:bCs/>
          <w:spacing w:val="-11"/>
          <w:sz w:val="26"/>
          <w:szCs w:val="26"/>
        </w:rPr>
        <w:t>nhiều</w:t>
      </w:r>
      <w:proofErr w:type="spellEnd"/>
      <w:r w:rsidRPr="00F037F8">
        <w:rPr>
          <w:b/>
          <w:bCs/>
          <w:spacing w:val="-11"/>
          <w:sz w:val="26"/>
          <w:szCs w:val="26"/>
        </w:rPr>
        <w:t xml:space="preserve"> </w:t>
      </w:r>
      <w:proofErr w:type="spellStart"/>
      <w:r w:rsidRPr="00F037F8">
        <w:rPr>
          <w:b/>
          <w:bCs/>
          <w:spacing w:val="-11"/>
          <w:sz w:val="26"/>
          <w:szCs w:val="26"/>
        </w:rPr>
        <w:t>phương</w:t>
      </w:r>
      <w:proofErr w:type="spellEnd"/>
      <w:r w:rsidRPr="00F037F8">
        <w:rPr>
          <w:b/>
          <w:bCs/>
          <w:spacing w:val="-11"/>
          <w:sz w:val="26"/>
          <w:szCs w:val="26"/>
        </w:rPr>
        <w:t xml:space="preserve"> </w:t>
      </w:r>
      <w:proofErr w:type="spellStart"/>
      <w:r w:rsidRPr="00F037F8">
        <w:rPr>
          <w:b/>
          <w:bCs/>
          <w:spacing w:val="-11"/>
          <w:sz w:val="26"/>
          <w:szCs w:val="26"/>
        </w:rPr>
        <w:t>án</w:t>
      </w:r>
      <w:proofErr w:type="spellEnd"/>
      <w:r w:rsidRPr="00F037F8">
        <w:rPr>
          <w:b/>
          <w:bCs/>
          <w:spacing w:val="-11"/>
          <w:sz w:val="26"/>
          <w:szCs w:val="26"/>
        </w:rPr>
        <w:t xml:space="preserve"> </w:t>
      </w:r>
      <w:proofErr w:type="spellStart"/>
      <w:r w:rsidRPr="00F037F8">
        <w:rPr>
          <w:b/>
          <w:bCs/>
          <w:spacing w:val="-11"/>
          <w:sz w:val="26"/>
          <w:szCs w:val="26"/>
        </w:rPr>
        <w:t>lựa</w:t>
      </w:r>
      <w:proofErr w:type="spellEnd"/>
      <w:r w:rsidRPr="00F037F8">
        <w:rPr>
          <w:b/>
          <w:bCs/>
          <w:spacing w:val="-11"/>
          <w:sz w:val="26"/>
          <w:szCs w:val="26"/>
        </w:rPr>
        <w:t xml:space="preserve"> </w:t>
      </w:r>
      <w:proofErr w:type="spellStart"/>
      <w:r w:rsidRPr="00F037F8">
        <w:rPr>
          <w:b/>
          <w:bCs/>
          <w:spacing w:val="-11"/>
          <w:sz w:val="26"/>
          <w:szCs w:val="26"/>
        </w:rPr>
        <w:t>chọn</w:t>
      </w:r>
      <w:proofErr w:type="spellEnd"/>
      <w:r w:rsidRPr="00F037F8">
        <w:rPr>
          <w:b/>
          <w:bCs/>
          <w:spacing w:val="-11"/>
          <w:sz w:val="26"/>
          <w:szCs w:val="26"/>
        </w:rPr>
        <w:t xml:space="preserve"> </w:t>
      </w:r>
      <w:r w:rsidRPr="00F476AC">
        <w:rPr>
          <w:bCs/>
          <w:i/>
          <w:spacing w:val="-11"/>
          <w:sz w:val="26"/>
          <w:szCs w:val="26"/>
        </w:rPr>
        <w:t>(6</w:t>
      </w:r>
      <w:r w:rsidRPr="00F037F8">
        <w:rPr>
          <w:bCs/>
          <w:i/>
          <w:spacing w:val="-11"/>
          <w:sz w:val="26"/>
          <w:szCs w:val="26"/>
        </w:rPr>
        <w:t xml:space="preserve">,0 </w:t>
      </w:r>
      <w:proofErr w:type="spellStart"/>
      <w:r w:rsidRPr="00F037F8">
        <w:rPr>
          <w:bCs/>
          <w:i/>
          <w:spacing w:val="-11"/>
          <w:sz w:val="26"/>
          <w:szCs w:val="26"/>
        </w:rPr>
        <w:t>điểm</w:t>
      </w:r>
      <w:proofErr w:type="spellEnd"/>
      <w:r w:rsidRPr="00F037F8">
        <w:rPr>
          <w:bCs/>
          <w:i/>
          <w:spacing w:val="-11"/>
          <w:sz w:val="26"/>
          <w:szCs w:val="26"/>
        </w:rPr>
        <w:t>)</w:t>
      </w:r>
      <w:r w:rsidRPr="00F037F8">
        <w:rPr>
          <w:bCs/>
          <w:spacing w:val="-11"/>
          <w:sz w:val="26"/>
          <w:szCs w:val="26"/>
        </w:rPr>
        <w:t>.</w:t>
      </w:r>
      <w:r w:rsidRPr="00F037F8">
        <w:rPr>
          <w:b/>
          <w:bCs/>
          <w:spacing w:val="-11"/>
          <w:sz w:val="26"/>
          <w:szCs w:val="26"/>
        </w:rPr>
        <w:t xml:space="preserve"> </w:t>
      </w:r>
      <w:proofErr w:type="spellStart"/>
      <w:r w:rsidRPr="00F037F8">
        <w:rPr>
          <w:bCs/>
          <w:i/>
          <w:spacing w:val="-11"/>
          <w:sz w:val="26"/>
          <w:szCs w:val="26"/>
        </w:rPr>
        <w:t>Học</w:t>
      </w:r>
      <w:proofErr w:type="spellEnd"/>
      <w:r w:rsidRPr="00F037F8">
        <w:rPr>
          <w:bCs/>
          <w:i/>
          <w:spacing w:val="-11"/>
          <w:sz w:val="26"/>
          <w:szCs w:val="26"/>
        </w:rPr>
        <w:t xml:space="preserve"> </w:t>
      </w:r>
      <w:proofErr w:type="spellStart"/>
      <w:r w:rsidRPr="00F037F8">
        <w:rPr>
          <w:bCs/>
          <w:i/>
          <w:spacing w:val="-11"/>
          <w:sz w:val="26"/>
          <w:szCs w:val="26"/>
        </w:rPr>
        <w:t>sinh</w:t>
      </w:r>
      <w:proofErr w:type="spellEnd"/>
      <w:r w:rsidRPr="00F037F8">
        <w:rPr>
          <w:bCs/>
          <w:i/>
          <w:spacing w:val="-11"/>
          <w:sz w:val="26"/>
          <w:szCs w:val="26"/>
        </w:rPr>
        <w:t xml:space="preserve"> </w:t>
      </w:r>
      <w:proofErr w:type="spellStart"/>
      <w:r w:rsidRPr="00F037F8">
        <w:rPr>
          <w:bCs/>
          <w:i/>
          <w:spacing w:val="-11"/>
          <w:sz w:val="26"/>
          <w:szCs w:val="26"/>
        </w:rPr>
        <w:t>trả</w:t>
      </w:r>
      <w:proofErr w:type="spellEnd"/>
      <w:r w:rsidRPr="00F037F8">
        <w:rPr>
          <w:bCs/>
          <w:i/>
          <w:spacing w:val="-11"/>
          <w:sz w:val="26"/>
          <w:szCs w:val="26"/>
        </w:rPr>
        <w:t xml:space="preserve"> </w:t>
      </w:r>
      <w:proofErr w:type="spellStart"/>
      <w:r w:rsidRPr="00F037F8">
        <w:rPr>
          <w:bCs/>
          <w:i/>
          <w:spacing w:val="-11"/>
          <w:sz w:val="26"/>
          <w:szCs w:val="26"/>
        </w:rPr>
        <w:t>lời</w:t>
      </w:r>
      <w:proofErr w:type="spellEnd"/>
      <w:r w:rsidRPr="00F037F8">
        <w:rPr>
          <w:bCs/>
          <w:i/>
          <w:spacing w:val="-11"/>
          <w:sz w:val="26"/>
          <w:szCs w:val="26"/>
        </w:rPr>
        <w:t xml:space="preserve"> </w:t>
      </w:r>
      <w:proofErr w:type="spellStart"/>
      <w:r w:rsidRPr="00F037F8">
        <w:rPr>
          <w:bCs/>
          <w:i/>
          <w:spacing w:val="-11"/>
          <w:sz w:val="26"/>
          <w:szCs w:val="26"/>
        </w:rPr>
        <w:t>từ</w:t>
      </w:r>
      <w:proofErr w:type="spellEnd"/>
      <w:r w:rsidRPr="00F037F8">
        <w:rPr>
          <w:bCs/>
          <w:i/>
          <w:spacing w:val="-11"/>
          <w:sz w:val="26"/>
          <w:szCs w:val="26"/>
        </w:rPr>
        <w:t xml:space="preserve"> </w:t>
      </w:r>
      <w:proofErr w:type="spellStart"/>
      <w:r w:rsidRPr="00F037F8">
        <w:rPr>
          <w:bCs/>
          <w:i/>
          <w:spacing w:val="-11"/>
          <w:sz w:val="26"/>
          <w:szCs w:val="26"/>
        </w:rPr>
        <w:t>câu</w:t>
      </w:r>
      <w:proofErr w:type="spellEnd"/>
      <w:r w:rsidRPr="00F037F8">
        <w:rPr>
          <w:bCs/>
          <w:i/>
          <w:spacing w:val="-11"/>
          <w:sz w:val="26"/>
          <w:szCs w:val="26"/>
        </w:rPr>
        <w:t xml:space="preserve"> 1 </w:t>
      </w:r>
      <w:proofErr w:type="spellStart"/>
      <w:r w:rsidRPr="00F037F8">
        <w:rPr>
          <w:bCs/>
          <w:i/>
          <w:spacing w:val="-11"/>
          <w:sz w:val="26"/>
          <w:szCs w:val="26"/>
        </w:rPr>
        <w:t>đến</w:t>
      </w:r>
      <w:proofErr w:type="spellEnd"/>
      <w:r w:rsidRPr="00F037F8">
        <w:rPr>
          <w:bCs/>
          <w:i/>
          <w:spacing w:val="-11"/>
          <w:sz w:val="26"/>
          <w:szCs w:val="26"/>
        </w:rPr>
        <w:t xml:space="preserve"> </w:t>
      </w:r>
      <w:proofErr w:type="spellStart"/>
      <w:r w:rsidRPr="00F037F8">
        <w:rPr>
          <w:bCs/>
          <w:i/>
          <w:spacing w:val="-11"/>
          <w:sz w:val="26"/>
          <w:szCs w:val="26"/>
        </w:rPr>
        <w:t>câu</w:t>
      </w:r>
      <w:proofErr w:type="spellEnd"/>
      <w:r w:rsidRPr="00F037F8">
        <w:rPr>
          <w:bCs/>
          <w:i/>
          <w:spacing w:val="-11"/>
          <w:sz w:val="26"/>
          <w:szCs w:val="26"/>
        </w:rPr>
        <w:t xml:space="preserve"> 2</w:t>
      </w:r>
      <w:r w:rsidRPr="00F476AC">
        <w:rPr>
          <w:bCs/>
          <w:i/>
          <w:spacing w:val="-11"/>
          <w:sz w:val="26"/>
          <w:szCs w:val="26"/>
        </w:rPr>
        <w:t>4</w:t>
      </w:r>
      <w:r w:rsidRPr="00F037F8">
        <w:rPr>
          <w:bCs/>
          <w:i/>
          <w:spacing w:val="-11"/>
          <w:sz w:val="26"/>
          <w:szCs w:val="26"/>
        </w:rPr>
        <w:t xml:space="preserve">. </w:t>
      </w:r>
      <w:proofErr w:type="spellStart"/>
      <w:r w:rsidRPr="00F037F8">
        <w:rPr>
          <w:bCs/>
          <w:i/>
          <w:spacing w:val="-11"/>
          <w:sz w:val="26"/>
          <w:szCs w:val="26"/>
        </w:rPr>
        <w:t>Mỗi</w:t>
      </w:r>
      <w:proofErr w:type="spellEnd"/>
      <w:r w:rsidRPr="00F037F8">
        <w:rPr>
          <w:bCs/>
          <w:i/>
          <w:spacing w:val="-11"/>
          <w:sz w:val="26"/>
          <w:szCs w:val="26"/>
        </w:rPr>
        <w:t xml:space="preserve"> </w:t>
      </w:r>
      <w:proofErr w:type="spellStart"/>
      <w:r w:rsidRPr="00F037F8">
        <w:rPr>
          <w:bCs/>
          <w:i/>
          <w:spacing w:val="-11"/>
          <w:sz w:val="26"/>
          <w:szCs w:val="26"/>
        </w:rPr>
        <w:t>câu</w:t>
      </w:r>
      <w:proofErr w:type="spellEnd"/>
      <w:r w:rsidRPr="00F037F8">
        <w:rPr>
          <w:bCs/>
          <w:i/>
          <w:spacing w:val="-11"/>
          <w:sz w:val="26"/>
          <w:szCs w:val="26"/>
        </w:rPr>
        <w:t xml:space="preserve"> </w:t>
      </w:r>
      <w:proofErr w:type="spellStart"/>
      <w:r w:rsidRPr="00F037F8">
        <w:rPr>
          <w:bCs/>
          <w:i/>
          <w:spacing w:val="-11"/>
          <w:sz w:val="26"/>
          <w:szCs w:val="26"/>
        </w:rPr>
        <w:t>hỏi</w:t>
      </w:r>
      <w:proofErr w:type="spellEnd"/>
      <w:r w:rsidRPr="00F037F8">
        <w:rPr>
          <w:bCs/>
          <w:i/>
          <w:spacing w:val="-11"/>
          <w:sz w:val="26"/>
          <w:szCs w:val="26"/>
        </w:rPr>
        <w:t xml:space="preserve"> </w:t>
      </w:r>
      <w:proofErr w:type="spellStart"/>
      <w:r w:rsidRPr="00F037F8">
        <w:rPr>
          <w:bCs/>
          <w:i/>
          <w:spacing w:val="-11"/>
          <w:sz w:val="26"/>
          <w:szCs w:val="26"/>
        </w:rPr>
        <w:t>học</w:t>
      </w:r>
      <w:proofErr w:type="spellEnd"/>
      <w:r w:rsidRPr="00F037F8">
        <w:rPr>
          <w:bCs/>
          <w:i/>
          <w:spacing w:val="-11"/>
          <w:sz w:val="26"/>
          <w:szCs w:val="26"/>
        </w:rPr>
        <w:t xml:space="preserve"> </w:t>
      </w:r>
      <w:proofErr w:type="spellStart"/>
      <w:r w:rsidRPr="00F037F8">
        <w:rPr>
          <w:bCs/>
          <w:i/>
          <w:spacing w:val="-11"/>
          <w:sz w:val="26"/>
          <w:szCs w:val="26"/>
        </w:rPr>
        <w:t>sinh</w:t>
      </w:r>
      <w:proofErr w:type="spellEnd"/>
      <w:r w:rsidRPr="00F037F8">
        <w:rPr>
          <w:bCs/>
          <w:i/>
          <w:spacing w:val="-11"/>
          <w:sz w:val="26"/>
          <w:szCs w:val="26"/>
        </w:rPr>
        <w:t xml:space="preserve"> </w:t>
      </w:r>
      <w:proofErr w:type="spellStart"/>
      <w:r w:rsidRPr="00F037F8">
        <w:rPr>
          <w:bCs/>
          <w:i/>
          <w:spacing w:val="-11"/>
          <w:sz w:val="26"/>
          <w:szCs w:val="26"/>
        </w:rPr>
        <w:t>chỉ</w:t>
      </w:r>
      <w:proofErr w:type="spellEnd"/>
      <w:r w:rsidRPr="00F037F8">
        <w:rPr>
          <w:bCs/>
          <w:i/>
          <w:spacing w:val="-11"/>
          <w:sz w:val="26"/>
          <w:szCs w:val="26"/>
        </w:rPr>
        <w:t xml:space="preserve"> </w:t>
      </w:r>
      <w:proofErr w:type="spellStart"/>
      <w:r w:rsidRPr="00F037F8">
        <w:rPr>
          <w:bCs/>
          <w:i/>
          <w:spacing w:val="-11"/>
          <w:sz w:val="26"/>
          <w:szCs w:val="26"/>
        </w:rPr>
        <w:t>chọn</w:t>
      </w:r>
      <w:proofErr w:type="spellEnd"/>
      <w:r w:rsidRPr="00F037F8">
        <w:rPr>
          <w:bCs/>
          <w:i/>
          <w:spacing w:val="-11"/>
          <w:sz w:val="26"/>
          <w:szCs w:val="26"/>
        </w:rPr>
        <w:t xml:space="preserve"> </w:t>
      </w:r>
      <w:proofErr w:type="spellStart"/>
      <w:r w:rsidRPr="00F037F8">
        <w:rPr>
          <w:bCs/>
          <w:i/>
          <w:spacing w:val="-11"/>
          <w:sz w:val="26"/>
          <w:szCs w:val="26"/>
        </w:rPr>
        <w:t>một</w:t>
      </w:r>
      <w:proofErr w:type="spellEnd"/>
      <w:r w:rsidRPr="00F037F8">
        <w:rPr>
          <w:bCs/>
          <w:i/>
          <w:spacing w:val="-11"/>
          <w:sz w:val="26"/>
          <w:szCs w:val="26"/>
        </w:rPr>
        <w:t xml:space="preserve"> </w:t>
      </w:r>
      <w:proofErr w:type="spellStart"/>
      <w:r w:rsidRPr="00F037F8">
        <w:rPr>
          <w:bCs/>
          <w:i/>
          <w:spacing w:val="-11"/>
          <w:sz w:val="26"/>
          <w:szCs w:val="26"/>
        </w:rPr>
        <w:t>phương</w:t>
      </w:r>
      <w:proofErr w:type="spellEnd"/>
      <w:r w:rsidRPr="00F037F8">
        <w:rPr>
          <w:bCs/>
          <w:i/>
          <w:spacing w:val="-11"/>
          <w:sz w:val="26"/>
          <w:szCs w:val="26"/>
        </w:rPr>
        <w:t xml:space="preserve"> </w:t>
      </w:r>
      <w:proofErr w:type="spellStart"/>
      <w:r w:rsidRPr="00F037F8">
        <w:rPr>
          <w:bCs/>
          <w:i/>
          <w:spacing w:val="-11"/>
          <w:sz w:val="26"/>
          <w:szCs w:val="26"/>
        </w:rPr>
        <w:t>án</w:t>
      </w:r>
      <w:proofErr w:type="spellEnd"/>
      <w:r w:rsidRPr="00F037F8">
        <w:rPr>
          <w:bCs/>
          <w:i/>
          <w:spacing w:val="-11"/>
          <w:sz w:val="26"/>
          <w:szCs w:val="26"/>
        </w:rPr>
        <w:t>.</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 </w:t>
      </w:r>
      <w:r w:rsidRPr="005815B1">
        <w:rPr>
          <w:rFonts w:ascii="Times New Roman" w:eastAsia="Times New Roman" w:hAnsi="Times New Roman" w:cs="Times New Roman"/>
          <w:spacing w:val="-11"/>
          <w:sz w:val="26"/>
          <w:szCs w:val="26"/>
          <w:lang w:val="vi"/>
        </w:rPr>
        <w:t>Trong thời kỳ phong kiến độc lập, cuộc kháng chiến nào sau đây đã thực hiện kế sách “Tiên phát chế nhân”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Kháng chiến chống quân Xiêm.</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Kháng chiến chống Tống lần hai.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Kháng chiến chống Mông - Nguyên</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Kháng chiến chống quân Thanh.</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2: </w:t>
      </w:r>
      <w:r w:rsidRPr="005815B1">
        <w:rPr>
          <w:rFonts w:ascii="Times New Roman" w:eastAsia="Times New Roman" w:hAnsi="Times New Roman" w:cs="Times New Roman"/>
          <w:spacing w:val="-11"/>
          <w:sz w:val="26"/>
          <w:szCs w:val="26"/>
          <w:lang w:val="vi"/>
        </w:rPr>
        <w:t>Xu thế trong quan hệ quốc tế sau Chiến tranh lạnh là</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đơn cực.</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toàn cầu.</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hai cực.</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đa cực.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3: </w:t>
      </w:r>
      <w:r w:rsidRPr="005815B1">
        <w:rPr>
          <w:rFonts w:ascii="Times New Roman" w:eastAsia="Times New Roman" w:hAnsi="Times New Roman" w:cs="Times New Roman"/>
          <w:spacing w:val="-11"/>
          <w:sz w:val="26"/>
          <w:szCs w:val="26"/>
          <w:lang w:val="vi"/>
        </w:rPr>
        <w:t>Trong giai đoạn 1961 - 1965, quân dân miền Nam Việt Nam chiến đấu chống chiến lược chiến tranh nào sau đây của đế quốc Mỹ?</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Đơn phương.</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Đặc biệt.</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Việt Nam hóa.</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Cục bộ.</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4: </w:t>
      </w:r>
      <w:r w:rsidRPr="005815B1">
        <w:rPr>
          <w:rFonts w:ascii="Times New Roman" w:eastAsia="Times New Roman" w:hAnsi="Times New Roman" w:cs="Times New Roman"/>
          <w:spacing w:val="-11"/>
          <w:sz w:val="26"/>
          <w:szCs w:val="26"/>
          <w:lang w:val="vi"/>
        </w:rPr>
        <w:t xml:space="preserve">Trong Cách mạng tháng Tám năm 1945, nhân dân Việt Nam đã giành chính quyền từ </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Nhật.</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Pháp.</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Anh.</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Mỹ.</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5: </w:t>
      </w:r>
      <w:r w:rsidRPr="005815B1">
        <w:rPr>
          <w:rFonts w:ascii="Times New Roman" w:eastAsia="Times New Roman" w:hAnsi="Times New Roman" w:cs="Times New Roman"/>
          <w:spacing w:val="-11"/>
          <w:sz w:val="26"/>
          <w:szCs w:val="26"/>
          <w:lang w:val="vi"/>
        </w:rPr>
        <w:t>Trong cuộc kháng chiến chống thực dân Pháp (1945 – 1954), thắng lợi nào của quân dân Việt Nam đã làm phá sản hoàn toàn kế hoạch Na-va?</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Đường 14 - Phước Long.</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Điện Biên Phủ.</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Việt Bắc.</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Ấp Bắc.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6: </w:t>
      </w:r>
      <w:r w:rsidRPr="005815B1">
        <w:rPr>
          <w:rFonts w:ascii="Times New Roman" w:eastAsia="Times New Roman" w:hAnsi="Times New Roman" w:cs="Times New Roman"/>
          <w:spacing w:val="-11"/>
          <w:sz w:val="26"/>
          <w:szCs w:val="26"/>
          <w:lang w:val="vi"/>
        </w:rPr>
        <w:t>Nội dung nào sau đây là đường lối đổi mới của Đảng Cộng sản Việt Nam giai đoạn 1996</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spacing w:val="-11"/>
          <w:sz w:val="26"/>
          <w:szCs w:val="26"/>
          <w:lang w:val="vi"/>
        </w:rPr>
        <w:t>- 2006?</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Xoá bỏ cơ chế quản lí kinh tế quan liêu và bao cấp.</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Đẩy mạnh công nghiệp hoá và hiện đại hoá đất nước.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Xây dựng thành phần kinh tế Nhà nước và tập thể.</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Tập trung vào ưu tiên phát triển công nghiệp nặng.</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7: </w:t>
      </w:r>
      <w:r w:rsidRPr="005815B1">
        <w:rPr>
          <w:rFonts w:ascii="Times New Roman" w:eastAsia="Times New Roman" w:hAnsi="Times New Roman" w:cs="Times New Roman"/>
          <w:spacing w:val="-11"/>
          <w:sz w:val="26"/>
          <w:szCs w:val="26"/>
          <w:lang w:val="vi"/>
        </w:rPr>
        <w:t>Trong những năm 30 của thế kỉ XX, Đảng Cộng sản Đông Dương có sự liên lạc với tổ chức nào sau đây?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lastRenderedPageBreak/>
        <w:t xml:space="preserve">A. </w:t>
      </w:r>
      <w:r w:rsidRPr="005815B1">
        <w:rPr>
          <w:rFonts w:ascii="Times New Roman" w:eastAsia="Times New Roman" w:hAnsi="Times New Roman" w:cs="Times New Roman"/>
          <w:spacing w:val="-11"/>
          <w:sz w:val="26"/>
          <w:szCs w:val="26"/>
          <w:lang w:val="vi"/>
        </w:rPr>
        <w:t>Đồng minh chống phát xít.</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Hội Quốc liên.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Quốc tế Cộng sản.</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Đông Á đồng minh.</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8: </w:t>
      </w:r>
      <w:r w:rsidRPr="005815B1">
        <w:rPr>
          <w:rFonts w:ascii="Times New Roman" w:eastAsia="Times New Roman" w:hAnsi="Times New Roman" w:cs="Times New Roman"/>
          <w:spacing w:val="-11"/>
          <w:sz w:val="26"/>
          <w:szCs w:val="26"/>
          <w:lang w:val="vi"/>
        </w:rPr>
        <w:t>Hoạt động đối ngoại của Phan Bội Châu trong những năm 1905 - 1909 diễn ra chủ yếu ở quốc gia nào sau đây?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Ấn Độ.</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Nga.</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Đức.</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Nhật Bản.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9: </w:t>
      </w:r>
      <w:r w:rsidRPr="005815B1">
        <w:rPr>
          <w:rFonts w:ascii="Times New Roman" w:eastAsia="Times New Roman" w:hAnsi="Times New Roman" w:cs="Times New Roman"/>
          <w:spacing w:val="-11"/>
          <w:sz w:val="26"/>
          <w:szCs w:val="26"/>
          <w:lang w:val="vi"/>
        </w:rPr>
        <w:t>Năm 1924, Liên bang Cộng hoà xã hội chủ nghĩa Xô viết đã thông qua văn kiện nào sau đây?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Chính sách Kinh tế mới.</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Sắc lệnh ruộng đất.</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Ban Hiến pháp đầu tiên.</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Sắc lệnh hòa bình.</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10: </w:t>
      </w:r>
      <w:r w:rsidRPr="005815B1">
        <w:rPr>
          <w:rFonts w:ascii="Times New Roman" w:eastAsia="Times New Roman" w:hAnsi="Times New Roman" w:cs="Times New Roman"/>
          <w:spacing w:val="-11"/>
          <w:sz w:val="26"/>
          <w:szCs w:val="26"/>
          <w:lang w:val="vi"/>
        </w:rPr>
        <w:t>Một trong những trụ cột chính của Cộng đồng ASEAN là</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Cộng đồng Quốc phòng ASEAN.</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Cộng đồng Ngoại giao ASEAN.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Cộng đồng Kinh tế ASEAN.</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Cộng đồng Tài chính ASEAN.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11: </w:t>
      </w:r>
      <w:r w:rsidRPr="005815B1">
        <w:rPr>
          <w:rFonts w:ascii="Times New Roman" w:eastAsia="Times New Roman" w:hAnsi="Times New Roman" w:cs="Times New Roman"/>
          <w:spacing w:val="-11"/>
          <w:sz w:val="26"/>
          <w:szCs w:val="26"/>
          <w:lang w:val="vi"/>
        </w:rPr>
        <w:t>Cuộc kháng chiến chống thực dân Pháp của nhân dân Việt Nam (1945 - 1954) diễn ra trong bối cảnh lịch sử nào sau đây?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Xu thế đối thoại, hợp tác cùng phát triển chi phối quan hệ quốc tế.</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Trật tự hai cực I-an-ta và Chiến tranh lạnh chi phối quan hệ quốc tế.</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Các quốc gia đều tập trung phát triển lấy kinh tế làm trọng tâm.</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Phong trào giải phóng dân tộc trên thế giới đã thắng lợi hoàn toàn.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12: </w:t>
      </w:r>
      <w:r w:rsidRPr="005815B1">
        <w:rPr>
          <w:rFonts w:ascii="Times New Roman" w:eastAsia="Times New Roman" w:hAnsi="Times New Roman" w:cs="Times New Roman"/>
          <w:spacing w:val="-11"/>
          <w:sz w:val="26"/>
          <w:szCs w:val="26"/>
          <w:lang w:val="vi"/>
        </w:rPr>
        <w:t>Quốc gia Đông Nam Á nào sau đây là thành viên sáng lập Hiệp hội các quốc gia Đông Nam Á (ASEAN)?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Ma-lai-xi-a.</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Mi-an-ma.</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Việt Nam.</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Cam-pu-chia.</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13: </w:t>
      </w:r>
      <w:r w:rsidRPr="005815B1">
        <w:rPr>
          <w:rFonts w:ascii="Times New Roman" w:eastAsia="Times New Roman" w:hAnsi="Times New Roman" w:cs="Times New Roman"/>
          <w:spacing w:val="-11"/>
          <w:sz w:val="26"/>
          <w:szCs w:val="26"/>
          <w:lang w:val="vi"/>
        </w:rPr>
        <w:t>Đầu thế kỉ XX, hoạt động đối ngoại của Phan Bội Châu và Phan Châu Trinh có điểm giống nhau nào sau đây?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Đều hướng sang phương Đông.</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Vận động sự giúp đỡ từ bên ngoài.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Học tập Trung Quốc để cải cách.</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Dựa vào Pháp để phát triển đất nước.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14: </w:t>
      </w:r>
      <w:r w:rsidRPr="005815B1">
        <w:rPr>
          <w:rFonts w:ascii="Times New Roman" w:eastAsia="Times New Roman" w:hAnsi="Times New Roman" w:cs="Times New Roman"/>
          <w:spacing w:val="-11"/>
          <w:sz w:val="26"/>
          <w:szCs w:val="26"/>
          <w:lang w:val="vi"/>
        </w:rPr>
        <w:t>Nội dung nào sau đây phản ánh mục đích thành lập của Tổ chức Liên hợp quốc?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Duy trì hòa bình, an ninh thế giới.</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Liên hợp các quốc gia chống phát xít.</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lastRenderedPageBreak/>
        <w:t xml:space="preserve">C. </w:t>
      </w:r>
      <w:r w:rsidRPr="005815B1">
        <w:rPr>
          <w:rFonts w:ascii="Times New Roman" w:eastAsia="Times New Roman" w:hAnsi="Times New Roman" w:cs="Times New Roman"/>
          <w:spacing w:val="-11"/>
          <w:sz w:val="26"/>
          <w:szCs w:val="26"/>
          <w:lang w:val="vi"/>
        </w:rPr>
        <w:t>Sắp xếp trật tự thế giới sau chiến tranh.</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Phân chia thế giới sau chiến tranh.</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15: </w:t>
      </w:r>
      <w:r w:rsidRPr="005815B1">
        <w:rPr>
          <w:rFonts w:ascii="Times New Roman" w:eastAsia="Times New Roman" w:hAnsi="Times New Roman" w:cs="Times New Roman"/>
          <w:spacing w:val="-11"/>
          <w:sz w:val="26"/>
          <w:szCs w:val="26"/>
          <w:lang w:val="vi"/>
        </w:rPr>
        <w:t>Nội dung nào sau đây không thuộc phạm vi xây dựng Cộng đồng Văn hóa - Xã hội ASEAN?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Xây dựng bản sắc ASEAN.</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Đảm bảo phúc lợi và bảo hiểm xã hội.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Bảo đảm bền vững về môi trường.</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Tạo ra thị trường và cơ sở sản xuất chung.</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16: </w:t>
      </w:r>
      <w:r w:rsidRPr="005815B1">
        <w:rPr>
          <w:rFonts w:ascii="Times New Roman" w:eastAsia="Times New Roman" w:hAnsi="Times New Roman" w:cs="Times New Roman"/>
          <w:spacing w:val="-11"/>
          <w:sz w:val="26"/>
          <w:szCs w:val="26"/>
          <w:lang w:val="vi"/>
        </w:rPr>
        <w:t>Với thắng lợi của Cách mạng tháng Tám năm 1945 ở Việt Nam, khẩu hiệu nào sau đây đã trở thành hiện thực?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 xml:space="preserve">Người cày có ruộng”.  </w:t>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“Cơm áo, hòa bình”.</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“Độc lập dân tộc”.</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“Chủ nghĩa xã hội”.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spacing w:val="-11"/>
          <w:sz w:val="26"/>
          <w:szCs w:val="26"/>
          <w:lang w:val="vi"/>
        </w:rPr>
        <w:t>C</w:t>
      </w:r>
      <w:r w:rsidRPr="005815B1">
        <w:rPr>
          <w:rFonts w:ascii="Times New Roman" w:eastAsia="Times New Roman" w:hAnsi="Times New Roman" w:cs="Times New Roman"/>
          <w:b/>
          <w:spacing w:val="-11"/>
          <w:sz w:val="26"/>
          <w:szCs w:val="26"/>
          <w:lang w:val="vi"/>
        </w:rPr>
        <w:t xml:space="preserve">âu 17: </w:t>
      </w:r>
      <w:r w:rsidRPr="005815B1">
        <w:rPr>
          <w:rFonts w:ascii="Times New Roman" w:eastAsia="Times New Roman" w:hAnsi="Times New Roman" w:cs="Times New Roman"/>
          <w:spacing w:val="-11"/>
          <w:sz w:val="26"/>
          <w:szCs w:val="26"/>
          <w:lang w:val="vi"/>
        </w:rPr>
        <w:t>Nội dung nào sau đây là một trong những nguyên nhân khách quan dẫn tới sự sụp đổ của mô hình chủ nghĩa xã hội ở Liên Xô và Đông Âu?</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Từ bỏ sự lãnh đạo của Đảng Cộng sản, gây mất ổn định chính trị.</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Đường lối lãnh đạo thực hiện nóng vội, chủ quan duy ý chí.</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Không tham gia tổ chức quốc tế để mở rộng sự hợp tác và hỗ trợ.</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Sự chống phá mạnh mẽ từ các thế lực thù địch bên ngoài.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18: </w:t>
      </w:r>
      <w:r w:rsidRPr="005815B1">
        <w:rPr>
          <w:rFonts w:ascii="Times New Roman" w:eastAsia="Times New Roman" w:hAnsi="Times New Roman" w:cs="Times New Roman"/>
          <w:spacing w:val="-11"/>
          <w:sz w:val="26"/>
          <w:szCs w:val="26"/>
          <w:lang w:val="vi"/>
        </w:rPr>
        <w:t>Nội dung nào sau đây phản ánh đúng thắng lợi cuộc kháng chiến chống Mỹ của nhân dân Việt Nam (1954 - 1975)?</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Kết thúc thắng lợi cuộc cách mạng dân tộc dân chủ nhân dân trên phạm vi cả nước.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Làm sụp đổ hệ thống thuộc địa của chủ nghĩa thực dân cũ trên phạm vi toàn cầu.</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Tác động to lớn đến thế giới, làm sụp đổ hoàn toàn chiến lược toàn cầu của Mỹ.</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Góp phần mở rộng không gian địa lí của hệ thống chủ nghĩa xã hội trên thế giới.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19: </w:t>
      </w:r>
      <w:r w:rsidRPr="005815B1">
        <w:rPr>
          <w:rFonts w:ascii="Times New Roman" w:eastAsia="Times New Roman" w:hAnsi="Times New Roman" w:cs="Times New Roman"/>
          <w:spacing w:val="-11"/>
          <w:sz w:val="26"/>
          <w:szCs w:val="26"/>
          <w:lang w:val="vi"/>
        </w:rPr>
        <w:t>Việt Nam luôn phải đối phó với các thế lực ngoại xâm vì đặc điểm nào sau đây?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Có vị trí địa chiến lược quan trọng.</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Chế độ phong kiến luôn khủng hoảng.</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Thảm thực vật và động vật phong phú.</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Có trữ lượng lớn về nguồn kim loại quý.</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20: </w:t>
      </w:r>
      <w:r w:rsidRPr="005815B1">
        <w:rPr>
          <w:rFonts w:ascii="Times New Roman" w:eastAsia="Times New Roman" w:hAnsi="Times New Roman" w:cs="Times New Roman"/>
          <w:spacing w:val="-11"/>
          <w:sz w:val="26"/>
          <w:szCs w:val="26"/>
          <w:lang w:val="vi"/>
        </w:rPr>
        <w:t>Nội dung nào sau đây là nguyên tắc của đường lối đổi mới ở Việt Nam từ 1986 đến nay?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Đẩy mạnh tư nhân hóa nền kinh tế.</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Lấy đổi mới chính trị làm trọng tâm.</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Kiên định mục tiêu xã hội chủ nghĩa.</w:t>
      </w:r>
      <w:r w:rsidRPr="005815B1">
        <w:rPr>
          <w:rFonts w:ascii="Times New Roman" w:eastAsia="Times New Roman" w:hAnsi="Times New Roman" w:cs="Times New Roman"/>
          <w:spacing w:val="-11"/>
          <w:sz w:val="26"/>
          <w:szCs w:val="26"/>
          <w:lang w:val="vi"/>
        </w:rPr>
        <w:tab/>
      </w: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Tập trung phát triển kinh tế tập thể.</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lastRenderedPageBreak/>
        <w:t xml:space="preserve">Câu 21: </w:t>
      </w:r>
      <w:r w:rsidRPr="005815B1">
        <w:rPr>
          <w:rFonts w:ascii="Times New Roman" w:eastAsia="Times New Roman" w:hAnsi="Times New Roman" w:cs="Times New Roman"/>
          <w:spacing w:val="-11"/>
          <w:sz w:val="26"/>
          <w:szCs w:val="26"/>
          <w:lang w:val="vi"/>
        </w:rPr>
        <w:t>Nội dung nào sau đây là bài học xuyên suốt được vận dụng thành công từ Cách mạng tháng Tám năm 1945 đến kháng chiến chống Pháp (1945 - 1954) và kháng chiến chống Mỹ (1954 - 1975)?</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Thiết lập quan hệ đối ngoại toàn diện với các cường quốc.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Tích cực hội nhập và có trách nhiệm với cộng đồng quốc tế.</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Nêu cao vai trò lãnh đạo của Đảng Cộng sản Đông Dương.</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Kết hợp yếu tố sức mạnh dân tộc với sức mạnh thời đại.</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22: </w:t>
      </w:r>
      <w:r w:rsidRPr="005815B1">
        <w:rPr>
          <w:rFonts w:ascii="Times New Roman" w:eastAsia="Times New Roman" w:hAnsi="Times New Roman" w:cs="Times New Roman"/>
          <w:spacing w:val="-11"/>
          <w:sz w:val="26"/>
          <w:szCs w:val="26"/>
          <w:lang w:val="vi"/>
        </w:rPr>
        <w:t>Nhận định nào sau đây phản ánh đúng về công cuộc Đổi mới ở Việt Nam từ năm 1986 đến nay?</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A. </w:t>
      </w:r>
      <w:r w:rsidRPr="005815B1">
        <w:rPr>
          <w:rFonts w:ascii="Times New Roman" w:eastAsia="Times New Roman" w:hAnsi="Times New Roman" w:cs="Times New Roman"/>
          <w:spacing w:val="-11"/>
          <w:sz w:val="26"/>
          <w:szCs w:val="26"/>
          <w:lang w:val="vi"/>
        </w:rPr>
        <w:t>Đường lối đổi mới là đúng đắn, bước đi của công cuộc đổi mới là phù hợp.</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B. </w:t>
      </w:r>
      <w:r w:rsidRPr="005815B1">
        <w:rPr>
          <w:rFonts w:ascii="Times New Roman" w:eastAsia="Times New Roman" w:hAnsi="Times New Roman" w:cs="Times New Roman"/>
          <w:spacing w:val="-11"/>
          <w:sz w:val="26"/>
          <w:szCs w:val="26"/>
          <w:lang w:val="vi"/>
        </w:rPr>
        <w:t>Đường lối đổi mới cơ bản là phù hợp, song cần điều chỉnh mục tiêu chiến lược.</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 </w:t>
      </w:r>
      <w:r w:rsidRPr="005815B1">
        <w:rPr>
          <w:rFonts w:ascii="Times New Roman" w:eastAsia="Times New Roman" w:hAnsi="Times New Roman" w:cs="Times New Roman"/>
          <w:spacing w:val="-11"/>
          <w:sz w:val="26"/>
          <w:szCs w:val="26"/>
          <w:lang w:val="vi"/>
        </w:rPr>
        <w:t>Việc đề ra đường lối đổi mới nhằm thay đổi mục tiêu chiến lược là đúng đắn.</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D. </w:t>
      </w:r>
      <w:r w:rsidRPr="005815B1">
        <w:rPr>
          <w:rFonts w:ascii="Times New Roman" w:eastAsia="Times New Roman" w:hAnsi="Times New Roman" w:cs="Times New Roman"/>
          <w:spacing w:val="-11"/>
          <w:sz w:val="26"/>
          <w:szCs w:val="26"/>
          <w:lang w:val="vi"/>
        </w:rPr>
        <w:t>Công cuộc đổi mới ở Việt Nam đã hoàn thành theo đường lối được đề ra.</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23: </w:t>
      </w:r>
      <w:r w:rsidRPr="005815B1">
        <w:rPr>
          <w:rFonts w:ascii="Times New Roman" w:eastAsia="Times New Roman" w:hAnsi="Times New Roman" w:cs="Times New Roman"/>
          <w:spacing w:val="-11"/>
          <w:sz w:val="26"/>
          <w:szCs w:val="26"/>
          <w:lang w:val="vi"/>
        </w:rPr>
        <w:t xml:space="preserve"> Nội dung nào sau đây không phản ánh đúng tác động của sự sụp đổ Trật tự hai cực I- an-ta đối với tình hình thế giới?</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A. </w:t>
      </w:r>
      <w:r w:rsidR="005815B1" w:rsidRPr="005815B1">
        <w:rPr>
          <w:rFonts w:ascii="Times New Roman" w:eastAsia="Times New Roman" w:hAnsi="Times New Roman" w:cs="Times New Roman"/>
          <w:spacing w:val="-11"/>
          <w:sz w:val="26"/>
          <w:szCs w:val="26"/>
          <w:lang w:val="vi"/>
        </w:rPr>
        <w:t>Trật tự thế giới mới dần hình thành theo xu thế đa cực.</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B. </w:t>
      </w:r>
      <w:r w:rsidR="005815B1" w:rsidRPr="005815B1">
        <w:rPr>
          <w:rFonts w:ascii="Times New Roman" w:eastAsia="Times New Roman" w:hAnsi="Times New Roman" w:cs="Times New Roman"/>
          <w:spacing w:val="-11"/>
          <w:sz w:val="26"/>
          <w:szCs w:val="26"/>
          <w:lang w:val="vi"/>
        </w:rPr>
        <w:t>Vai trò của các cường quốc khác ngày càng gia tăng.</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C. </w:t>
      </w:r>
      <w:r w:rsidR="005815B1" w:rsidRPr="005815B1">
        <w:rPr>
          <w:rFonts w:ascii="Times New Roman" w:eastAsia="Times New Roman" w:hAnsi="Times New Roman" w:cs="Times New Roman"/>
          <w:spacing w:val="-11"/>
          <w:sz w:val="26"/>
          <w:szCs w:val="26"/>
          <w:lang w:val="vi"/>
        </w:rPr>
        <w:t>Mỹ thiết lập thành công trật tự thế giới “đơn cực”.</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D. </w:t>
      </w:r>
      <w:r w:rsidR="005815B1" w:rsidRPr="005815B1">
        <w:rPr>
          <w:rFonts w:ascii="Times New Roman" w:eastAsia="Times New Roman" w:hAnsi="Times New Roman" w:cs="Times New Roman"/>
          <w:spacing w:val="-11"/>
          <w:sz w:val="26"/>
          <w:szCs w:val="26"/>
          <w:lang w:val="vi"/>
        </w:rPr>
        <w:t>Mở ra chiều hướng giải quyết hòa bình các cuộc xung đột.</w:t>
      </w:r>
    </w:p>
    <w:p w:rsidR="005815B1" w:rsidRPr="005815B1" w:rsidRDefault="005815B1" w:rsidP="00983B12">
      <w:pPr>
        <w:jc w:val="both"/>
        <w:rPr>
          <w:rFonts w:ascii="Times New Roman" w:eastAsia="Times New Roman" w:hAnsi="Times New Roman" w:cs="Times New Roman"/>
          <w:spacing w:val="-11"/>
          <w:sz w:val="26"/>
          <w:szCs w:val="26"/>
          <w:lang w:val="vi"/>
        </w:rPr>
      </w:pPr>
      <w:r w:rsidRPr="005815B1">
        <w:rPr>
          <w:rFonts w:ascii="Times New Roman" w:eastAsia="Times New Roman" w:hAnsi="Times New Roman" w:cs="Times New Roman"/>
          <w:b/>
          <w:spacing w:val="-11"/>
          <w:sz w:val="26"/>
          <w:szCs w:val="26"/>
          <w:lang w:val="vi"/>
        </w:rPr>
        <w:t xml:space="preserve">Câu 24: </w:t>
      </w:r>
      <w:r w:rsidRPr="005815B1">
        <w:rPr>
          <w:rFonts w:ascii="Times New Roman" w:eastAsia="Times New Roman" w:hAnsi="Times New Roman" w:cs="Times New Roman"/>
          <w:spacing w:val="-11"/>
          <w:sz w:val="26"/>
          <w:szCs w:val="26"/>
          <w:lang w:val="vi"/>
        </w:rPr>
        <w:t>Nội dung nào sau đây phản ánh điểm giống nhau cơ bản về nghệ thuật chỉ đạo giữa Cách mạng tháng Tám 1945 với Tổng tiến công và nổi dậy Xuân 1975?</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A. </w:t>
      </w:r>
      <w:r w:rsidR="005815B1" w:rsidRPr="005815B1">
        <w:rPr>
          <w:rFonts w:ascii="Times New Roman" w:eastAsia="Times New Roman" w:hAnsi="Times New Roman" w:cs="Times New Roman"/>
          <w:spacing w:val="-11"/>
          <w:sz w:val="26"/>
          <w:szCs w:val="26"/>
          <w:lang w:val="vi"/>
        </w:rPr>
        <w:t>Phối hợp, nhận sự hỗ trợ quân sự trực tiếp từ quân đội các nước Đồng minh.</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B. </w:t>
      </w:r>
      <w:r w:rsidR="005815B1" w:rsidRPr="005815B1">
        <w:rPr>
          <w:rFonts w:ascii="Times New Roman" w:eastAsia="Times New Roman" w:hAnsi="Times New Roman" w:cs="Times New Roman"/>
          <w:spacing w:val="-11"/>
          <w:sz w:val="26"/>
          <w:szCs w:val="26"/>
          <w:lang w:val="vi"/>
        </w:rPr>
        <w:t>Có sự phối hợp chặt chẽ giữa ba mặt trận quân sự - chính trị - ngoại giao.</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C. </w:t>
      </w:r>
      <w:r w:rsidR="005815B1" w:rsidRPr="005815B1">
        <w:rPr>
          <w:rFonts w:ascii="Times New Roman" w:eastAsia="Times New Roman" w:hAnsi="Times New Roman" w:cs="Times New Roman"/>
          <w:spacing w:val="-11"/>
          <w:sz w:val="26"/>
          <w:szCs w:val="26"/>
          <w:lang w:val="vi"/>
        </w:rPr>
        <w:t>Sử dụng phương thức tổng tiến công và nổi dậy trên phạm vi cả nước.</w:t>
      </w:r>
    </w:p>
    <w:p w:rsidR="005815B1" w:rsidRPr="005815B1" w:rsidRDefault="001D1397" w:rsidP="001D1397">
      <w:pPr>
        <w:ind w:left="294"/>
        <w:jc w:val="both"/>
        <w:rPr>
          <w:rFonts w:ascii="Times New Roman" w:eastAsia="Times New Roman" w:hAnsi="Times New Roman" w:cs="Times New Roman"/>
          <w:spacing w:val="-11"/>
          <w:sz w:val="26"/>
          <w:szCs w:val="26"/>
          <w:lang w:val="vi"/>
        </w:rPr>
      </w:pPr>
      <w:r w:rsidRPr="001D1397">
        <w:rPr>
          <w:rFonts w:ascii="Times New Roman" w:eastAsia="Times New Roman" w:hAnsi="Times New Roman" w:cs="Times New Roman"/>
          <w:spacing w:val="-11"/>
          <w:sz w:val="26"/>
          <w:szCs w:val="26"/>
          <w:lang w:val="vi"/>
        </w:rPr>
        <w:t xml:space="preserve">D. </w:t>
      </w:r>
      <w:r w:rsidR="005815B1" w:rsidRPr="005815B1">
        <w:rPr>
          <w:rFonts w:ascii="Times New Roman" w:eastAsia="Times New Roman" w:hAnsi="Times New Roman" w:cs="Times New Roman"/>
          <w:spacing w:val="-11"/>
          <w:sz w:val="26"/>
          <w:szCs w:val="26"/>
          <w:lang w:val="vi"/>
        </w:rPr>
        <w:t>Xác định đúng thời cơ và huy động lực lượng cách mạng kịp thời.</w:t>
      </w:r>
    </w:p>
    <w:p w:rsidR="009D55C2" w:rsidRPr="005F156E" w:rsidRDefault="009D55C2" w:rsidP="00983B12">
      <w:pPr>
        <w:jc w:val="both"/>
        <w:rPr>
          <w:b/>
          <w:bCs/>
          <w:spacing w:val="-11"/>
          <w:sz w:val="26"/>
          <w:szCs w:val="26"/>
          <w:lang w:val="vi"/>
        </w:rPr>
      </w:pPr>
      <w:r w:rsidRPr="005F156E">
        <w:rPr>
          <w:b/>
          <w:bCs/>
          <w:spacing w:val="-11"/>
          <w:sz w:val="26"/>
          <w:szCs w:val="26"/>
          <w:lang w:val="vi"/>
        </w:rPr>
        <w:t xml:space="preserve">Phần II. Câu trắc nghiệm đúng sai </w:t>
      </w:r>
      <w:r w:rsidRPr="005F156E">
        <w:rPr>
          <w:bCs/>
          <w:i/>
          <w:spacing w:val="-11"/>
          <w:sz w:val="26"/>
          <w:szCs w:val="26"/>
          <w:lang w:val="vi"/>
        </w:rPr>
        <w:t>(4,0 điểm).</w:t>
      </w:r>
      <w:r w:rsidRPr="005F156E">
        <w:rPr>
          <w:b/>
          <w:bCs/>
          <w:spacing w:val="-11"/>
          <w:sz w:val="26"/>
          <w:szCs w:val="26"/>
          <w:lang w:val="vi"/>
        </w:rPr>
        <w:t xml:space="preserve"> </w:t>
      </w:r>
      <w:r w:rsidRPr="005F156E">
        <w:rPr>
          <w:bCs/>
          <w:i/>
          <w:spacing w:val="-11"/>
          <w:sz w:val="26"/>
          <w:szCs w:val="26"/>
          <w:lang w:val="vi"/>
        </w:rPr>
        <w:t>Học sinh trả lời câu 1 đến câu 4. Trong mỗi ý a), b), c), d) ở mỗi câu, học sinh chọn đúng hoặc sai.</w:t>
      </w:r>
    </w:p>
    <w:p w:rsidR="005815B1" w:rsidRPr="005F156E" w:rsidRDefault="005815B1" w:rsidP="00983B12">
      <w:pPr>
        <w:pStyle w:val="BodyText"/>
        <w:spacing w:before="120"/>
        <w:ind w:right="287"/>
        <w:jc w:val="both"/>
        <w:rPr>
          <w:sz w:val="26"/>
          <w:szCs w:val="26"/>
          <w:lang w:val="vi"/>
        </w:rPr>
      </w:pPr>
      <w:r w:rsidRPr="005F156E">
        <w:rPr>
          <w:b/>
          <w:color w:val="000066"/>
          <w:sz w:val="26"/>
          <w:szCs w:val="26"/>
          <w:lang w:val="vi"/>
        </w:rPr>
        <w:lastRenderedPageBreak/>
        <w:t>Câu</w:t>
      </w:r>
      <w:r w:rsidRPr="005F156E">
        <w:rPr>
          <w:b/>
          <w:color w:val="000066"/>
          <w:spacing w:val="-3"/>
          <w:sz w:val="26"/>
          <w:szCs w:val="26"/>
          <w:lang w:val="vi"/>
        </w:rPr>
        <w:t xml:space="preserve"> </w:t>
      </w:r>
      <w:r w:rsidRPr="00271455">
        <w:rPr>
          <w:b/>
          <w:color w:val="000066"/>
          <w:sz w:val="26"/>
          <w:szCs w:val="26"/>
          <w:lang w:val="vi"/>
        </w:rPr>
        <w:t>1</w:t>
      </w:r>
      <w:r w:rsidRPr="005F156E">
        <w:rPr>
          <w:b/>
          <w:color w:val="000066"/>
          <w:sz w:val="26"/>
          <w:szCs w:val="26"/>
          <w:lang w:val="vi"/>
        </w:rPr>
        <w:t xml:space="preserve">: </w:t>
      </w:r>
      <w:r w:rsidRPr="005F156E">
        <w:rPr>
          <w:sz w:val="26"/>
          <w:szCs w:val="26"/>
          <w:lang w:val="vi"/>
        </w:rPr>
        <w:t>Cho</w:t>
      </w:r>
      <w:r w:rsidRPr="005F156E">
        <w:rPr>
          <w:spacing w:val="-1"/>
          <w:sz w:val="26"/>
          <w:szCs w:val="26"/>
          <w:lang w:val="vi"/>
        </w:rPr>
        <w:t xml:space="preserve"> </w:t>
      </w:r>
      <w:r w:rsidRPr="005F156E">
        <w:rPr>
          <w:sz w:val="26"/>
          <w:szCs w:val="26"/>
          <w:lang w:val="vi"/>
        </w:rPr>
        <w:t>đoạn tư</w:t>
      </w:r>
      <w:r w:rsidRPr="005F156E">
        <w:rPr>
          <w:spacing w:val="-1"/>
          <w:sz w:val="26"/>
          <w:szCs w:val="26"/>
          <w:lang w:val="vi"/>
        </w:rPr>
        <w:t xml:space="preserve"> </w:t>
      </w:r>
      <w:r w:rsidRPr="005F156E">
        <w:rPr>
          <w:sz w:val="26"/>
          <w:szCs w:val="26"/>
          <w:lang w:val="vi"/>
        </w:rPr>
        <w:t xml:space="preserve">liệu sau </w:t>
      </w:r>
      <w:r w:rsidRPr="005F156E">
        <w:rPr>
          <w:spacing w:val="-4"/>
          <w:sz w:val="26"/>
          <w:szCs w:val="26"/>
          <w:lang w:val="vi"/>
        </w:rPr>
        <w:t>đây:</w:t>
      </w:r>
    </w:p>
    <w:p w:rsidR="005815B1" w:rsidRPr="005F156E" w:rsidRDefault="005815B1" w:rsidP="00983B12">
      <w:pPr>
        <w:spacing w:before="120"/>
        <w:ind w:right="287"/>
        <w:jc w:val="both"/>
        <w:rPr>
          <w:sz w:val="26"/>
          <w:szCs w:val="26"/>
          <w:lang w:val="vi"/>
        </w:rPr>
      </w:pPr>
      <w:r w:rsidRPr="005F156E">
        <w:rPr>
          <w:i/>
          <w:sz w:val="26"/>
          <w:szCs w:val="26"/>
          <w:lang w:val="vi"/>
        </w:rPr>
        <w:t>“Thế giới phát triển nhanh chóng theo hướng đa cực, tuy vậy cục diện đa cực chưa hẳn đã hình thành mà</w:t>
      </w:r>
      <w:r w:rsidRPr="005F156E">
        <w:rPr>
          <w:i/>
          <w:spacing w:val="80"/>
          <w:sz w:val="26"/>
          <w:szCs w:val="26"/>
          <w:lang w:val="vi"/>
        </w:rPr>
        <w:t xml:space="preserve"> </w:t>
      </w:r>
      <w:r w:rsidRPr="005F156E">
        <w:rPr>
          <w:i/>
          <w:sz w:val="26"/>
          <w:szCs w:val="26"/>
          <w:lang w:val="vi"/>
        </w:rPr>
        <w:t>đang trải qua thời kỳ quá độ từ Trật tự cũ để tiến tới một Trật tự mới. Có người dự đoán thời kỳ quá độ này phải</w:t>
      </w:r>
      <w:r w:rsidRPr="005F156E">
        <w:rPr>
          <w:i/>
          <w:spacing w:val="-4"/>
          <w:sz w:val="26"/>
          <w:szCs w:val="26"/>
          <w:lang w:val="vi"/>
        </w:rPr>
        <w:t xml:space="preserve"> </w:t>
      </w:r>
      <w:r w:rsidRPr="005F156E">
        <w:rPr>
          <w:i/>
          <w:sz w:val="26"/>
          <w:szCs w:val="26"/>
          <w:lang w:val="vi"/>
        </w:rPr>
        <w:t>kéo</w:t>
      </w:r>
      <w:r w:rsidRPr="005F156E">
        <w:rPr>
          <w:i/>
          <w:spacing w:val="-5"/>
          <w:sz w:val="26"/>
          <w:szCs w:val="26"/>
          <w:lang w:val="vi"/>
        </w:rPr>
        <w:t xml:space="preserve"> </w:t>
      </w:r>
      <w:r w:rsidRPr="005F156E">
        <w:rPr>
          <w:i/>
          <w:sz w:val="26"/>
          <w:szCs w:val="26"/>
          <w:lang w:val="vi"/>
        </w:rPr>
        <w:t>dài</w:t>
      </w:r>
      <w:r w:rsidRPr="005F156E">
        <w:rPr>
          <w:i/>
          <w:spacing w:val="-4"/>
          <w:sz w:val="26"/>
          <w:szCs w:val="26"/>
          <w:lang w:val="vi"/>
        </w:rPr>
        <w:t xml:space="preserve"> </w:t>
      </w:r>
      <w:r w:rsidRPr="005F156E">
        <w:rPr>
          <w:i/>
          <w:sz w:val="26"/>
          <w:szCs w:val="26"/>
          <w:lang w:val="vi"/>
        </w:rPr>
        <w:t>trong</w:t>
      </w:r>
      <w:r w:rsidRPr="005F156E">
        <w:rPr>
          <w:i/>
          <w:spacing w:val="-4"/>
          <w:sz w:val="26"/>
          <w:szCs w:val="26"/>
          <w:lang w:val="vi"/>
        </w:rPr>
        <w:t xml:space="preserve"> </w:t>
      </w:r>
      <w:r w:rsidRPr="005F156E">
        <w:rPr>
          <w:i/>
          <w:sz w:val="26"/>
          <w:szCs w:val="26"/>
          <w:lang w:val="vi"/>
        </w:rPr>
        <w:t>nhiều</w:t>
      </w:r>
      <w:r w:rsidRPr="005F156E">
        <w:rPr>
          <w:i/>
          <w:spacing w:val="-5"/>
          <w:sz w:val="26"/>
          <w:szCs w:val="26"/>
          <w:lang w:val="vi"/>
        </w:rPr>
        <w:t xml:space="preserve"> </w:t>
      </w:r>
      <w:r w:rsidRPr="005F156E">
        <w:rPr>
          <w:i/>
          <w:sz w:val="26"/>
          <w:szCs w:val="26"/>
          <w:lang w:val="vi"/>
        </w:rPr>
        <w:t>năm,</w:t>
      </w:r>
      <w:r w:rsidRPr="005F156E">
        <w:rPr>
          <w:i/>
          <w:spacing w:val="-5"/>
          <w:sz w:val="26"/>
          <w:szCs w:val="26"/>
          <w:lang w:val="vi"/>
        </w:rPr>
        <w:t xml:space="preserve"> </w:t>
      </w:r>
      <w:r w:rsidRPr="005F156E">
        <w:rPr>
          <w:i/>
          <w:sz w:val="26"/>
          <w:szCs w:val="26"/>
          <w:lang w:val="vi"/>
        </w:rPr>
        <w:t>có</w:t>
      </w:r>
      <w:r w:rsidRPr="005F156E">
        <w:rPr>
          <w:i/>
          <w:spacing w:val="-5"/>
          <w:sz w:val="26"/>
          <w:szCs w:val="26"/>
          <w:lang w:val="vi"/>
        </w:rPr>
        <w:t xml:space="preserve"> </w:t>
      </w:r>
      <w:r w:rsidRPr="005F156E">
        <w:rPr>
          <w:i/>
          <w:sz w:val="26"/>
          <w:szCs w:val="26"/>
          <w:lang w:val="vi"/>
        </w:rPr>
        <w:t>thể</w:t>
      </w:r>
      <w:r w:rsidRPr="005F156E">
        <w:rPr>
          <w:i/>
          <w:spacing w:val="-5"/>
          <w:sz w:val="26"/>
          <w:szCs w:val="26"/>
          <w:lang w:val="vi"/>
        </w:rPr>
        <w:t xml:space="preserve"> </w:t>
      </w:r>
      <w:r w:rsidRPr="005F156E">
        <w:rPr>
          <w:i/>
          <w:sz w:val="26"/>
          <w:szCs w:val="26"/>
          <w:lang w:val="vi"/>
        </w:rPr>
        <w:t>từ</w:t>
      </w:r>
      <w:r w:rsidRPr="005F156E">
        <w:rPr>
          <w:i/>
          <w:spacing w:val="-4"/>
          <w:sz w:val="26"/>
          <w:szCs w:val="26"/>
          <w:lang w:val="vi"/>
        </w:rPr>
        <w:t xml:space="preserve"> </w:t>
      </w:r>
      <w:r w:rsidRPr="005F156E">
        <w:rPr>
          <w:i/>
          <w:sz w:val="26"/>
          <w:szCs w:val="26"/>
          <w:lang w:val="vi"/>
        </w:rPr>
        <w:t>30</w:t>
      </w:r>
      <w:r w:rsidRPr="005F156E">
        <w:rPr>
          <w:i/>
          <w:spacing w:val="-5"/>
          <w:sz w:val="26"/>
          <w:szCs w:val="26"/>
          <w:lang w:val="vi"/>
        </w:rPr>
        <w:t xml:space="preserve"> </w:t>
      </w:r>
      <w:r w:rsidRPr="005F156E">
        <w:rPr>
          <w:i/>
          <w:sz w:val="26"/>
          <w:szCs w:val="26"/>
          <w:lang w:val="vi"/>
        </w:rPr>
        <w:t>đến</w:t>
      </w:r>
      <w:r w:rsidRPr="005F156E">
        <w:rPr>
          <w:i/>
          <w:spacing w:val="-4"/>
          <w:sz w:val="26"/>
          <w:szCs w:val="26"/>
          <w:lang w:val="vi"/>
        </w:rPr>
        <w:t xml:space="preserve"> </w:t>
      </w:r>
      <w:r w:rsidRPr="005F156E">
        <w:rPr>
          <w:i/>
          <w:sz w:val="26"/>
          <w:szCs w:val="26"/>
          <w:lang w:val="vi"/>
        </w:rPr>
        <w:t>50</w:t>
      </w:r>
      <w:r w:rsidRPr="005F156E">
        <w:rPr>
          <w:i/>
          <w:spacing w:val="-5"/>
          <w:sz w:val="26"/>
          <w:szCs w:val="26"/>
          <w:lang w:val="vi"/>
        </w:rPr>
        <w:t xml:space="preserve"> </w:t>
      </w:r>
      <w:r w:rsidRPr="005F156E">
        <w:rPr>
          <w:i/>
          <w:sz w:val="26"/>
          <w:szCs w:val="26"/>
          <w:lang w:val="vi"/>
        </w:rPr>
        <w:t>năm,</w:t>
      </w:r>
      <w:r w:rsidRPr="005F156E">
        <w:rPr>
          <w:i/>
          <w:spacing w:val="-5"/>
          <w:sz w:val="26"/>
          <w:szCs w:val="26"/>
          <w:lang w:val="vi"/>
        </w:rPr>
        <w:t xml:space="preserve"> </w:t>
      </w:r>
      <w:r w:rsidRPr="005F156E">
        <w:rPr>
          <w:i/>
          <w:sz w:val="26"/>
          <w:szCs w:val="26"/>
          <w:lang w:val="vi"/>
        </w:rPr>
        <w:t>bởi</w:t>
      </w:r>
      <w:r w:rsidRPr="005F156E">
        <w:rPr>
          <w:i/>
          <w:spacing w:val="-4"/>
          <w:sz w:val="26"/>
          <w:szCs w:val="26"/>
          <w:lang w:val="vi"/>
        </w:rPr>
        <w:t xml:space="preserve"> </w:t>
      </w:r>
      <w:r w:rsidRPr="005F156E">
        <w:rPr>
          <w:i/>
          <w:sz w:val="26"/>
          <w:szCs w:val="26"/>
          <w:lang w:val="vi"/>
        </w:rPr>
        <w:t>sự</w:t>
      </w:r>
      <w:r w:rsidRPr="005F156E">
        <w:rPr>
          <w:i/>
          <w:spacing w:val="-4"/>
          <w:sz w:val="26"/>
          <w:szCs w:val="26"/>
          <w:lang w:val="vi"/>
        </w:rPr>
        <w:t xml:space="preserve"> </w:t>
      </w:r>
      <w:r w:rsidRPr="005F156E">
        <w:rPr>
          <w:i/>
          <w:sz w:val="26"/>
          <w:szCs w:val="26"/>
          <w:lang w:val="vi"/>
        </w:rPr>
        <w:t>chuyển</w:t>
      </w:r>
      <w:r w:rsidRPr="005F156E">
        <w:rPr>
          <w:i/>
          <w:spacing w:val="-5"/>
          <w:sz w:val="26"/>
          <w:szCs w:val="26"/>
          <w:lang w:val="vi"/>
        </w:rPr>
        <w:t xml:space="preserve"> </w:t>
      </w:r>
      <w:r w:rsidRPr="005F156E">
        <w:rPr>
          <w:i/>
          <w:sz w:val="26"/>
          <w:szCs w:val="26"/>
          <w:lang w:val="vi"/>
        </w:rPr>
        <w:t>đổi</w:t>
      </w:r>
      <w:r w:rsidRPr="005F156E">
        <w:rPr>
          <w:i/>
          <w:spacing w:val="-4"/>
          <w:sz w:val="26"/>
          <w:szCs w:val="26"/>
          <w:lang w:val="vi"/>
        </w:rPr>
        <w:t xml:space="preserve"> </w:t>
      </w:r>
      <w:r w:rsidRPr="005F156E">
        <w:rPr>
          <w:i/>
          <w:sz w:val="26"/>
          <w:szCs w:val="26"/>
          <w:lang w:val="vi"/>
        </w:rPr>
        <w:t>cục</w:t>
      </w:r>
      <w:r w:rsidRPr="005F156E">
        <w:rPr>
          <w:i/>
          <w:spacing w:val="-6"/>
          <w:sz w:val="26"/>
          <w:szCs w:val="26"/>
          <w:lang w:val="vi"/>
        </w:rPr>
        <w:t xml:space="preserve"> </w:t>
      </w:r>
      <w:r w:rsidRPr="005F156E">
        <w:rPr>
          <w:i/>
          <w:sz w:val="26"/>
          <w:szCs w:val="26"/>
          <w:lang w:val="vi"/>
        </w:rPr>
        <w:t>diện</w:t>
      </w:r>
      <w:r w:rsidRPr="005F156E">
        <w:rPr>
          <w:i/>
          <w:spacing w:val="-5"/>
          <w:sz w:val="26"/>
          <w:szCs w:val="26"/>
          <w:lang w:val="vi"/>
        </w:rPr>
        <w:t xml:space="preserve"> </w:t>
      </w:r>
      <w:r w:rsidRPr="005F156E">
        <w:rPr>
          <w:i/>
          <w:sz w:val="26"/>
          <w:szCs w:val="26"/>
          <w:lang w:val="vi"/>
        </w:rPr>
        <w:t>thế</w:t>
      </w:r>
      <w:r w:rsidRPr="005F156E">
        <w:rPr>
          <w:i/>
          <w:spacing w:val="-5"/>
          <w:sz w:val="26"/>
          <w:szCs w:val="26"/>
          <w:lang w:val="vi"/>
        </w:rPr>
        <w:t xml:space="preserve"> </w:t>
      </w:r>
      <w:r w:rsidRPr="005F156E">
        <w:rPr>
          <w:i/>
          <w:sz w:val="26"/>
          <w:szCs w:val="26"/>
          <w:lang w:val="vi"/>
        </w:rPr>
        <w:t>giới</w:t>
      </w:r>
      <w:r w:rsidRPr="005F156E">
        <w:rPr>
          <w:i/>
          <w:spacing w:val="-5"/>
          <w:sz w:val="26"/>
          <w:szCs w:val="26"/>
          <w:lang w:val="vi"/>
        </w:rPr>
        <w:t xml:space="preserve"> </w:t>
      </w:r>
      <w:r w:rsidRPr="005F156E">
        <w:rPr>
          <w:i/>
          <w:sz w:val="26"/>
          <w:szCs w:val="26"/>
          <w:lang w:val="vi"/>
        </w:rPr>
        <w:t>lẫn</w:t>
      </w:r>
      <w:r w:rsidRPr="005F156E">
        <w:rPr>
          <w:i/>
          <w:spacing w:val="-4"/>
          <w:sz w:val="26"/>
          <w:szCs w:val="26"/>
          <w:lang w:val="vi"/>
        </w:rPr>
        <w:t xml:space="preserve"> </w:t>
      </w:r>
      <w:r w:rsidRPr="005F156E">
        <w:rPr>
          <w:i/>
          <w:sz w:val="26"/>
          <w:szCs w:val="26"/>
          <w:lang w:val="vi"/>
        </w:rPr>
        <w:t>này</w:t>
      </w:r>
      <w:r w:rsidRPr="005F156E">
        <w:rPr>
          <w:i/>
          <w:spacing w:val="-6"/>
          <w:sz w:val="26"/>
          <w:szCs w:val="26"/>
          <w:lang w:val="vi"/>
        </w:rPr>
        <w:t xml:space="preserve"> </w:t>
      </w:r>
      <w:r w:rsidRPr="005F156E">
        <w:rPr>
          <w:i/>
          <w:sz w:val="26"/>
          <w:szCs w:val="26"/>
          <w:lang w:val="vi"/>
        </w:rPr>
        <w:t>mang</w:t>
      </w:r>
      <w:r w:rsidRPr="005F156E">
        <w:rPr>
          <w:i/>
          <w:spacing w:val="-5"/>
          <w:sz w:val="26"/>
          <w:szCs w:val="26"/>
          <w:lang w:val="vi"/>
        </w:rPr>
        <w:t xml:space="preserve"> </w:t>
      </w:r>
      <w:r w:rsidRPr="005F156E">
        <w:rPr>
          <w:i/>
          <w:sz w:val="26"/>
          <w:szCs w:val="26"/>
          <w:lang w:val="vi"/>
        </w:rPr>
        <w:t>đặc điểm</w:t>
      </w:r>
      <w:r w:rsidRPr="005F156E">
        <w:rPr>
          <w:i/>
          <w:spacing w:val="-7"/>
          <w:sz w:val="26"/>
          <w:szCs w:val="26"/>
          <w:lang w:val="vi"/>
        </w:rPr>
        <w:t xml:space="preserve"> </w:t>
      </w:r>
      <w:r w:rsidRPr="005F156E">
        <w:rPr>
          <w:i/>
          <w:sz w:val="26"/>
          <w:szCs w:val="26"/>
          <w:lang w:val="vi"/>
        </w:rPr>
        <w:t>mới,</w:t>
      </w:r>
      <w:r w:rsidRPr="005F156E">
        <w:rPr>
          <w:i/>
          <w:spacing w:val="-4"/>
          <w:sz w:val="26"/>
          <w:szCs w:val="26"/>
          <w:lang w:val="vi"/>
        </w:rPr>
        <w:t xml:space="preserve"> </w:t>
      </w:r>
      <w:r w:rsidRPr="005F156E">
        <w:rPr>
          <w:i/>
          <w:sz w:val="26"/>
          <w:szCs w:val="26"/>
          <w:lang w:val="vi"/>
        </w:rPr>
        <w:t>quan</w:t>
      </w:r>
      <w:r w:rsidRPr="005F156E">
        <w:rPr>
          <w:i/>
          <w:spacing w:val="-6"/>
          <w:sz w:val="26"/>
          <w:szCs w:val="26"/>
          <w:lang w:val="vi"/>
        </w:rPr>
        <w:t xml:space="preserve"> </w:t>
      </w:r>
      <w:r w:rsidRPr="005F156E">
        <w:rPr>
          <w:i/>
          <w:sz w:val="26"/>
          <w:szCs w:val="26"/>
          <w:lang w:val="vi"/>
        </w:rPr>
        <w:t>trọng</w:t>
      </w:r>
      <w:r w:rsidRPr="005F156E">
        <w:rPr>
          <w:i/>
          <w:spacing w:val="-6"/>
          <w:sz w:val="26"/>
          <w:szCs w:val="26"/>
          <w:lang w:val="vi"/>
        </w:rPr>
        <w:t xml:space="preserve"> </w:t>
      </w:r>
      <w:r w:rsidRPr="005F156E">
        <w:rPr>
          <w:i/>
          <w:sz w:val="26"/>
          <w:szCs w:val="26"/>
          <w:lang w:val="vi"/>
        </w:rPr>
        <w:t>nhất</w:t>
      </w:r>
      <w:r w:rsidRPr="005F156E">
        <w:rPr>
          <w:i/>
          <w:spacing w:val="-6"/>
          <w:sz w:val="26"/>
          <w:szCs w:val="26"/>
          <w:lang w:val="vi"/>
        </w:rPr>
        <w:t xml:space="preserve"> </w:t>
      </w:r>
      <w:r w:rsidRPr="005F156E">
        <w:rPr>
          <w:i/>
          <w:sz w:val="26"/>
          <w:szCs w:val="26"/>
          <w:lang w:val="vi"/>
        </w:rPr>
        <w:t>là</w:t>
      </w:r>
      <w:r w:rsidRPr="005F156E">
        <w:rPr>
          <w:i/>
          <w:spacing w:val="-6"/>
          <w:sz w:val="26"/>
          <w:szCs w:val="26"/>
          <w:lang w:val="vi"/>
        </w:rPr>
        <w:t xml:space="preserve"> </w:t>
      </w:r>
      <w:r w:rsidRPr="005F156E">
        <w:rPr>
          <w:i/>
          <w:sz w:val="26"/>
          <w:szCs w:val="26"/>
          <w:lang w:val="vi"/>
        </w:rPr>
        <w:t>không</w:t>
      </w:r>
      <w:r w:rsidRPr="005F156E">
        <w:rPr>
          <w:i/>
          <w:spacing w:val="-6"/>
          <w:sz w:val="26"/>
          <w:szCs w:val="26"/>
          <w:lang w:val="vi"/>
        </w:rPr>
        <w:t xml:space="preserve"> </w:t>
      </w:r>
      <w:r w:rsidRPr="005F156E">
        <w:rPr>
          <w:i/>
          <w:sz w:val="26"/>
          <w:szCs w:val="26"/>
          <w:lang w:val="vi"/>
        </w:rPr>
        <w:t>trải</w:t>
      </w:r>
      <w:r w:rsidRPr="005F156E">
        <w:rPr>
          <w:i/>
          <w:spacing w:val="-5"/>
          <w:sz w:val="26"/>
          <w:szCs w:val="26"/>
          <w:lang w:val="vi"/>
        </w:rPr>
        <w:t xml:space="preserve"> </w:t>
      </w:r>
      <w:r w:rsidRPr="005F156E">
        <w:rPr>
          <w:i/>
          <w:sz w:val="26"/>
          <w:szCs w:val="26"/>
          <w:lang w:val="vi"/>
        </w:rPr>
        <w:t>qua</w:t>
      </w:r>
      <w:r w:rsidRPr="005F156E">
        <w:rPr>
          <w:i/>
          <w:spacing w:val="-4"/>
          <w:sz w:val="26"/>
          <w:szCs w:val="26"/>
          <w:lang w:val="vi"/>
        </w:rPr>
        <w:t xml:space="preserve"> </w:t>
      </w:r>
      <w:r w:rsidRPr="005F156E">
        <w:rPr>
          <w:i/>
          <w:sz w:val="26"/>
          <w:szCs w:val="26"/>
          <w:lang w:val="vi"/>
        </w:rPr>
        <w:t>chiến</w:t>
      </w:r>
      <w:r w:rsidRPr="005F156E">
        <w:rPr>
          <w:i/>
          <w:spacing w:val="-6"/>
          <w:sz w:val="26"/>
          <w:szCs w:val="26"/>
          <w:lang w:val="vi"/>
        </w:rPr>
        <w:t xml:space="preserve"> </w:t>
      </w:r>
      <w:r w:rsidRPr="005F156E">
        <w:rPr>
          <w:i/>
          <w:sz w:val="26"/>
          <w:szCs w:val="26"/>
          <w:lang w:val="vi"/>
        </w:rPr>
        <w:t>tranh</w:t>
      </w:r>
      <w:r w:rsidRPr="005F156E">
        <w:rPr>
          <w:i/>
          <w:spacing w:val="-6"/>
          <w:sz w:val="26"/>
          <w:szCs w:val="26"/>
          <w:lang w:val="vi"/>
        </w:rPr>
        <w:t xml:space="preserve"> </w:t>
      </w:r>
      <w:r w:rsidRPr="005F156E">
        <w:rPr>
          <w:i/>
          <w:sz w:val="26"/>
          <w:szCs w:val="26"/>
          <w:lang w:val="vi"/>
        </w:rPr>
        <w:t>như</w:t>
      </w:r>
      <w:r w:rsidRPr="005F156E">
        <w:rPr>
          <w:i/>
          <w:spacing w:val="-5"/>
          <w:sz w:val="26"/>
          <w:szCs w:val="26"/>
          <w:lang w:val="vi"/>
        </w:rPr>
        <w:t xml:space="preserve"> </w:t>
      </w:r>
      <w:r w:rsidRPr="005F156E">
        <w:rPr>
          <w:i/>
          <w:sz w:val="26"/>
          <w:szCs w:val="26"/>
          <w:lang w:val="vi"/>
        </w:rPr>
        <w:t>các</w:t>
      </w:r>
      <w:r w:rsidRPr="005F156E">
        <w:rPr>
          <w:i/>
          <w:spacing w:val="-5"/>
          <w:sz w:val="26"/>
          <w:szCs w:val="26"/>
          <w:lang w:val="vi"/>
        </w:rPr>
        <w:t xml:space="preserve"> </w:t>
      </w:r>
      <w:r w:rsidRPr="005F156E">
        <w:rPr>
          <w:i/>
          <w:sz w:val="26"/>
          <w:szCs w:val="26"/>
          <w:lang w:val="vi"/>
        </w:rPr>
        <w:t>cục</w:t>
      </w:r>
      <w:r w:rsidRPr="005F156E">
        <w:rPr>
          <w:i/>
          <w:spacing w:val="-7"/>
          <w:sz w:val="26"/>
          <w:szCs w:val="26"/>
          <w:lang w:val="vi"/>
        </w:rPr>
        <w:t xml:space="preserve"> </w:t>
      </w:r>
      <w:r w:rsidRPr="005F156E">
        <w:rPr>
          <w:i/>
          <w:sz w:val="26"/>
          <w:szCs w:val="26"/>
          <w:lang w:val="vi"/>
        </w:rPr>
        <w:t>diện</w:t>
      </w:r>
      <w:r w:rsidRPr="005F156E">
        <w:rPr>
          <w:i/>
          <w:spacing w:val="-2"/>
          <w:sz w:val="26"/>
          <w:szCs w:val="26"/>
          <w:lang w:val="vi"/>
        </w:rPr>
        <w:t xml:space="preserve"> </w:t>
      </w:r>
      <w:r w:rsidRPr="005F156E">
        <w:rPr>
          <w:i/>
          <w:sz w:val="26"/>
          <w:szCs w:val="26"/>
          <w:lang w:val="vi"/>
        </w:rPr>
        <w:t>trước</w:t>
      </w:r>
      <w:r w:rsidRPr="005F156E">
        <w:rPr>
          <w:i/>
          <w:spacing w:val="-7"/>
          <w:sz w:val="26"/>
          <w:szCs w:val="26"/>
          <w:lang w:val="vi"/>
        </w:rPr>
        <w:t xml:space="preserve"> </w:t>
      </w:r>
      <w:r w:rsidRPr="005F156E">
        <w:rPr>
          <w:i/>
          <w:sz w:val="26"/>
          <w:szCs w:val="26"/>
          <w:lang w:val="vi"/>
        </w:rPr>
        <w:t>kia.</w:t>
      </w:r>
      <w:r w:rsidRPr="005F156E">
        <w:rPr>
          <w:i/>
          <w:spacing w:val="-6"/>
          <w:sz w:val="26"/>
          <w:szCs w:val="26"/>
          <w:lang w:val="vi"/>
        </w:rPr>
        <w:t xml:space="preserve"> </w:t>
      </w:r>
      <w:r w:rsidRPr="005F156E">
        <w:rPr>
          <w:i/>
          <w:sz w:val="26"/>
          <w:szCs w:val="26"/>
          <w:lang w:val="vi"/>
        </w:rPr>
        <w:t>Thế</w:t>
      </w:r>
      <w:r w:rsidRPr="005F156E">
        <w:rPr>
          <w:i/>
          <w:spacing w:val="-5"/>
          <w:sz w:val="26"/>
          <w:szCs w:val="26"/>
          <w:lang w:val="vi"/>
        </w:rPr>
        <w:t xml:space="preserve"> </w:t>
      </w:r>
      <w:r w:rsidRPr="005F156E">
        <w:rPr>
          <w:i/>
          <w:sz w:val="26"/>
          <w:szCs w:val="26"/>
          <w:lang w:val="vi"/>
        </w:rPr>
        <w:t>giới</w:t>
      </w:r>
      <w:r w:rsidRPr="005F156E">
        <w:rPr>
          <w:i/>
          <w:spacing w:val="-6"/>
          <w:sz w:val="26"/>
          <w:szCs w:val="26"/>
          <w:lang w:val="vi"/>
        </w:rPr>
        <w:t xml:space="preserve"> </w:t>
      </w:r>
      <w:r w:rsidRPr="005F156E">
        <w:rPr>
          <w:i/>
          <w:sz w:val="26"/>
          <w:szCs w:val="26"/>
          <w:lang w:val="vi"/>
        </w:rPr>
        <w:t>đang</w:t>
      </w:r>
      <w:r w:rsidRPr="005F156E">
        <w:rPr>
          <w:i/>
          <w:spacing w:val="-6"/>
          <w:sz w:val="26"/>
          <w:szCs w:val="26"/>
          <w:lang w:val="vi"/>
        </w:rPr>
        <w:t xml:space="preserve"> </w:t>
      </w:r>
      <w:r w:rsidRPr="005F156E">
        <w:rPr>
          <w:i/>
          <w:sz w:val="26"/>
          <w:szCs w:val="26"/>
          <w:lang w:val="vi"/>
        </w:rPr>
        <w:t>trong</w:t>
      </w:r>
      <w:r w:rsidRPr="005F156E">
        <w:rPr>
          <w:i/>
          <w:spacing w:val="-6"/>
          <w:sz w:val="26"/>
          <w:szCs w:val="26"/>
          <w:lang w:val="vi"/>
        </w:rPr>
        <w:t xml:space="preserve"> </w:t>
      </w:r>
      <w:r w:rsidRPr="005F156E">
        <w:rPr>
          <w:i/>
          <w:sz w:val="26"/>
          <w:szCs w:val="26"/>
          <w:lang w:val="vi"/>
        </w:rPr>
        <w:t>tình hình</w:t>
      </w:r>
      <w:r w:rsidRPr="005F156E">
        <w:rPr>
          <w:i/>
          <w:spacing w:val="-4"/>
          <w:sz w:val="26"/>
          <w:szCs w:val="26"/>
          <w:lang w:val="vi"/>
        </w:rPr>
        <w:t xml:space="preserve"> </w:t>
      </w:r>
      <w:r w:rsidR="001D1397" w:rsidRPr="005F156E">
        <w:rPr>
          <w:i/>
          <w:sz w:val="26"/>
          <w:szCs w:val="26"/>
          <w:lang w:val="vi"/>
        </w:rPr>
        <w:t>“</w:t>
      </w:r>
      <w:r w:rsidRPr="005F156E">
        <w:rPr>
          <w:i/>
          <w:sz w:val="26"/>
          <w:szCs w:val="26"/>
          <w:lang w:val="vi"/>
        </w:rPr>
        <w:t>một</w:t>
      </w:r>
      <w:r w:rsidRPr="005F156E">
        <w:rPr>
          <w:i/>
          <w:spacing w:val="-5"/>
          <w:sz w:val="26"/>
          <w:szCs w:val="26"/>
          <w:lang w:val="vi"/>
        </w:rPr>
        <w:t xml:space="preserve"> </w:t>
      </w:r>
      <w:r w:rsidRPr="005F156E">
        <w:rPr>
          <w:i/>
          <w:sz w:val="26"/>
          <w:szCs w:val="26"/>
          <w:lang w:val="vi"/>
        </w:rPr>
        <w:t>siêu</w:t>
      </w:r>
      <w:r w:rsidRPr="005F156E">
        <w:rPr>
          <w:i/>
          <w:spacing w:val="-5"/>
          <w:sz w:val="26"/>
          <w:szCs w:val="26"/>
          <w:lang w:val="vi"/>
        </w:rPr>
        <w:t xml:space="preserve"> </w:t>
      </w:r>
      <w:r w:rsidRPr="005F156E">
        <w:rPr>
          <w:i/>
          <w:sz w:val="26"/>
          <w:szCs w:val="26"/>
          <w:lang w:val="vi"/>
        </w:rPr>
        <w:t>cường,</w:t>
      </w:r>
      <w:r w:rsidRPr="005F156E">
        <w:rPr>
          <w:i/>
          <w:spacing w:val="-5"/>
          <w:sz w:val="26"/>
          <w:szCs w:val="26"/>
          <w:lang w:val="vi"/>
        </w:rPr>
        <w:t xml:space="preserve"> </w:t>
      </w:r>
      <w:r w:rsidRPr="005F156E">
        <w:rPr>
          <w:i/>
          <w:sz w:val="26"/>
          <w:szCs w:val="26"/>
          <w:lang w:val="vi"/>
        </w:rPr>
        <w:t>nhiều</w:t>
      </w:r>
      <w:r w:rsidRPr="005F156E">
        <w:rPr>
          <w:i/>
          <w:spacing w:val="-5"/>
          <w:sz w:val="26"/>
          <w:szCs w:val="26"/>
          <w:lang w:val="vi"/>
        </w:rPr>
        <w:t xml:space="preserve"> </w:t>
      </w:r>
      <w:r w:rsidRPr="005F156E">
        <w:rPr>
          <w:i/>
          <w:sz w:val="26"/>
          <w:szCs w:val="26"/>
          <w:lang w:val="vi"/>
        </w:rPr>
        <w:t>cường</w:t>
      </w:r>
      <w:r w:rsidRPr="005F156E">
        <w:rPr>
          <w:i/>
          <w:spacing w:val="-5"/>
          <w:sz w:val="26"/>
          <w:szCs w:val="26"/>
          <w:lang w:val="vi"/>
        </w:rPr>
        <w:t xml:space="preserve"> </w:t>
      </w:r>
      <w:r w:rsidRPr="005F156E">
        <w:rPr>
          <w:i/>
          <w:sz w:val="26"/>
          <w:szCs w:val="26"/>
          <w:lang w:val="vi"/>
        </w:rPr>
        <w:t>quốc</w:t>
      </w:r>
      <w:r w:rsidR="001D1397" w:rsidRPr="005F156E">
        <w:rPr>
          <w:i/>
          <w:sz w:val="26"/>
          <w:szCs w:val="26"/>
          <w:lang w:val="vi"/>
        </w:rPr>
        <w:t>”</w:t>
      </w:r>
      <w:r w:rsidRPr="005F156E">
        <w:rPr>
          <w:i/>
          <w:sz w:val="26"/>
          <w:szCs w:val="26"/>
          <w:lang w:val="vi"/>
        </w:rPr>
        <w:t>,</w:t>
      </w:r>
      <w:r w:rsidRPr="005F156E">
        <w:rPr>
          <w:i/>
          <w:spacing w:val="-5"/>
          <w:sz w:val="26"/>
          <w:szCs w:val="26"/>
          <w:lang w:val="vi"/>
        </w:rPr>
        <w:t xml:space="preserve"> </w:t>
      </w:r>
      <w:r w:rsidRPr="005F156E">
        <w:rPr>
          <w:i/>
          <w:sz w:val="26"/>
          <w:szCs w:val="26"/>
          <w:lang w:val="vi"/>
        </w:rPr>
        <w:t>đó</w:t>
      </w:r>
      <w:r w:rsidRPr="005F156E">
        <w:rPr>
          <w:i/>
          <w:spacing w:val="-5"/>
          <w:sz w:val="26"/>
          <w:szCs w:val="26"/>
          <w:lang w:val="vi"/>
        </w:rPr>
        <w:t xml:space="preserve"> </w:t>
      </w:r>
      <w:r w:rsidRPr="005F156E">
        <w:rPr>
          <w:i/>
          <w:sz w:val="26"/>
          <w:szCs w:val="26"/>
          <w:lang w:val="vi"/>
        </w:rPr>
        <w:t>là</w:t>
      </w:r>
      <w:r w:rsidRPr="005F156E">
        <w:rPr>
          <w:i/>
          <w:spacing w:val="-4"/>
          <w:sz w:val="26"/>
          <w:szCs w:val="26"/>
          <w:lang w:val="vi"/>
        </w:rPr>
        <w:t xml:space="preserve"> </w:t>
      </w:r>
      <w:r w:rsidRPr="005F156E">
        <w:rPr>
          <w:i/>
          <w:sz w:val="26"/>
          <w:szCs w:val="26"/>
          <w:lang w:val="vi"/>
        </w:rPr>
        <w:t>các</w:t>
      </w:r>
      <w:r w:rsidRPr="005F156E">
        <w:rPr>
          <w:i/>
          <w:spacing w:val="-6"/>
          <w:sz w:val="26"/>
          <w:szCs w:val="26"/>
          <w:lang w:val="vi"/>
        </w:rPr>
        <w:t xml:space="preserve"> </w:t>
      </w:r>
      <w:r w:rsidRPr="005F156E">
        <w:rPr>
          <w:i/>
          <w:sz w:val="26"/>
          <w:szCs w:val="26"/>
          <w:lang w:val="vi"/>
        </w:rPr>
        <w:t>nước</w:t>
      </w:r>
      <w:r w:rsidRPr="005F156E">
        <w:rPr>
          <w:i/>
          <w:spacing w:val="-6"/>
          <w:sz w:val="26"/>
          <w:szCs w:val="26"/>
          <w:lang w:val="vi"/>
        </w:rPr>
        <w:t xml:space="preserve"> </w:t>
      </w:r>
      <w:r w:rsidRPr="005F156E">
        <w:rPr>
          <w:i/>
          <w:sz w:val="26"/>
          <w:szCs w:val="26"/>
          <w:lang w:val="vi"/>
        </w:rPr>
        <w:t>Mỹ,</w:t>
      </w:r>
      <w:r w:rsidRPr="005F156E">
        <w:rPr>
          <w:i/>
          <w:spacing w:val="-5"/>
          <w:sz w:val="26"/>
          <w:szCs w:val="26"/>
          <w:lang w:val="vi"/>
        </w:rPr>
        <w:t xml:space="preserve"> </w:t>
      </w:r>
      <w:r w:rsidRPr="005F156E">
        <w:rPr>
          <w:i/>
          <w:sz w:val="26"/>
          <w:szCs w:val="26"/>
          <w:lang w:val="vi"/>
        </w:rPr>
        <w:t>Tây</w:t>
      </w:r>
      <w:r w:rsidRPr="005F156E">
        <w:rPr>
          <w:i/>
          <w:spacing w:val="-6"/>
          <w:sz w:val="26"/>
          <w:szCs w:val="26"/>
          <w:lang w:val="vi"/>
        </w:rPr>
        <w:t xml:space="preserve"> </w:t>
      </w:r>
      <w:r w:rsidRPr="005F156E">
        <w:rPr>
          <w:i/>
          <w:sz w:val="26"/>
          <w:szCs w:val="26"/>
          <w:lang w:val="vi"/>
        </w:rPr>
        <w:t>Âu</w:t>
      </w:r>
      <w:r w:rsidRPr="005F156E">
        <w:rPr>
          <w:i/>
          <w:spacing w:val="-5"/>
          <w:sz w:val="26"/>
          <w:szCs w:val="26"/>
          <w:lang w:val="vi"/>
        </w:rPr>
        <w:t xml:space="preserve"> </w:t>
      </w:r>
      <w:r w:rsidRPr="005F156E">
        <w:rPr>
          <w:i/>
          <w:sz w:val="26"/>
          <w:szCs w:val="26"/>
          <w:lang w:val="vi"/>
        </w:rPr>
        <w:t>(EU),</w:t>
      </w:r>
      <w:r w:rsidRPr="005F156E">
        <w:rPr>
          <w:i/>
          <w:spacing w:val="-6"/>
          <w:sz w:val="26"/>
          <w:szCs w:val="26"/>
          <w:lang w:val="vi"/>
        </w:rPr>
        <w:t xml:space="preserve"> </w:t>
      </w:r>
      <w:r w:rsidRPr="005F156E">
        <w:rPr>
          <w:i/>
          <w:sz w:val="26"/>
          <w:szCs w:val="26"/>
          <w:lang w:val="vi"/>
        </w:rPr>
        <w:t>Nhật</w:t>
      </w:r>
      <w:r w:rsidRPr="005F156E">
        <w:rPr>
          <w:i/>
          <w:spacing w:val="-4"/>
          <w:sz w:val="26"/>
          <w:szCs w:val="26"/>
          <w:lang w:val="vi"/>
        </w:rPr>
        <w:t xml:space="preserve"> </w:t>
      </w:r>
      <w:r w:rsidRPr="005F156E">
        <w:rPr>
          <w:i/>
          <w:sz w:val="26"/>
          <w:szCs w:val="26"/>
          <w:lang w:val="vi"/>
        </w:rPr>
        <w:t>Bản,</w:t>
      </w:r>
      <w:r w:rsidRPr="005F156E">
        <w:rPr>
          <w:i/>
          <w:spacing w:val="-5"/>
          <w:sz w:val="26"/>
          <w:szCs w:val="26"/>
          <w:lang w:val="vi"/>
        </w:rPr>
        <w:t xml:space="preserve"> </w:t>
      </w:r>
      <w:r w:rsidRPr="005F156E">
        <w:rPr>
          <w:i/>
          <w:sz w:val="26"/>
          <w:szCs w:val="26"/>
          <w:lang w:val="vi"/>
        </w:rPr>
        <w:t>Nga</w:t>
      </w:r>
      <w:r w:rsidRPr="005F156E">
        <w:rPr>
          <w:i/>
          <w:spacing w:val="-5"/>
          <w:sz w:val="26"/>
          <w:szCs w:val="26"/>
          <w:lang w:val="vi"/>
        </w:rPr>
        <w:t xml:space="preserve"> </w:t>
      </w:r>
      <w:r w:rsidRPr="005F156E">
        <w:rPr>
          <w:i/>
          <w:sz w:val="26"/>
          <w:szCs w:val="26"/>
          <w:lang w:val="vi"/>
        </w:rPr>
        <w:t>và</w:t>
      </w:r>
      <w:r w:rsidRPr="005F156E">
        <w:rPr>
          <w:i/>
          <w:spacing w:val="-5"/>
          <w:sz w:val="26"/>
          <w:szCs w:val="26"/>
          <w:lang w:val="vi"/>
        </w:rPr>
        <w:t xml:space="preserve"> </w:t>
      </w:r>
      <w:r w:rsidRPr="005F156E">
        <w:rPr>
          <w:i/>
          <w:sz w:val="26"/>
          <w:szCs w:val="26"/>
          <w:lang w:val="vi"/>
        </w:rPr>
        <w:t>Trung</w:t>
      </w:r>
      <w:r w:rsidRPr="005F156E">
        <w:rPr>
          <w:i/>
          <w:spacing w:val="-5"/>
          <w:sz w:val="26"/>
          <w:szCs w:val="26"/>
          <w:lang w:val="vi"/>
        </w:rPr>
        <w:t xml:space="preserve"> </w:t>
      </w:r>
      <w:r w:rsidRPr="005F156E">
        <w:rPr>
          <w:i/>
          <w:sz w:val="26"/>
          <w:szCs w:val="26"/>
          <w:lang w:val="vi"/>
        </w:rPr>
        <w:t xml:space="preserve">Quốc”. </w:t>
      </w:r>
      <w:r w:rsidRPr="005F156E">
        <w:rPr>
          <w:sz w:val="26"/>
          <w:szCs w:val="26"/>
          <w:lang w:val="vi"/>
        </w:rPr>
        <w:t>(Vũ Dương Ninh, Một số chuyên đề Lịch sử thế giới, Nxb Đại học Quốc gia Hà Nội, 2002, tr.399)</w:t>
      </w:r>
    </w:p>
    <w:p w:rsidR="005815B1" w:rsidRPr="005F156E" w:rsidRDefault="001D1397" w:rsidP="001D1397">
      <w:pPr>
        <w:widowControl w:val="0"/>
        <w:tabs>
          <w:tab w:val="left" w:pos="553"/>
        </w:tabs>
        <w:autoSpaceDE w:val="0"/>
        <w:autoSpaceDN w:val="0"/>
        <w:spacing w:before="120" w:after="0" w:line="240" w:lineRule="auto"/>
        <w:ind w:right="287"/>
        <w:jc w:val="both"/>
        <w:rPr>
          <w:sz w:val="26"/>
          <w:szCs w:val="26"/>
          <w:lang w:val="vi"/>
        </w:rPr>
      </w:pPr>
      <w:r w:rsidRPr="005F156E">
        <w:rPr>
          <w:sz w:val="26"/>
          <w:szCs w:val="26"/>
          <w:lang w:val="vi"/>
        </w:rPr>
        <w:t xml:space="preserve">a) </w:t>
      </w:r>
      <w:r w:rsidR="005815B1" w:rsidRPr="005F156E">
        <w:rPr>
          <w:sz w:val="26"/>
          <w:szCs w:val="26"/>
          <w:lang w:val="vi"/>
        </w:rPr>
        <w:t>Sau</w:t>
      </w:r>
      <w:r w:rsidR="005815B1" w:rsidRPr="005F156E">
        <w:rPr>
          <w:spacing w:val="-1"/>
          <w:sz w:val="26"/>
          <w:szCs w:val="26"/>
          <w:lang w:val="vi"/>
        </w:rPr>
        <w:t xml:space="preserve"> </w:t>
      </w:r>
      <w:r w:rsidR="005815B1" w:rsidRPr="005F156E">
        <w:rPr>
          <w:sz w:val="26"/>
          <w:szCs w:val="26"/>
          <w:lang w:val="vi"/>
        </w:rPr>
        <w:t>Chiến tranh lạnh, quan hệ</w:t>
      </w:r>
      <w:r w:rsidR="005815B1" w:rsidRPr="005F156E">
        <w:rPr>
          <w:spacing w:val="-1"/>
          <w:sz w:val="26"/>
          <w:szCs w:val="26"/>
          <w:lang w:val="vi"/>
        </w:rPr>
        <w:t xml:space="preserve"> </w:t>
      </w:r>
      <w:r w:rsidR="005815B1" w:rsidRPr="005F156E">
        <w:rPr>
          <w:sz w:val="26"/>
          <w:szCs w:val="26"/>
          <w:lang w:val="vi"/>
        </w:rPr>
        <w:t>quốc</w:t>
      </w:r>
      <w:r w:rsidR="005815B1" w:rsidRPr="005F156E">
        <w:rPr>
          <w:spacing w:val="-1"/>
          <w:sz w:val="26"/>
          <w:szCs w:val="26"/>
          <w:lang w:val="vi"/>
        </w:rPr>
        <w:t xml:space="preserve"> </w:t>
      </w:r>
      <w:r w:rsidR="005815B1" w:rsidRPr="005F156E">
        <w:rPr>
          <w:sz w:val="26"/>
          <w:szCs w:val="26"/>
          <w:lang w:val="vi"/>
        </w:rPr>
        <w:t>tế</w:t>
      </w:r>
      <w:r w:rsidR="005815B1" w:rsidRPr="005F156E">
        <w:rPr>
          <w:spacing w:val="-1"/>
          <w:sz w:val="26"/>
          <w:szCs w:val="26"/>
          <w:lang w:val="vi"/>
        </w:rPr>
        <w:t xml:space="preserve"> </w:t>
      </w:r>
      <w:r w:rsidR="005815B1" w:rsidRPr="005F156E">
        <w:rPr>
          <w:sz w:val="26"/>
          <w:szCs w:val="26"/>
          <w:lang w:val="vi"/>
        </w:rPr>
        <w:t>phát triển theo</w:t>
      </w:r>
      <w:r w:rsidR="005815B1" w:rsidRPr="005F156E">
        <w:rPr>
          <w:spacing w:val="-1"/>
          <w:sz w:val="26"/>
          <w:szCs w:val="26"/>
          <w:lang w:val="vi"/>
        </w:rPr>
        <w:t xml:space="preserve"> </w:t>
      </w:r>
      <w:r w:rsidR="005815B1" w:rsidRPr="005F156E">
        <w:rPr>
          <w:sz w:val="26"/>
          <w:szCs w:val="26"/>
          <w:lang w:val="vi"/>
        </w:rPr>
        <w:t>xu hướng đa</w:t>
      </w:r>
      <w:r w:rsidR="005815B1" w:rsidRPr="005F156E">
        <w:rPr>
          <w:spacing w:val="-1"/>
          <w:sz w:val="26"/>
          <w:szCs w:val="26"/>
          <w:lang w:val="vi"/>
        </w:rPr>
        <w:t xml:space="preserve"> </w:t>
      </w:r>
      <w:r w:rsidR="005815B1" w:rsidRPr="005F156E">
        <w:rPr>
          <w:spacing w:val="-4"/>
          <w:sz w:val="26"/>
          <w:szCs w:val="26"/>
          <w:lang w:val="vi"/>
        </w:rPr>
        <w:t>cực.</w:t>
      </w:r>
    </w:p>
    <w:p w:rsidR="005815B1" w:rsidRPr="005F156E" w:rsidRDefault="001D1397" w:rsidP="001D1397">
      <w:pPr>
        <w:widowControl w:val="0"/>
        <w:tabs>
          <w:tab w:val="left" w:pos="567"/>
        </w:tabs>
        <w:autoSpaceDE w:val="0"/>
        <w:autoSpaceDN w:val="0"/>
        <w:spacing w:before="120" w:after="0" w:line="240" w:lineRule="auto"/>
        <w:ind w:right="287"/>
        <w:jc w:val="both"/>
        <w:rPr>
          <w:sz w:val="26"/>
          <w:szCs w:val="26"/>
          <w:lang w:val="vi"/>
        </w:rPr>
      </w:pPr>
      <w:r w:rsidRPr="005F156E">
        <w:rPr>
          <w:sz w:val="26"/>
          <w:szCs w:val="26"/>
          <w:lang w:val="vi"/>
        </w:rPr>
        <w:t xml:space="preserve">b) </w:t>
      </w:r>
      <w:r w:rsidR="005815B1" w:rsidRPr="005F156E">
        <w:rPr>
          <w:sz w:val="26"/>
          <w:szCs w:val="26"/>
          <w:lang w:val="vi"/>
        </w:rPr>
        <w:t>Trật</w:t>
      </w:r>
      <w:r w:rsidR="005815B1" w:rsidRPr="005F156E">
        <w:rPr>
          <w:spacing w:val="-1"/>
          <w:sz w:val="26"/>
          <w:szCs w:val="26"/>
          <w:lang w:val="vi"/>
        </w:rPr>
        <w:t xml:space="preserve"> </w:t>
      </w:r>
      <w:r w:rsidR="005815B1" w:rsidRPr="005F156E">
        <w:rPr>
          <w:sz w:val="26"/>
          <w:szCs w:val="26"/>
          <w:lang w:val="vi"/>
        </w:rPr>
        <w:t>tự thế</w:t>
      </w:r>
      <w:r w:rsidR="005815B1" w:rsidRPr="005F156E">
        <w:rPr>
          <w:spacing w:val="-2"/>
          <w:sz w:val="26"/>
          <w:szCs w:val="26"/>
          <w:lang w:val="vi"/>
        </w:rPr>
        <w:t xml:space="preserve"> </w:t>
      </w:r>
      <w:r w:rsidR="005815B1" w:rsidRPr="005F156E">
        <w:rPr>
          <w:sz w:val="26"/>
          <w:szCs w:val="26"/>
          <w:lang w:val="vi"/>
        </w:rPr>
        <w:t>giới đa</w:t>
      </w:r>
      <w:r w:rsidR="005815B1" w:rsidRPr="005F156E">
        <w:rPr>
          <w:spacing w:val="-1"/>
          <w:sz w:val="26"/>
          <w:szCs w:val="26"/>
          <w:lang w:val="vi"/>
        </w:rPr>
        <w:t xml:space="preserve"> </w:t>
      </w:r>
      <w:r w:rsidR="005815B1" w:rsidRPr="005F156E">
        <w:rPr>
          <w:sz w:val="26"/>
          <w:szCs w:val="26"/>
          <w:lang w:val="vi"/>
        </w:rPr>
        <w:t>cực đã</w:t>
      </w:r>
      <w:r w:rsidR="005815B1" w:rsidRPr="005F156E">
        <w:rPr>
          <w:spacing w:val="-1"/>
          <w:sz w:val="26"/>
          <w:szCs w:val="26"/>
          <w:lang w:val="vi"/>
        </w:rPr>
        <w:t xml:space="preserve"> </w:t>
      </w:r>
      <w:r w:rsidR="005815B1" w:rsidRPr="005F156E">
        <w:rPr>
          <w:sz w:val="26"/>
          <w:szCs w:val="26"/>
          <w:lang w:val="vi"/>
        </w:rPr>
        <w:t>được</w:t>
      </w:r>
      <w:r w:rsidR="005815B1" w:rsidRPr="005F156E">
        <w:rPr>
          <w:spacing w:val="-3"/>
          <w:sz w:val="26"/>
          <w:szCs w:val="26"/>
          <w:lang w:val="vi"/>
        </w:rPr>
        <w:t xml:space="preserve"> </w:t>
      </w:r>
      <w:r w:rsidR="005815B1" w:rsidRPr="005F156E">
        <w:rPr>
          <w:sz w:val="26"/>
          <w:szCs w:val="26"/>
          <w:lang w:val="vi"/>
        </w:rPr>
        <w:t>xác</w:t>
      </w:r>
      <w:r w:rsidR="005815B1" w:rsidRPr="005F156E">
        <w:rPr>
          <w:spacing w:val="-1"/>
          <w:sz w:val="26"/>
          <w:szCs w:val="26"/>
          <w:lang w:val="vi"/>
        </w:rPr>
        <w:t xml:space="preserve"> </w:t>
      </w:r>
      <w:r w:rsidR="005815B1" w:rsidRPr="005F156E">
        <w:rPr>
          <w:sz w:val="26"/>
          <w:szCs w:val="26"/>
          <w:lang w:val="vi"/>
        </w:rPr>
        <w:t>lập</w:t>
      </w:r>
      <w:r w:rsidR="005815B1" w:rsidRPr="005F156E">
        <w:rPr>
          <w:spacing w:val="-1"/>
          <w:sz w:val="26"/>
          <w:szCs w:val="26"/>
          <w:lang w:val="vi"/>
        </w:rPr>
        <w:t xml:space="preserve"> </w:t>
      </w:r>
      <w:r w:rsidR="005815B1" w:rsidRPr="005F156E">
        <w:rPr>
          <w:sz w:val="26"/>
          <w:szCs w:val="26"/>
          <w:lang w:val="vi"/>
        </w:rPr>
        <w:t>trên thế giới thay thế</w:t>
      </w:r>
      <w:r w:rsidR="005815B1" w:rsidRPr="005F156E">
        <w:rPr>
          <w:spacing w:val="-1"/>
          <w:sz w:val="26"/>
          <w:szCs w:val="26"/>
          <w:lang w:val="vi"/>
        </w:rPr>
        <w:t xml:space="preserve"> </w:t>
      </w:r>
      <w:r w:rsidR="005815B1" w:rsidRPr="005F156E">
        <w:rPr>
          <w:sz w:val="26"/>
          <w:szCs w:val="26"/>
          <w:lang w:val="vi"/>
        </w:rPr>
        <w:t>cho trật</w:t>
      </w:r>
      <w:r w:rsidR="005815B1" w:rsidRPr="005F156E">
        <w:rPr>
          <w:spacing w:val="-1"/>
          <w:sz w:val="26"/>
          <w:szCs w:val="26"/>
          <w:lang w:val="vi"/>
        </w:rPr>
        <w:t xml:space="preserve"> </w:t>
      </w:r>
      <w:r w:rsidR="005815B1" w:rsidRPr="005F156E">
        <w:rPr>
          <w:sz w:val="26"/>
          <w:szCs w:val="26"/>
          <w:lang w:val="vi"/>
        </w:rPr>
        <w:t xml:space="preserve">tự đơn </w:t>
      </w:r>
      <w:r w:rsidR="005815B1" w:rsidRPr="005F156E">
        <w:rPr>
          <w:spacing w:val="-4"/>
          <w:sz w:val="26"/>
          <w:szCs w:val="26"/>
          <w:lang w:val="vi"/>
        </w:rPr>
        <w:t>cực.</w:t>
      </w:r>
    </w:p>
    <w:p w:rsidR="005815B1" w:rsidRPr="005F156E" w:rsidRDefault="001D1397" w:rsidP="001D1397">
      <w:pPr>
        <w:widowControl w:val="0"/>
        <w:tabs>
          <w:tab w:val="left" w:pos="537"/>
        </w:tabs>
        <w:autoSpaceDE w:val="0"/>
        <w:autoSpaceDN w:val="0"/>
        <w:spacing w:before="120" w:after="0" w:line="240" w:lineRule="auto"/>
        <w:ind w:right="287"/>
        <w:jc w:val="both"/>
        <w:rPr>
          <w:sz w:val="26"/>
          <w:szCs w:val="26"/>
          <w:lang w:val="vi"/>
        </w:rPr>
      </w:pPr>
      <w:r w:rsidRPr="005F156E">
        <w:rPr>
          <w:sz w:val="26"/>
          <w:szCs w:val="26"/>
          <w:lang w:val="vi"/>
        </w:rPr>
        <w:t xml:space="preserve">c) </w:t>
      </w:r>
      <w:r w:rsidR="005815B1" w:rsidRPr="005F156E">
        <w:rPr>
          <w:sz w:val="26"/>
          <w:szCs w:val="26"/>
          <w:lang w:val="vi"/>
        </w:rPr>
        <w:t>Một</w:t>
      </w:r>
      <w:r w:rsidR="005815B1" w:rsidRPr="005F156E">
        <w:rPr>
          <w:spacing w:val="-3"/>
          <w:sz w:val="26"/>
          <w:szCs w:val="26"/>
          <w:lang w:val="vi"/>
        </w:rPr>
        <w:t xml:space="preserve"> </w:t>
      </w:r>
      <w:r w:rsidR="005815B1" w:rsidRPr="005F156E">
        <w:rPr>
          <w:sz w:val="26"/>
          <w:szCs w:val="26"/>
          <w:lang w:val="vi"/>
        </w:rPr>
        <w:t>trong</w:t>
      </w:r>
      <w:r w:rsidR="005815B1" w:rsidRPr="005F156E">
        <w:rPr>
          <w:spacing w:val="-4"/>
          <w:sz w:val="26"/>
          <w:szCs w:val="26"/>
          <w:lang w:val="vi"/>
        </w:rPr>
        <w:t xml:space="preserve"> </w:t>
      </w:r>
      <w:r w:rsidR="005815B1" w:rsidRPr="005F156E">
        <w:rPr>
          <w:sz w:val="26"/>
          <w:szCs w:val="26"/>
          <w:lang w:val="vi"/>
        </w:rPr>
        <w:t>những</w:t>
      </w:r>
      <w:r w:rsidR="005815B1" w:rsidRPr="005F156E">
        <w:rPr>
          <w:spacing w:val="-2"/>
          <w:sz w:val="26"/>
          <w:szCs w:val="26"/>
          <w:lang w:val="vi"/>
        </w:rPr>
        <w:t xml:space="preserve"> </w:t>
      </w:r>
      <w:r w:rsidR="005815B1" w:rsidRPr="005F156E">
        <w:rPr>
          <w:sz w:val="26"/>
          <w:szCs w:val="26"/>
          <w:lang w:val="vi"/>
        </w:rPr>
        <w:t>“đặc</w:t>
      </w:r>
      <w:r w:rsidR="005815B1" w:rsidRPr="005F156E">
        <w:rPr>
          <w:spacing w:val="-2"/>
          <w:sz w:val="26"/>
          <w:szCs w:val="26"/>
          <w:lang w:val="vi"/>
        </w:rPr>
        <w:t xml:space="preserve"> </w:t>
      </w:r>
      <w:r w:rsidR="005815B1" w:rsidRPr="005F156E">
        <w:rPr>
          <w:sz w:val="26"/>
          <w:szCs w:val="26"/>
          <w:lang w:val="vi"/>
        </w:rPr>
        <w:t>điểm</w:t>
      </w:r>
      <w:r w:rsidR="005815B1" w:rsidRPr="005F156E">
        <w:rPr>
          <w:spacing w:val="-4"/>
          <w:sz w:val="26"/>
          <w:szCs w:val="26"/>
          <w:lang w:val="vi"/>
        </w:rPr>
        <w:t xml:space="preserve"> </w:t>
      </w:r>
      <w:r w:rsidR="005815B1" w:rsidRPr="005F156E">
        <w:rPr>
          <w:sz w:val="26"/>
          <w:szCs w:val="26"/>
          <w:lang w:val="vi"/>
        </w:rPr>
        <w:t>mới”</w:t>
      </w:r>
      <w:r w:rsidR="005815B1" w:rsidRPr="005F156E">
        <w:rPr>
          <w:spacing w:val="-4"/>
          <w:sz w:val="26"/>
          <w:szCs w:val="26"/>
          <w:lang w:val="vi"/>
        </w:rPr>
        <w:t xml:space="preserve"> </w:t>
      </w:r>
      <w:r w:rsidR="005815B1" w:rsidRPr="005F156E">
        <w:rPr>
          <w:sz w:val="26"/>
          <w:szCs w:val="26"/>
          <w:lang w:val="vi"/>
        </w:rPr>
        <w:t>mà</w:t>
      </w:r>
      <w:r w:rsidR="005815B1" w:rsidRPr="005F156E">
        <w:rPr>
          <w:spacing w:val="-4"/>
          <w:sz w:val="26"/>
          <w:szCs w:val="26"/>
          <w:lang w:val="vi"/>
        </w:rPr>
        <w:t xml:space="preserve"> </w:t>
      </w:r>
      <w:r w:rsidR="005815B1" w:rsidRPr="005F156E">
        <w:rPr>
          <w:sz w:val="26"/>
          <w:szCs w:val="26"/>
          <w:lang w:val="vi"/>
        </w:rPr>
        <w:t>tư</w:t>
      </w:r>
      <w:r w:rsidR="005815B1" w:rsidRPr="005F156E">
        <w:rPr>
          <w:spacing w:val="-4"/>
          <w:sz w:val="26"/>
          <w:szCs w:val="26"/>
          <w:lang w:val="vi"/>
        </w:rPr>
        <w:t xml:space="preserve"> </w:t>
      </w:r>
      <w:r w:rsidR="005815B1" w:rsidRPr="005F156E">
        <w:rPr>
          <w:sz w:val="26"/>
          <w:szCs w:val="26"/>
          <w:lang w:val="vi"/>
        </w:rPr>
        <w:t>liệu</w:t>
      </w:r>
      <w:r w:rsidR="005815B1" w:rsidRPr="005F156E">
        <w:rPr>
          <w:spacing w:val="-4"/>
          <w:sz w:val="26"/>
          <w:szCs w:val="26"/>
          <w:lang w:val="vi"/>
        </w:rPr>
        <w:t xml:space="preserve"> </w:t>
      </w:r>
      <w:r w:rsidR="005815B1" w:rsidRPr="005F156E">
        <w:rPr>
          <w:sz w:val="26"/>
          <w:szCs w:val="26"/>
          <w:lang w:val="vi"/>
        </w:rPr>
        <w:t>xác</w:t>
      </w:r>
      <w:r w:rsidR="005815B1" w:rsidRPr="005F156E">
        <w:rPr>
          <w:spacing w:val="-3"/>
          <w:sz w:val="26"/>
          <w:szCs w:val="26"/>
          <w:lang w:val="vi"/>
        </w:rPr>
        <w:t xml:space="preserve"> </w:t>
      </w:r>
      <w:r w:rsidR="005815B1" w:rsidRPr="005F156E">
        <w:rPr>
          <w:sz w:val="26"/>
          <w:szCs w:val="26"/>
          <w:lang w:val="vi"/>
        </w:rPr>
        <w:t>định</w:t>
      </w:r>
      <w:r w:rsidR="005815B1" w:rsidRPr="005F156E">
        <w:rPr>
          <w:spacing w:val="-3"/>
          <w:sz w:val="26"/>
          <w:szCs w:val="26"/>
          <w:lang w:val="vi"/>
        </w:rPr>
        <w:t xml:space="preserve"> </w:t>
      </w:r>
      <w:r w:rsidR="005815B1" w:rsidRPr="005F156E">
        <w:rPr>
          <w:sz w:val="26"/>
          <w:szCs w:val="26"/>
          <w:lang w:val="vi"/>
        </w:rPr>
        <w:t>là</w:t>
      </w:r>
      <w:r w:rsidR="005815B1" w:rsidRPr="005F156E">
        <w:rPr>
          <w:spacing w:val="-4"/>
          <w:sz w:val="26"/>
          <w:szCs w:val="26"/>
          <w:lang w:val="vi"/>
        </w:rPr>
        <w:t xml:space="preserve"> </w:t>
      </w:r>
      <w:r w:rsidR="005815B1" w:rsidRPr="005F156E">
        <w:rPr>
          <w:sz w:val="26"/>
          <w:szCs w:val="26"/>
          <w:lang w:val="vi"/>
        </w:rPr>
        <w:t>sức</w:t>
      </w:r>
      <w:r w:rsidR="005815B1" w:rsidRPr="005F156E">
        <w:rPr>
          <w:spacing w:val="-5"/>
          <w:sz w:val="26"/>
          <w:szCs w:val="26"/>
          <w:lang w:val="vi"/>
        </w:rPr>
        <w:t xml:space="preserve"> </w:t>
      </w:r>
      <w:r w:rsidR="005815B1" w:rsidRPr="005F156E">
        <w:rPr>
          <w:sz w:val="26"/>
          <w:szCs w:val="26"/>
          <w:lang w:val="vi"/>
        </w:rPr>
        <w:t>mạnh</w:t>
      </w:r>
      <w:r w:rsidR="005815B1" w:rsidRPr="005F156E">
        <w:rPr>
          <w:spacing w:val="-4"/>
          <w:sz w:val="26"/>
          <w:szCs w:val="26"/>
          <w:lang w:val="vi"/>
        </w:rPr>
        <w:t xml:space="preserve"> </w:t>
      </w:r>
      <w:r w:rsidR="005815B1" w:rsidRPr="005F156E">
        <w:rPr>
          <w:sz w:val="26"/>
          <w:szCs w:val="26"/>
          <w:lang w:val="vi"/>
        </w:rPr>
        <w:t>kinh</w:t>
      </w:r>
      <w:r w:rsidR="005815B1" w:rsidRPr="005F156E">
        <w:rPr>
          <w:spacing w:val="-3"/>
          <w:sz w:val="26"/>
          <w:szCs w:val="26"/>
          <w:lang w:val="vi"/>
        </w:rPr>
        <w:t xml:space="preserve"> </w:t>
      </w:r>
      <w:r w:rsidR="005815B1" w:rsidRPr="005F156E">
        <w:rPr>
          <w:sz w:val="26"/>
          <w:szCs w:val="26"/>
          <w:lang w:val="vi"/>
        </w:rPr>
        <w:t>tế</w:t>
      </w:r>
      <w:r w:rsidR="005815B1" w:rsidRPr="005F156E">
        <w:rPr>
          <w:spacing w:val="-2"/>
          <w:sz w:val="26"/>
          <w:szCs w:val="26"/>
          <w:lang w:val="vi"/>
        </w:rPr>
        <w:t xml:space="preserve"> </w:t>
      </w:r>
      <w:r w:rsidR="005815B1" w:rsidRPr="005F156E">
        <w:rPr>
          <w:sz w:val="26"/>
          <w:szCs w:val="26"/>
          <w:lang w:val="vi"/>
        </w:rPr>
        <w:t>của</w:t>
      </w:r>
      <w:r w:rsidR="005815B1" w:rsidRPr="005F156E">
        <w:rPr>
          <w:spacing w:val="-5"/>
          <w:sz w:val="26"/>
          <w:szCs w:val="26"/>
          <w:lang w:val="vi"/>
        </w:rPr>
        <w:t xml:space="preserve"> </w:t>
      </w:r>
      <w:r w:rsidR="005815B1" w:rsidRPr="005F156E">
        <w:rPr>
          <w:sz w:val="26"/>
          <w:szCs w:val="26"/>
          <w:lang w:val="vi"/>
        </w:rPr>
        <w:t>mỗi</w:t>
      </w:r>
      <w:r w:rsidR="005815B1" w:rsidRPr="005F156E">
        <w:rPr>
          <w:spacing w:val="-3"/>
          <w:sz w:val="26"/>
          <w:szCs w:val="26"/>
          <w:lang w:val="vi"/>
        </w:rPr>
        <w:t xml:space="preserve"> </w:t>
      </w:r>
      <w:r w:rsidR="005815B1" w:rsidRPr="005F156E">
        <w:rPr>
          <w:sz w:val="26"/>
          <w:szCs w:val="26"/>
          <w:lang w:val="vi"/>
        </w:rPr>
        <w:t>quốc</w:t>
      </w:r>
      <w:r w:rsidR="005815B1" w:rsidRPr="005F156E">
        <w:rPr>
          <w:spacing w:val="-5"/>
          <w:sz w:val="26"/>
          <w:szCs w:val="26"/>
          <w:lang w:val="vi"/>
        </w:rPr>
        <w:t xml:space="preserve"> </w:t>
      </w:r>
      <w:r w:rsidR="005815B1" w:rsidRPr="005F156E">
        <w:rPr>
          <w:sz w:val="26"/>
          <w:szCs w:val="26"/>
          <w:lang w:val="vi"/>
        </w:rPr>
        <w:t>gia</w:t>
      </w:r>
      <w:r w:rsidR="005815B1" w:rsidRPr="005F156E">
        <w:rPr>
          <w:spacing w:val="-4"/>
          <w:sz w:val="26"/>
          <w:szCs w:val="26"/>
          <w:lang w:val="vi"/>
        </w:rPr>
        <w:t xml:space="preserve"> </w:t>
      </w:r>
      <w:r w:rsidR="005815B1" w:rsidRPr="005F156E">
        <w:rPr>
          <w:sz w:val="26"/>
          <w:szCs w:val="26"/>
          <w:lang w:val="vi"/>
        </w:rPr>
        <w:t>trong</w:t>
      </w:r>
      <w:r w:rsidR="005815B1" w:rsidRPr="005F156E">
        <w:rPr>
          <w:spacing w:val="-2"/>
          <w:sz w:val="26"/>
          <w:szCs w:val="26"/>
          <w:lang w:val="vi"/>
        </w:rPr>
        <w:t xml:space="preserve"> </w:t>
      </w:r>
      <w:r w:rsidR="005815B1" w:rsidRPr="005F156E">
        <w:rPr>
          <w:sz w:val="26"/>
          <w:szCs w:val="26"/>
          <w:lang w:val="vi"/>
        </w:rPr>
        <w:t>trật</w:t>
      </w:r>
      <w:r w:rsidR="005815B1" w:rsidRPr="005F156E">
        <w:rPr>
          <w:spacing w:val="-3"/>
          <w:sz w:val="26"/>
          <w:szCs w:val="26"/>
          <w:lang w:val="vi"/>
        </w:rPr>
        <w:t xml:space="preserve"> </w:t>
      </w:r>
      <w:r w:rsidR="005815B1" w:rsidRPr="005F156E">
        <w:rPr>
          <w:sz w:val="26"/>
          <w:szCs w:val="26"/>
          <w:lang w:val="vi"/>
        </w:rPr>
        <w:t>tự đa cực.</w:t>
      </w:r>
    </w:p>
    <w:p w:rsidR="005815B1" w:rsidRPr="005F156E" w:rsidRDefault="001D1397" w:rsidP="001D1397">
      <w:pPr>
        <w:widowControl w:val="0"/>
        <w:tabs>
          <w:tab w:val="left" w:pos="565"/>
        </w:tabs>
        <w:autoSpaceDE w:val="0"/>
        <w:autoSpaceDN w:val="0"/>
        <w:spacing w:before="120" w:after="0" w:line="240" w:lineRule="auto"/>
        <w:ind w:right="287"/>
        <w:jc w:val="both"/>
        <w:rPr>
          <w:sz w:val="26"/>
          <w:szCs w:val="26"/>
          <w:lang w:val="vi"/>
        </w:rPr>
      </w:pPr>
      <w:r w:rsidRPr="005F156E">
        <w:rPr>
          <w:sz w:val="26"/>
          <w:szCs w:val="26"/>
          <w:lang w:val="vi"/>
        </w:rPr>
        <w:t xml:space="preserve">d) </w:t>
      </w:r>
      <w:r w:rsidR="005815B1" w:rsidRPr="005F156E">
        <w:rPr>
          <w:sz w:val="26"/>
          <w:szCs w:val="26"/>
          <w:lang w:val="vi"/>
        </w:rPr>
        <w:t>Trật</w:t>
      </w:r>
      <w:r w:rsidR="005815B1" w:rsidRPr="005F156E">
        <w:rPr>
          <w:spacing w:val="-4"/>
          <w:sz w:val="26"/>
          <w:szCs w:val="26"/>
          <w:lang w:val="vi"/>
        </w:rPr>
        <w:t xml:space="preserve"> </w:t>
      </w:r>
      <w:r w:rsidR="005815B1" w:rsidRPr="005F156E">
        <w:rPr>
          <w:sz w:val="26"/>
          <w:szCs w:val="26"/>
          <w:lang w:val="vi"/>
        </w:rPr>
        <w:t>tự</w:t>
      </w:r>
      <w:r w:rsidR="005815B1" w:rsidRPr="005F156E">
        <w:rPr>
          <w:spacing w:val="-5"/>
          <w:sz w:val="26"/>
          <w:szCs w:val="26"/>
          <w:lang w:val="vi"/>
        </w:rPr>
        <w:t xml:space="preserve"> </w:t>
      </w:r>
      <w:r w:rsidR="005815B1" w:rsidRPr="005F156E">
        <w:rPr>
          <w:sz w:val="26"/>
          <w:szCs w:val="26"/>
          <w:lang w:val="vi"/>
        </w:rPr>
        <w:t>đa</w:t>
      </w:r>
      <w:r w:rsidR="005815B1" w:rsidRPr="005F156E">
        <w:rPr>
          <w:spacing w:val="-6"/>
          <w:sz w:val="26"/>
          <w:szCs w:val="26"/>
          <w:lang w:val="vi"/>
        </w:rPr>
        <w:t xml:space="preserve"> </w:t>
      </w:r>
      <w:r w:rsidR="005815B1" w:rsidRPr="005F156E">
        <w:rPr>
          <w:sz w:val="26"/>
          <w:szCs w:val="26"/>
          <w:lang w:val="vi"/>
        </w:rPr>
        <w:t>cực</w:t>
      </w:r>
      <w:r w:rsidR="005815B1" w:rsidRPr="005F156E">
        <w:rPr>
          <w:spacing w:val="-6"/>
          <w:sz w:val="26"/>
          <w:szCs w:val="26"/>
          <w:lang w:val="vi"/>
        </w:rPr>
        <w:t xml:space="preserve"> </w:t>
      </w:r>
      <w:r w:rsidR="005815B1" w:rsidRPr="005F156E">
        <w:rPr>
          <w:sz w:val="26"/>
          <w:szCs w:val="26"/>
          <w:lang w:val="vi"/>
        </w:rPr>
        <w:t>có</w:t>
      </w:r>
      <w:r w:rsidR="005815B1" w:rsidRPr="005F156E">
        <w:rPr>
          <w:spacing w:val="-5"/>
          <w:sz w:val="26"/>
          <w:szCs w:val="26"/>
          <w:lang w:val="vi"/>
        </w:rPr>
        <w:t xml:space="preserve"> </w:t>
      </w:r>
      <w:r w:rsidR="005815B1" w:rsidRPr="005F156E">
        <w:rPr>
          <w:sz w:val="26"/>
          <w:szCs w:val="26"/>
          <w:lang w:val="vi"/>
        </w:rPr>
        <w:t>nét</w:t>
      </w:r>
      <w:r w:rsidR="005815B1" w:rsidRPr="005F156E">
        <w:rPr>
          <w:spacing w:val="-4"/>
          <w:sz w:val="26"/>
          <w:szCs w:val="26"/>
          <w:lang w:val="vi"/>
        </w:rPr>
        <w:t xml:space="preserve"> </w:t>
      </w:r>
      <w:r w:rsidR="005815B1" w:rsidRPr="005F156E">
        <w:rPr>
          <w:sz w:val="26"/>
          <w:szCs w:val="26"/>
          <w:lang w:val="vi"/>
        </w:rPr>
        <w:t>tương</w:t>
      </w:r>
      <w:r w:rsidR="005815B1" w:rsidRPr="005F156E">
        <w:rPr>
          <w:spacing w:val="-5"/>
          <w:sz w:val="26"/>
          <w:szCs w:val="26"/>
          <w:lang w:val="vi"/>
        </w:rPr>
        <w:t xml:space="preserve"> </w:t>
      </w:r>
      <w:r w:rsidR="005815B1" w:rsidRPr="005F156E">
        <w:rPr>
          <w:sz w:val="26"/>
          <w:szCs w:val="26"/>
          <w:lang w:val="vi"/>
        </w:rPr>
        <w:t>đồng</w:t>
      </w:r>
      <w:r w:rsidR="005815B1" w:rsidRPr="005F156E">
        <w:rPr>
          <w:spacing w:val="-5"/>
          <w:sz w:val="26"/>
          <w:szCs w:val="26"/>
          <w:lang w:val="vi"/>
        </w:rPr>
        <w:t xml:space="preserve"> </w:t>
      </w:r>
      <w:r w:rsidR="005815B1" w:rsidRPr="005F156E">
        <w:rPr>
          <w:sz w:val="26"/>
          <w:szCs w:val="26"/>
          <w:lang w:val="vi"/>
        </w:rPr>
        <w:t>với</w:t>
      </w:r>
      <w:r w:rsidR="005815B1" w:rsidRPr="005F156E">
        <w:rPr>
          <w:spacing w:val="-4"/>
          <w:sz w:val="26"/>
          <w:szCs w:val="26"/>
          <w:lang w:val="vi"/>
        </w:rPr>
        <w:t xml:space="preserve"> </w:t>
      </w:r>
      <w:r w:rsidR="005815B1" w:rsidRPr="005F156E">
        <w:rPr>
          <w:sz w:val="26"/>
          <w:szCs w:val="26"/>
          <w:lang w:val="vi"/>
        </w:rPr>
        <w:t>các</w:t>
      </w:r>
      <w:r w:rsidR="005815B1" w:rsidRPr="005F156E">
        <w:rPr>
          <w:spacing w:val="-6"/>
          <w:sz w:val="26"/>
          <w:szCs w:val="26"/>
          <w:lang w:val="vi"/>
        </w:rPr>
        <w:t xml:space="preserve"> </w:t>
      </w:r>
      <w:r w:rsidR="005815B1" w:rsidRPr="005F156E">
        <w:rPr>
          <w:sz w:val="26"/>
          <w:szCs w:val="26"/>
          <w:lang w:val="vi"/>
        </w:rPr>
        <w:t>trật</w:t>
      </w:r>
      <w:r w:rsidR="005815B1" w:rsidRPr="005F156E">
        <w:rPr>
          <w:spacing w:val="-4"/>
          <w:sz w:val="26"/>
          <w:szCs w:val="26"/>
          <w:lang w:val="vi"/>
        </w:rPr>
        <w:t xml:space="preserve"> </w:t>
      </w:r>
      <w:r w:rsidR="005815B1" w:rsidRPr="005F156E">
        <w:rPr>
          <w:sz w:val="26"/>
          <w:szCs w:val="26"/>
          <w:lang w:val="vi"/>
        </w:rPr>
        <w:t>tự</w:t>
      </w:r>
      <w:r w:rsidR="005815B1" w:rsidRPr="005F156E">
        <w:rPr>
          <w:spacing w:val="-7"/>
          <w:sz w:val="26"/>
          <w:szCs w:val="26"/>
          <w:lang w:val="vi"/>
        </w:rPr>
        <w:t xml:space="preserve"> </w:t>
      </w:r>
      <w:r w:rsidR="005815B1" w:rsidRPr="005F156E">
        <w:rPr>
          <w:sz w:val="26"/>
          <w:szCs w:val="26"/>
          <w:lang w:val="vi"/>
        </w:rPr>
        <w:t>thế</w:t>
      </w:r>
      <w:r w:rsidR="005815B1" w:rsidRPr="005F156E">
        <w:rPr>
          <w:spacing w:val="-5"/>
          <w:sz w:val="26"/>
          <w:szCs w:val="26"/>
          <w:lang w:val="vi"/>
        </w:rPr>
        <w:t xml:space="preserve"> </w:t>
      </w:r>
      <w:r w:rsidR="005815B1" w:rsidRPr="005F156E">
        <w:rPr>
          <w:sz w:val="26"/>
          <w:szCs w:val="26"/>
          <w:lang w:val="vi"/>
        </w:rPr>
        <w:t>giới</w:t>
      </w:r>
      <w:r w:rsidR="005815B1" w:rsidRPr="005F156E">
        <w:rPr>
          <w:spacing w:val="-7"/>
          <w:sz w:val="26"/>
          <w:szCs w:val="26"/>
          <w:lang w:val="vi"/>
        </w:rPr>
        <w:t xml:space="preserve"> </w:t>
      </w:r>
      <w:r w:rsidR="005815B1" w:rsidRPr="005F156E">
        <w:rPr>
          <w:sz w:val="26"/>
          <w:szCs w:val="26"/>
          <w:lang w:val="vi"/>
        </w:rPr>
        <w:t>trước</w:t>
      </w:r>
      <w:r w:rsidR="005815B1" w:rsidRPr="005F156E">
        <w:rPr>
          <w:spacing w:val="-6"/>
          <w:sz w:val="26"/>
          <w:szCs w:val="26"/>
          <w:lang w:val="vi"/>
        </w:rPr>
        <w:t xml:space="preserve"> </w:t>
      </w:r>
      <w:r w:rsidR="005815B1" w:rsidRPr="005F156E">
        <w:rPr>
          <w:sz w:val="26"/>
          <w:szCs w:val="26"/>
          <w:lang w:val="vi"/>
        </w:rPr>
        <w:t>đó</w:t>
      </w:r>
      <w:r w:rsidR="005815B1" w:rsidRPr="005F156E">
        <w:rPr>
          <w:spacing w:val="-5"/>
          <w:sz w:val="26"/>
          <w:szCs w:val="26"/>
          <w:lang w:val="vi"/>
        </w:rPr>
        <w:t xml:space="preserve"> </w:t>
      </w:r>
      <w:r w:rsidR="005815B1" w:rsidRPr="005F156E">
        <w:rPr>
          <w:sz w:val="26"/>
          <w:szCs w:val="26"/>
          <w:lang w:val="vi"/>
        </w:rPr>
        <w:t>vì</w:t>
      </w:r>
      <w:r w:rsidR="005815B1" w:rsidRPr="005F156E">
        <w:rPr>
          <w:spacing w:val="-4"/>
          <w:sz w:val="26"/>
          <w:szCs w:val="26"/>
          <w:lang w:val="vi"/>
        </w:rPr>
        <w:t xml:space="preserve"> </w:t>
      </w:r>
      <w:r w:rsidR="005815B1" w:rsidRPr="005F156E">
        <w:rPr>
          <w:sz w:val="26"/>
          <w:szCs w:val="26"/>
          <w:lang w:val="vi"/>
        </w:rPr>
        <w:t>đều</w:t>
      </w:r>
      <w:r w:rsidR="005815B1" w:rsidRPr="005F156E">
        <w:rPr>
          <w:spacing w:val="-7"/>
          <w:sz w:val="26"/>
          <w:szCs w:val="26"/>
          <w:lang w:val="vi"/>
        </w:rPr>
        <w:t xml:space="preserve"> </w:t>
      </w:r>
      <w:r w:rsidR="005815B1" w:rsidRPr="005F156E">
        <w:rPr>
          <w:sz w:val="26"/>
          <w:szCs w:val="26"/>
          <w:lang w:val="vi"/>
        </w:rPr>
        <w:t>được</w:t>
      </w:r>
      <w:r w:rsidR="005815B1" w:rsidRPr="005F156E">
        <w:rPr>
          <w:spacing w:val="-6"/>
          <w:sz w:val="26"/>
          <w:szCs w:val="26"/>
          <w:lang w:val="vi"/>
        </w:rPr>
        <w:t xml:space="preserve"> </w:t>
      </w:r>
      <w:r w:rsidR="005815B1" w:rsidRPr="005F156E">
        <w:rPr>
          <w:sz w:val="26"/>
          <w:szCs w:val="26"/>
          <w:lang w:val="vi"/>
        </w:rPr>
        <w:t>xác</w:t>
      </w:r>
      <w:r w:rsidR="005815B1" w:rsidRPr="005F156E">
        <w:rPr>
          <w:spacing w:val="-6"/>
          <w:sz w:val="26"/>
          <w:szCs w:val="26"/>
          <w:lang w:val="vi"/>
        </w:rPr>
        <w:t xml:space="preserve"> </w:t>
      </w:r>
      <w:r w:rsidR="005815B1" w:rsidRPr="005F156E">
        <w:rPr>
          <w:sz w:val="26"/>
          <w:szCs w:val="26"/>
          <w:lang w:val="vi"/>
        </w:rPr>
        <w:t>lập</w:t>
      </w:r>
      <w:r w:rsidR="005815B1" w:rsidRPr="005F156E">
        <w:rPr>
          <w:spacing w:val="-5"/>
          <w:sz w:val="26"/>
          <w:szCs w:val="26"/>
          <w:lang w:val="vi"/>
        </w:rPr>
        <w:t xml:space="preserve"> </w:t>
      </w:r>
      <w:r w:rsidR="005815B1" w:rsidRPr="005F156E">
        <w:rPr>
          <w:sz w:val="26"/>
          <w:szCs w:val="26"/>
          <w:lang w:val="vi"/>
        </w:rPr>
        <w:t>bởi</w:t>
      </w:r>
      <w:r w:rsidR="005815B1" w:rsidRPr="005F156E">
        <w:rPr>
          <w:spacing w:val="-4"/>
          <w:sz w:val="26"/>
          <w:szCs w:val="26"/>
          <w:lang w:val="vi"/>
        </w:rPr>
        <w:t xml:space="preserve"> </w:t>
      </w:r>
      <w:r w:rsidR="005815B1" w:rsidRPr="005F156E">
        <w:rPr>
          <w:sz w:val="26"/>
          <w:szCs w:val="26"/>
          <w:lang w:val="vi"/>
        </w:rPr>
        <w:t>các</w:t>
      </w:r>
      <w:r w:rsidR="005815B1" w:rsidRPr="005F156E">
        <w:rPr>
          <w:spacing w:val="-6"/>
          <w:sz w:val="26"/>
          <w:szCs w:val="26"/>
          <w:lang w:val="vi"/>
        </w:rPr>
        <w:t xml:space="preserve"> </w:t>
      </w:r>
      <w:r w:rsidR="005815B1" w:rsidRPr="005F156E">
        <w:rPr>
          <w:sz w:val="26"/>
          <w:szCs w:val="26"/>
          <w:lang w:val="vi"/>
        </w:rPr>
        <w:t>cuộc</w:t>
      </w:r>
      <w:r w:rsidR="005815B1" w:rsidRPr="005F156E">
        <w:rPr>
          <w:spacing w:val="-6"/>
          <w:sz w:val="26"/>
          <w:szCs w:val="26"/>
          <w:lang w:val="vi"/>
        </w:rPr>
        <w:t xml:space="preserve"> </w:t>
      </w:r>
      <w:r w:rsidR="005815B1" w:rsidRPr="005F156E">
        <w:rPr>
          <w:sz w:val="26"/>
          <w:szCs w:val="26"/>
          <w:lang w:val="vi"/>
        </w:rPr>
        <w:t xml:space="preserve">chiến </w:t>
      </w:r>
      <w:r w:rsidR="005815B1" w:rsidRPr="005F156E">
        <w:rPr>
          <w:spacing w:val="-2"/>
          <w:sz w:val="26"/>
          <w:szCs w:val="26"/>
          <w:lang w:val="vi"/>
        </w:rPr>
        <w:t>tranh.</w:t>
      </w:r>
    </w:p>
    <w:p w:rsidR="005815B1" w:rsidRPr="008A1597" w:rsidRDefault="005815B1" w:rsidP="00983B12">
      <w:pPr>
        <w:pStyle w:val="BodyText"/>
        <w:spacing w:before="120"/>
        <w:ind w:right="287"/>
        <w:jc w:val="both"/>
        <w:rPr>
          <w:sz w:val="26"/>
          <w:szCs w:val="26"/>
        </w:rPr>
      </w:pPr>
      <w:proofErr w:type="spellStart"/>
      <w:r w:rsidRPr="008A1597">
        <w:rPr>
          <w:b/>
          <w:color w:val="000066"/>
          <w:sz w:val="26"/>
          <w:szCs w:val="26"/>
        </w:rPr>
        <w:t>Câu</w:t>
      </w:r>
      <w:proofErr w:type="spellEnd"/>
      <w:r w:rsidRPr="008A1597">
        <w:rPr>
          <w:b/>
          <w:color w:val="000066"/>
          <w:spacing w:val="-1"/>
          <w:sz w:val="26"/>
          <w:szCs w:val="26"/>
        </w:rPr>
        <w:t xml:space="preserve"> </w:t>
      </w:r>
      <w:r w:rsidRPr="008A1597">
        <w:rPr>
          <w:b/>
          <w:color w:val="000066"/>
          <w:sz w:val="26"/>
          <w:szCs w:val="26"/>
        </w:rPr>
        <w:t xml:space="preserve">2: </w:t>
      </w:r>
      <w:r w:rsidRPr="008A1597">
        <w:rPr>
          <w:spacing w:val="-1"/>
          <w:sz w:val="26"/>
          <w:szCs w:val="26"/>
        </w:rPr>
        <w:t xml:space="preserve"> </w:t>
      </w:r>
      <w:r w:rsidRPr="008A1597">
        <w:rPr>
          <w:sz w:val="26"/>
          <w:szCs w:val="26"/>
        </w:rPr>
        <w:t xml:space="preserve">Cho </w:t>
      </w:r>
      <w:proofErr w:type="spellStart"/>
      <w:r w:rsidRPr="008A1597">
        <w:rPr>
          <w:sz w:val="26"/>
          <w:szCs w:val="26"/>
        </w:rPr>
        <w:t>những</w:t>
      </w:r>
      <w:proofErr w:type="spellEnd"/>
      <w:r w:rsidRPr="008A1597">
        <w:rPr>
          <w:spacing w:val="-1"/>
          <w:sz w:val="26"/>
          <w:szCs w:val="26"/>
        </w:rPr>
        <w:t xml:space="preserve"> </w:t>
      </w:r>
      <w:proofErr w:type="spellStart"/>
      <w:r w:rsidRPr="008A1597">
        <w:rPr>
          <w:sz w:val="26"/>
          <w:szCs w:val="26"/>
        </w:rPr>
        <w:t>thông</w:t>
      </w:r>
      <w:proofErr w:type="spellEnd"/>
      <w:r w:rsidRPr="008A1597">
        <w:rPr>
          <w:sz w:val="26"/>
          <w:szCs w:val="26"/>
        </w:rPr>
        <w:t xml:space="preserve"> tin </w:t>
      </w:r>
      <w:proofErr w:type="spellStart"/>
      <w:r w:rsidRPr="008A1597">
        <w:rPr>
          <w:sz w:val="26"/>
          <w:szCs w:val="26"/>
        </w:rPr>
        <w:t>trong</w:t>
      </w:r>
      <w:proofErr w:type="spellEnd"/>
      <w:r w:rsidRPr="008A1597">
        <w:rPr>
          <w:spacing w:val="-1"/>
          <w:sz w:val="26"/>
          <w:szCs w:val="26"/>
        </w:rPr>
        <w:t xml:space="preserve"> </w:t>
      </w:r>
      <w:proofErr w:type="spellStart"/>
      <w:r w:rsidRPr="008A1597">
        <w:rPr>
          <w:sz w:val="26"/>
          <w:szCs w:val="26"/>
        </w:rPr>
        <w:t>bảng</w:t>
      </w:r>
      <w:proofErr w:type="spellEnd"/>
      <w:r w:rsidRPr="008A1597">
        <w:rPr>
          <w:sz w:val="26"/>
          <w:szCs w:val="26"/>
        </w:rPr>
        <w:t xml:space="preserve"> </w:t>
      </w:r>
      <w:proofErr w:type="spellStart"/>
      <w:r w:rsidRPr="008A1597">
        <w:rPr>
          <w:sz w:val="26"/>
          <w:szCs w:val="26"/>
        </w:rPr>
        <w:t>sau</w:t>
      </w:r>
      <w:proofErr w:type="spellEnd"/>
      <w:r w:rsidRPr="008A1597">
        <w:rPr>
          <w:sz w:val="26"/>
          <w:szCs w:val="26"/>
        </w:rPr>
        <w:t xml:space="preserve"> </w:t>
      </w:r>
      <w:proofErr w:type="spellStart"/>
      <w:r w:rsidRPr="008A1597">
        <w:rPr>
          <w:spacing w:val="-4"/>
          <w:sz w:val="26"/>
          <w:szCs w:val="26"/>
        </w:rPr>
        <w:t>đây</w:t>
      </w:r>
      <w:proofErr w:type="spellEnd"/>
      <w:r w:rsidRPr="008A1597">
        <w:rPr>
          <w:spacing w:val="-4"/>
          <w:sz w:val="26"/>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8506"/>
      </w:tblGrid>
      <w:tr w:rsidR="00983B12" w:rsidRPr="00983B12" w:rsidTr="00983B12">
        <w:trPr>
          <w:tblHeade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b/>
                <w:bCs/>
                <w:sz w:val="24"/>
                <w:szCs w:val="24"/>
                <w:lang w:val="vi-VN" w:eastAsia="vi-VN"/>
              </w:rPr>
            </w:pPr>
            <w:r w:rsidRPr="00983B12">
              <w:rPr>
                <w:rFonts w:ascii="Times New Roman" w:eastAsia="Times New Roman" w:hAnsi="Times New Roman" w:cs="Times New Roman"/>
                <w:b/>
                <w:bCs/>
                <w:sz w:val="24"/>
                <w:szCs w:val="24"/>
                <w:lang w:val="vi-VN" w:eastAsia="vi-VN"/>
              </w:rPr>
              <w:t>Thời gian</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b/>
                <w:bCs/>
                <w:sz w:val="24"/>
                <w:szCs w:val="24"/>
                <w:lang w:val="vi-VN" w:eastAsia="vi-VN"/>
              </w:rPr>
            </w:pPr>
            <w:r w:rsidRPr="00983B12">
              <w:rPr>
                <w:rFonts w:ascii="Times New Roman" w:eastAsia="Times New Roman" w:hAnsi="Times New Roman" w:cs="Times New Roman"/>
                <w:b/>
                <w:bCs/>
                <w:sz w:val="24"/>
                <w:szCs w:val="24"/>
                <w:lang w:val="vi-VN" w:eastAsia="vi-VN"/>
              </w:rPr>
              <w:t>Nội dung</w:t>
            </w:r>
          </w:p>
        </w:tc>
      </w:tr>
      <w:tr w:rsidR="00983B12" w:rsidRPr="009F0D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Năm 1967</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Hiệp hội các quốc gia Đông Nam Á được thành lập gồm năm nước thành viên.</w:t>
            </w:r>
          </w:p>
        </w:tc>
      </w:tr>
      <w:tr w:rsidR="00983B12" w:rsidRPr="009F0D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Năm 1976</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Hiệp ước Ba-li được ký kết, đặt khuôn khổ cho nền hòa bình ở khu vực trên cơ sở tôn trọng độc lập, chủ quyền của các quốc gia trong khu vực và cùng tồn tại hòa bình trên cơ sở hợp tác cùng có lợi.</w:t>
            </w:r>
          </w:p>
        </w:tc>
      </w:tr>
      <w:tr w:rsidR="00983B12" w:rsidRPr="009F0D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Năm 1984</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Bru-nây gia nhập, trở thành thành viên thứ 6 của ASEAN.</w:t>
            </w:r>
          </w:p>
        </w:tc>
      </w:tr>
      <w:tr w:rsidR="00983B12" w:rsidRPr="009F0D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Năm 1995</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Việt Nam gia nhập, trở thành thành viên thứ 7 của ASEAN.</w:t>
            </w:r>
          </w:p>
        </w:tc>
      </w:tr>
      <w:tr w:rsidR="00983B12" w:rsidRPr="00983B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Năm 1997</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Lào, Mi-an-ma gia nhập ASEAN.</w:t>
            </w:r>
          </w:p>
        </w:tc>
      </w:tr>
      <w:tr w:rsidR="00983B12" w:rsidRPr="009F0D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Năm 1999 - 2015</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Cam-pu-chia gia nhập ASEAN năm 1999.ASEAN hoàn thiện cơ cấu tổ chức, đẩy mạnh hợp tác nội khối và hợp tác quốc tế.</w:t>
            </w:r>
          </w:p>
        </w:tc>
      </w:tr>
      <w:tr w:rsidR="00983B12" w:rsidRPr="009F0D12" w:rsidTr="00983B12">
        <w:trPr>
          <w:tblCellSpacing w:w="15" w:type="dxa"/>
        </w:trPr>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2015 đến nay</w:t>
            </w:r>
          </w:p>
        </w:tc>
        <w:tc>
          <w:tcPr>
            <w:tcW w:w="0" w:type="auto"/>
            <w:vAlign w:val="center"/>
            <w:hideMark/>
          </w:tcPr>
          <w:p w:rsidR="00983B12" w:rsidRPr="00983B12" w:rsidRDefault="00983B12" w:rsidP="00983B12">
            <w:pPr>
              <w:spacing w:after="0" w:line="240" w:lineRule="auto"/>
              <w:jc w:val="both"/>
              <w:rPr>
                <w:rFonts w:ascii="Times New Roman" w:eastAsia="Times New Roman" w:hAnsi="Times New Roman" w:cs="Times New Roman"/>
                <w:sz w:val="24"/>
                <w:szCs w:val="24"/>
                <w:lang w:val="vi-VN" w:eastAsia="vi-VN"/>
              </w:rPr>
            </w:pPr>
            <w:r w:rsidRPr="00983B12">
              <w:rPr>
                <w:rFonts w:ascii="Times New Roman" w:eastAsia="Times New Roman" w:hAnsi="Times New Roman" w:cs="Times New Roman"/>
                <w:sz w:val="24"/>
                <w:szCs w:val="24"/>
                <w:lang w:val="vi-VN" w:eastAsia="vi-VN"/>
              </w:rPr>
              <w:t>Cộng đồng ASEAN được thành lập, xây dựng và phát triển với ba trụ cột là hợp tác chính trị an ninh, hợp tác kinh tế và hợp tác văn hoá - xã hội.ASEAN tăng cường hợp tác và kết nối khu vực, không ngừng nâng cao vị thế.</w:t>
            </w:r>
          </w:p>
        </w:tc>
      </w:tr>
    </w:tbl>
    <w:p w:rsidR="005815B1" w:rsidRPr="001D1397" w:rsidRDefault="001D1397" w:rsidP="001D1397">
      <w:pPr>
        <w:widowControl w:val="0"/>
        <w:tabs>
          <w:tab w:val="left" w:pos="553"/>
        </w:tabs>
        <w:autoSpaceDE w:val="0"/>
        <w:autoSpaceDN w:val="0"/>
        <w:spacing w:before="120" w:after="0" w:line="240" w:lineRule="auto"/>
        <w:ind w:right="287"/>
        <w:jc w:val="both"/>
        <w:rPr>
          <w:sz w:val="26"/>
          <w:szCs w:val="26"/>
          <w:lang w:val="vi-VN"/>
        </w:rPr>
      </w:pPr>
      <w:r w:rsidRPr="001D1397">
        <w:rPr>
          <w:sz w:val="26"/>
          <w:szCs w:val="26"/>
          <w:lang w:val="vi-VN"/>
        </w:rPr>
        <w:t xml:space="preserve">a) </w:t>
      </w:r>
      <w:r w:rsidR="005815B1" w:rsidRPr="001D1397">
        <w:rPr>
          <w:sz w:val="26"/>
          <w:szCs w:val="26"/>
          <w:lang w:val="vi-VN"/>
        </w:rPr>
        <w:t>Bảng</w:t>
      </w:r>
      <w:r w:rsidR="005815B1" w:rsidRPr="001D1397">
        <w:rPr>
          <w:spacing w:val="-2"/>
          <w:sz w:val="26"/>
          <w:szCs w:val="26"/>
          <w:lang w:val="vi-VN"/>
        </w:rPr>
        <w:t xml:space="preserve"> </w:t>
      </w:r>
      <w:r w:rsidR="005815B1" w:rsidRPr="001D1397">
        <w:rPr>
          <w:sz w:val="26"/>
          <w:szCs w:val="26"/>
          <w:lang w:val="vi-VN"/>
        </w:rPr>
        <w:t>thông</w:t>
      </w:r>
      <w:r w:rsidR="005815B1" w:rsidRPr="001D1397">
        <w:rPr>
          <w:spacing w:val="-2"/>
          <w:sz w:val="26"/>
          <w:szCs w:val="26"/>
          <w:lang w:val="vi-VN"/>
        </w:rPr>
        <w:t xml:space="preserve"> </w:t>
      </w:r>
      <w:r w:rsidR="005815B1" w:rsidRPr="001D1397">
        <w:rPr>
          <w:sz w:val="26"/>
          <w:szCs w:val="26"/>
          <w:lang w:val="vi-VN"/>
        </w:rPr>
        <w:t>tin</w:t>
      </w:r>
      <w:r w:rsidR="005815B1" w:rsidRPr="001D1397">
        <w:rPr>
          <w:spacing w:val="-2"/>
          <w:sz w:val="26"/>
          <w:szCs w:val="26"/>
          <w:lang w:val="vi-VN"/>
        </w:rPr>
        <w:t xml:space="preserve"> </w:t>
      </w:r>
      <w:r w:rsidR="005815B1" w:rsidRPr="001D1397">
        <w:rPr>
          <w:sz w:val="26"/>
          <w:szCs w:val="26"/>
          <w:lang w:val="vi-VN"/>
        </w:rPr>
        <w:t>phản</w:t>
      </w:r>
      <w:r w:rsidR="005815B1" w:rsidRPr="001D1397">
        <w:rPr>
          <w:spacing w:val="-2"/>
          <w:sz w:val="26"/>
          <w:szCs w:val="26"/>
          <w:lang w:val="vi-VN"/>
        </w:rPr>
        <w:t xml:space="preserve"> </w:t>
      </w:r>
      <w:r w:rsidR="005815B1" w:rsidRPr="001D1397">
        <w:rPr>
          <w:sz w:val="26"/>
          <w:szCs w:val="26"/>
          <w:lang w:val="vi-VN"/>
        </w:rPr>
        <w:t>ánh</w:t>
      </w:r>
      <w:r w:rsidR="005815B1" w:rsidRPr="001D1397">
        <w:rPr>
          <w:spacing w:val="-2"/>
          <w:sz w:val="26"/>
          <w:szCs w:val="26"/>
          <w:lang w:val="vi-VN"/>
        </w:rPr>
        <w:t xml:space="preserve"> </w:t>
      </w:r>
      <w:r w:rsidR="005815B1" w:rsidRPr="001D1397">
        <w:rPr>
          <w:sz w:val="26"/>
          <w:szCs w:val="26"/>
          <w:lang w:val="vi-VN"/>
        </w:rPr>
        <w:t>quá</w:t>
      </w:r>
      <w:r w:rsidR="005815B1" w:rsidRPr="001D1397">
        <w:rPr>
          <w:spacing w:val="-3"/>
          <w:sz w:val="26"/>
          <w:szCs w:val="26"/>
          <w:lang w:val="vi-VN"/>
        </w:rPr>
        <w:t xml:space="preserve"> </w:t>
      </w:r>
      <w:r w:rsidR="005815B1" w:rsidRPr="001D1397">
        <w:rPr>
          <w:sz w:val="26"/>
          <w:szCs w:val="26"/>
          <w:lang w:val="vi-VN"/>
        </w:rPr>
        <w:t>trình</w:t>
      </w:r>
      <w:r w:rsidR="005815B1" w:rsidRPr="001D1397">
        <w:rPr>
          <w:spacing w:val="-2"/>
          <w:sz w:val="26"/>
          <w:szCs w:val="26"/>
          <w:lang w:val="vi-VN"/>
        </w:rPr>
        <w:t xml:space="preserve"> </w:t>
      </w:r>
      <w:r w:rsidR="005815B1" w:rsidRPr="001D1397">
        <w:rPr>
          <w:sz w:val="26"/>
          <w:szCs w:val="26"/>
          <w:lang w:val="vi-VN"/>
        </w:rPr>
        <w:t>phát</w:t>
      </w:r>
      <w:r w:rsidR="005815B1" w:rsidRPr="001D1397">
        <w:rPr>
          <w:spacing w:val="-2"/>
          <w:sz w:val="26"/>
          <w:szCs w:val="26"/>
          <w:lang w:val="vi-VN"/>
        </w:rPr>
        <w:t xml:space="preserve"> </w:t>
      </w:r>
      <w:r w:rsidR="005815B1" w:rsidRPr="001D1397">
        <w:rPr>
          <w:sz w:val="26"/>
          <w:szCs w:val="26"/>
          <w:lang w:val="vi-VN"/>
        </w:rPr>
        <w:t>triển,</w:t>
      </w:r>
      <w:r w:rsidR="005815B1" w:rsidRPr="001D1397">
        <w:rPr>
          <w:spacing w:val="-2"/>
          <w:sz w:val="26"/>
          <w:szCs w:val="26"/>
          <w:lang w:val="vi-VN"/>
        </w:rPr>
        <w:t xml:space="preserve"> </w:t>
      </w:r>
      <w:r w:rsidR="005815B1" w:rsidRPr="001D1397">
        <w:rPr>
          <w:sz w:val="26"/>
          <w:szCs w:val="26"/>
          <w:lang w:val="vi-VN"/>
        </w:rPr>
        <w:t>sự</w:t>
      </w:r>
      <w:r w:rsidR="005815B1" w:rsidRPr="001D1397">
        <w:rPr>
          <w:spacing w:val="-2"/>
          <w:sz w:val="26"/>
          <w:szCs w:val="26"/>
          <w:lang w:val="vi-VN"/>
        </w:rPr>
        <w:t xml:space="preserve"> </w:t>
      </w:r>
      <w:r w:rsidR="005815B1" w:rsidRPr="001D1397">
        <w:rPr>
          <w:sz w:val="26"/>
          <w:szCs w:val="26"/>
          <w:lang w:val="vi-VN"/>
        </w:rPr>
        <w:t>gia</w:t>
      </w:r>
      <w:r w:rsidR="005815B1" w:rsidRPr="001D1397">
        <w:rPr>
          <w:spacing w:val="-3"/>
          <w:sz w:val="26"/>
          <w:szCs w:val="26"/>
          <w:lang w:val="vi-VN"/>
        </w:rPr>
        <w:t xml:space="preserve"> </w:t>
      </w:r>
      <w:r w:rsidR="005815B1" w:rsidRPr="001D1397">
        <w:rPr>
          <w:sz w:val="26"/>
          <w:szCs w:val="26"/>
          <w:lang w:val="vi-VN"/>
        </w:rPr>
        <w:t>tăng</w:t>
      </w:r>
      <w:r w:rsidR="005815B1" w:rsidRPr="001D1397">
        <w:rPr>
          <w:spacing w:val="-2"/>
          <w:sz w:val="26"/>
          <w:szCs w:val="26"/>
          <w:lang w:val="vi-VN"/>
        </w:rPr>
        <w:t xml:space="preserve"> </w:t>
      </w:r>
      <w:r w:rsidR="005815B1" w:rsidRPr="001D1397">
        <w:rPr>
          <w:sz w:val="26"/>
          <w:szCs w:val="26"/>
          <w:lang w:val="vi-VN"/>
        </w:rPr>
        <w:t>số</w:t>
      </w:r>
      <w:r w:rsidR="005815B1" w:rsidRPr="001D1397">
        <w:rPr>
          <w:spacing w:val="-2"/>
          <w:sz w:val="26"/>
          <w:szCs w:val="26"/>
          <w:lang w:val="vi-VN"/>
        </w:rPr>
        <w:t xml:space="preserve"> </w:t>
      </w:r>
      <w:r w:rsidR="005815B1" w:rsidRPr="001D1397">
        <w:rPr>
          <w:sz w:val="26"/>
          <w:szCs w:val="26"/>
          <w:lang w:val="vi-VN"/>
        </w:rPr>
        <w:t>lượng</w:t>
      </w:r>
      <w:r w:rsidR="005815B1" w:rsidRPr="001D1397">
        <w:rPr>
          <w:spacing w:val="-2"/>
          <w:sz w:val="26"/>
          <w:szCs w:val="26"/>
          <w:lang w:val="vi-VN"/>
        </w:rPr>
        <w:t xml:space="preserve"> </w:t>
      </w:r>
      <w:r w:rsidR="005815B1" w:rsidRPr="001D1397">
        <w:rPr>
          <w:sz w:val="26"/>
          <w:szCs w:val="26"/>
          <w:lang w:val="vi-VN"/>
        </w:rPr>
        <w:t>thành</w:t>
      </w:r>
      <w:r w:rsidR="005815B1" w:rsidRPr="001D1397">
        <w:rPr>
          <w:spacing w:val="-2"/>
          <w:sz w:val="26"/>
          <w:szCs w:val="26"/>
          <w:lang w:val="vi-VN"/>
        </w:rPr>
        <w:t xml:space="preserve"> </w:t>
      </w:r>
      <w:r w:rsidR="005815B1" w:rsidRPr="001D1397">
        <w:rPr>
          <w:sz w:val="26"/>
          <w:szCs w:val="26"/>
          <w:lang w:val="vi-VN"/>
        </w:rPr>
        <w:t>viên</w:t>
      </w:r>
      <w:r w:rsidR="005815B1" w:rsidRPr="001D1397">
        <w:rPr>
          <w:spacing w:val="-2"/>
          <w:sz w:val="26"/>
          <w:szCs w:val="26"/>
          <w:lang w:val="vi-VN"/>
        </w:rPr>
        <w:t xml:space="preserve"> </w:t>
      </w:r>
      <w:r w:rsidR="005815B1" w:rsidRPr="001D1397">
        <w:rPr>
          <w:sz w:val="26"/>
          <w:szCs w:val="26"/>
          <w:lang w:val="vi-VN"/>
        </w:rPr>
        <w:t>của</w:t>
      </w:r>
      <w:r w:rsidR="005815B1" w:rsidRPr="001D1397">
        <w:rPr>
          <w:spacing w:val="-3"/>
          <w:sz w:val="26"/>
          <w:szCs w:val="26"/>
          <w:lang w:val="vi-VN"/>
        </w:rPr>
        <w:t xml:space="preserve"> </w:t>
      </w:r>
      <w:r w:rsidR="005815B1" w:rsidRPr="001D1397">
        <w:rPr>
          <w:sz w:val="26"/>
          <w:szCs w:val="26"/>
          <w:lang w:val="vi-VN"/>
        </w:rPr>
        <w:t>Hiệp</w:t>
      </w:r>
      <w:r w:rsidR="005815B1" w:rsidRPr="001D1397">
        <w:rPr>
          <w:spacing w:val="-2"/>
          <w:sz w:val="26"/>
          <w:szCs w:val="26"/>
          <w:lang w:val="vi-VN"/>
        </w:rPr>
        <w:t xml:space="preserve"> </w:t>
      </w:r>
      <w:r w:rsidR="005815B1" w:rsidRPr="001D1397">
        <w:rPr>
          <w:sz w:val="26"/>
          <w:szCs w:val="26"/>
          <w:lang w:val="vi-VN"/>
        </w:rPr>
        <w:t>hội</w:t>
      </w:r>
      <w:r w:rsidR="005815B1" w:rsidRPr="001D1397">
        <w:rPr>
          <w:spacing w:val="-2"/>
          <w:sz w:val="26"/>
          <w:szCs w:val="26"/>
          <w:lang w:val="vi-VN"/>
        </w:rPr>
        <w:t xml:space="preserve"> </w:t>
      </w:r>
      <w:r w:rsidR="005815B1" w:rsidRPr="001D1397">
        <w:rPr>
          <w:sz w:val="26"/>
          <w:szCs w:val="26"/>
          <w:lang w:val="vi-VN"/>
        </w:rPr>
        <w:t>các</w:t>
      </w:r>
      <w:r w:rsidR="005815B1" w:rsidRPr="001D1397">
        <w:rPr>
          <w:spacing w:val="-3"/>
          <w:sz w:val="26"/>
          <w:szCs w:val="26"/>
          <w:lang w:val="vi-VN"/>
        </w:rPr>
        <w:t xml:space="preserve"> </w:t>
      </w:r>
      <w:r w:rsidR="005815B1" w:rsidRPr="001D1397">
        <w:rPr>
          <w:sz w:val="26"/>
          <w:szCs w:val="26"/>
          <w:lang w:val="vi-VN"/>
        </w:rPr>
        <w:t>quốc</w:t>
      </w:r>
      <w:r w:rsidR="005815B1" w:rsidRPr="001D1397">
        <w:rPr>
          <w:spacing w:val="-3"/>
          <w:sz w:val="26"/>
          <w:szCs w:val="26"/>
          <w:lang w:val="vi-VN"/>
        </w:rPr>
        <w:t xml:space="preserve"> </w:t>
      </w:r>
      <w:r w:rsidR="005815B1" w:rsidRPr="001D1397">
        <w:rPr>
          <w:sz w:val="26"/>
          <w:szCs w:val="26"/>
          <w:lang w:val="vi-VN"/>
        </w:rPr>
        <w:t>gia Đông Nam Á (ASEAN).</w:t>
      </w:r>
    </w:p>
    <w:p w:rsidR="005815B1" w:rsidRPr="001D1397" w:rsidRDefault="001D1397" w:rsidP="001D1397">
      <w:pPr>
        <w:widowControl w:val="0"/>
        <w:tabs>
          <w:tab w:val="left" w:pos="567"/>
        </w:tabs>
        <w:autoSpaceDE w:val="0"/>
        <w:autoSpaceDN w:val="0"/>
        <w:spacing w:before="120" w:after="0" w:line="240" w:lineRule="auto"/>
        <w:ind w:right="287"/>
        <w:jc w:val="both"/>
        <w:rPr>
          <w:sz w:val="26"/>
          <w:szCs w:val="26"/>
          <w:lang w:val="vi-VN"/>
        </w:rPr>
      </w:pPr>
      <w:r w:rsidRPr="001D1397">
        <w:rPr>
          <w:sz w:val="26"/>
          <w:szCs w:val="26"/>
          <w:lang w:val="vi-VN"/>
        </w:rPr>
        <w:lastRenderedPageBreak/>
        <w:t xml:space="preserve">b) </w:t>
      </w:r>
      <w:r w:rsidR="005815B1" w:rsidRPr="001D1397">
        <w:rPr>
          <w:sz w:val="26"/>
          <w:szCs w:val="26"/>
          <w:lang w:val="vi-VN"/>
        </w:rPr>
        <w:t>Quá</w:t>
      </w:r>
      <w:r w:rsidR="005815B1" w:rsidRPr="001D1397">
        <w:rPr>
          <w:spacing w:val="-3"/>
          <w:sz w:val="26"/>
          <w:szCs w:val="26"/>
          <w:lang w:val="vi-VN"/>
        </w:rPr>
        <w:t xml:space="preserve"> </w:t>
      </w:r>
      <w:r w:rsidR="005815B1" w:rsidRPr="001D1397">
        <w:rPr>
          <w:sz w:val="26"/>
          <w:szCs w:val="26"/>
          <w:lang w:val="vi-VN"/>
        </w:rPr>
        <w:t>trình</w:t>
      </w:r>
      <w:r w:rsidR="005815B1" w:rsidRPr="001D1397">
        <w:rPr>
          <w:spacing w:val="-1"/>
          <w:sz w:val="26"/>
          <w:szCs w:val="26"/>
          <w:lang w:val="vi-VN"/>
        </w:rPr>
        <w:t xml:space="preserve"> </w:t>
      </w:r>
      <w:r w:rsidR="005815B1" w:rsidRPr="001D1397">
        <w:rPr>
          <w:sz w:val="26"/>
          <w:szCs w:val="26"/>
          <w:lang w:val="vi-VN"/>
        </w:rPr>
        <w:t>mở rộng,</w:t>
      </w:r>
      <w:r w:rsidR="005815B1" w:rsidRPr="001D1397">
        <w:rPr>
          <w:spacing w:val="-1"/>
          <w:sz w:val="26"/>
          <w:szCs w:val="26"/>
          <w:lang w:val="vi-VN"/>
        </w:rPr>
        <w:t xml:space="preserve"> </w:t>
      </w:r>
      <w:r w:rsidR="005815B1" w:rsidRPr="001D1397">
        <w:rPr>
          <w:sz w:val="26"/>
          <w:szCs w:val="26"/>
          <w:lang w:val="vi-VN"/>
        </w:rPr>
        <w:t>phát triển</w:t>
      </w:r>
      <w:r w:rsidR="005815B1" w:rsidRPr="001D1397">
        <w:rPr>
          <w:spacing w:val="-1"/>
          <w:sz w:val="26"/>
          <w:szCs w:val="26"/>
          <w:lang w:val="vi-VN"/>
        </w:rPr>
        <w:t xml:space="preserve"> </w:t>
      </w:r>
      <w:r w:rsidR="005815B1" w:rsidRPr="001D1397">
        <w:rPr>
          <w:sz w:val="26"/>
          <w:szCs w:val="26"/>
          <w:lang w:val="vi-VN"/>
        </w:rPr>
        <w:t>số lượng</w:t>
      </w:r>
      <w:r w:rsidR="005815B1" w:rsidRPr="001D1397">
        <w:rPr>
          <w:spacing w:val="-1"/>
          <w:sz w:val="26"/>
          <w:szCs w:val="26"/>
          <w:lang w:val="vi-VN"/>
        </w:rPr>
        <w:t xml:space="preserve"> </w:t>
      </w:r>
      <w:r w:rsidR="005815B1" w:rsidRPr="001D1397">
        <w:rPr>
          <w:sz w:val="26"/>
          <w:szCs w:val="26"/>
          <w:lang w:val="vi-VN"/>
        </w:rPr>
        <w:t>thành</w:t>
      </w:r>
      <w:r w:rsidR="005815B1" w:rsidRPr="001D1397">
        <w:rPr>
          <w:spacing w:val="-1"/>
          <w:sz w:val="26"/>
          <w:szCs w:val="26"/>
          <w:lang w:val="vi-VN"/>
        </w:rPr>
        <w:t xml:space="preserve"> </w:t>
      </w:r>
      <w:r w:rsidR="005815B1" w:rsidRPr="001D1397">
        <w:rPr>
          <w:sz w:val="26"/>
          <w:szCs w:val="26"/>
          <w:lang w:val="vi-VN"/>
        </w:rPr>
        <w:t>viên của</w:t>
      </w:r>
      <w:r w:rsidR="005815B1" w:rsidRPr="001D1397">
        <w:rPr>
          <w:spacing w:val="-2"/>
          <w:sz w:val="26"/>
          <w:szCs w:val="26"/>
          <w:lang w:val="vi-VN"/>
        </w:rPr>
        <w:t xml:space="preserve"> </w:t>
      </w:r>
      <w:r w:rsidR="005815B1" w:rsidRPr="001D1397">
        <w:rPr>
          <w:sz w:val="26"/>
          <w:szCs w:val="26"/>
          <w:lang w:val="vi-VN"/>
        </w:rPr>
        <w:t>ASEAN</w:t>
      </w:r>
      <w:r w:rsidR="005815B1" w:rsidRPr="001D1397">
        <w:rPr>
          <w:spacing w:val="-1"/>
          <w:sz w:val="26"/>
          <w:szCs w:val="26"/>
          <w:lang w:val="vi-VN"/>
        </w:rPr>
        <w:t xml:space="preserve"> </w:t>
      </w:r>
      <w:r w:rsidR="005815B1" w:rsidRPr="001D1397">
        <w:rPr>
          <w:sz w:val="26"/>
          <w:szCs w:val="26"/>
          <w:lang w:val="vi-VN"/>
        </w:rPr>
        <w:t>diễn</w:t>
      </w:r>
      <w:r w:rsidR="005815B1" w:rsidRPr="001D1397">
        <w:rPr>
          <w:spacing w:val="-1"/>
          <w:sz w:val="26"/>
          <w:szCs w:val="26"/>
          <w:lang w:val="vi-VN"/>
        </w:rPr>
        <w:t xml:space="preserve"> </w:t>
      </w:r>
      <w:r w:rsidR="005815B1" w:rsidRPr="001D1397">
        <w:rPr>
          <w:sz w:val="26"/>
          <w:szCs w:val="26"/>
          <w:lang w:val="vi-VN"/>
        </w:rPr>
        <w:t>ra</w:t>
      </w:r>
      <w:r w:rsidR="005815B1" w:rsidRPr="001D1397">
        <w:rPr>
          <w:spacing w:val="-2"/>
          <w:sz w:val="26"/>
          <w:szCs w:val="26"/>
          <w:lang w:val="vi-VN"/>
        </w:rPr>
        <w:t xml:space="preserve"> </w:t>
      </w:r>
      <w:r w:rsidR="005815B1" w:rsidRPr="001D1397">
        <w:rPr>
          <w:sz w:val="26"/>
          <w:szCs w:val="26"/>
          <w:lang w:val="vi-VN"/>
        </w:rPr>
        <w:t>nhanh</w:t>
      </w:r>
      <w:r w:rsidR="005815B1" w:rsidRPr="001D1397">
        <w:rPr>
          <w:spacing w:val="-1"/>
          <w:sz w:val="26"/>
          <w:szCs w:val="26"/>
          <w:lang w:val="vi-VN"/>
        </w:rPr>
        <w:t xml:space="preserve"> </w:t>
      </w:r>
      <w:r w:rsidR="005815B1" w:rsidRPr="001D1397">
        <w:rPr>
          <w:sz w:val="26"/>
          <w:szCs w:val="26"/>
          <w:lang w:val="vi-VN"/>
        </w:rPr>
        <w:t>chóng và</w:t>
      </w:r>
      <w:r w:rsidR="005815B1" w:rsidRPr="001D1397">
        <w:rPr>
          <w:spacing w:val="-2"/>
          <w:sz w:val="26"/>
          <w:szCs w:val="26"/>
          <w:lang w:val="vi-VN"/>
        </w:rPr>
        <w:t xml:space="preserve"> </w:t>
      </w:r>
      <w:r w:rsidR="005815B1" w:rsidRPr="001D1397">
        <w:rPr>
          <w:sz w:val="26"/>
          <w:szCs w:val="26"/>
          <w:lang w:val="vi-VN"/>
        </w:rPr>
        <w:t xml:space="preserve">thuận </w:t>
      </w:r>
      <w:r w:rsidR="005815B1" w:rsidRPr="001D1397">
        <w:rPr>
          <w:spacing w:val="-4"/>
          <w:sz w:val="26"/>
          <w:szCs w:val="26"/>
          <w:lang w:val="vi-VN"/>
        </w:rPr>
        <w:t>lợi.</w:t>
      </w:r>
    </w:p>
    <w:p w:rsidR="005815B1" w:rsidRPr="001D1397" w:rsidRDefault="001D1397" w:rsidP="001D1397">
      <w:pPr>
        <w:widowControl w:val="0"/>
        <w:tabs>
          <w:tab w:val="left" w:pos="539"/>
        </w:tabs>
        <w:autoSpaceDE w:val="0"/>
        <w:autoSpaceDN w:val="0"/>
        <w:spacing w:before="120" w:after="0" w:line="240" w:lineRule="auto"/>
        <w:ind w:right="287"/>
        <w:jc w:val="both"/>
        <w:rPr>
          <w:sz w:val="26"/>
          <w:szCs w:val="26"/>
          <w:lang w:val="vi-VN"/>
        </w:rPr>
      </w:pPr>
      <w:r w:rsidRPr="001D1397">
        <w:rPr>
          <w:sz w:val="26"/>
          <w:szCs w:val="26"/>
          <w:lang w:val="vi-VN"/>
        </w:rPr>
        <w:t xml:space="preserve">c) </w:t>
      </w:r>
      <w:r w:rsidR="005815B1" w:rsidRPr="001D1397">
        <w:rPr>
          <w:sz w:val="26"/>
          <w:szCs w:val="26"/>
          <w:lang w:val="vi-VN"/>
        </w:rPr>
        <w:t>Hiệp</w:t>
      </w:r>
      <w:r w:rsidR="005815B1" w:rsidRPr="001D1397">
        <w:rPr>
          <w:spacing w:val="-2"/>
          <w:sz w:val="26"/>
          <w:szCs w:val="26"/>
          <w:lang w:val="vi-VN"/>
        </w:rPr>
        <w:t xml:space="preserve"> </w:t>
      </w:r>
      <w:r w:rsidR="005815B1" w:rsidRPr="001D1397">
        <w:rPr>
          <w:sz w:val="26"/>
          <w:szCs w:val="26"/>
          <w:lang w:val="vi-VN"/>
        </w:rPr>
        <w:t>ước</w:t>
      </w:r>
      <w:r w:rsidR="005815B1" w:rsidRPr="001D1397">
        <w:rPr>
          <w:spacing w:val="-4"/>
          <w:sz w:val="26"/>
          <w:szCs w:val="26"/>
          <w:lang w:val="vi-VN"/>
        </w:rPr>
        <w:t xml:space="preserve"> </w:t>
      </w:r>
      <w:r w:rsidR="005815B1" w:rsidRPr="001D1397">
        <w:rPr>
          <w:sz w:val="26"/>
          <w:szCs w:val="26"/>
          <w:lang w:val="vi-VN"/>
        </w:rPr>
        <w:t>Ba-li</w:t>
      </w:r>
      <w:r w:rsidR="005815B1" w:rsidRPr="001D1397">
        <w:rPr>
          <w:spacing w:val="-2"/>
          <w:sz w:val="26"/>
          <w:szCs w:val="26"/>
          <w:lang w:val="vi-VN"/>
        </w:rPr>
        <w:t xml:space="preserve"> </w:t>
      </w:r>
      <w:r w:rsidR="005815B1" w:rsidRPr="001D1397">
        <w:rPr>
          <w:sz w:val="26"/>
          <w:szCs w:val="26"/>
          <w:lang w:val="vi-VN"/>
        </w:rPr>
        <w:t>đã</w:t>
      </w:r>
      <w:r w:rsidR="005815B1" w:rsidRPr="001D1397">
        <w:rPr>
          <w:spacing w:val="-3"/>
          <w:sz w:val="26"/>
          <w:szCs w:val="26"/>
          <w:lang w:val="vi-VN"/>
        </w:rPr>
        <w:t xml:space="preserve"> </w:t>
      </w:r>
      <w:r w:rsidR="005815B1" w:rsidRPr="001D1397">
        <w:rPr>
          <w:sz w:val="26"/>
          <w:szCs w:val="26"/>
          <w:lang w:val="vi-VN"/>
        </w:rPr>
        <w:t>xác</w:t>
      </w:r>
      <w:r w:rsidR="005815B1" w:rsidRPr="001D1397">
        <w:rPr>
          <w:spacing w:val="-1"/>
          <w:sz w:val="26"/>
          <w:szCs w:val="26"/>
          <w:lang w:val="vi-VN"/>
        </w:rPr>
        <w:t xml:space="preserve"> </w:t>
      </w:r>
      <w:r w:rsidR="005815B1" w:rsidRPr="001D1397">
        <w:rPr>
          <w:sz w:val="26"/>
          <w:szCs w:val="26"/>
          <w:lang w:val="vi-VN"/>
        </w:rPr>
        <w:t>định</w:t>
      </w:r>
      <w:r w:rsidR="005815B1" w:rsidRPr="001D1397">
        <w:rPr>
          <w:spacing w:val="-2"/>
          <w:sz w:val="26"/>
          <w:szCs w:val="26"/>
          <w:lang w:val="vi-VN"/>
        </w:rPr>
        <w:t xml:space="preserve"> </w:t>
      </w:r>
      <w:r w:rsidR="005815B1" w:rsidRPr="001D1397">
        <w:rPr>
          <w:sz w:val="26"/>
          <w:szCs w:val="26"/>
          <w:lang w:val="vi-VN"/>
        </w:rPr>
        <w:t>những</w:t>
      </w:r>
      <w:r w:rsidR="005815B1" w:rsidRPr="001D1397">
        <w:rPr>
          <w:spacing w:val="-2"/>
          <w:sz w:val="26"/>
          <w:szCs w:val="26"/>
          <w:lang w:val="vi-VN"/>
        </w:rPr>
        <w:t xml:space="preserve"> </w:t>
      </w:r>
      <w:r w:rsidR="005815B1" w:rsidRPr="001D1397">
        <w:rPr>
          <w:sz w:val="26"/>
          <w:szCs w:val="26"/>
          <w:lang w:val="vi-VN"/>
        </w:rPr>
        <w:t>nguyên</w:t>
      </w:r>
      <w:r w:rsidR="005815B1" w:rsidRPr="001D1397">
        <w:rPr>
          <w:spacing w:val="-2"/>
          <w:sz w:val="26"/>
          <w:szCs w:val="26"/>
          <w:lang w:val="vi-VN"/>
        </w:rPr>
        <w:t xml:space="preserve"> </w:t>
      </w:r>
      <w:r w:rsidR="005815B1" w:rsidRPr="001D1397">
        <w:rPr>
          <w:sz w:val="26"/>
          <w:szCs w:val="26"/>
          <w:lang w:val="vi-VN"/>
        </w:rPr>
        <w:t>tắc</w:t>
      </w:r>
      <w:r w:rsidR="005815B1" w:rsidRPr="001D1397">
        <w:rPr>
          <w:spacing w:val="-4"/>
          <w:sz w:val="26"/>
          <w:szCs w:val="26"/>
          <w:lang w:val="vi-VN"/>
        </w:rPr>
        <w:t xml:space="preserve"> </w:t>
      </w:r>
      <w:r w:rsidR="005815B1" w:rsidRPr="001D1397">
        <w:rPr>
          <w:sz w:val="26"/>
          <w:szCs w:val="26"/>
          <w:lang w:val="vi-VN"/>
        </w:rPr>
        <w:t>hoạt</w:t>
      </w:r>
      <w:r w:rsidR="005815B1" w:rsidRPr="001D1397">
        <w:rPr>
          <w:spacing w:val="-2"/>
          <w:sz w:val="26"/>
          <w:szCs w:val="26"/>
          <w:lang w:val="vi-VN"/>
        </w:rPr>
        <w:t xml:space="preserve"> </w:t>
      </w:r>
      <w:r w:rsidR="005815B1" w:rsidRPr="001D1397">
        <w:rPr>
          <w:sz w:val="26"/>
          <w:szCs w:val="26"/>
          <w:lang w:val="vi-VN"/>
        </w:rPr>
        <w:t>động,</w:t>
      </w:r>
      <w:r w:rsidR="005815B1" w:rsidRPr="001D1397">
        <w:rPr>
          <w:spacing w:val="-2"/>
          <w:sz w:val="26"/>
          <w:szCs w:val="26"/>
          <w:lang w:val="vi-VN"/>
        </w:rPr>
        <w:t xml:space="preserve"> </w:t>
      </w:r>
      <w:r w:rsidR="005815B1" w:rsidRPr="001D1397">
        <w:rPr>
          <w:sz w:val="26"/>
          <w:szCs w:val="26"/>
          <w:lang w:val="vi-VN"/>
        </w:rPr>
        <w:t>tạo</w:t>
      </w:r>
      <w:r w:rsidR="005815B1" w:rsidRPr="001D1397">
        <w:rPr>
          <w:spacing w:val="-2"/>
          <w:sz w:val="26"/>
          <w:szCs w:val="26"/>
          <w:lang w:val="vi-VN"/>
        </w:rPr>
        <w:t xml:space="preserve"> </w:t>
      </w:r>
      <w:r w:rsidR="005815B1" w:rsidRPr="001D1397">
        <w:rPr>
          <w:sz w:val="26"/>
          <w:szCs w:val="26"/>
          <w:lang w:val="vi-VN"/>
        </w:rPr>
        <w:t>cơ</w:t>
      </w:r>
      <w:r w:rsidR="005815B1" w:rsidRPr="001D1397">
        <w:rPr>
          <w:spacing w:val="-2"/>
          <w:sz w:val="26"/>
          <w:szCs w:val="26"/>
          <w:lang w:val="vi-VN"/>
        </w:rPr>
        <w:t xml:space="preserve"> </w:t>
      </w:r>
      <w:r w:rsidR="005815B1" w:rsidRPr="001D1397">
        <w:rPr>
          <w:sz w:val="26"/>
          <w:szCs w:val="26"/>
          <w:lang w:val="vi-VN"/>
        </w:rPr>
        <w:t>sở</w:t>
      </w:r>
      <w:r w:rsidR="005815B1" w:rsidRPr="001D1397">
        <w:rPr>
          <w:spacing w:val="-2"/>
          <w:sz w:val="26"/>
          <w:szCs w:val="26"/>
          <w:lang w:val="vi-VN"/>
        </w:rPr>
        <w:t xml:space="preserve"> </w:t>
      </w:r>
      <w:r w:rsidR="005815B1" w:rsidRPr="001D1397">
        <w:rPr>
          <w:sz w:val="26"/>
          <w:szCs w:val="26"/>
          <w:lang w:val="vi-VN"/>
        </w:rPr>
        <w:t>pháp</w:t>
      </w:r>
      <w:r w:rsidR="005815B1" w:rsidRPr="001D1397">
        <w:rPr>
          <w:spacing w:val="-2"/>
          <w:sz w:val="26"/>
          <w:szCs w:val="26"/>
          <w:lang w:val="vi-VN"/>
        </w:rPr>
        <w:t xml:space="preserve"> </w:t>
      </w:r>
      <w:r w:rsidR="005815B1" w:rsidRPr="001D1397">
        <w:rPr>
          <w:sz w:val="26"/>
          <w:szCs w:val="26"/>
          <w:lang w:val="vi-VN"/>
        </w:rPr>
        <w:t>lí</w:t>
      </w:r>
      <w:r w:rsidR="005815B1" w:rsidRPr="001D1397">
        <w:rPr>
          <w:spacing w:val="-2"/>
          <w:sz w:val="26"/>
          <w:szCs w:val="26"/>
          <w:lang w:val="vi-VN"/>
        </w:rPr>
        <w:t xml:space="preserve"> </w:t>
      </w:r>
      <w:r w:rsidR="005815B1" w:rsidRPr="001D1397">
        <w:rPr>
          <w:sz w:val="26"/>
          <w:szCs w:val="26"/>
          <w:lang w:val="vi-VN"/>
        </w:rPr>
        <w:t>cho</w:t>
      </w:r>
      <w:r w:rsidR="005815B1" w:rsidRPr="001D1397">
        <w:rPr>
          <w:spacing w:val="-2"/>
          <w:sz w:val="26"/>
          <w:szCs w:val="26"/>
          <w:lang w:val="vi-VN"/>
        </w:rPr>
        <w:t xml:space="preserve"> </w:t>
      </w:r>
      <w:r w:rsidR="005815B1" w:rsidRPr="001D1397">
        <w:rPr>
          <w:sz w:val="26"/>
          <w:szCs w:val="26"/>
          <w:lang w:val="vi-VN"/>
        </w:rPr>
        <w:t>quan</w:t>
      </w:r>
      <w:r w:rsidR="005815B1" w:rsidRPr="001D1397">
        <w:rPr>
          <w:spacing w:val="-2"/>
          <w:sz w:val="26"/>
          <w:szCs w:val="26"/>
          <w:lang w:val="vi-VN"/>
        </w:rPr>
        <w:t xml:space="preserve"> </w:t>
      </w:r>
      <w:r w:rsidR="005815B1" w:rsidRPr="001D1397">
        <w:rPr>
          <w:sz w:val="26"/>
          <w:szCs w:val="26"/>
          <w:lang w:val="vi-VN"/>
        </w:rPr>
        <w:t>hệ</w:t>
      </w:r>
      <w:r w:rsidR="005815B1" w:rsidRPr="001D1397">
        <w:rPr>
          <w:spacing w:val="-3"/>
          <w:sz w:val="26"/>
          <w:szCs w:val="26"/>
          <w:lang w:val="vi-VN"/>
        </w:rPr>
        <w:t xml:space="preserve"> </w:t>
      </w:r>
      <w:r w:rsidR="005815B1" w:rsidRPr="001D1397">
        <w:rPr>
          <w:sz w:val="26"/>
          <w:szCs w:val="26"/>
          <w:lang w:val="vi-VN"/>
        </w:rPr>
        <w:t>hợp</w:t>
      </w:r>
      <w:r w:rsidR="005815B1" w:rsidRPr="001D1397">
        <w:rPr>
          <w:spacing w:val="-2"/>
          <w:sz w:val="26"/>
          <w:szCs w:val="26"/>
          <w:lang w:val="vi-VN"/>
        </w:rPr>
        <w:t xml:space="preserve"> </w:t>
      </w:r>
      <w:r w:rsidR="005815B1" w:rsidRPr="001D1397">
        <w:rPr>
          <w:sz w:val="26"/>
          <w:szCs w:val="26"/>
          <w:lang w:val="vi-VN"/>
        </w:rPr>
        <w:t>tác</w:t>
      </w:r>
      <w:r w:rsidR="005815B1" w:rsidRPr="001D1397">
        <w:rPr>
          <w:spacing w:val="-4"/>
          <w:sz w:val="26"/>
          <w:szCs w:val="26"/>
          <w:lang w:val="vi-VN"/>
        </w:rPr>
        <w:t xml:space="preserve"> </w:t>
      </w:r>
      <w:r w:rsidR="005815B1" w:rsidRPr="001D1397">
        <w:rPr>
          <w:sz w:val="26"/>
          <w:szCs w:val="26"/>
          <w:lang w:val="vi-VN"/>
        </w:rPr>
        <w:t>giữa</w:t>
      </w:r>
      <w:r w:rsidR="005815B1" w:rsidRPr="001D1397">
        <w:rPr>
          <w:spacing w:val="-3"/>
          <w:sz w:val="26"/>
          <w:szCs w:val="26"/>
          <w:lang w:val="vi-VN"/>
        </w:rPr>
        <w:t xml:space="preserve"> </w:t>
      </w:r>
      <w:r w:rsidR="005815B1" w:rsidRPr="001D1397">
        <w:rPr>
          <w:sz w:val="26"/>
          <w:szCs w:val="26"/>
          <w:lang w:val="vi-VN"/>
        </w:rPr>
        <w:t>các nước thành viên ASEAN.</w:t>
      </w:r>
    </w:p>
    <w:p w:rsidR="005815B1" w:rsidRPr="001D1397" w:rsidRDefault="001D1397" w:rsidP="001D1397">
      <w:pPr>
        <w:widowControl w:val="0"/>
        <w:tabs>
          <w:tab w:val="left" w:pos="563"/>
        </w:tabs>
        <w:autoSpaceDE w:val="0"/>
        <w:autoSpaceDN w:val="0"/>
        <w:spacing w:before="120" w:after="0" w:line="240" w:lineRule="auto"/>
        <w:ind w:right="287"/>
        <w:jc w:val="both"/>
        <w:rPr>
          <w:sz w:val="26"/>
          <w:szCs w:val="26"/>
          <w:lang w:val="vi-VN"/>
        </w:rPr>
      </w:pPr>
      <w:r w:rsidRPr="001D1397">
        <w:rPr>
          <w:sz w:val="26"/>
          <w:szCs w:val="26"/>
          <w:lang w:val="vi-VN"/>
        </w:rPr>
        <w:t xml:space="preserve">d) </w:t>
      </w:r>
      <w:r w:rsidR="005815B1" w:rsidRPr="001D1397">
        <w:rPr>
          <w:sz w:val="26"/>
          <w:szCs w:val="26"/>
          <w:lang w:val="vi-VN"/>
        </w:rPr>
        <w:t>Các</w:t>
      </w:r>
      <w:r w:rsidR="005815B1" w:rsidRPr="001D1397">
        <w:rPr>
          <w:spacing w:val="-8"/>
          <w:sz w:val="26"/>
          <w:szCs w:val="26"/>
          <w:lang w:val="vi-VN"/>
        </w:rPr>
        <w:t xml:space="preserve"> </w:t>
      </w:r>
      <w:r w:rsidR="005815B1" w:rsidRPr="001D1397">
        <w:rPr>
          <w:sz w:val="26"/>
          <w:szCs w:val="26"/>
          <w:lang w:val="vi-VN"/>
        </w:rPr>
        <w:t>trụ</w:t>
      </w:r>
      <w:r w:rsidR="005815B1" w:rsidRPr="001D1397">
        <w:rPr>
          <w:spacing w:val="-8"/>
          <w:sz w:val="26"/>
          <w:szCs w:val="26"/>
          <w:lang w:val="vi-VN"/>
        </w:rPr>
        <w:t xml:space="preserve"> </w:t>
      </w:r>
      <w:r w:rsidR="005815B1" w:rsidRPr="001D1397">
        <w:rPr>
          <w:sz w:val="26"/>
          <w:szCs w:val="26"/>
          <w:lang w:val="vi-VN"/>
        </w:rPr>
        <w:t>cột</w:t>
      </w:r>
      <w:r w:rsidR="005815B1" w:rsidRPr="001D1397">
        <w:rPr>
          <w:spacing w:val="-7"/>
          <w:sz w:val="26"/>
          <w:szCs w:val="26"/>
          <w:lang w:val="vi-VN"/>
        </w:rPr>
        <w:t xml:space="preserve"> </w:t>
      </w:r>
      <w:r w:rsidR="005815B1" w:rsidRPr="001D1397">
        <w:rPr>
          <w:sz w:val="26"/>
          <w:szCs w:val="26"/>
          <w:lang w:val="vi-VN"/>
        </w:rPr>
        <w:t>của</w:t>
      </w:r>
      <w:r w:rsidR="005815B1" w:rsidRPr="001D1397">
        <w:rPr>
          <w:spacing w:val="-8"/>
          <w:sz w:val="26"/>
          <w:szCs w:val="26"/>
          <w:lang w:val="vi-VN"/>
        </w:rPr>
        <w:t xml:space="preserve"> </w:t>
      </w:r>
      <w:r w:rsidR="005815B1" w:rsidRPr="001D1397">
        <w:rPr>
          <w:sz w:val="26"/>
          <w:szCs w:val="26"/>
          <w:lang w:val="vi-VN"/>
        </w:rPr>
        <w:t>Cộng</w:t>
      </w:r>
      <w:r w:rsidR="005815B1" w:rsidRPr="001D1397">
        <w:rPr>
          <w:spacing w:val="-7"/>
          <w:sz w:val="26"/>
          <w:szCs w:val="26"/>
          <w:lang w:val="vi-VN"/>
        </w:rPr>
        <w:t xml:space="preserve"> </w:t>
      </w:r>
      <w:r w:rsidR="005815B1" w:rsidRPr="001D1397">
        <w:rPr>
          <w:sz w:val="26"/>
          <w:szCs w:val="26"/>
          <w:lang w:val="vi-VN"/>
        </w:rPr>
        <w:t>đồng</w:t>
      </w:r>
      <w:r w:rsidR="005815B1" w:rsidRPr="001D1397">
        <w:rPr>
          <w:spacing w:val="-7"/>
          <w:sz w:val="26"/>
          <w:szCs w:val="26"/>
          <w:lang w:val="vi-VN"/>
        </w:rPr>
        <w:t xml:space="preserve"> </w:t>
      </w:r>
      <w:r w:rsidR="005815B1" w:rsidRPr="001D1397">
        <w:rPr>
          <w:sz w:val="26"/>
          <w:szCs w:val="26"/>
          <w:lang w:val="vi-VN"/>
        </w:rPr>
        <w:t>ASEAN</w:t>
      </w:r>
      <w:r w:rsidR="005815B1" w:rsidRPr="001D1397">
        <w:rPr>
          <w:spacing w:val="-8"/>
          <w:sz w:val="26"/>
          <w:szCs w:val="26"/>
          <w:lang w:val="vi-VN"/>
        </w:rPr>
        <w:t xml:space="preserve"> </w:t>
      </w:r>
      <w:r w:rsidR="005815B1" w:rsidRPr="001D1397">
        <w:rPr>
          <w:sz w:val="26"/>
          <w:szCs w:val="26"/>
          <w:lang w:val="vi-VN"/>
        </w:rPr>
        <w:t>đều</w:t>
      </w:r>
      <w:r w:rsidR="005815B1" w:rsidRPr="001D1397">
        <w:rPr>
          <w:spacing w:val="-7"/>
          <w:sz w:val="26"/>
          <w:szCs w:val="26"/>
          <w:lang w:val="vi-VN"/>
        </w:rPr>
        <w:t xml:space="preserve"> </w:t>
      </w:r>
      <w:r w:rsidR="005815B1" w:rsidRPr="001D1397">
        <w:rPr>
          <w:sz w:val="26"/>
          <w:szCs w:val="26"/>
          <w:lang w:val="vi-VN"/>
        </w:rPr>
        <w:t>nhằm</w:t>
      </w:r>
      <w:r w:rsidR="005815B1" w:rsidRPr="001D1397">
        <w:rPr>
          <w:spacing w:val="-7"/>
          <w:sz w:val="26"/>
          <w:szCs w:val="26"/>
          <w:lang w:val="vi-VN"/>
        </w:rPr>
        <w:t xml:space="preserve"> </w:t>
      </w:r>
      <w:r w:rsidR="005815B1" w:rsidRPr="001D1397">
        <w:rPr>
          <w:sz w:val="26"/>
          <w:szCs w:val="26"/>
          <w:lang w:val="vi-VN"/>
        </w:rPr>
        <w:t>đảm</w:t>
      </w:r>
      <w:r w:rsidR="005815B1" w:rsidRPr="001D1397">
        <w:rPr>
          <w:spacing w:val="-7"/>
          <w:sz w:val="26"/>
          <w:szCs w:val="26"/>
          <w:lang w:val="vi-VN"/>
        </w:rPr>
        <w:t xml:space="preserve"> </w:t>
      </w:r>
      <w:r w:rsidR="005815B1" w:rsidRPr="001D1397">
        <w:rPr>
          <w:sz w:val="26"/>
          <w:szCs w:val="26"/>
          <w:lang w:val="vi-VN"/>
        </w:rPr>
        <w:t>bảo</w:t>
      </w:r>
      <w:r w:rsidR="005815B1" w:rsidRPr="001D1397">
        <w:rPr>
          <w:spacing w:val="-7"/>
          <w:sz w:val="26"/>
          <w:szCs w:val="26"/>
          <w:lang w:val="vi-VN"/>
        </w:rPr>
        <w:t xml:space="preserve"> </w:t>
      </w:r>
      <w:r w:rsidR="005815B1" w:rsidRPr="001D1397">
        <w:rPr>
          <w:sz w:val="26"/>
          <w:szCs w:val="26"/>
          <w:lang w:val="vi-VN"/>
        </w:rPr>
        <w:t>hòa</w:t>
      </w:r>
      <w:r w:rsidR="005815B1" w:rsidRPr="001D1397">
        <w:rPr>
          <w:spacing w:val="-8"/>
          <w:sz w:val="26"/>
          <w:szCs w:val="26"/>
          <w:lang w:val="vi-VN"/>
        </w:rPr>
        <w:t xml:space="preserve"> </w:t>
      </w:r>
      <w:r w:rsidR="005815B1" w:rsidRPr="001D1397">
        <w:rPr>
          <w:sz w:val="26"/>
          <w:szCs w:val="26"/>
          <w:lang w:val="vi-VN"/>
        </w:rPr>
        <w:t>bình,</w:t>
      </w:r>
      <w:r w:rsidR="005815B1" w:rsidRPr="001D1397">
        <w:rPr>
          <w:spacing w:val="-7"/>
          <w:sz w:val="26"/>
          <w:szCs w:val="26"/>
          <w:lang w:val="vi-VN"/>
        </w:rPr>
        <w:t xml:space="preserve"> </w:t>
      </w:r>
      <w:r w:rsidR="005815B1" w:rsidRPr="001D1397">
        <w:rPr>
          <w:sz w:val="26"/>
          <w:szCs w:val="26"/>
          <w:lang w:val="vi-VN"/>
        </w:rPr>
        <w:t>ổn</w:t>
      </w:r>
      <w:r w:rsidR="005815B1" w:rsidRPr="001D1397">
        <w:rPr>
          <w:spacing w:val="-7"/>
          <w:sz w:val="26"/>
          <w:szCs w:val="26"/>
          <w:lang w:val="vi-VN"/>
        </w:rPr>
        <w:t xml:space="preserve"> </w:t>
      </w:r>
      <w:r w:rsidR="005815B1" w:rsidRPr="001D1397">
        <w:rPr>
          <w:sz w:val="26"/>
          <w:szCs w:val="26"/>
          <w:lang w:val="vi-VN"/>
        </w:rPr>
        <w:t>định</w:t>
      </w:r>
      <w:r w:rsidR="005815B1" w:rsidRPr="001D1397">
        <w:rPr>
          <w:spacing w:val="-9"/>
          <w:sz w:val="26"/>
          <w:szCs w:val="26"/>
          <w:lang w:val="vi-VN"/>
        </w:rPr>
        <w:t xml:space="preserve"> </w:t>
      </w:r>
      <w:r w:rsidR="005815B1" w:rsidRPr="001D1397">
        <w:rPr>
          <w:sz w:val="26"/>
          <w:szCs w:val="26"/>
          <w:lang w:val="vi-VN"/>
        </w:rPr>
        <w:t>và</w:t>
      </w:r>
      <w:r w:rsidR="005815B1" w:rsidRPr="001D1397">
        <w:rPr>
          <w:spacing w:val="-8"/>
          <w:sz w:val="26"/>
          <w:szCs w:val="26"/>
          <w:lang w:val="vi-VN"/>
        </w:rPr>
        <w:t xml:space="preserve"> </w:t>
      </w:r>
      <w:r w:rsidR="005815B1" w:rsidRPr="001D1397">
        <w:rPr>
          <w:sz w:val="26"/>
          <w:szCs w:val="26"/>
          <w:lang w:val="vi-VN"/>
        </w:rPr>
        <w:t>thịnh</w:t>
      </w:r>
      <w:r w:rsidR="005815B1" w:rsidRPr="001D1397">
        <w:rPr>
          <w:spacing w:val="-7"/>
          <w:sz w:val="26"/>
          <w:szCs w:val="26"/>
          <w:lang w:val="vi-VN"/>
        </w:rPr>
        <w:t xml:space="preserve"> </w:t>
      </w:r>
      <w:r w:rsidR="005815B1" w:rsidRPr="001D1397">
        <w:rPr>
          <w:sz w:val="26"/>
          <w:szCs w:val="26"/>
          <w:lang w:val="vi-VN"/>
        </w:rPr>
        <w:t>vượng</w:t>
      </w:r>
      <w:r w:rsidR="005815B1" w:rsidRPr="001D1397">
        <w:rPr>
          <w:spacing w:val="-8"/>
          <w:sz w:val="26"/>
          <w:szCs w:val="26"/>
          <w:lang w:val="vi-VN"/>
        </w:rPr>
        <w:t xml:space="preserve"> </w:t>
      </w:r>
      <w:r w:rsidR="005815B1" w:rsidRPr="001D1397">
        <w:rPr>
          <w:sz w:val="26"/>
          <w:szCs w:val="26"/>
          <w:lang w:val="vi-VN"/>
        </w:rPr>
        <w:t>chung</w:t>
      </w:r>
      <w:r w:rsidR="005815B1" w:rsidRPr="001D1397">
        <w:rPr>
          <w:spacing w:val="-7"/>
          <w:sz w:val="26"/>
          <w:szCs w:val="26"/>
          <w:lang w:val="vi-VN"/>
        </w:rPr>
        <w:t xml:space="preserve"> </w:t>
      </w:r>
      <w:r w:rsidR="005815B1" w:rsidRPr="001D1397">
        <w:rPr>
          <w:sz w:val="26"/>
          <w:szCs w:val="26"/>
          <w:lang w:val="vi-VN"/>
        </w:rPr>
        <w:t>của</w:t>
      </w:r>
      <w:r w:rsidR="005815B1" w:rsidRPr="001D1397">
        <w:rPr>
          <w:spacing w:val="-8"/>
          <w:sz w:val="26"/>
          <w:szCs w:val="26"/>
          <w:lang w:val="vi-VN"/>
        </w:rPr>
        <w:t xml:space="preserve"> </w:t>
      </w:r>
      <w:r w:rsidR="005815B1" w:rsidRPr="001D1397">
        <w:rPr>
          <w:sz w:val="26"/>
          <w:szCs w:val="26"/>
          <w:lang w:val="vi-VN"/>
        </w:rPr>
        <w:t xml:space="preserve">khu </w:t>
      </w:r>
      <w:r w:rsidR="005815B1" w:rsidRPr="001D1397">
        <w:rPr>
          <w:spacing w:val="-4"/>
          <w:sz w:val="26"/>
          <w:szCs w:val="26"/>
          <w:lang w:val="vi-VN"/>
        </w:rPr>
        <w:t>vực.</w:t>
      </w:r>
    </w:p>
    <w:p w:rsidR="005815B1" w:rsidRPr="005F156E" w:rsidRDefault="005815B1" w:rsidP="00983B12">
      <w:pPr>
        <w:pStyle w:val="BodyText"/>
        <w:spacing w:before="120"/>
        <w:ind w:right="287"/>
        <w:jc w:val="both"/>
        <w:rPr>
          <w:sz w:val="26"/>
          <w:szCs w:val="26"/>
          <w:lang w:val="vi-VN"/>
        </w:rPr>
      </w:pPr>
      <w:r w:rsidRPr="005F156E">
        <w:rPr>
          <w:b/>
          <w:color w:val="000066"/>
          <w:sz w:val="26"/>
          <w:szCs w:val="26"/>
          <w:lang w:val="vi-VN"/>
        </w:rPr>
        <w:t>Câu</w:t>
      </w:r>
      <w:r w:rsidRPr="005F156E">
        <w:rPr>
          <w:b/>
          <w:color w:val="000066"/>
          <w:spacing w:val="-3"/>
          <w:sz w:val="26"/>
          <w:szCs w:val="26"/>
          <w:lang w:val="vi-VN"/>
        </w:rPr>
        <w:t xml:space="preserve"> </w:t>
      </w:r>
      <w:r w:rsidRPr="00271455">
        <w:rPr>
          <w:b/>
          <w:color w:val="000066"/>
          <w:spacing w:val="-3"/>
          <w:sz w:val="26"/>
          <w:szCs w:val="26"/>
          <w:lang w:val="vi"/>
        </w:rPr>
        <w:t>3</w:t>
      </w:r>
      <w:r w:rsidRPr="005F156E">
        <w:rPr>
          <w:b/>
          <w:color w:val="000066"/>
          <w:sz w:val="26"/>
          <w:szCs w:val="26"/>
          <w:lang w:val="vi-VN"/>
        </w:rPr>
        <w:t xml:space="preserve">: </w:t>
      </w:r>
      <w:r w:rsidRPr="005F156E">
        <w:rPr>
          <w:spacing w:val="-1"/>
          <w:sz w:val="26"/>
          <w:szCs w:val="26"/>
          <w:lang w:val="vi-VN"/>
        </w:rPr>
        <w:t xml:space="preserve"> </w:t>
      </w:r>
      <w:r w:rsidRPr="005F156E">
        <w:rPr>
          <w:sz w:val="26"/>
          <w:szCs w:val="26"/>
          <w:lang w:val="vi-VN"/>
        </w:rPr>
        <w:t>Cho</w:t>
      </w:r>
      <w:r w:rsidRPr="005F156E">
        <w:rPr>
          <w:spacing w:val="-1"/>
          <w:sz w:val="26"/>
          <w:szCs w:val="26"/>
          <w:lang w:val="vi-VN"/>
        </w:rPr>
        <w:t xml:space="preserve"> </w:t>
      </w:r>
      <w:r w:rsidRPr="005F156E">
        <w:rPr>
          <w:sz w:val="26"/>
          <w:szCs w:val="26"/>
          <w:lang w:val="vi-VN"/>
        </w:rPr>
        <w:t>đoạn tư</w:t>
      </w:r>
      <w:r w:rsidRPr="005F156E">
        <w:rPr>
          <w:spacing w:val="-1"/>
          <w:sz w:val="26"/>
          <w:szCs w:val="26"/>
          <w:lang w:val="vi-VN"/>
        </w:rPr>
        <w:t xml:space="preserve"> </w:t>
      </w:r>
      <w:r w:rsidRPr="005F156E">
        <w:rPr>
          <w:sz w:val="26"/>
          <w:szCs w:val="26"/>
          <w:lang w:val="vi-VN"/>
        </w:rPr>
        <w:t xml:space="preserve">liệu sau </w:t>
      </w:r>
      <w:r w:rsidRPr="005F156E">
        <w:rPr>
          <w:spacing w:val="-4"/>
          <w:sz w:val="26"/>
          <w:szCs w:val="26"/>
          <w:lang w:val="vi-VN"/>
        </w:rPr>
        <w:t>đây:</w:t>
      </w:r>
    </w:p>
    <w:p w:rsidR="005815B1" w:rsidRPr="005F156E" w:rsidRDefault="005815B1" w:rsidP="00983B12">
      <w:pPr>
        <w:spacing w:before="120"/>
        <w:ind w:right="287"/>
        <w:jc w:val="both"/>
        <w:rPr>
          <w:i/>
          <w:sz w:val="26"/>
          <w:szCs w:val="26"/>
          <w:lang w:val="vi-VN"/>
        </w:rPr>
      </w:pPr>
      <w:r w:rsidRPr="005F156E">
        <w:rPr>
          <w:i/>
          <w:sz w:val="26"/>
          <w:szCs w:val="26"/>
          <w:lang w:val="vi-VN"/>
        </w:rPr>
        <w:t>“Công</w:t>
      </w:r>
      <w:r w:rsidRPr="005F156E">
        <w:rPr>
          <w:i/>
          <w:spacing w:val="-6"/>
          <w:sz w:val="26"/>
          <w:szCs w:val="26"/>
          <w:lang w:val="vi-VN"/>
        </w:rPr>
        <w:t xml:space="preserve"> </w:t>
      </w:r>
      <w:r w:rsidRPr="005F156E">
        <w:rPr>
          <w:i/>
          <w:sz w:val="26"/>
          <w:szCs w:val="26"/>
          <w:lang w:val="vi-VN"/>
        </w:rPr>
        <w:t>cuộc</w:t>
      </w:r>
      <w:r w:rsidRPr="005F156E">
        <w:rPr>
          <w:i/>
          <w:spacing w:val="-7"/>
          <w:sz w:val="26"/>
          <w:szCs w:val="26"/>
          <w:lang w:val="vi-VN"/>
        </w:rPr>
        <w:t xml:space="preserve"> </w:t>
      </w:r>
      <w:r w:rsidRPr="005F156E">
        <w:rPr>
          <w:i/>
          <w:sz w:val="26"/>
          <w:szCs w:val="26"/>
          <w:lang w:val="vi-VN"/>
        </w:rPr>
        <w:t>đổi</w:t>
      </w:r>
      <w:r w:rsidRPr="005F156E">
        <w:rPr>
          <w:i/>
          <w:spacing w:val="-6"/>
          <w:sz w:val="26"/>
          <w:szCs w:val="26"/>
          <w:lang w:val="vi-VN"/>
        </w:rPr>
        <w:t xml:space="preserve"> </w:t>
      </w:r>
      <w:r w:rsidRPr="005F156E">
        <w:rPr>
          <w:i/>
          <w:sz w:val="26"/>
          <w:szCs w:val="26"/>
          <w:lang w:val="vi-VN"/>
        </w:rPr>
        <w:t>mới</w:t>
      </w:r>
      <w:r w:rsidRPr="005F156E">
        <w:rPr>
          <w:i/>
          <w:spacing w:val="-6"/>
          <w:sz w:val="26"/>
          <w:szCs w:val="26"/>
          <w:lang w:val="vi-VN"/>
        </w:rPr>
        <w:t xml:space="preserve"> </w:t>
      </w:r>
      <w:r w:rsidRPr="005F156E">
        <w:rPr>
          <w:i/>
          <w:sz w:val="26"/>
          <w:szCs w:val="26"/>
          <w:lang w:val="vi-VN"/>
        </w:rPr>
        <w:t>trong</w:t>
      </w:r>
      <w:r w:rsidRPr="005F156E">
        <w:rPr>
          <w:i/>
          <w:spacing w:val="-6"/>
          <w:sz w:val="26"/>
          <w:szCs w:val="26"/>
          <w:lang w:val="vi-VN"/>
        </w:rPr>
        <w:t xml:space="preserve"> </w:t>
      </w:r>
      <w:r w:rsidRPr="005F156E">
        <w:rPr>
          <w:i/>
          <w:sz w:val="26"/>
          <w:szCs w:val="26"/>
          <w:lang w:val="vi-VN"/>
        </w:rPr>
        <w:t>10</w:t>
      </w:r>
      <w:r w:rsidRPr="005F156E">
        <w:rPr>
          <w:i/>
          <w:spacing w:val="-6"/>
          <w:sz w:val="26"/>
          <w:szCs w:val="26"/>
          <w:lang w:val="vi-VN"/>
        </w:rPr>
        <w:t xml:space="preserve"> </w:t>
      </w:r>
      <w:r w:rsidRPr="005F156E">
        <w:rPr>
          <w:i/>
          <w:sz w:val="26"/>
          <w:szCs w:val="26"/>
          <w:lang w:val="vi-VN"/>
        </w:rPr>
        <w:t>năm</w:t>
      </w:r>
      <w:r w:rsidRPr="005F156E">
        <w:rPr>
          <w:i/>
          <w:spacing w:val="-7"/>
          <w:sz w:val="26"/>
          <w:szCs w:val="26"/>
          <w:lang w:val="vi-VN"/>
        </w:rPr>
        <w:t xml:space="preserve"> </w:t>
      </w:r>
      <w:r w:rsidRPr="005F156E">
        <w:rPr>
          <w:i/>
          <w:sz w:val="26"/>
          <w:szCs w:val="26"/>
          <w:lang w:val="vi-VN"/>
        </w:rPr>
        <w:t>qua</w:t>
      </w:r>
      <w:r w:rsidRPr="005F156E">
        <w:rPr>
          <w:i/>
          <w:spacing w:val="-4"/>
          <w:sz w:val="26"/>
          <w:szCs w:val="26"/>
          <w:lang w:val="vi-VN"/>
        </w:rPr>
        <w:t xml:space="preserve"> </w:t>
      </w:r>
      <w:r w:rsidRPr="005F156E">
        <w:rPr>
          <w:i/>
          <w:sz w:val="26"/>
          <w:szCs w:val="26"/>
          <w:lang w:val="vi-VN"/>
        </w:rPr>
        <w:t>đã</w:t>
      </w:r>
      <w:r w:rsidRPr="005F156E">
        <w:rPr>
          <w:i/>
          <w:spacing w:val="-6"/>
          <w:sz w:val="26"/>
          <w:szCs w:val="26"/>
          <w:lang w:val="vi-VN"/>
        </w:rPr>
        <w:t xml:space="preserve"> </w:t>
      </w:r>
      <w:r w:rsidRPr="005F156E">
        <w:rPr>
          <w:i/>
          <w:sz w:val="26"/>
          <w:szCs w:val="26"/>
          <w:lang w:val="vi-VN"/>
        </w:rPr>
        <w:t>thu</w:t>
      </w:r>
      <w:r w:rsidRPr="005F156E">
        <w:rPr>
          <w:i/>
          <w:spacing w:val="-4"/>
          <w:sz w:val="26"/>
          <w:szCs w:val="26"/>
          <w:lang w:val="vi-VN"/>
        </w:rPr>
        <w:t xml:space="preserve"> </w:t>
      </w:r>
      <w:r w:rsidRPr="005F156E">
        <w:rPr>
          <w:i/>
          <w:sz w:val="26"/>
          <w:szCs w:val="26"/>
          <w:lang w:val="vi-VN"/>
        </w:rPr>
        <w:t>được</w:t>
      </w:r>
      <w:r w:rsidRPr="005F156E">
        <w:rPr>
          <w:i/>
          <w:spacing w:val="-7"/>
          <w:sz w:val="26"/>
          <w:szCs w:val="26"/>
          <w:lang w:val="vi-VN"/>
        </w:rPr>
        <w:t xml:space="preserve"> </w:t>
      </w:r>
      <w:r w:rsidRPr="005F156E">
        <w:rPr>
          <w:i/>
          <w:sz w:val="26"/>
          <w:szCs w:val="26"/>
          <w:lang w:val="vi-VN"/>
        </w:rPr>
        <w:t>những</w:t>
      </w:r>
      <w:r w:rsidRPr="005F156E">
        <w:rPr>
          <w:i/>
          <w:spacing w:val="-6"/>
          <w:sz w:val="26"/>
          <w:szCs w:val="26"/>
          <w:lang w:val="vi-VN"/>
        </w:rPr>
        <w:t xml:space="preserve"> </w:t>
      </w:r>
      <w:r w:rsidRPr="005F156E">
        <w:rPr>
          <w:i/>
          <w:sz w:val="26"/>
          <w:szCs w:val="26"/>
          <w:lang w:val="vi-VN"/>
        </w:rPr>
        <w:t>thành</w:t>
      </w:r>
      <w:r w:rsidRPr="005F156E">
        <w:rPr>
          <w:i/>
          <w:spacing w:val="-6"/>
          <w:sz w:val="26"/>
          <w:szCs w:val="26"/>
          <w:lang w:val="vi-VN"/>
        </w:rPr>
        <w:t xml:space="preserve"> </w:t>
      </w:r>
      <w:r w:rsidRPr="005F156E">
        <w:rPr>
          <w:i/>
          <w:sz w:val="26"/>
          <w:szCs w:val="26"/>
          <w:lang w:val="vi-VN"/>
        </w:rPr>
        <w:t>tựu</w:t>
      </w:r>
      <w:r w:rsidRPr="005F156E">
        <w:rPr>
          <w:i/>
          <w:spacing w:val="-6"/>
          <w:sz w:val="26"/>
          <w:szCs w:val="26"/>
          <w:lang w:val="vi-VN"/>
        </w:rPr>
        <w:t xml:space="preserve"> </w:t>
      </w:r>
      <w:r w:rsidRPr="005F156E">
        <w:rPr>
          <w:i/>
          <w:sz w:val="26"/>
          <w:szCs w:val="26"/>
          <w:lang w:val="vi-VN"/>
        </w:rPr>
        <w:t>to</w:t>
      </w:r>
      <w:r w:rsidRPr="005F156E">
        <w:rPr>
          <w:i/>
          <w:spacing w:val="-6"/>
          <w:sz w:val="26"/>
          <w:szCs w:val="26"/>
          <w:lang w:val="vi-VN"/>
        </w:rPr>
        <w:t xml:space="preserve"> </w:t>
      </w:r>
      <w:r w:rsidRPr="005F156E">
        <w:rPr>
          <w:i/>
          <w:sz w:val="26"/>
          <w:szCs w:val="26"/>
          <w:lang w:val="vi-VN"/>
        </w:rPr>
        <w:t>lớn,</w:t>
      </w:r>
      <w:r w:rsidRPr="005F156E">
        <w:rPr>
          <w:i/>
          <w:spacing w:val="-5"/>
          <w:sz w:val="26"/>
          <w:szCs w:val="26"/>
          <w:lang w:val="vi-VN"/>
        </w:rPr>
        <w:t xml:space="preserve"> </w:t>
      </w:r>
      <w:r w:rsidRPr="005F156E">
        <w:rPr>
          <w:i/>
          <w:sz w:val="26"/>
          <w:szCs w:val="26"/>
          <w:lang w:val="vi-VN"/>
        </w:rPr>
        <w:t>có</w:t>
      </w:r>
      <w:r w:rsidRPr="005F156E">
        <w:rPr>
          <w:i/>
          <w:spacing w:val="-4"/>
          <w:sz w:val="26"/>
          <w:szCs w:val="26"/>
          <w:lang w:val="vi-VN"/>
        </w:rPr>
        <w:t xml:space="preserve"> </w:t>
      </w:r>
      <w:r w:rsidRPr="005F156E">
        <w:rPr>
          <w:i/>
          <w:sz w:val="26"/>
          <w:szCs w:val="26"/>
          <w:lang w:val="vi-VN"/>
        </w:rPr>
        <w:t>ý</w:t>
      </w:r>
      <w:r w:rsidRPr="005F156E">
        <w:rPr>
          <w:i/>
          <w:spacing w:val="-7"/>
          <w:sz w:val="26"/>
          <w:szCs w:val="26"/>
          <w:lang w:val="vi-VN"/>
        </w:rPr>
        <w:t xml:space="preserve"> </w:t>
      </w:r>
      <w:r w:rsidRPr="005F156E">
        <w:rPr>
          <w:i/>
          <w:sz w:val="26"/>
          <w:szCs w:val="26"/>
          <w:lang w:val="vi-VN"/>
        </w:rPr>
        <w:t>nghĩa</w:t>
      </w:r>
      <w:r w:rsidRPr="005F156E">
        <w:rPr>
          <w:i/>
          <w:spacing w:val="-6"/>
          <w:sz w:val="26"/>
          <w:szCs w:val="26"/>
          <w:lang w:val="vi-VN"/>
        </w:rPr>
        <w:t xml:space="preserve"> </w:t>
      </w:r>
      <w:r w:rsidRPr="005F156E">
        <w:rPr>
          <w:i/>
          <w:sz w:val="26"/>
          <w:szCs w:val="26"/>
          <w:lang w:val="vi-VN"/>
        </w:rPr>
        <w:t>rất</w:t>
      </w:r>
      <w:r w:rsidRPr="005F156E">
        <w:rPr>
          <w:i/>
          <w:spacing w:val="-6"/>
          <w:sz w:val="26"/>
          <w:szCs w:val="26"/>
          <w:lang w:val="vi-VN"/>
        </w:rPr>
        <w:t xml:space="preserve"> </w:t>
      </w:r>
      <w:r w:rsidRPr="005F156E">
        <w:rPr>
          <w:i/>
          <w:sz w:val="26"/>
          <w:szCs w:val="26"/>
          <w:lang w:val="vi-VN"/>
        </w:rPr>
        <w:t>quan</w:t>
      </w:r>
      <w:r w:rsidRPr="005F156E">
        <w:rPr>
          <w:i/>
          <w:spacing w:val="-4"/>
          <w:sz w:val="26"/>
          <w:szCs w:val="26"/>
          <w:lang w:val="vi-VN"/>
        </w:rPr>
        <w:t xml:space="preserve"> </w:t>
      </w:r>
      <w:r w:rsidRPr="005F156E">
        <w:rPr>
          <w:i/>
          <w:sz w:val="26"/>
          <w:szCs w:val="26"/>
          <w:lang w:val="vi-VN"/>
        </w:rPr>
        <w:t>trọng.</w:t>
      </w:r>
      <w:r w:rsidRPr="005F156E">
        <w:rPr>
          <w:i/>
          <w:spacing w:val="-6"/>
          <w:sz w:val="26"/>
          <w:szCs w:val="26"/>
          <w:lang w:val="vi-VN"/>
        </w:rPr>
        <w:t xml:space="preserve"> </w:t>
      </w:r>
      <w:r w:rsidRPr="005F156E">
        <w:rPr>
          <w:i/>
          <w:sz w:val="26"/>
          <w:szCs w:val="26"/>
          <w:lang w:val="vi-VN"/>
        </w:rPr>
        <w:t>Nhiệm vụ</w:t>
      </w:r>
      <w:r w:rsidRPr="005F156E">
        <w:rPr>
          <w:i/>
          <w:spacing w:val="-9"/>
          <w:sz w:val="26"/>
          <w:szCs w:val="26"/>
          <w:lang w:val="vi-VN"/>
        </w:rPr>
        <w:t xml:space="preserve"> </w:t>
      </w:r>
      <w:r w:rsidRPr="005F156E">
        <w:rPr>
          <w:i/>
          <w:sz w:val="26"/>
          <w:szCs w:val="26"/>
          <w:lang w:val="vi-VN"/>
        </w:rPr>
        <w:t>do</w:t>
      </w:r>
      <w:r w:rsidRPr="005F156E">
        <w:rPr>
          <w:i/>
          <w:spacing w:val="-9"/>
          <w:sz w:val="26"/>
          <w:szCs w:val="26"/>
          <w:lang w:val="vi-VN"/>
        </w:rPr>
        <w:t xml:space="preserve"> </w:t>
      </w:r>
      <w:r w:rsidRPr="005F156E">
        <w:rPr>
          <w:i/>
          <w:sz w:val="26"/>
          <w:szCs w:val="26"/>
          <w:lang w:val="vi-VN"/>
        </w:rPr>
        <w:t>Đại</w:t>
      </w:r>
      <w:r w:rsidRPr="005F156E">
        <w:rPr>
          <w:i/>
          <w:spacing w:val="-9"/>
          <w:sz w:val="26"/>
          <w:szCs w:val="26"/>
          <w:lang w:val="vi-VN"/>
        </w:rPr>
        <w:t xml:space="preserve"> </w:t>
      </w:r>
      <w:r w:rsidRPr="005F156E">
        <w:rPr>
          <w:i/>
          <w:sz w:val="26"/>
          <w:szCs w:val="26"/>
          <w:lang w:val="vi-VN"/>
        </w:rPr>
        <w:t>hội</w:t>
      </w:r>
      <w:r w:rsidRPr="005F156E">
        <w:rPr>
          <w:i/>
          <w:spacing w:val="-8"/>
          <w:sz w:val="26"/>
          <w:szCs w:val="26"/>
          <w:lang w:val="vi-VN"/>
        </w:rPr>
        <w:t xml:space="preserve"> </w:t>
      </w:r>
      <w:r w:rsidRPr="005F156E">
        <w:rPr>
          <w:i/>
          <w:sz w:val="26"/>
          <w:szCs w:val="26"/>
          <w:lang w:val="vi-VN"/>
        </w:rPr>
        <w:t>VII</w:t>
      </w:r>
      <w:r w:rsidRPr="005F156E">
        <w:rPr>
          <w:i/>
          <w:spacing w:val="-10"/>
          <w:sz w:val="26"/>
          <w:szCs w:val="26"/>
          <w:lang w:val="vi-VN"/>
        </w:rPr>
        <w:t xml:space="preserve"> </w:t>
      </w:r>
      <w:r w:rsidRPr="005F156E">
        <w:rPr>
          <w:i/>
          <w:sz w:val="26"/>
          <w:szCs w:val="26"/>
          <w:lang w:val="vi-VN"/>
        </w:rPr>
        <w:t>đề</w:t>
      </w:r>
      <w:r w:rsidRPr="005F156E">
        <w:rPr>
          <w:i/>
          <w:spacing w:val="-10"/>
          <w:sz w:val="26"/>
          <w:szCs w:val="26"/>
          <w:lang w:val="vi-VN"/>
        </w:rPr>
        <w:t xml:space="preserve"> </w:t>
      </w:r>
      <w:r w:rsidRPr="005F156E">
        <w:rPr>
          <w:i/>
          <w:sz w:val="26"/>
          <w:szCs w:val="26"/>
          <w:lang w:val="vi-VN"/>
        </w:rPr>
        <w:t>ra</w:t>
      </w:r>
      <w:r w:rsidRPr="005F156E">
        <w:rPr>
          <w:i/>
          <w:spacing w:val="-8"/>
          <w:sz w:val="26"/>
          <w:szCs w:val="26"/>
          <w:lang w:val="vi-VN"/>
        </w:rPr>
        <w:t xml:space="preserve"> </w:t>
      </w:r>
      <w:r w:rsidRPr="005F156E">
        <w:rPr>
          <w:i/>
          <w:sz w:val="26"/>
          <w:szCs w:val="26"/>
          <w:lang w:val="vi-VN"/>
        </w:rPr>
        <w:t>cho</w:t>
      </w:r>
      <w:r w:rsidRPr="005F156E">
        <w:rPr>
          <w:i/>
          <w:spacing w:val="-9"/>
          <w:sz w:val="26"/>
          <w:szCs w:val="26"/>
          <w:lang w:val="vi-VN"/>
        </w:rPr>
        <w:t xml:space="preserve"> </w:t>
      </w:r>
      <w:r w:rsidRPr="005F156E">
        <w:rPr>
          <w:i/>
          <w:sz w:val="26"/>
          <w:szCs w:val="26"/>
          <w:lang w:val="vi-VN"/>
        </w:rPr>
        <w:t>5</w:t>
      </w:r>
      <w:r w:rsidRPr="005F156E">
        <w:rPr>
          <w:i/>
          <w:spacing w:val="-9"/>
          <w:sz w:val="26"/>
          <w:szCs w:val="26"/>
          <w:lang w:val="vi-VN"/>
        </w:rPr>
        <w:t xml:space="preserve"> </w:t>
      </w:r>
      <w:r w:rsidRPr="005F156E">
        <w:rPr>
          <w:i/>
          <w:sz w:val="26"/>
          <w:szCs w:val="26"/>
          <w:lang w:val="vi-VN"/>
        </w:rPr>
        <w:t>năm</w:t>
      </w:r>
      <w:r w:rsidRPr="005F156E">
        <w:rPr>
          <w:i/>
          <w:spacing w:val="-9"/>
          <w:sz w:val="26"/>
          <w:szCs w:val="26"/>
          <w:lang w:val="vi-VN"/>
        </w:rPr>
        <w:t xml:space="preserve"> </w:t>
      </w:r>
      <w:r w:rsidRPr="005F156E">
        <w:rPr>
          <w:i/>
          <w:sz w:val="26"/>
          <w:szCs w:val="26"/>
          <w:lang w:val="vi-VN"/>
        </w:rPr>
        <w:t>1991-1995</w:t>
      </w:r>
      <w:r w:rsidRPr="005F156E">
        <w:rPr>
          <w:i/>
          <w:spacing w:val="-7"/>
          <w:sz w:val="26"/>
          <w:szCs w:val="26"/>
          <w:lang w:val="vi-VN"/>
        </w:rPr>
        <w:t xml:space="preserve"> </w:t>
      </w:r>
      <w:r w:rsidRPr="005F156E">
        <w:rPr>
          <w:i/>
          <w:sz w:val="26"/>
          <w:szCs w:val="26"/>
          <w:lang w:val="vi-VN"/>
        </w:rPr>
        <w:t>đã</w:t>
      </w:r>
      <w:r w:rsidRPr="005F156E">
        <w:rPr>
          <w:i/>
          <w:spacing w:val="-9"/>
          <w:sz w:val="26"/>
          <w:szCs w:val="26"/>
          <w:lang w:val="vi-VN"/>
        </w:rPr>
        <w:t xml:space="preserve"> </w:t>
      </w:r>
      <w:r w:rsidRPr="005F156E">
        <w:rPr>
          <w:i/>
          <w:sz w:val="26"/>
          <w:szCs w:val="26"/>
          <w:lang w:val="vi-VN"/>
        </w:rPr>
        <w:t>được</w:t>
      </w:r>
      <w:r w:rsidRPr="005F156E">
        <w:rPr>
          <w:i/>
          <w:spacing w:val="-10"/>
          <w:sz w:val="26"/>
          <w:szCs w:val="26"/>
          <w:lang w:val="vi-VN"/>
        </w:rPr>
        <w:t xml:space="preserve"> </w:t>
      </w:r>
      <w:r w:rsidRPr="005F156E">
        <w:rPr>
          <w:i/>
          <w:sz w:val="26"/>
          <w:szCs w:val="26"/>
          <w:lang w:val="vi-VN"/>
        </w:rPr>
        <w:t>hoàn</w:t>
      </w:r>
      <w:r w:rsidRPr="005F156E">
        <w:rPr>
          <w:i/>
          <w:spacing w:val="-9"/>
          <w:sz w:val="26"/>
          <w:szCs w:val="26"/>
          <w:lang w:val="vi-VN"/>
        </w:rPr>
        <w:t xml:space="preserve"> </w:t>
      </w:r>
      <w:r w:rsidRPr="005F156E">
        <w:rPr>
          <w:i/>
          <w:sz w:val="26"/>
          <w:szCs w:val="26"/>
          <w:lang w:val="vi-VN"/>
        </w:rPr>
        <w:t>thành</w:t>
      </w:r>
      <w:r w:rsidRPr="005F156E">
        <w:rPr>
          <w:i/>
          <w:spacing w:val="-8"/>
          <w:sz w:val="26"/>
          <w:szCs w:val="26"/>
          <w:lang w:val="vi-VN"/>
        </w:rPr>
        <w:t xml:space="preserve"> </w:t>
      </w:r>
      <w:r w:rsidRPr="005F156E">
        <w:rPr>
          <w:i/>
          <w:sz w:val="26"/>
          <w:szCs w:val="26"/>
          <w:lang w:val="vi-VN"/>
        </w:rPr>
        <w:t>về</w:t>
      </w:r>
      <w:r w:rsidRPr="005F156E">
        <w:rPr>
          <w:i/>
          <w:spacing w:val="-10"/>
          <w:sz w:val="26"/>
          <w:szCs w:val="26"/>
          <w:lang w:val="vi-VN"/>
        </w:rPr>
        <w:t xml:space="preserve"> </w:t>
      </w:r>
      <w:r w:rsidRPr="005F156E">
        <w:rPr>
          <w:i/>
          <w:sz w:val="26"/>
          <w:szCs w:val="26"/>
          <w:lang w:val="vi-VN"/>
        </w:rPr>
        <w:t>cơ</w:t>
      </w:r>
      <w:r w:rsidRPr="005F156E">
        <w:rPr>
          <w:i/>
          <w:spacing w:val="-10"/>
          <w:sz w:val="26"/>
          <w:szCs w:val="26"/>
          <w:lang w:val="vi-VN"/>
        </w:rPr>
        <w:t xml:space="preserve"> </w:t>
      </w:r>
      <w:r w:rsidRPr="005F156E">
        <w:rPr>
          <w:i/>
          <w:sz w:val="26"/>
          <w:szCs w:val="26"/>
          <w:lang w:val="vi-VN"/>
        </w:rPr>
        <w:t>bản.</w:t>
      </w:r>
      <w:r w:rsidRPr="005F156E">
        <w:rPr>
          <w:i/>
          <w:spacing w:val="-9"/>
          <w:sz w:val="26"/>
          <w:szCs w:val="26"/>
          <w:lang w:val="vi-VN"/>
        </w:rPr>
        <w:t xml:space="preserve"> </w:t>
      </w:r>
      <w:r w:rsidRPr="005F156E">
        <w:rPr>
          <w:i/>
          <w:sz w:val="26"/>
          <w:szCs w:val="26"/>
          <w:lang w:val="vi-VN"/>
        </w:rPr>
        <w:t>Nước</w:t>
      </w:r>
      <w:r w:rsidRPr="005F156E">
        <w:rPr>
          <w:i/>
          <w:spacing w:val="-10"/>
          <w:sz w:val="26"/>
          <w:szCs w:val="26"/>
          <w:lang w:val="vi-VN"/>
        </w:rPr>
        <w:t xml:space="preserve"> </w:t>
      </w:r>
      <w:r w:rsidRPr="005F156E">
        <w:rPr>
          <w:i/>
          <w:sz w:val="26"/>
          <w:szCs w:val="26"/>
          <w:lang w:val="vi-VN"/>
        </w:rPr>
        <w:t>ta</w:t>
      </w:r>
      <w:r w:rsidRPr="005F156E">
        <w:rPr>
          <w:i/>
          <w:spacing w:val="-8"/>
          <w:sz w:val="26"/>
          <w:szCs w:val="26"/>
          <w:lang w:val="vi-VN"/>
        </w:rPr>
        <w:t xml:space="preserve"> </w:t>
      </w:r>
      <w:r w:rsidRPr="005F156E">
        <w:rPr>
          <w:i/>
          <w:sz w:val="26"/>
          <w:szCs w:val="26"/>
          <w:lang w:val="vi-VN"/>
        </w:rPr>
        <w:t>đã</w:t>
      </w:r>
      <w:r w:rsidRPr="005F156E">
        <w:rPr>
          <w:i/>
          <w:spacing w:val="-9"/>
          <w:sz w:val="26"/>
          <w:szCs w:val="26"/>
          <w:lang w:val="vi-VN"/>
        </w:rPr>
        <w:t xml:space="preserve"> </w:t>
      </w:r>
      <w:r w:rsidRPr="005F156E">
        <w:rPr>
          <w:i/>
          <w:sz w:val="26"/>
          <w:szCs w:val="26"/>
          <w:lang w:val="vi-VN"/>
        </w:rPr>
        <w:t>ra</w:t>
      </w:r>
      <w:r w:rsidRPr="005F156E">
        <w:rPr>
          <w:i/>
          <w:spacing w:val="-8"/>
          <w:sz w:val="26"/>
          <w:szCs w:val="26"/>
          <w:lang w:val="vi-VN"/>
        </w:rPr>
        <w:t xml:space="preserve"> </w:t>
      </w:r>
      <w:r w:rsidRPr="005F156E">
        <w:rPr>
          <w:i/>
          <w:sz w:val="26"/>
          <w:szCs w:val="26"/>
          <w:lang w:val="vi-VN"/>
        </w:rPr>
        <w:t>khỏi</w:t>
      </w:r>
      <w:r w:rsidRPr="005F156E">
        <w:rPr>
          <w:i/>
          <w:spacing w:val="-6"/>
          <w:sz w:val="26"/>
          <w:szCs w:val="26"/>
          <w:lang w:val="vi-VN"/>
        </w:rPr>
        <w:t xml:space="preserve"> </w:t>
      </w:r>
      <w:r w:rsidRPr="005F156E">
        <w:rPr>
          <w:i/>
          <w:sz w:val="26"/>
          <w:szCs w:val="26"/>
          <w:lang w:val="vi-VN"/>
        </w:rPr>
        <w:t>khủng</w:t>
      </w:r>
      <w:r w:rsidRPr="005F156E">
        <w:rPr>
          <w:i/>
          <w:spacing w:val="-9"/>
          <w:sz w:val="26"/>
          <w:szCs w:val="26"/>
          <w:lang w:val="vi-VN"/>
        </w:rPr>
        <w:t xml:space="preserve"> </w:t>
      </w:r>
      <w:r w:rsidRPr="005F156E">
        <w:rPr>
          <w:i/>
          <w:sz w:val="26"/>
          <w:szCs w:val="26"/>
          <w:lang w:val="vi-VN"/>
        </w:rPr>
        <w:t>hoảng kinh</w:t>
      </w:r>
      <w:r w:rsidRPr="005F156E">
        <w:rPr>
          <w:i/>
          <w:spacing w:val="-6"/>
          <w:sz w:val="26"/>
          <w:szCs w:val="26"/>
          <w:lang w:val="vi-VN"/>
        </w:rPr>
        <w:t xml:space="preserve"> </w:t>
      </w:r>
      <w:r w:rsidRPr="005F156E">
        <w:rPr>
          <w:i/>
          <w:sz w:val="26"/>
          <w:szCs w:val="26"/>
          <w:lang w:val="vi-VN"/>
        </w:rPr>
        <w:t>tế</w:t>
      </w:r>
      <w:r w:rsidRPr="005F156E">
        <w:rPr>
          <w:i/>
          <w:spacing w:val="-6"/>
          <w:sz w:val="26"/>
          <w:szCs w:val="26"/>
          <w:lang w:val="vi-VN"/>
        </w:rPr>
        <w:t xml:space="preserve"> </w:t>
      </w:r>
      <w:r w:rsidRPr="005F156E">
        <w:rPr>
          <w:i/>
          <w:sz w:val="26"/>
          <w:szCs w:val="26"/>
          <w:lang w:val="vi-VN"/>
        </w:rPr>
        <w:t>-</w:t>
      </w:r>
      <w:r w:rsidRPr="005F156E">
        <w:rPr>
          <w:i/>
          <w:spacing w:val="-5"/>
          <w:sz w:val="26"/>
          <w:szCs w:val="26"/>
          <w:lang w:val="vi-VN"/>
        </w:rPr>
        <w:t xml:space="preserve"> </w:t>
      </w:r>
      <w:r w:rsidRPr="005F156E">
        <w:rPr>
          <w:i/>
          <w:sz w:val="26"/>
          <w:szCs w:val="26"/>
          <w:lang w:val="vi-VN"/>
        </w:rPr>
        <w:t>xã</w:t>
      </w:r>
      <w:r w:rsidRPr="005F156E">
        <w:rPr>
          <w:i/>
          <w:spacing w:val="-6"/>
          <w:sz w:val="26"/>
          <w:szCs w:val="26"/>
          <w:lang w:val="vi-VN"/>
        </w:rPr>
        <w:t xml:space="preserve"> </w:t>
      </w:r>
      <w:r w:rsidRPr="005F156E">
        <w:rPr>
          <w:i/>
          <w:sz w:val="26"/>
          <w:szCs w:val="26"/>
          <w:lang w:val="vi-VN"/>
        </w:rPr>
        <w:t>hội,</w:t>
      </w:r>
      <w:r w:rsidRPr="005F156E">
        <w:rPr>
          <w:i/>
          <w:spacing w:val="-6"/>
          <w:sz w:val="26"/>
          <w:szCs w:val="26"/>
          <w:lang w:val="vi-VN"/>
        </w:rPr>
        <w:t xml:space="preserve"> </w:t>
      </w:r>
      <w:r w:rsidRPr="005F156E">
        <w:rPr>
          <w:i/>
          <w:sz w:val="26"/>
          <w:szCs w:val="26"/>
          <w:lang w:val="vi-VN"/>
        </w:rPr>
        <w:t>nhưng</w:t>
      </w:r>
      <w:r w:rsidRPr="005F156E">
        <w:rPr>
          <w:i/>
          <w:spacing w:val="-6"/>
          <w:sz w:val="26"/>
          <w:szCs w:val="26"/>
          <w:lang w:val="vi-VN"/>
        </w:rPr>
        <w:t xml:space="preserve"> </w:t>
      </w:r>
      <w:r w:rsidRPr="005F156E">
        <w:rPr>
          <w:i/>
          <w:sz w:val="26"/>
          <w:szCs w:val="26"/>
          <w:lang w:val="vi-VN"/>
        </w:rPr>
        <w:t>một</w:t>
      </w:r>
      <w:r w:rsidRPr="005F156E">
        <w:rPr>
          <w:i/>
          <w:spacing w:val="-6"/>
          <w:sz w:val="26"/>
          <w:szCs w:val="26"/>
          <w:lang w:val="vi-VN"/>
        </w:rPr>
        <w:t xml:space="preserve"> </w:t>
      </w:r>
      <w:r w:rsidRPr="005F156E">
        <w:rPr>
          <w:i/>
          <w:sz w:val="26"/>
          <w:szCs w:val="26"/>
          <w:lang w:val="vi-VN"/>
        </w:rPr>
        <w:t>số</w:t>
      </w:r>
      <w:r w:rsidRPr="005F156E">
        <w:rPr>
          <w:i/>
          <w:spacing w:val="-6"/>
          <w:sz w:val="26"/>
          <w:szCs w:val="26"/>
          <w:lang w:val="vi-VN"/>
        </w:rPr>
        <w:t xml:space="preserve"> </w:t>
      </w:r>
      <w:r w:rsidRPr="005F156E">
        <w:rPr>
          <w:i/>
          <w:sz w:val="26"/>
          <w:szCs w:val="26"/>
          <w:lang w:val="vi-VN"/>
        </w:rPr>
        <w:t>mặt</w:t>
      </w:r>
      <w:r w:rsidRPr="005F156E">
        <w:rPr>
          <w:i/>
          <w:spacing w:val="-6"/>
          <w:sz w:val="26"/>
          <w:szCs w:val="26"/>
          <w:lang w:val="vi-VN"/>
        </w:rPr>
        <w:t xml:space="preserve"> </w:t>
      </w:r>
      <w:r w:rsidRPr="005F156E">
        <w:rPr>
          <w:i/>
          <w:sz w:val="26"/>
          <w:szCs w:val="26"/>
          <w:lang w:val="vi-VN"/>
        </w:rPr>
        <w:t>còn</w:t>
      </w:r>
      <w:r w:rsidRPr="005F156E">
        <w:rPr>
          <w:i/>
          <w:spacing w:val="-4"/>
          <w:sz w:val="26"/>
          <w:szCs w:val="26"/>
          <w:lang w:val="vi-VN"/>
        </w:rPr>
        <w:t xml:space="preserve"> </w:t>
      </w:r>
      <w:r w:rsidRPr="005F156E">
        <w:rPr>
          <w:i/>
          <w:sz w:val="26"/>
          <w:szCs w:val="26"/>
          <w:lang w:val="vi-VN"/>
        </w:rPr>
        <w:t>chưa</w:t>
      </w:r>
      <w:r w:rsidRPr="005F156E">
        <w:rPr>
          <w:i/>
          <w:spacing w:val="-6"/>
          <w:sz w:val="26"/>
          <w:szCs w:val="26"/>
          <w:lang w:val="vi-VN"/>
        </w:rPr>
        <w:t xml:space="preserve"> </w:t>
      </w:r>
      <w:r w:rsidRPr="005F156E">
        <w:rPr>
          <w:i/>
          <w:sz w:val="26"/>
          <w:szCs w:val="26"/>
          <w:lang w:val="vi-VN"/>
        </w:rPr>
        <w:t>vững</w:t>
      </w:r>
      <w:r w:rsidRPr="005F156E">
        <w:rPr>
          <w:i/>
          <w:spacing w:val="-4"/>
          <w:sz w:val="26"/>
          <w:szCs w:val="26"/>
          <w:lang w:val="vi-VN"/>
        </w:rPr>
        <w:t xml:space="preserve"> </w:t>
      </w:r>
      <w:r w:rsidRPr="005F156E">
        <w:rPr>
          <w:i/>
          <w:sz w:val="26"/>
          <w:szCs w:val="26"/>
          <w:lang w:val="vi-VN"/>
        </w:rPr>
        <w:t>chắc.</w:t>
      </w:r>
      <w:r w:rsidRPr="005F156E">
        <w:rPr>
          <w:i/>
          <w:spacing w:val="-6"/>
          <w:sz w:val="26"/>
          <w:szCs w:val="26"/>
          <w:lang w:val="vi-VN"/>
        </w:rPr>
        <w:t xml:space="preserve"> </w:t>
      </w:r>
      <w:r w:rsidRPr="005F156E">
        <w:rPr>
          <w:i/>
          <w:sz w:val="26"/>
          <w:szCs w:val="26"/>
          <w:lang w:val="vi-VN"/>
        </w:rPr>
        <w:t>Nhiệm</w:t>
      </w:r>
      <w:r w:rsidRPr="005F156E">
        <w:rPr>
          <w:i/>
          <w:spacing w:val="-5"/>
          <w:sz w:val="26"/>
          <w:szCs w:val="26"/>
          <w:lang w:val="vi-VN"/>
        </w:rPr>
        <w:t xml:space="preserve"> </w:t>
      </w:r>
      <w:r w:rsidRPr="005F156E">
        <w:rPr>
          <w:i/>
          <w:sz w:val="26"/>
          <w:szCs w:val="26"/>
          <w:lang w:val="vi-VN"/>
        </w:rPr>
        <w:t>vụ</w:t>
      </w:r>
      <w:r w:rsidRPr="005F156E">
        <w:rPr>
          <w:i/>
          <w:spacing w:val="-6"/>
          <w:sz w:val="26"/>
          <w:szCs w:val="26"/>
          <w:lang w:val="vi-VN"/>
        </w:rPr>
        <w:t xml:space="preserve"> </w:t>
      </w:r>
      <w:r w:rsidRPr="005F156E">
        <w:rPr>
          <w:i/>
          <w:sz w:val="26"/>
          <w:szCs w:val="26"/>
          <w:lang w:val="vi-VN"/>
        </w:rPr>
        <w:t>đề</w:t>
      </w:r>
      <w:r w:rsidRPr="005F156E">
        <w:rPr>
          <w:i/>
          <w:spacing w:val="-7"/>
          <w:sz w:val="26"/>
          <w:szCs w:val="26"/>
          <w:lang w:val="vi-VN"/>
        </w:rPr>
        <w:t xml:space="preserve"> </w:t>
      </w:r>
      <w:r w:rsidRPr="005F156E">
        <w:rPr>
          <w:i/>
          <w:sz w:val="26"/>
          <w:szCs w:val="26"/>
          <w:lang w:val="vi-VN"/>
        </w:rPr>
        <w:t>ra</w:t>
      </w:r>
      <w:r w:rsidRPr="005F156E">
        <w:rPr>
          <w:i/>
          <w:spacing w:val="-6"/>
          <w:sz w:val="26"/>
          <w:szCs w:val="26"/>
          <w:lang w:val="vi-VN"/>
        </w:rPr>
        <w:t xml:space="preserve"> </w:t>
      </w:r>
      <w:r w:rsidRPr="005F156E">
        <w:rPr>
          <w:i/>
          <w:sz w:val="26"/>
          <w:szCs w:val="26"/>
          <w:lang w:val="vi-VN"/>
        </w:rPr>
        <w:t>cho</w:t>
      </w:r>
      <w:r w:rsidRPr="005F156E">
        <w:rPr>
          <w:i/>
          <w:spacing w:val="-4"/>
          <w:sz w:val="26"/>
          <w:szCs w:val="26"/>
          <w:lang w:val="vi-VN"/>
        </w:rPr>
        <w:t xml:space="preserve"> </w:t>
      </w:r>
      <w:r w:rsidRPr="005F156E">
        <w:rPr>
          <w:i/>
          <w:sz w:val="26"/>
          <w:szCs w:val="26"/>
          <w:lang w:val="vi-VN"/>
        </w:rPr>
        <w:t>chặng</w:t>
      </w:r>
      <w:r w:rsidRPr="005F156E">
        <w:rPr>
          <w:i/>
          <w:spacing w:val="-6"/>
          <w:sz w:val="26"/>
          <w:szCs w:val="26"/>
          <w:lang w:val="vi-VN"/>
        </w:rPr>
        <w:t xml:space="preserve"> </w:t>
      </w:r>
      <w:r w:rsidRPr="005F156E">
        <w:rPr>
          <w:i/>
          <w:sz w:val="26"/>
          <w:szCs w:val="26"/>
          <w:lang w:val="vi-VN"/>
        </w:rPr>
        <w:t>đường</w:t>
      </w:r>
      <w:r w:rsidRPr="005F156E">
        <w:rPr>
          <w:i/>
          <w:spacing w:val="-6"/>
          <w:sz w:val="26"/>
          <w:szCs w:val="26"/>
          <w:lang w:val="vi-VN"/>
        </w:rPr>
        <w:t xml:space="preserve"> </w:t>
      </w:r>
      <w:r w:rsidRPr="005F156E">
        <w:rPr>
          <w:i/>
          <w:sz w:val="26"/>
          <w:szCs w:val="26"/>
          <w:lang w:val="vi-VN"/>
        </w:rPr>
        <w:t>đầu</w:t>
      </w:r>
      <w:r w:rsidRPr="005F156E">
        <w:rPr>
          <w:i/>
          <w:spacing w:val="-4"/>
          <w:sz w:val="26"/>
          <w:szCs w:val="26"/>
          <w:lang w:val="vi-VN"/>
        </w:rPr>
        <w:t xml:space="preserve"> </w:t>
      </w:r>
      <w:r w:rsidRPr="005F156E">
        <w:rPr>
          <w:i/>
          <w:sz w:val="26"/>
          <w:szCs w:val="26"/>
          <w:lang w:val="vi-VN"/>
        </w:rPr>
        <w:t>của</w:t>
      </w:r>
      <w:r w:rsidRPr="005F156E">
        <w:rPr>
          <w:i/>
          <w:spacing w:val="-6"/>
          <w:sz w:val="26"/>
          <w:szCs w:val="26"/>
          <w:lang w:val="vi-VN"/>
        </w:rPr>
        <w:t xml:space="preserve"> </w:t>
      </w:r>
      <w:r w:rsidRPr="005F156E">
        <w:rPr>
          <w:i/>
          <w:sz w:val="26"/>
          <w:szCs w:val="26"/>
          <w:lang w:val="vi-VN"/>
        </w:rPr>
        <w:t>thời</w:t>
      </w:r>
      <w:r w:rsidRPr="005F156E">
        <w:rPr>
          <w:i/>
          <w:spacing w:val="-6"/>
          <w:sz w:val="26"/>
          <w:szCs w:val="26"/>
          <w:lang w:val="vi-VN"/>
        </w:rPr>
        <w:t xml:space="preserve"> </w:t>
      </w:r>
      <w:r w:rsidRPr="005F156E">
        <w:rPr>
          <w:i/>
          <w:sz w:val="26"/>
          <w:szCs w:val="26"/>
          <w:lang w:val="vi-VN"/>
        </w:rPr>
        <w:t>kỳ</w:t>
      </w:r>
      <w:r w:rsidRPr="005F156E">
        <w:rPr>
          <w:i/>
          <w:spacing w:val="-5"/>
          <w:sz w:val="26"/>
          <w:szCs w:val="26"/>
          <w:lang w:val="vi-VN"/>
        </w:rPr>
        <w:t xml:space="preserve"> </w:t>
      </w:r>
      <w:r w:rsidRPr="005F156E">
        <w:rPr>
          <w:i/>
          <w:sz w:val="26"/>
          <w:szCs w:val="26"/>
          <w:lang w:val="vi-VN"/>
        </w:rPr>
        <w:t>quá độ</w:t>
      </w:r>
      <w:r w:rsidRPr="005F156E">
        <w:rPr>
          <w:i/>
          <w:spacing w:val="-10"/>
          <w:sz w:val="26"/>
          <w:szCs w:val="26"/>
          <w:lang w:val="vi-VN"/>
        </w:rPr>
        <w:t xml:space="preserve"> </w:t>
      </w:r>
      <w:r w:rsidRPr="005F156E">
        <w:rPr>
          <w:i/>
          <w:sz w:val="26"/>
          <w:szCs w:val="26"/>
          <w:lang w:val="vi-VN"/>
        </w:rPr>
        <w:t>là</w:t>
      </w:r>
      <w:r w:rsidRPr="005F156E">
        <w:rPr>
          <w:i/>
          <w:spacing w:val="-9"/>
          <w:sz w:val="26"/>
          <w:szCs w:val="26"/>
          <w:lang w:val="vi-VN"/>
        </w:rPr>
        <w:t xml:space="preserve"> </w:t>
      </w:r>
      <w:r w:rsidRPr="005F156E">
        <w:rPr>
          <w:i/>
          <w:sz w:val="26"/>
          <w:szCs w:val="26"/>
          <w:lang w:val="vi-VN"/>
        </w:rPr>
        <w:t>chuẩn</w:t>
      </w:r>
      <w:r w:rsidRPr="005F156E">
        <w:rPr>
          <w:i/>
          <w:spacing w:val="-10"/>
          <w:sz w:val="26"/>
          <w:szCs w:val="26"/>
          <w:lang w:val="vi-VN"/>
        </w:rPr>
        <w:t xml:space="preserve"> </w:t>
      </w:r>
      <w:r w:rsidRPr="005F156E">
        <w:rPr>
          <w:i/>
          <w:sz w:val="26"/>
          <w:szCs w:val="26"/>
          <w:lang w:val="vi-VN"/>
        </w:rPr>
        <w:t>bị</w:t>
      </w:r>
      <w:r w:rsidRPr="005F156E">
        <w:rPr>
          <w:i/>
          <w:spacing w:val="-9"/>
          <w:sz w:val="26"/>
          <w:szCs w:val="26"/>
          <w:lang w:val="vi-VN"/>
        </w:rPr>
        <w:t xml:space="preserve"> </w:t>
      </w:r>
      <w:r w:rsidRPr="005F156E">
        <w:rPr>
          <w:i/>
          <w:sz w:val="26"/>
          <w:szCs w:val="26"/>
          <w:lang w:val="vi-VN"/>
        </w:rPr>
        <w:t>tiền</w:t>
      </w:r>
      <w:r w:rsidRPr="005F156E">
        <w:rPr>
          <w:i/>
          <w:spacing w:val="-10"/>
          <w:sz w:val="26"/>
          <w:szCs w:val="26"/>
          <w:lang w:val="vi-VN"/>
        </w:rPr>
        <w:t xml:space="preserve"> </w:t>
      </w:r>
      <w:r w:rsidRPr="005F156E">
        <w:rPr>
          <w:i/>
          <w:sz w:val="26"/>
          <w:szCs w:val="26"/>
          <w:lang w:val="vi-VN"/>
        </w:rPr>
        <w:t>đề</w:t>
      </w:r>
      <w:r w:rsidRPr="005F156E">
        <w:rPr>
          <w:i/>
          <w:spacing w:val="-11"/>
          <w:sz w:val="26"/>
          <w:szCs w:val="26"/>
          <w:lang w:val="vi-VN"/>
        </w:rPr>
        <w:t xml:space="preserve"> </w:t>
      </w:r>
      <w:r w:rsidRPr="005F156E">
        <w:rPr>
          <w:i/>
          <w:sz w:val="26"/>
          <w:szCs w:val="26"/>
          <w:lang w:val="vi-VN"/>
        </w:rPr>
        <w:t>cho</w:t>
      </w:r>
      <w:r w:rsidRPr="005F156E">
        <w:rPr>
          <w:i/>
          <w:spacing w:val="-10"/>
          <w:sz w:val="26"/>
          <w:szCs w:val="26"/>
          <w:lang w:val="vi-VN"/>
        </w:rPr>
        <w:t xml:space="preserve"> </w:t>
      </w:r>
      <w:r w:rsidRPr="005F156E">
        <w:rPr>
          <w:i/>
          <w:sz w:val="26"/>
          <w:szCs w:val="26"/>
          <w:lang w:val="vi-VN"/>
        </w:rPr>
        <w:t>công</w:t>
      </w:r>
      <w:r w:rsidRPr="005F156E">
        <w:rPr>
          <w:i/>
          <w:spacing w:val="-10"/>
          <w:sz w:val="26"/>
          <w:szCs w:val="26"/>
          <w:lang w:val="vi-VN"/>
        </w:rPr>
        <w:t xml:space="preserve"> </w:t>
      </w:r>
      <w:r w:rsidRPr="005F156E">
        <w:rPr>
          <w:i/>
          <w:sz w:val="26"/>
          <w:szCs w:val="26"/>
          <w:lang w:val="vi-VN"/>
        </w:rPr>
        <w:t>nghiệp</w:t>
      </w:r>
      <w:r w:rsidRPr="005F156E">
        <w:rPr>
          <w:i/>
          <w:spacing w:val="-10"/>
          <w:sz w:val="26"/>
          <w:szCs w:val="26"/>
          <w:lang w:val="vi-VN"/>
        </w:rPr>
        <w:t xml:space="preserve"> </w:t>
      </w:r>
      <w:r w:rsidRPr="005F156E">
        <w:rPr>
          <w:i/>
          <w:sz w:val="26"/>
          <w:szCs w:val="26"/>
          <w:lang w:val="vi-VN"/>
        </w:rPr>
        <w:t>hóa</w:t>
      </w:r>
      <w:r w:rsidRPr="005F156E">
        <w:rPr>
          <w:i/>
          <w:spacing w:val="-10"/>
          <w:sz w:val="26"/>
          <w:szCs w:val="26"/>
          <w:lang w:val="vi-VN"/>
        </w:rPr>
        <w:t xml:space="preserve"> </w:t>
      </w:r>
      <w:r w:rsidRPr="005F156E">
        <w:rPr>
          <w:i/>
          <w:sz w:val="26"/>
          <w:szCs w:val="26"/>
          <w:lang w:val="vi-VN"/>
        </w:rPr>
        <w:t>đã</w:t>
      </w:r>
      <w:r w:rsidRPr="005F156E">
        <w:rPr>
          <w:i/>
          <w:spacing w:val="-10"/>
          <w:sz w:val="26"/>
          <w:szCs w:val="26"/>
          <w:lang w:val="vi-VN"/>
        </w:rPr>
        <w:t xml:space="preserve"> </w:t>
      </w:r>
      <w:r w:rsidRPr="005F156E">
        <w:rPr>
          <w:i/>
          <w:sz w:val="26"/>
          <w:szCs w:val="26"/>
          <w:lang w:val="vi-VN"/>
        </w:rPr>
        <w:t>cơ</w:t>
      </w:r>
      <w:r w:rsidRPr="005F156E">
        <w:rPr>
          <w:i/>
          <w:spacing w:val="-11"/>
          <w:sz w:val="26"/>
          <w:szCs w:val="26"/>
          <w:lang w:val="vi-VN"/>
        </w:rPr>
        <w:t xml:space="preserve"> </w:t>
      </w:r>
      <w:r w:rsidRPr="005F156E">
        <w:rPr>
          <w:i/>
          <w:sz w:val="26"/>
          <w:szCs w:val="26"/>
          <w:lang w:val="vi-VN"/>
        </w:rPr>
        <w:t>bản</w:t>
      </w:r>
      <w:r w:rsidRPr="005F156E">
        <w:rPr>
          <w:i/>
          <w:spacing w:val="-10"/>
          <w:sz w:val="26"/>
          <w:szCs w:val="26"/>
          <w:lang w:val="vi-VN"/>
        </w:rPr>
        <w:t xml:space="preserve"> </w:t>
      </w:r>
      <w:r w:rsidRPr="005F156E">
        <w:rPr>
          <w:i/>
          <w:sz w:val="26"/>
          <w:szCs w:val="26"/>
          <w:lang w:val="vi-VN"/>
        </w:rPr>
        <w:t>hoàn</w:t>
      </w:r>
      <w:r w:rsidRPr="005F156E">
        <w:rPr>
          <w:i/>
          <w:spacing w:val="-10"/>
          <w:sz w:val="26"/>
          <w:szCs w:val="26"/>
          <w:lang w:val="vi-VN"/>
        </w:rPr>
        <w:t xml:space="preserve"> </w:t>
      </w:r>
      <w:r w:rsidRPr="005F156E">
        <w:rPr>
          <w:i/>
          <w:sz w:val="26"/>
          <w:szCs w:val="26"/>
          <w:lang w:val="vi-VN"/>
        </w:rPr>
        <w:t>thành</w:t>
      </w:r>
      <w:r w:rsidRPr="005F156E">
        <w:rPr>
          <w:i/>
          <w:spacing w:val="-9"/>
          <w:sz w:val="26"/>
          <w:szCs w:val="26"/>
          <w:lang w:val="vi-VN"/>
        </w:rPr>
        <w:t xml:space="preserve"> </w:t>
      </w:r>
      <w:r w:rsidRPr="005F156E">
        <w:rPr>
          <w:i/>
          <w:sz w:val="26"/>
          <w:szCs w:val="26"/>
          <w:lang w:val="vi-VN"/>
        </w:rPr>
        <w:t>cho</w:t>
      </w:r>
      <w:r w:rsidRPr="005F156E">
        <w:rPr>
          <w:i/>
          <w:spacing w:val="-10"/>
          <w:sz w:val="26"/>
          <w:szCs w:val="26"/>
          <w:lang w:val="vi-VN"/>
        </w:rPr>
        <w:t xml:space="preserve"> </w:t>
      </w:r>
      <w:r w:rsidRPr="005F156E">
        <w:rPr>
          <w:i/>
          <w:sz w:val="26"/>
          <w:szCs w:val="26"/>
          <w:lang w:val="vi-VN"/>
        </w:rPr>
        <w:t>phép</w:t>
      </w:r>
      <w:r w:rsidRPr="005F156E">
        <w:rPr>
          <w:i/>
          <w:spacing w:val="-10"/>
          <w:sz w:val="26"/>
          <w:szCs w:val="26"/>
          <w:lang w:val="vi-VN"/>
        </w:rPr>
        <w:t xml:space="preserve"> </w:t>
      </w:r>
      <w:r w:rsidRPr="005F156E">
        <w:rPr>
          <w:i/>
          <w:sz w:val="26"/>
          <w:szCs w:val="26"/>
          <w:lang w:val="vi-VN"/>
        </w:rPr>
        <w:t>chuyển</w:t>
      </w:r>
      <w:r w:rsidRPr="005F156E">
        <w:rPr>
          <w:i/>
          <w:spacing w:val="-10"/>
          <w:sz w:val="26"/>
          <w:szCs w:val="26"/>
          <w:lang w:val="vi-VN"/>
        </w:rPr>
        <w:t xml:space="preserve"> </w:t>
      </w:r>
      <w:r w:rsidRPr="005F156E">
        <w:rPr>
          <w:i/>
          <w:sz w:val="26"/>
          <w:szCs w:val="26"/>
          <w:lang w:val="vi-VN"/>
        </w:rPr>
        <w:t>sang</w:t>
      </w:r>
      <w:r w:rsidRPr="005F156E">
        <w:rPr>
          <w:i/>
          <w:spacing w:val="-9"/>
          <w:sz w:val="26"/>
          <w:szCs w:val="26"/>
          <w:lang w:val="vi-VN"/>
        </w:rPr>
        <w:t xml:space="preserve"> </w:t>
      </w:r>
      <w:r w:rsidRPr="005F156E">
        <w:rPr>
          <w:i/>
          <w:sz w:val="26"/>
          <w:szCs w:val="26"/>
          <w:lang w:val="vi-VN"/>
        </w:rPr>
        <w:t>thời</w:t>
      </w:r>
      <w:r w:rsidRPr="005F156E">
        <w:rPr>
          <w:i/>
          <w:spacing w:val="-10"/>
          <w:sz w:val="26"/>
          <w:szCs w:val="26"/>
          <w:lang w:val="vi-VN"/>
        </w:rPr>
        <w:t xml:space="preserve"> </w:t>
      </w:r>
      <w:r w:rsidRPr="005F156E">
        <w:rPr>
          <w:i/>
          <w:sz w:val="26"/>
          <w:szCs w:val="26"/>
          <w:lang w:val="vi-VN"/>
        </w:rPr>
        <w:t>kỳ</w:t>
      </w:r>
      <w:r w:rsidRPr="005F156E">
        <w:rPr>
          <w:i/>
          <w:spacing w:val="-11"/>
          <w:sz w:val="26"/>
          <w:szCs w:val="26"/>
          <w:lang w:val="vi-VN"/>
        </w:rPr>
        <w:t xml:space="preserve"> </w:t>
      </w:r>
      <w:r w:rsidRPr="005F156E">
        <w:rPr>
          <w:i/>
          <w:sz w:val="26"/>
          <w:szCs w:val="26"/>
          <w:lang w:val="vi-VN"/>
        </w:rPr>
        <w:t>mới</w:t>
      </w:r>
      <w:r w:rsidRPr="005F156E">
        <w:rPr>
          <w:i/>
          <w:spacing w:val="-9"/>
          <w:sz w:val="26"/>
          <w:szCs w:val="26"/>
          <w:lang w:val="vi-VN"/>
        </w:rPr>
        <w:t xml:space="preserve"> </w:t>
      </w:r>
      <w:r w:rsidRPr="005F156E">
        <w:rPr>
          <w:i/>
          <w:sz w:val="26"/>
          <w:szCs w:val="26"/>
          <w:lang w:val="vi-VN"/>
        </w:rPr>
        <w:t>đẩy</w:t>
      </w:r>
      <w:r w:rsidRPr="005F156E">
        <w:rPr>
          <w:i/>
          <w:spacing w:val="-11"/>
          <w:sz w:val="26"/>
          <w:szCs w:val="26"/>
          <w:lang w:val="vi-VN"/>
        </w:rPr>
        <w:t xml:space="preserve"> </w:t>
      </w:r>
      <w:r w:rsidRPr="005F156E">
        <w:rPr>
          <w:i/>
          <w:sz w:val="26"/>
          <w:szCs w:val="26"/>
          <w:lang w:val="vi-VN"/>
        </w:rPr>
        <w:t>mạnh công nghiệp hóa, hiện đại hóa đất nước. Con đường đi lên chủ nghĩa xã hội ở nước ta ngày càng được xác định rõ hơn”.</w:t>
      </w:r>
    </w:p>
    <w:p w:rsidR="005815B1" w:rsidRPr="005F156E" w:rsidRDefault="005815B1" w:rsidP="00983B12">
      <w:pPr>
        <w:pStyle w:val="BodyText"/>
        <w:spacing w:before="120"/>
        <w:ind w:right="287"/>
        <w:jc w:val="both"/>
        <w:rPr>
          <w:sz w:val="26"/>
          <w:szCs w:val="26"/>
          <w:lang w:val="vi-VN"/>
        </w:rPr>
      </w:pPr>
      <w:r w:rsidRPr="005F156E">
        <w:rPr>
          <w:sz w:val="26"/>
          <w:szCs w:val="26"/>
          <w:lang w:val="vi-VN"/>
        </w:rPr>
        <w:t>(Đảng</w:t>
      </w:r>
      <w:r w:rsidRPr="005F156E">
        <w:rPr>
          <w:spacing w:val="-1"/>
          <w:sz w:val="26"/>
          <w:szCs w:val="26"/>
          <w:lang w:val="vi-VN"/>
        </w:rPr>
        <w:t xml:space="preserve"> </w:t>
      </w:r>
      <w:r w:rsidRPr="005F156E">
        <w:rPr>
          <w:sz w:val="26"/>
          <w:szCs w:val="26"/>
          <w:lang w:val="vi-VN"/>
        </w:rPr>
        <w:t>Cộng</w:t>
      </w:r>
      <w:r w:rsidRPr="005F156E">
        <w:rPr>
          <w:spacing w:val="-1"/>
          <w:sz w:val="26"/>
          <w:szCs w:val="26"/>
          <w:lang w:val="vi-VN"/>
        </w:rPr>
        <w:t xml:space="preserve"> </w:t>
      </w:r>
      <w:r w:rsidRPr="005F156E">
        <w:rPr>
          <w:sz w:val="26"/>
          <w:szCs w:val="26"/>
          <w:lang w:val="vi-VN"/>
        </w:rPr>
        <w:t>sản Việt</w:t>
      </w:r>
      <w:r w:rsidRPr="005F156E">
        <w:rPr>
          <w:spacing w:val="-1"/>
          <w:sz w:val="26"/>
          <w:szCs w:val="26"/>
          <w:lang w:val="vi-VN"/>
        </w:rPr>
        <w:t xml:space="preserve"> </w:t>
      </w:r>
      <w:r w:rsidRPr="005F156E">
        <w:rPr>
          <w:sz w:val="26"/>
          <w:szCs w:val="26"/>
          <w:lang w:val="vi-VN"/>
        </w:rPr>
        <w:t>Nam, Văn</w:t>
      </w:r>
      <w:r w:rsidRPr="005F156E">
        <w:rPr>
          <w:spacing w:val="-1"/>
          <w:sz w:val="26"/>
          <w:szCs w:val="26"/>
          <w:lang w:val="vi-VN"/>
        </w:rPr>
        <w:t xml:space="preserve"> </w:t>
      </w:r>
      <w:r w:rsidRPr="005F156E">
        <w:rPr>
          <w:sz w:val="26"/>
          <w:szCs w:val="26"/>
          <w:lang w:val="vi-VN"/>
        </w:rPr>
        <w:t>kiện Đảng</w:t>
      </w:r>
      <w:r w:rsidRPr="005F156E">
        <w:rPr>
          <w:spacing w:val="-1"/>
          <w:sz w:val="26"/>
          <w:szCs w:val="26"/>
          <w:lang w:val="vi-VN"/>
        </w:rPr>
        <w:t xml:space="preserve"> </w:t>
      </w:r>
      <w:r w:rsidRPr="005F156E">
        <w:rPr>
          <w:sz w:val="26"/>
          <w:szCs w:val="26"/>
          <w:lang w:val="vi-VN"/>
        </w:rPr>
        <w:t>Toàn tập,</w:t>
      </w:r>
      <w:r w:rsidRPr="005F156E">
        <w:rPr>
          <w:spacing w:val="-1"/>
          <w:sz w:val="26"/>
          <w:szCs w:val="26"/>
          <w:lang w:val="vi-VN"/>
        </w:rPr>
        <w:t xml:space="preserve"> </w:t>
      </w:r>
      <w:r w:rsidRPr="005F156E">
        <w:rPr>
          <w:sz w:val="26"/>
          <w:szCs w:val="26"/>
          <w:lang w:val="vi-VN"/>
        </w:rPr>
        <w:t>Tập 55,</w:t>
      </w:r>
      <w:r w:rsidRPr="005F156E">
        <w:rPr>
          <w:spacing w:val="-1"/>
          <w:sz w:val="26"/>
          <w:szCs w:val="26"/>
          <w:lang w:val="vi-VN"/>
        </w:rPr>
        <w:t xml:space="preserve"> </w:t>
      </w:r>
      <w:r w:rsidRPr="005F156E">
        <w:rPr>
          <w:sz w:val="26"/>
          <w:szCs w:val="26"/>
          <w:lang w:val="vi-VN"/>
        </w:rPr>
        <w:t>NXB Chính</w:t>
      </w:r>
      <w:r w:rsidRPr="005F156E">
        <w:rPr>
          <w:spacing w:val="-1"/>
          <w:sz w:val="26"/>
          <w:szCs w:val="26"/>
          <w:lang w:val="vi-VN"/>
        </w:rPr>
        <w:t xml:space="preserve"> </w:t>
      </w:r>
      <w:r w:rsidRPr="005F156E">
        <w:rPr>
          <w:sz w:val="26"/>
          <w:szCs w:val="26"/>
          <w:lang w:val="vi-VN"/>
        </w:rPr>
        <w:t>trị Quốc</w:t>
      </w:r>
      <w:r w:rsidRPr="005F156E">
        <w:rPr>
          <w:spacing w:val="-2"/>
          <w:sz w:val="26"/>
          <w:szCs w:val="26"/>
          <w:lang w:val="vi-VN"/>
        </w:rPr>
        <w:t xml:space="preserve"> </w:t>
      </w:r>
      <w:r w:rsidRPr="005F156E">
        <w:rPr>
          <w:sz w:val="26"/>
          <w:szCs w:val="26"/>
          <w:lang w:val="vi-VN"/>
        </w:rPr>
        <w:t>gia, Hà</w:t>
      </w:r>
      <w:r w:rsidRPr="005F156E">
        <w:rPr>
          <w:spacing w:val="-2"/>
          <w:sz w:val="26"/>
          <w:szCs w:val="26"/>
          <w:lang w:val="vi-VN"/>
        </w:rPr>
        <w:t xml:space="preserve"> </w:t>
      </w:r>
      <w:r w:rsidRPr="005F156E">
        <w:rPr>
          <w:sz w:val="26"/>
          <w:szCs w:val="26"/>
          <w:lang w:val="vi-VN"/>
        </w:rPr>
        <w:t xml:space="preserve">Nội, </w:t>
      </w:r>
      <w:r w:rsidRPr="005F156E">
        <w:rPr>
          <w:spacing w:val="-2"/>
          <w:sz w:val="26"/>
          <w:szCs w:val="26"/>
          <w:lang w:val="vi-VN"/>
        </w:rPr>
        <w:t>2015,</w:t>
      </w:r>
      <w:r w:rsidRPr="00271455">
        <w:rPr>
          <w:sz w:val="26"/>
          <w:szCs w:val="26"/>
          <w:lang w:val="vi"/>
        </w:rPr>
        <w:t xml:space="preserve"> </w:t>
      </w:r>
      <w:r w:rsidRPr="005F156E">
        <w:rPr>
          <w:spacing w:val="-2"/>
          <w:sz w:val="26"/>
          <w:szCs w:val="26"/>
          <w:lang w:val="vi-VN"/>
        </w:rPr>
        <w:t>tr.348)</w:t>
      </w:r>
    </w:p>
    <w:p w:rsidR="005815B1" w:rsidRPr="005F156E" w:rsidRDefault="001D1397" w:rsidP="001D1397">
      <w:pPr>
        <w:widowControl w:val="0"/>
        <w:tabs>
          <w:tab w:val="left" w:pos="567"/>
        </w:tabs>
        <w:autoSpaceDE w:val="0"/>
        <w:autoSpaceDN w:val="0"/>
        <w:spacing w:before="120" w:after="0" w:line="240" w:lineRule="auto"/>
        <w:ind w:right="287"/>
        <w:jc w:val="both"/>
        <w:rPr>
          <w:sz w:val="26"/>
          <w:szCs w:val="26"/>
          <w:lang w:val="vi-VN"/>
        </w:rPr>
      </w:pPr>
      <w:r w:rsidRPr="005F156E">
        <w:rPr>
          <w:sz w:val="26"/>
          <w:szCs w:val="26"/>
          <w:lang w:val="vi-VN"/>
        </w:rPr>
        <w:t xml:space="preserve">a) </w:t>
      </w:r>
      <w:r w:rsidR="005815B1" w:rsidRPr="005F156E">
        <w:rPr>
          <w:sz w:val="26"/>
          <w:szCs w:val="26"/>
          <w:lang w:val="vi-VN"/>
        </w:rPr>
        <w:t>Sau</w:t>
      </w:r>
      <w:r w:rsidR="005815B1" w:rsidRPr="005F156E">
        <w:rPr>
          <w:spacing w:val="-1"/>
          <w:sz w:val="26"/>
          <w:szCs w:val="26"/>
          <w:lang w:val="vi-VN"/>
        </w:rPr>
        <w:t xml:space="preserve"> </w:t>
      </w:r>
      <w:r w:rsidR="005815B1" w:rsidRPr="005F156E">
        <w:rPr>
          <w:sz w:val="26"/>
          <w:szCs w:val="26"/>
          <w:lang w:val="vi-VN"/>
        </w:rPr>
        <w:t>10 năm đổi mới, đất nước</w:t>
      </w:r>
      <w:r w:rsidR="005815B1" w:rsidRPr="005F156E">
        <w:rPr>
          <w:spacing w:val="-2"/>
          <w:sz w:val="26"/>
          <w:szCs w:val="26"/>
          <w:lang w:val="vi-VN"/>
        </w:rPr>
        <w:t xml:space="preserve"> </w:t>
      </w:r>
      <w:r w:rsidR="005815B1" w:rsidRPr="005F156E">
        <w:rPr>
          <w:sz w:val="26"/>
          <w:szCs w:val="26"/>
          <w:lang w:val="vi-VN"/>
        </w:rPr>
        <w:t>ta đã</w:t>
      </w:r>
      <w:r w:rsidR="005815B1" w:rsidRPr="005F156E">
        <w:rPr>
          <w:spacing w:val="-2"/>
          <w:sz w:val="26"/>
          <w:szCs w:val="26"/>
          <w:lang w:val="vi-VN"/>
        </w:rPr>
        <w:t xml:space="preserve"> </w:t>
      </w:r>
      <w:r w:rsidR="005815B1" w:rsidRPr="005F156E">
        <w:rPr>
          <w:sz w:val="26"/>
          <w:szCs w:val="26"/>
          <w:lang w:val="vi-VN"/>
        </w:rPr>
        <w:t>thoát</w:t>
      </w:r>
      <w:r w:rsidR="005815B1" w:rsidRPr="005F156E">
        <w:rPr>
          <w:spacing w:val="-1"/>
          <w:sz w:val="26"/>
          <w:szCs w:val="26"/>
          <w:lang w:val="vi-VN"/>
        </w:rPr>
        <w:t xml:space="preserve"> </w:t>
      </w:r>
      <w:r w:rsidR="005815B1" w:rsidRPr="005F156E">
        <w:rPr>
          <w:sz w:val="26"/>
          <w:szCs w:val="26"/>
          <w:lang w:val="vi-VN"/>
        </w:rPr>
        <w:t>khỏi tình trạng khủng hoảng kinh tế</w:t>
      </w:r>
      <w:r w:rsidR="005815B1" w:rsidRPr="005F156E">
        <w:rPr>
          <w:spacing w:val="1"/>
          <w:sz w:val="26"/>
          <w:szCs w:val="26"/>
          <w:lang w:val="vi-VN"/>
        </w:rPr>
        <w:t xml:space="preserve"> </w:t>
      </w:r>
      <w:r w:rsidR="005815B1" w:rsidRPr="005F156E">
        <w:rPr>
          <w:sz w:val="26"/>
          <w:szCs w:val="26"/>
          <w:lang w:val="vi-VN"/>
        </w:rPr>
        <w:t>-</w:t>
      </w:r>
      <w:r w:rsidR="005815B1" w:rsidRPr="005F156E">
        <w:rPr>
          <w:spacing w:val="-1"/>
          <w:sz w:val="26"/>
          <w:szCs w:val="26"/>
          <w:lang w:val="vi-VN"/>
        </w:rPr>
        <w:t xml:space="preserve"> </w:t>
      </w:r>
      <w:r w:rsidR="005815B1" w:rsidRPr="005F156E">
        <w:rPr>
          <w:sz w:val="26"/>
          <w:szCs w:val="26"/>
          <w:lang w:val="vi-VN"/>
        </w:rPr>
        <w:t>xã</w:t>
      </w:r>
      <w:r w:rsidR="005815B1" w:rsidRPr="005F156E">
        <w:rPr>
          <w:spacing w:val="-1"/>
          <w:sz w:val="26"/>
          <w:szCs w:val="26"/>
          <w:lang w:val="vi-VN"/>
        </w:rPr>
        <w:t xml:space="preserve"> </w:t>
      </w:r>
      <w:r w:rsidR="005815B1" w:rsidRPr="005F156E">
        <w:rPr>
          <w:spacing w:val="-4"/>
          <w:sz w:val="26"/>
          <w:szCs w:val="26"/>
          <w:lang w:val="vi-VN"/>
        </w:rPr>
        <w:t>hội.</w:t>
      </w:r>
    </w:p>
    <w:p w:rsidR="005815B1" w:rsidRPr="005F156E" w:rsidRDefault="001D1397" w:rsidP="001D1397">
      <w:pPr>
        <w:widowControl w:val="0"/>
        <w:tabs>
          <w:tab w:val="left" w:pos="567"/>
        </w:tabs>
        <w:autoSpaceDE w:val="0"/>
        <w:autoSpaceDN w:val="0"/>
        <w:spacing w:before="120" w:after="0" w:line="240" w:lineRule="auto"/>
        <w:ind w:right="287"/>
        <w:jc w:val="both"/>
        <w:rPr>
          <w:sz w:val="26"/>
          <w:szCs w:val="26"/>
          <w:lang w:val="vi-VN"/>
        </w:rPr>
      </w:pPr>
      <w:r w:rsidRPr="005F156E">
        <w:rPr>
          <w:sz w:val="26"/>
          <w:szCs w:val="26"/>
          <w:lang w:val="vi-VN"/>
        </w:rPr>
        <w:t xml:space="preserve">b) </w:t>
      </w:r>
      <w:r w:rsidR="005815B1" w:rsidRPr="005F156E">
        <w:rPr>
          <w:sz w:val="26"/>
          <w:szCs w:val="26"/>
          <w:lang w:val="vi-VN"/>
        </w:rPr>
        <w:t>Con</w:t>
      </w:r>
      <w:r w:rsidR="005815B1" w:rsidRPr="005F156E">
        <w:rPr>
          <w:spacing w:val="-1"/>
          <w:sz w:val="26"/>
          <w:szCs w:val="26"/>
          <w:lang w:val="vi-VN"/>
        </w:rPr>
        <w:t xml:space="preserve"> </w:t>
      </w:r>
      <w:r w:rsidR="005815B1" w:rsidRPr="005F156E">
        <w:rPr>
          <w:sz w:val="26"/>
          <w:szCs w:val="26"/>
          <w:lang w:val="vi-VN"/>
        </w:rPr>
        <w:t>đường đổi</w:t>
      </w:r>
      <w:r w:rsidR="005815B1" w:rsidRPr="005F156E">
        <w:rPr>
          <w:spacing w:val="-4"/>
          <w:sz w:val="26"/>
          <w:szCs w:val="26"/>
          <w:lang w:val="vi-VN"/>
        </w:rPr>
        <w:t xml:space="preserve"> </w:t>
      </w:r>
      <w:r w:rsidR="005815B1" w:rsidRPr="005F156E">
        <w:rPr>
          <w:sz w:val="26"/>
          <w:szCs w:val="26"/>
          <w:lang w:val="vi-VN"/>
        </w:rPr>
        <w:t>mới</w:t>
      </w:r>
      <w:r w:rsidR="005815B1" w:rsidRPr="005F156E">
        <w:rPr>
          <w:spacing w:val="-2"/>
          <w:sz w:val="26"/>
          <w:szCs w:val="26"/>
          <w:lang w:val="vi-VN"/>
        </w:rPr>
        <w:t xml:space="preserve"> </w:t>
      </w:r>
      <w:r w:rsidR="005815B1" w:rsidRPr="005F156E">
        <w:rPr>
          <w:sz w:val="26"/>
          <w:szCs w:val="26"/>
          <w:lang w:val="vi-VN"/>
        </w:rPr>
        <w:t>ở</w:t>
      </w:r>
      <w:r w:rsidR="005815B1" w:rsidRPr="005F156E">
        <w:rPr>
          <w:spacing w:val="-3"/>
          <w:sz w:val="26"/>
          <w:szCs w:val="26"/>
          <w:lang w:val="vi-VN"/>
        </w:rPr>
        <w:t xml:space="preserve"> </w:t>
      </w:r>
      <w:r w:rsidR="005815B1" w:rsidRPr="005F156E">
        <w:rPr>
          <w:sz w:val="26"/>
          <w:szCs w:val="26"/>
          <w:lang w:val="vi-VN"/>
        </w:rPr>
        <w:t>Việt</w:t>
      </w:r>
      <w:r w:rsidR="005815B1" w:rsidRPr="005F156E">
        <w:rPr>
          <w:spacing w:val="-1"/>
          <w:sz w:val="26"/>
          <w:szCs w:val="26"/>
          <w:lang w:val="vi-VN"/>
        </w:rPr>
        <w:t xml:space="preserve"> </w:t>
      </w:r>
      <w:r w:rsidR="005815B1" w:rsidRPr="005F156E">
        <w:rPr>
          <w:sz w:val="26"/>
          <w:szCs w:val="26"/>
          <w:lang w:val="vi-VN"/>
        </w:rPr>
        <w:t>Nam được</w:t>
      </w:r>
      <w:r w:rsidR="005815B1" w:rsidRPr="005F156E">
        <w:rPr>
          <w:spacing w:val="-1"/>
          <w:sz w:val="26"/>
          <w:szCs w:val="26"/>
          <w:lang w:val="vi-VN"/>
        </w:rPr>
        <w:t xml:space="preserve"> </w:t>
      </w:r>
      <w:r w:rsidR="005815B1" w:rsidRPr="005F156E">
        <w:rPr>
          <w:sz w:val="26"/>
          <w:szCs w:val="26"/>
          <w:lang w:val="vi-VN"/>
        </w:rPr>
        <w:t>xác</w:t>
      </w:r>
      <w:r w:rsidR="005815B1" w:rsidRPr="005F156E">
        <w:rPr>
          <w:spacing w:val="-2"/>
          <w:sz w:val="26"/>
          <w:szCs w:val="26"/>
          <w:lang w:val="vi-VN"/>
        </w:rPr>
        <w:t xml:space="preserve"> </w:t>
      </w:r>
      <w:r w:rsidR="005815B1" w:rsidRPr="005F156E">
        <w:rPr>
          <w:sz w:val="26"/>
          <w:szCs w:val="26"/>
          <w:lang w:val="vi-VN"/>
        </w:rPr>
        <w:t>định là</w:t>
      </w:r>
      <w:r w:rsidR="005815B1" w:rsidRPr="005F156E">
        <w:rPr>
          <w:spacing w:val="-1"/>
          <w:sz w:val="26"/>
          <w:szCs w:val="26"/>
          <w:lang w:val="vi-VN"/>
        </w:rPr>
        <w:t xml:space="preserve"> </w:t>
      </w:r>
      <w:r w:rsidR="005815B1" w:rsidRPr="005F156E">
        <w:rPr>
          <w:sz w:val="26"/>
          <w:szCs w:val="26"/>
          <w:lang w:val="vi-VN"/>
        </w:rPr>
        <w:t>bỏ</w:t>
      </w:r>
      <w:r w:rsidR="005815B1" w:rsidRPr="005F156E">
        <w:rPr>
          <w:spacing w:val="-1"/>
          <w:sz w:val="26"/>
          <w:szCs w:val="26"/>
          <w:lang w:val="vi-VN"/>
        </w:rPr>
        <w:t xml:space="preserve"> </w:t>
      </w:r>
      <w:r w:rsidR="005815B1" w:rsidRPr="005F156E">
        <w:rPr>
          <w:sz w:val="26"/>
          <w:szCs w:val="26"/>
          <w:lang w:val="vi-VN"/>
        </w:rPr>
        <w:t>qua</w:t>
      </w:r>
      <w:r w:rsidR="005815B1" w:rsidRPr="005F156E">
        <w:rPr>
          <w:spacing w:val="-1"/>
          <w:sz w:val="26"/>
          <w:szCs w:val="26"/>
          <w:lang w:val="vi-VN"/>
        </w:rPr>
        <w:t xml:space="preserve"> </w:t>
      </w:r>
      <w:r w:rsidR="005815B1" w:rsidRPr="005F156E">
        <w:rPr>
          <w:sz w:val="26"/>
          <w:szCs w:val="26"/>
          <w:lang w:val="vi-VN"/>
        </w:rPr>
        <w:t>thời kỳ</w:t>
      </w:r>
      <w:r w:rsidR="005815B1" w:rsidRPr="005F156E">
        <w:rPr>
          <w:spacing w:val="-1"/>
          <w:sz w:val="26"/>
          <w:szCs w:val="26"/>
          <w:lang w:val="vi-VN"/>
        </w:rPr>
        <w:t xml:space="preserve"> </w:t>
      </w:r>
      <w:r w:rsidR="005815B1" w:rsidRPr="005F156E">
        <w:rPr>
          <w:sz w:val="26"/>
          <w:szCs w:val="26"/>
          <w:lang w:val="vi-VN"/>
        </w:rPr>
        <w:t>quá độ,</w:t>
      </w:r>
      <w:r w:rsidR="005815B1" w:rsidRPr="005F156E">
        <w:rPr>
          <w:spacing w:val="-6"/>
          <w:sz w:val="26"/>
          <w:szCs w:val="26"/>
          <w:lang w:val="vi-VN"/>
        </w:rPr>
        <w:t xml:space="preserve"> </w:t>
      </w:r>
      <w:r w:rsidR="005815B1" w:rsidRPr="005F156E">
        <w:rPr>
          <w:sz w:val="26"/>
          <w:szCs w:val="26"/>
          <w:lang w:val="vi-VN"/>
        </w:rPr>
        <w:t>tiến</w:t>
      </w:r>
      <w:r w:rsidR="005815B1" w:rsidRPr="005F156E">
        <w:rPr>
          <w:spacing w:val="-1"/>
          <w:sz w:val="26"/>
          <w:szCs w:val="26"/>
          <w:lang w:val="vi-VN"/>
        </w:rPr>
        <w:t xml:space="preserve"> </w:t>
      </w:r>
      <w:r w:rsidR="005815B1" w:rsidRPr="005F156E">
        <w:rPr>
          <w:sz w:val="26"/>
          <w:szCs w:val="26"/>
          <w:lang w:val="vi-VN"/>
        </w:rPr>
        <w:t>thẳng lên xã</w:t>
      </w:r>
      <w:r w:rsidR="005815B1" w:rsidRPr="005F156E">
        <w:rPr>
          <w:spacing w:val="-2"/>
          <w:sz w:val="26"/>
          <w:szCs w:val="26"/>
          <w:lang w:val="vi-VN"/>
        </w:rPr>
        <w:t xml:space="preserve"> </w:t>
      </w:r>
      <w:r w:rsidR="005815B1" w:rsidRPr="005F156E">
        <w:rPr>
          <w:sz w:val="26"/>
          <w:szCs w:val="26"/>
          <w:lang w:val="vi-VN"/>
        </w:rPr>
        <w:t xml:space="preserve">hội cộng </w:t>
      </w:r>
      <w:r w:rsidR="005815B1" w:rsidRPr="005F156E">
        <w:rPr>
          <w:spacing w:val="-4"/>
          <w:sz w:val="26"/>
          <w:szCs w:val="26"/>
          <w:lang w:val="vi-VN"/>
        </w:rPr>
        <w:t>sản.</w:t>
      </w:r>
    </w:p>
    <w:p w:rsidR="005815B1" w:rsidRPr="005F156E" w:rsidRDefault="001D1397" w:rsidP="001D1397">
      <w:pPr>
        <w:widowControl w:val="0"/>
        <w:tabs>
          <w:tab w:val="left" w:pos="542"/>
        </w:tabs>
        <w:autoSpaceDE w:val="0"/>
        <w:autoSpaceDN w:val="0"/>
        <w:spacing w:before="120" w:after="0" w:line="240" w:lineRule="auto"/>
        <w:ind w:right="287"/>
        <w:jc w:val="both"/>
        <w:rPr>
          <w:sz w:val="26"/>
          <w:szCs w:val="26"/>
          <w:lang w:val="vi-VN"/>
        </w:rPr>
      </w:pPr>
      <w:r w:rsidRPr="005F156E">
        <w:rPr>
          <w:sz w:val="26"/>
          <w:szCs w:val="26"/>
          <w:lang w:val="vi-VN"/>
        </w:rPr>
        <w:t xml:space="preserve">c) </w:t>
      </w:r>
      <w:r w:rsidR="005815B1" w:rsidRPr="005F156E">
        <w:rPr>
          <w:sz w:val="26"/>
          <w:szCs w:val="26"/>
          <w:lang w:val="vi-VN"/>
        </w:rPr>
        <w:t>Con đường đi lên chủ nghĩa</w:t>
      </w:r>
      <w:r w:rsidR="005815B1" w:rsidRPr="005F156E">
        <w:rPr>
          <w:spacing w:val="-1"/>
          <w:sz w:val="26"/>
          <w:szCs w:val="26"/>
          <w:lang w:val="vi-VN"/>
        </w:rPr>
        <w:t xml:space="preserve"> </w:t>
      </w:r>
      <w:r w:rsidR="005815B1" w:rsidRPr="005F156E">
        <w:rPr>
          <w:sz w:val="26"/>
          <w:szCs w:val="26"/>
          <w:lang w:val="vi-VN"/>
        </w:rPr>
        <w:t>xã</w:t>
      </w:r>
      <w:r w:rsidR="005815B1" w:rsidRPr="005F156E">
        <w:rPr>
          <w:spacing w:val="-1"/>
          <w:sz w:val="26"/>
          <w:szCs w:val="26"/>
          <w:lang w:val="vi-VN"/>
        </w:rPr>
        <w:t xml:space="preserve"> </w:t>
      </w:r>
      <w:r w:rsidR="005815B1" w:rsidRPr="005F156E">
        <w:rPr>
          <w:sz w:val="26"/>
          <w:szCs w:val="26"/>
          <w:lang w:val="vi-VN"/>
        </w:rPr>
        <w:t>hội ở Việt Nam được</w:t>
      </w:r>
      <w:r w:rsidR="005815B1" w:rsidRPr="005F156E">
        <w:rPr>
          <w:spacing w:val="-1"/>
          <w:sz w:val="26"/>
          <w:szCs w:val="26"/>
          <w:lang w:val="vi-VN"/>
        </w:rPr>
        <w:t xml:space="preserve"> </w:t>
      </w:r>
      <w:r w:rsidR="005815B1" w:rsidRPr="005F156E">
        <w:rPr>
          <w:sz w:val="26"/>
          <w:szCs w:val="26"/>
          <w:lang w:val="vi-VN"/>
        </w:rPr>
        <w:t>xác</w:t>
      </w:r>
      <w:r w:rsidR="005815B1" w:rsidRPr="005F156E">
        <w:rPr>
          <w:spacing w:val="-1"/>
          <w:sz w:val="26"/>
          <w:szCs w:val="26"/>
          <w:lang w:val="vi-VN"/>
        </w:rPr>
        <w:t xml:space="preserve"> </w:t>
      </w:r>
      <w:r w:rsidR="005815B1" w:rsidRPr="005F156E">
        <w:rPr>
          <w:sz w:val="26"/>
          <w:szCs w:val="26"/>
          <w:lang w:val="vi-VN"/>
        </w:rPr>
        <w:t>định theo từng bước</w:t>
      </w:r>
      <w:r w:rsidR="005815B1" w:rsidRPr="005F156E">
        <w:rPr>
          <w:spacing w:val="-1"/>
          <w:sz w:val="26"/>
          <w:szCs w:val="26"/>
          <w:lang w:val="vi-VN"/>
        </w:rPr>
        <w:t xml:space="preserve"> </w:t>
      </w:r>
      <w:r w:rsidR="005815B1" w:rsidRPr="005F156E">
        <w:rPr>
          <w:sz w:val="26"/>
          <w:szCs w:val="26"/>
          <w:lang w:val="vi-VN"/>
        </w:rPr>
        <w:t>gắn với các</w:t>
      </w:r>
      <w:r w:rsidR="005815B1" w:rsidRPr="005F156E">
        <w:rPr>
          <w:spacing w:val="-1"/>
          <w:sz w:val="26"/>
          <w:szCs w:val="26"/>
          <w:lang w:val="vi-VN"/>
        </w:rPr>
        <w:t xml:space="preserve"> </w:t>
      </w:r>
      <w:r w:rsidR="005815B1" w:rsidRPr="005F156E">
        <w:rPr>
          <w:sz w:val="26"/>
          <w:szCs w:val="26"/>
          <w:lang w:val="vi-VN"/>
        </w:rPr>
        <w:t>nhiệm vụ cụ thể trong mỗi giai đoạn.</w:t>
      </w:r>
    </w:p>
    <w:p w:rsidR="005815B1" w:rsidRPr="005F156E" w:rsidRDefault="001D1397" w:rsidP="001D1397">
      <w:pPr>
        <w:widowControl w:val="0"/>
        <w:tabs>
          <w:tab w:val="left" w:pos="567"/>
        </w:tabs>
        <w:autoSpaceDE w:val="0"/>
        <w:autoSpaceDN w:val="0"/>
        <w:spacing w:before="120" w:after="0" w:line="240" w:lineRule="auto"/>
        <w:ind w:right="287"/>
        <w:jc w:val="both"/>
        <w:rPr>
          <w:sz w:val="26"/>
          <w:szCs w:val="26"/>
          <w:lang w:val="vi-VN"/>
        </w:rPr>
      </w:pPr>
      <w:r w:rsidRPr="005F156E">
        <w:rPr>
          <w:sz w:val="26"/>
          <w:szCs w:val="26"/>
          <w:lang w:val="vi-VN"/>
        </w:rPr>
        <w:t xml:space="preserve">d) </w:t>
      </w:r>
      <w:r w:rsidR="005815B1" w:rsidRPr="005F156E">
        <w:rPr>
          <w:sz w:val="26"/>
          <w:szCs w:val="26"/>
          <w:lang w:val="vi-VN"/>
        </w:rPr>
        <w:t>“một</w:t>
      </w:r>
      <w:r w:rsidR="005815B1" w:rsidRPr="005F156E">
        <w:rPr>
          <w:spacing w:val="-3"/>
          <w:sz w:val="26"/>
          <w:szCs w:val="26"/>
          <w:lang w:val="vi-VN"/>
        </w:rPr>
        <w:t xml:space="preserve"> </w:t>
      </w:r>
      <w:r w:rsidR="005815B1" w:rsidRPr="005F156E">
        <w:rPr>
          <w:sz w:val="26"/>
          <w:szCs w:val="26"/>
          <w:lang w:val="vi-VN"/>
        </w:rPr>
        <w:t>số</w:t>
      </w:r>
      <w:r w:rsidR="005815B1" w:rsidRPr="005F156E">
        <w:rPr>
          <w:spacing w:val="-1"/>
          <w:sz w:val="26"/>
          <w:szCs w:val="26"/>
          <w:lang w:val="vi-VN"/>
        </w:rPr>
        <w:t xml:space="preserve"> </w:t>
      </w:r>
      <w:r w:rsidR="005815B1" w:rsidRPr="005F156E">
        <w:rPr>
          <w:sz w:val="26"/>
          <w:szCs w:val="26"/>
          <w:lang w:val="vi-VN"/>
        </w:rPr>
        <w:t>mặt còn</w:t>
      </w:r>
      <w:r w:rsidR="005815B1" w:rsidRPr="005F156E">
        <w:rPr>
          <w:spacing w:val="-1"/>
          <w:sz w:val="26"/>
          <w:szCs w:val="26"/>
          <w:lang w:val="vi-VN"/>
        </w:rPr>
        <w:t xml:space="preserve"> </w:t>
      </w:r>
      <w:r w:rsidR="005815B1" w:rsidRPr="005F156E">
        <w:rPr>
          <w:sz w:val="26"/>
          <w:szCs w:val="26"/>
          <w:lang w:val="vi-VN"/>
        </w:rPr>
        <w:t>chưa vững</w:t>
      </w:r>
      <w:r w:rsidR="005815B1" w:rsidRPr="005F156E">
        <w:rPr>
          <w:spacing w:val="-1"/>
          <w:sz w:val="26"/>
          <w:szCs w:val="26"/>
          <w:lang w:val="vi-VN"/>
        </w:rPr>
        <w:t xml:space="preserve"> </w:t>
      </w:r>
      <w:r w:rsidR="005815B1" w:rsidRPr="005F156E">
        <w:rPr>
          <w:sz w:val="26"/>
          <w:szCs w:val="26"/>
          <w:lang w:val="vi-VN"/>
        </w:rPr>
        <w:t>chắc”</w:t>
      </w:r>
      <w:r w:rsidR="005815B1" w:rsidRPr="005F156E">
        <w:rPr>
          <w:spacing w:val="-1"/>
          <w:sz w:val="26"/>
          <w:szCs w:val="26"/>
          <w:lang w:val="vi-VN"/>
        </w:rPr>
        <w:t xml:space="preserve"> </w:t>
      </w:r>
      <w:r w:rsidR="005815B1" w:rsidRPr="005F156E">
        <w:rPr>
          <w:sz w:val="26"/>
          <w:szCs w:val="26"/>
          <w:lang w:val="vi-VN"/>
        </w:rPr>
        <w:t>đã</w:t>
      </w:r>
      <w:r w:rsidR="005815B1" w:rsidRPr="005F156E">
        <w:rPr>
          <w:spacing w:val="-2"/>
          <w:sz w:val="26"/>
          <w:szCs w:val="26"/>
          <w:lang w:val="vi-VN"/>
        </w:rPr>
        <w:t xml:space="preserve"> </w:t>
      </w:r>
      <w:r w:rsidR="005815B1" w:rsidRPr="005F156E">
        <w:rPr>
          <w:sz w:val="26"/>
          <w:szCs w:val="26"/>
          <w:lang w:val="vi-VN"/>
        </w:rPr>
        <w:t>làm</w:t>
      </w:r>
      <w:r w:rsidR="005815B1" w:rsidRPr="005F156E">
        <w:rPr>
          <w:spacing w:val="2"/>
          <w:sz w:val="26"/>
          <w:szCs w:val="26"/>
          <w:lang w:val="vi-VN"/>
        </w:rPr>
        <w:t xml:space="preserve"> </w:t>
      </w:r>
      <w:r w:rsidR="005815B1" w:rsidRPr="005F156E">
        <w:rPr>
          <w:sz w:val="26"/>
          <w:szCs w:val="26"/>
          <w:lang w:val="vi-VN"/>
        </w:rPr>
        <w:t>chệch</w:t>
      </w:r>
      <w:r w:rsidR="005815B1" w:rsidRPr="005F156E">
        <w:rPr>
          <w:spacing w:val="1"/>
          <w:sz w:val="26"/>
          <w:szCs w:val="26"/>
          <w:lang w:val="vi-VN"/>
        </w:rPr>
        <w:t xml:space="preserve"> </w:t>
      </w:r>
      <w:r w:rsidR="005815B1" w:rsidRPr="005F156E">
        <w:rPr>
          <w:sz w:val="26"/>
          <w:szCs w:val="26"/>
          <w:lang w:val="vi-VN"/>
        </w:rPr>
        <w:t>mục</w:t>
      </w:r>
      <w:r w:rsidR="005815B1" w:rsidRPr="005F156E">
        <w:rPr>
          <w:spacing w:val="-1"/>
          <w:sz w:val="26"/>
          <w:szCs w:val="26"/>
          <w:lang w:val="vi-VN"/>
        </w:rPr>
        <w:t xml:space="preserve"> </w:t>
      </w:r>
      <w:r w:rsidR="005815B1" w:rsidRPr="005F156E">
        <w:rPr>
          <w:sz w:val="26"/>
          <w:szCs w:val="26"/>
          <w:lang w:val="vi-VN"/>
        </w:rPr>
        <w:t>tiêu kiên</w:t>
      </w:r>
      <w:r w:rsidR="005815B1" w:rsidRPr="005F156E">
        <w:rPr>
          <w:spacing w:val="-1"/>
          <w:sz w:val="26"/>
          <w:szCs w:val="26"/>
          <w:lang w:val="vi-VN"/>
        </w:rPr>
        <w:t xml:space="preserve"> </w:t>
      </w:r>
      <w:r w:rsidR="005815B1" w:rsidRPr="005F156E">
        <w:rPr>
          <w:sz w:val="26"/>
          <w:szCs w:val="26"/>
          <w:lang w:val="vi-VN"/>
        </w:rPr>
        <w:t>định của</w:t>
      </w:r>
      <w:r w:rsidR="005815B1" w:rsidRPr="005F156E">
        <w:rPr>
          <w:spacing w:val="-3"/>
          <w:sz w:val="26"/>
          <w:szCs w:val="26"/>
          <w:lang w:val="vi-VN"/>
        </w:rPr>
        <w:t xml:space="preserve"> </w:t>
      </w:r>
      <w:r w:rsidR="005815B1" w:rsidRPr="005F156E">
        <w:rPr>
          <w:sz w:val="26"/>
          <w:szCs w:val="26"/>
          <w:lang w:val="vi-VN"/>
        </w:rPr>
        <w:t>công cuộc</w:t>
      </w:r>
      <w:r w:rsidR="005815B1" w:rsidRPr="005F156E">
        <w:rPr>
          <w:spacing w:val="-2"/>
          <w:sz w:val="26"/>
          <w:szCs w:val="26"/>
          <w:lang w:val="vi-VN"/>
        </w:rPr>
        <w:t xml:space="preserve"> </w:t>
      </w:r>
      <w:r w:rsidR="005815B1" w:rsidRPr="005F156E">
        <w:rPr>
          <w:sz w:val="26"/>
          <w:szCs w:val="26"/>
          <w:lang w:val="vi-VN"/>
        </w:rPr>
        <w:t xml:space="preserve">đổi </w:t>
      </w:r>
      <w:r w:rsidR="005815B1" w:rsidRPr="005F156E">
        <w:rPr>
          <w:spacing w:val="-4"/>
          <w:sz w:val="26"/>
          <w:szCs w:val="26"/>
          <w:lang w:val="vi-VN"/>
        </w:rPr>
        <w:t>mới.</w:t>
      </w:r>
    </w:p>
    <w:p w:rsidR="005815B1" w:rsidRPr="005F156E" w:rsidRDefault="005815B1" w:rsidP="00983B12">
      <w:pPr>
        <w:pStyle w:val="BodyText"/>
        <w:spacing w:before="120"/>
        <w:ind w:right="287"/>
        <w:jc w:val="both"/>
        <w:rPr>
          <w:sz w:val="26"/>
          <w:szCs w:val="26"/>
          <w:lang w:val="vi-VN"/>
        </w:rPr>
      </w:pPr>
      <w:r w:rsidRPr="005F156E">
        <w:rPr>
          <w:b/>
          <w:color w:val="000066"/>
          <w:sz w:val="26"/>
          <w:szCs w:val="26"/>
          <w:lang w:val="vi-VN"/>
        </w:rPr>
        <w:t>Câu</w:t>
      </w:r>
      <w:r w:rsidRPr="005F156E">
        <w:rPr>
          <w:b/>
          <w:color w:val="000066"/>
          <w:spacing w:val="-3"/>
          <w:sz w:val="26"/>
          <w:szCs w:val="26"/>
          <w:lang w:val="vi-VN"/>
        </w:rPr>
        <w:t xml:space="preserve"> </w:t>
      </w:r>
      <w:r w:rsidRPr="00271455">
        <w:rPr>
          <w:b/>
          <w:color w:val="000066"/>
          <w:spacing w:val="-3"/>
          <w:sz w:val="26"/>
          <w:szCs w:val="26"/>
          <w:lang w:val="vi"/>
        </w:rPr>
        <w:t>4</w:t>
      </w:r>
      <w:r w:rsidRPr="005F156E">
        <w:rPr>
          <w:b/>
          <w:color w:val="000066"/>
          <w:sz w:val="26"/>
          <w:szCs w:val="26"/>
          <w:lang w:val="vi-VN"/>
        </w:rPr>
        <w:t xml:space="preserve">: </w:t>
      </w:r>
      <w:r w:rsidRPr="005F156E">
        <w:rPr>
          <w:sz w:val="26"/>
          <w:szCs w:val="26"/>
          <w:lang w:val="vi-VN"/>
        </w:rPr>
        <w:t>Cho</w:t>
      </w:r>
      <w:r w:rsidRPr="005F156E">
        <w:rPr>
          <w:spacing w:val="-1"/>
          <w:sz w:val="26"/>
          <w:szCs w:val="26"/>
          <w:lang w:val="vi-VN"/>
        </w:rPr>
        <w:t xml:space="preserve"> </w:t>
      </w:r>
      <w:r w:rsidRPr="005F156E">
        <w:rPr>
          <w:sz w:val="26"/>
          <w:szCs w:val="26"/>
          <w:lang w:val="vi-VN"/>
        </w:rPr>
        <w:t>đoạn tư</w:t>
      </w:r>
      <w:r w:rsidRPr="005F156E">
        <w:rPr>
          <w:spacing w:val="-1"/>
          <w:sz w:val="26"/>
          <w:szCs w:val="26"/>
          <w:lang w:val="vi-VN"/>
        </w:rPr>
        <w:t xml:space="preserve"> </w:t>
      </w:r>
      <w:r w:rsidRPr="005F156E">
        <w:rPr>
          <w:sz w:val="26"/>
          <w:szCs w:val="26"/>
          <w:lang w:val="vi-VN"/>
        </w:rPr>
        <w:t xml:space="preserve">liệu sau </w:t>
      </w:r>
      <w:r w:rsidRPr="005F156E">
        <w:rPr>
          <w:spacing w:val="-4"/>
          <w:sz w:val="26"/>
          <w:szCs w:val="26"/>
          <w:lang w:val="vi-VN"/>
        </w:rPr>
        <w:t>đây:</w:t>
      </w:r>
    </w:p>
    <w:p w:rsidR="005815B1" w:rsidRPr="005F156E" w:rsidRDefault="005815B1" w:rsidP="00983B12">
      <w:pPr>
        <w:spacing w:before="120"/>
        <w:ind w:right="287"/>
        <w:jc w:val="both"/>
        <w:rPr>
          <w:i/>
          <w:sz w:val="26"/>
          <w:szCs w:val="26"/>
          <w:lang w:val="vi-VN"/>
        </w:rPr>
      </w:pPr>
      <w:r w:rsidRPr="005F156E">
        <w:rPr>
          <w:i/>
          <w:sz w:val="26"/>
          <w:szCs w:val="26"/>
          <w:lang w:val="vi-VN"/>
        </w:rPr>
        <w:t>“Giờ</w:t>
      </w:r>
      <w:r w:rsidRPr="005F156E">
        <w:rPr>
          <w:i/>
          <w:spacing w:val="-2"/>
          <w:sz w:val="26"/>
          <w:szCs w:val="26"/>
          <w:lang w:val="vi-VN"/>
        </w:rPr>
        <w:t xml:space="preserve"> </w:t>
      </w:r>
      <w:r w:rsidRPr="005F156E">
        <w:rPr>
          <w:i/>
          <w:sz w:val="26"/>
          <w:szCs w:val="26"/>
          <w:lang w:val="vi-VN"/>
        </w:rPr>
        <w:t>Tổng khởi</w:t>
      </w:r>
      <w:r w:rsidRPr="005F156E">
        <w:rPr>
          <w:i/>
          <w:spacing w:val="-1"/>
          <w:sz w:val="26"/>
          <w:szCs w:val="26"/>
          <w:lang w:val="vi-VN"/>
        </w:rPr>
        <w:t xml:space="preserve"> </w:t>
      </w:r>
      <w:r w:rsidRPr="005F156E">
        <w:rPr>
          <w:i/>
          <w:sz w:val="26"/>
          <w:szCs w:val="26"/>
          <w:lang w:val="vi-VN"/>
        </w:rPr>
        <w:t xml:space="preserve">nghĩa đã </w:t>
      </w:r>
      <w:r w:rsidRPr="005F156E">
        <w:rPr>
          <w:i/>
          <w:spacing w:val="-2"/>
          <w:sz w:val="26"/>
          <w:szCs w:val="26"/>
          <w:lang w:val="vi-VN"/>
        </w:rPr>
        <w:t>đánh!</w:t>
      </w:r>
    </w:p>
    <w:p w:rsidR="005815B1" w:rsidRPr="009F0D12" w:rsidRDefault="005815B1" w:rsidP="00983B12">
      <w:pPr>
        <w:spacing w:before="120"/>
        <w:ind w:right="287"/>
        <w:jc w:val="both"/>
        <w:rPr>
          <w:i/>
          <w:sz w:val="26"/>
          <w:szCs w:val="26"/>
          <w:lang w:val="vi-VN"/>
        </w:rPr>
      </w:pPr>
      <w:r w:rsidRPr="009F0D12">
        <w:rPr>
          <w:i/>
          <w:sz w:val="26"/>
          <w:szCs w:val="26"/>
          <w:lang w:val="vi-VN"/>
        </w:rPr>
        <w:t>Cơ hội có một cho quân, dân Việt Nam vùng dậy giành lấy quyền độc lập của nước nhà..... Chúng</w:t>
      </w:r>
      <w:r w:rsidRPr="009F0D12">
        <w:rPr>
          <w:i/>
          <w:spacing w:val="-2"/>
          <w:sz w:val="26"/>
          <w:szCs w:val="26"/>
          <w:lang w:val="vi-VN"/>
        </w:rPr>
        <w:t xml:space="preserve"> </w:t>
      </w:r>
      <w:r w:rsidRPr="009F0D12">
        <w:rPr>
          <w:i/>
          <w:sz w:val="26"/>
          <w:szCs w:val="26"/>
          <w:lang w:val="vi-VN"/>
        </w:rPr>
        <w:t>ta</w:t>
      </w:r>
      <w:r w:rsidRPr="009F0D12">
        <w:rPr>
          <w:i/>
          <w:spacing w:val="-2"/>
          <w:sz w:val="26"/>
          <w:szCs w:val="26"/>
          <w:lang w:val="vi-VN"/>
        </w:rPr>
        <w:t xml:space="preserve"> </w:t>
      </w:r>
      <w:r w:rsidRPr="009F0D12">
        <w:rPr>
          <w:i/>
          <w:sz w:val="26"/>
          <w:szCs w:val="26"/>
          <w:lang w:val="vi-VN"/>
        </w:rPr>
        <w:t>phải</w:t>
      </w:r>
      <w:r w:rsidRPr="009F0D12">
        <w:rPr>
          <w:i/>
          <w:spacing w:val="-2"/>
          <w:sz w:val="26"/>
          <w:szCs w:val="26"/>
          <w:lang w:val="vi-VN"/>
        </w:rPr>
        <w:t xml:space="preserve"> </w:t>
      </w:r>
      <w:r w:rsidRPr="009F0D12">
        <w:rPr>
          <w:i/>
          <w:sz w:val="26"/>
          <w:szCs w:val="26"/>
          <w:lang w:val="vi-VN"/>
        </w:rPr>
        <w:t>hành</w:t>
      </w:r>
      <w:r w:rsidRPr="009F0D12">
        <w:rPr>
          <w:i/>
          <w:spacing w:val="-2"/>
          <w:sz w:val="26"/>
          <w:szCs w:val="26"/>
          <w:lang w:val="vi-VN"/>
        </w:rPr>
        <w:t xml:space="preserve"> </w:t>
      </w:r>
      <w:r w:rsidRPr="009F0D12">
        <w:rPr>
          <w:i/>
          <w:sz w:val="26"/>
          <w:szCs w:val="26"/>
          <w:lang w:val="vi-VN"/>
        </w:rPr>
        <w:t>động</w:t>
      </w:r>
      <w:r w:rsidRPr="009F0D12">
        <w:rPr>
          <w:i/>
          <w:spacing w:val="-5"/>
          <w:sz w:val="26"/>
          <w:szCs w:val="26"/>
          <w:lang w:val="vi-VN"/>
        </w:rPr>
        <w:t xml:space="preserve"> </w:t>
      </w:r>
      <w:r w:rsidRPr="009F0D12">
        <w:rPr>
          <w:i/>
          <w:sz w:val="26"/>
          <w:szCs w:val="26"/>
          <w:lang w:val="vi-VN"/>
        </w:rPr>
        <w:t>cho</w:t>
      </w:r>
      <w:r w:rsidRPr="009F0D12">
        <w:rPr>
          <w:i/>
          <w:spacing w:val="-2"/>
          <w:sz w:val="26"/>
          <w:szCs w:val="26"/>
          <w:lang w:val="vi-VN"/>
        </w:rPr>
        <w:t xml:space="preserve"> </w:t>
      </w:r>
      <w:r w:rsidRPr="009F0D12">
        <w:rPr>
          <w:i/>
          <w:sz w:val="26"/>
          <w:szCs w:val="26"/>
          <w:lang w:val="vi-VN"/>
        </w:rPr>
        <w:t>nhanh,</w:t>
      </w:r>
      <w:r w:rsidRPr="009F0D12">
        <w:rPr>
          <w:i/>
          <w:spacing w:val="-2"/>
          <w:sz w:val="26"/>
          <w:szCs w:val="26"/>
          <w:lang w:val="vi-VN"/>
        </w:rPr>
        <w:t xml:space="preserve"> </w:t>
      </w:r>
      <w:r w:rsidRPr="009F0D12">
        <w:rPr>
          <w:i/>
          <w:sz w:val="26"/>
          <w:szCs w:val="26"/>
          <w:lang w:val="vi-VN"/>
        </w:rPr>
        <w:t>với</w:t>
      </w:r>
      <w:r w:rsidRPr="009F0D12">
        <w:rPr>
          <w:i/>
          <w:spacing w:val="-2"/>
          <w:sz w:val="26"/>
          <w:szCs w:val="26"/>
          <w:lang w:val="vi-VN"/>
        </w:rPr>
        <w:t xml:space="preserve"> </w:t>
      </w:r>
      <w:r w:rsidRPr="009F0D12">
        <w:rPr>
          <w:i/>
          <w:sz w:val="26"/>
          <w:szCs w:val="26"/>
          <w:lang w:val="vi-VN"/>
        </w:rPr>
        <w:t>một</w:t>
      </w:r>
      <w:r w:rsidRPr="009F0D12">
        <w:rPr>
          <w:i/>
          <w:spacing w:val="-2"/>
          <w:sz w:val="26"/>
          <w:szCs w:val="26"/>
          <w:lang w:val="vi-VN"/>
        </w:rPr>
        <w:t xml:space="preserve"> </w:t>
      </w:r>
      <w:r w:rsidRPr="009F0D12">
        <w:rPr>
          <w:i/>
          <w:sz w:val="26"/>
          <w:szCs w:val="26"/>
          <w:lang w:val="vi-VN"/>
        </w:rPr>
        <w:t>tinh thần</w:t>
      </w:r>
      <w:r w:rsidRPr="009F0D12">
        <w:rPr>
          <w:i/>
          <w:spacing w:val="-2"/>
          <w:sz w:val="26"/>
          <w:szCs w:val="26"/>
          <w:lang w:val="vi-VN"/>
        </w:rPr>
        <w:t xml:space="preserve"> </w:t>
      </w:r>
      <w:r w:rsidRPr="009F0D12">
        <w:rPr>
          <w:i/>
          <w:sz w:val="26"/>
          <w:szCs w:val="26"/>
          <w:lang w:val="vi-VN"/>
        </w:rPr>
        <w:t>vô</w:t>
      </w:r>
      <w:r w:rsidRPr="009F0D12">
        <w:rPr>
          <w:i/>
          <w:spacing w:val="-2"/>
          <w:sz w:val="26"/>
          <w:szCs w:val="26"/>
          <w:lang w:val="vi-VN"/>
        </w:rPr>
        <w:t xml:space="preserve"> </w:t>
      </w:r>
      <w:r w:rsidRPr="009F0D12">
        <w:rPr>
          <w:i/>
          <w:sz w:val="26"/>
          <w:szCs w:val="26"/>
          <w:lang w:val="vi-VN"/>
        </w:rPr>
        <w:t>cùng</w:t>
      </w:r>
      <w:r w:rsidRPr="009F0D12">
        <w:rPr>
          <w:i/>
          <w:spacing w:val="-2"/>
          <w:sz w:val="26"/>
          <w:szCs w:val="26"/>
          <w:lang w:val="vi-VN"/>
        </w:rPr>
        <w:t xml:space="preserve"> </w:t>
      </w:r>
      <w:r w:rsidRPr="009F0D12">
        <w:rPr>
          <w:i/>
          <w:sz w:val="26"/>
          <w:szCs w:val="26"/>
          <w:lang w:val="vi-VN"/>
        </w:rPr>
        <w:t>quả</w:t>
      </w:r>
      <w:r w:rsidRPr="009F0D12">
        <w:rPr>
          <w:i/>
          <w:spacing w:val="-2"/>
          <w:sz w:val="26"/>
          <w:szCs w:val="26"/>
          <w:lang w:val="vi-VN"/>
        </w:rPr>
        <w:t xml:space="preserve"> </w:t>
      </w:r>
      <w:r w:rsidRPr="009F0D12">
        <w:rPr>
          <w:i/>
          <w:sz w:val="26"/>
          <w:szCs w:val="26"/>
          <w:lang w:val="vi-VN"/>
        </w:rPr>
        <w:t>cảm,</w:t>
      </w:r>
      <w:r w:rsidRPr="009F0D12">
        <w:rPr>
          <w:i/>
          <w:spacing w:val="-1"/>
          <w:sz w:val="26"/>
          <w:szCs w:val="26"/>
          <w:lang w:val="vi-VN"/>
        </w:rPr>
        <w:t xml:space="preserve"> </w:t>
      </w:r>
      <w:r w:rsidRPr="009F0D12">
        <w:rPr>
          <w:i/>
          <w:sz w:val="26"/>
          <w:szCs w:val="26"/>
          <w:lang w:val="vi-VN"/>
        </w:rPr>
        <w:t>vô</w:t>
      </w:r>
      <w:r w:rsidRPr="009F0D12">
        <w:rPr>
          <w:i/>
          <w:spacing w:val="-2"/>
          <w:sz w:val="26"/>
          <w:szCs w:val="26"/>
          <w:lang w:val="vi-VN"/>
        </w:rPr>
        <w:t xml:space="preserve"> </w:t>
      </w:r>
      <w:r w:rsidRPr="009F0D12">
        <w:rPr>
          <w:i/>
          <w:sz w:val="26"/>
          <w:szCs w:val="26"/>
          <w:lang w:val="vi-VN"/>
        </w:rPr>
        <w:t>cùng</w:t>
      </w:r>
      <w:r w:rsidRPr="009F0D12">
        <w:rPr>
          <w:i/>
          <w:spacing w:val="-2"/>
          <w:sz w:val="26"/>
          <w:szCs w:val="26"/>
          <w:lang w:val="vi-VN"/>
        </w:rPr>
        <w:t xml:space="preserve"> </w:t>
      </w:r>
      <w:r w:rsidRPr="009F0D12">
        <w:rPr>
          <w:i/>
          <w:sz w:val="26"/>
          <w:szCs w:val="26"/>
          <w:lang w:val="vi-VN"/>
        </w:rPr>
        <w:t>thận</w:t>
      </w:r>
      <w:r w:rsidRPr="009F0D12">
        <w:rPr>
          <w:i/>
          <w:spacing w:val="-2"/>
          <w:sz w:val="26"/>
          <w:szCs w:val="26"/>
          <w:lang w:val="vi-VN"/>
        </w:rPr>
        <w:t xml:space="preserve"> </w:t>
      </w:r>
      <w:r w:rsidRPr="009F0D12">
        <w:rPr>
          <w:i/>
          <w:sz w:val="26"/>
          <w:szCs w:val="26"/>
          <w:lang w:val="vi-VN"/>
        </w:rPr>
        <w:t>trọng! Cuộc thắng lợi hoàn toàn nhất định sẽ về ta”.</w:t>
      </w:r>
    </w:p>
    <w:p w:rsidR="005815B1" w:rsidRPr="009F0D12" w:rsidRDefault="005815B1" w:rsidP="00983B12">
      <w:pPr>
        <w:pStyle w:val="BodyText"/>
        <w:spacing w:before="120"/>
        <w:ind w:right="287"/>
        <w:jc w:val="both"/>
        <w:rPr>
          <w:sz w:val="26"/>
          <w:szCs w:val="26"/>
          <w:lang w:val="vi-VN"/>
        </w:rPr>
      </w:pPr>
      <w:r w:rsidRPr="009F0D12">
        <w:rPr>
          <w:sz w:val="26"/>
          <w:szCs w:val="26"/>
          <w:lang w:val="vi-VN"/>
        </w:rPr>
        <w:t>(Trích</w:t>
      </w:r>
      <w:r w:rsidRPr="009F0D12">
        <w:rPr>
          <w:spacing w:val="-3"/>
          <w:sz w:val="26"/>
          <w:szCs w:val="26"/>
          <w:lang w:val="vi-VN"/>
        </w:rPr>
        <w:t xml:space="preserve"> </w:t>
      </w:r>
      <w:r w:rsidRPr="009F0D12">
        <w:rPr>
          <w:sz w:val="26"/>
          <w:szCs w:val="26"/>
          <w:lang w:val="vi-VN"/>
        </w:rPr>
        <w:t>Quân lệnh</w:t>
      </w:r>
      <w:r w:rsidRPr="009F0D12">
        <w:rPr>
          <w:spacing w:val="-1"/>
          <w:sz w:val="26"/>
          <w:szCs w:val="26"/>
          <w:lang w:val="vi-VN"/>
        </w:rPr>
        <w:t xml:space="preserve"> </w:t>
      </w:r>
      <w:r w:rsidRPr="009F0D12">
        <w:rPr>
          <w:sz w:val="26"/>
          <w:szCs w:val="26"/>
          <w:lang w:val="vi-VN"/>
        </w:rPr>
        <w:t>số 1 của</w:t>
      </w:r>
      <w:r w:rsidRPr="009F0D12">
        <w:rPr>
          <w:spacing w:val="-2"/>
          <w:sz w:val="26"/>
          <w:szCs w:val="26"/>
          <w:lang w:val="vi-VN"/>
        </w:rPr>
        <w:t xml:space="preserve"> </w:t>
      </w:r>
      <w:r w:rsidRPr="009F0D12">
        <w:rPr>
          <w:sz w:val="26"/>
          <w:szCs w:val="26"/>
          <w:lang w:val="vi-VN"/>
        </w:rPr>
        <w:t>Ủy ban Khởi</w:t>
      </w:r>
      <w:r w:rsidRPr="009F0D12">
        <w:rPr>
          <w:spacing w:val="-1"/>
          <w:sz w:val="26"/>
          <w:szCs w:val="26"/>
          <w:lang w:val="vi-VN"/>
        </w:rPr>
        <w:t xml:space="preserve"> </w:t>
      </w:r>
      <w:r w:rsidRPr="009F0D12">
        <w:rPr>
          <w:sz w:val="26"/>
          <w:szCs w:val="26"/>
          <w:lang w:val="vi-VN"/>
        </w:rPr>
        <w:t>nghĩa</w:t>
      </w:r>
      <w:r w:rsidRPr="009F0D12">
        <w:rPr>
          <w:spacing w:val="-1"/>
          <w:sz w:val="26"/>
          <w:szCs w:val="26"/>
          <w:lang w:val="vi-VN"/>
        </w:rPr>
        <w:t xml:space="preserve"> </w:t>
      </w:r>
      <w:r w:rsidRPr="009F0D12">
        <w:rPr>
          <w:sz w:val="26"/>
          <w:szCs w:val="26"/>
          <w:lang w:val="vi-VN"/>
        </w:rPr>
        <w:t xml:space="preserve">toàn </w:t>
      </w:r>
      <w:r w:rsidRPr="009F0D12">
        <w:rPr>
          <w:spacing w:val="-2"/>
          <w:sz w:val="26"/>
          <w:szCs w:val="26"/>
          <w:lang w:val="vi-VN"/>
        </w:rPr>
        <w:t>quốc)</w:t>
      </w:r>
    </w:p>
    <w:p w:rsidR="005815B1" w:rsidRPr="009F0D12" w:rsidRDefault="001D1397" w:rsidP="001D1397">
      <w:pPr>
        <w:widowControl w:val="0"/>
        <w:tabs>
          <w:tab w:val="left" w:pos="553"/>
        </w:tabs>
        <w:autoSpaceDE w:val="0"/>
        <w:autoSpaceDN w:val="0"/>
        <w:spacing w:before="120" w:after="0" w:line="240" w:lineRule="auto"/>
        <w:ind w:right="287"/>
        <w:jc w:val="both"/>
        <w:rPr>
          <w:sz w:val="26"/>
          <w:szCs w:val="26"/>
          <w:lang w:val="vi-VN"/>
        </w:rPr>
      </w:pPr>
      <w:r w:rsidRPr="009F0D12">
        <w:rPr>
          <w:sz w:val="26"/>
          <w:szCs w:val="26"/>
          <w:lang w:val="vi-VN"/>
        </w:rPr>
        <w:t xml:space="preserve">a) </w:t>
      </w:r>
      <w:r w:rsidR="005815B1" w:rsidRPr="009F0D12">
        <w:rPr>
          <w:sz w:val="26"/>
          <w:szCs w:val="26"/>
          <w:lang w:val="vi-VN"/>
        </w:rPr>
        <w:t>Lãnh</w:t>
      </w:r>
      <w:r w:rsidR="005815B1" w:rsidRPr="009F0D12">
        <w:rPr>
          <w:spacing w:val="-1"/>
          <w:sz w:val="26"/>
          <w:szCs w:val="26"/>
          <w:lang w:val="vi-VN"/>
        </w:rPr>
        <w:t xml:space="preserve"> </w:t>
      </w:r>
      <w:r w:rsidR="005815B1" w:rsidRPr="009F0D12">
        <w:rPr>
          <w:sz w:val="26"/>
          <w:szCs w:val="26"/>
          <w:lang w:val="vi-VN"/>
        </w:rPr>
        <w:t>tụ Hồ Chí</w:t>
      </w:r>
      <w:r w:rsidR="005815B1" w:rsidRPr="009F0D12">
        <w:rPr>
          <w:spacing w:val="-1"/>
          <w:sz w:val="26"/>
          <w:szCs w:val="26"/>
          <w:lang w:val="vi-VN"/>
        </w:rPr>
        <w:t xml:space="preserve"> </w:t>
      </w:r>
      <w:r w:rsidR="005815B1" w:rsidRPr="009F0D12">
        <w:rPr>
          <w:sz w:val="26"/>
          <w:szCs w:val="26"/>
          <w:lang w:val="vi-VN"/>
        </w:rPr>
        <w:t>Minh ra</w:t>
      </w:r>
      <w:r w:rsidR="005815B1" w:rsidRPr="009F0D12">
        <w:rPr>
          <w:spacing w:val="-2"/>
          <w:sz w:val="26"/>
          <w:szCs w:val="26"/>
          <w:lang w:val="vi-VN"/>
        </w:rPr>
        <w:t xml:space="preserve"> </w:t>
      </w:r>
      <w:r w:rsidR="005815B1" w:rsidRPr="009F0D12">
        <w:rPr>
          <w:sz w:val="26"/>
          <w:szCs w:val="26"/>
          <w:lang w:val="vi-VN"/>
        </w:rPr>
        <w:t>Quân lệnh</w:t>
      </w:r>
      <w:r w:rsidR="005815B1" w:rsidRPr="009F0D12">
        <w:rPr>
          <w:spacing w:val="-1"/>
          <w:sz w:val="26"/>
          <w:szCs w:val="26"/>
          <w:lang w:val="vi-VN"/>
        </w:rPr>
        <w:t xml:space="preserve"> </w:t>
      </w:r>
      <w:r w:rsidR="005815B1" w:rsidRPr="009F0D12">
        <w:rPr>
          <w:sz w:val="26"/>
          <w:szCs w:val="26"/>
          <w:lang w:val="vi-VN"/>
        </w:rPr>
        <w:t>số 1, kêu</w:t>
      </w:r>
      <w:r w:rsidR="005815B1" w:rsidRPr="009F0D12">
        <w:rPr>
          <w:spacing w:val="-1"/>
          <w:sz w:val="26"/>
          <w:szCs w:val="26"/>
          <w:lang w:val="vi-VN"/>
        </w:rPr>
        <w:t xml:space="preserve"> </w:t>
      </w:r>
      <w:r w:rsidR="005815B1" w:rsidRPr="009F0D12">
        <w:rPr>
          <w:sz w:val="26"/>
          <w:szCs w:val="26"/>
          <w:lang w:val="vi-VN"/>
        </w:rPr>
        <w:t>gọi toàn dân nổi</w:t>
      </w:r>
      <w:r w:rsidR="005815B1" w:rsidRPr="009F0D12">
        <w:rPr>
          <w:spacing w:val="-1"/>
          <w:sz w:val="26"/>
          <w:szCs w:val="26"/>
          <w:lang w:val="vi-VN"/>
        </w:rPr>
        <w:t xml:space="preserve"> </w:t>
      </w:r>
      <w:r w:rsidR="005815B1" w:rsidRPr="009F0D12">
        <w:rPr>
          <w:sz w:val="26"/>
          <w:szCs w:val="26"/>
          <w:lang w:val="vi-VN"/>
        </w:rPr>
        <w:t>dậy giành</w:t>
      </w:r>
      <w:r w:rsidR="005815B1" w:rsidRPr="009F0D12">
        <w:rPr>
          <w:spacing w:val="2"/>
          <w:sz w:val="26"/>
          <w:szCs w:val="26"/>
          <w:lang w:val="vi-VN"/>
        </w:rPr>
        <w:t xml:space="preserve"> </w:t>
      </w:r>
      <w:r w:rsidR="005815B1" w:rsidRPr="009F0D12">
        <w:rPr>
          <w:sz w:val="26"/>
          <w:szCs w:val="26"/>
          <w:lang w:val="vi-VN"/>
        </w:rPr>
        <w:t xml:space="preserve">chính </w:t>
      </w:r>
      <w:r w:rsidR="005815B1" w:rsidRPr="009F0D12">
        <w:rPr>
          <w:spacing w:val="-2"/>
          <w:sz w:val="26"/>
          <w:szCs w:val="26"/>
          <w:lang w:val="vi-VN"/>
        </w:rPr>
        <w:t>quyền.</w:t>
      </w:r>
    </w:p>
    <w:p w:rsidR="005815B1" w:rsidRPr="009F0D12" w:rsidRDefault="001D1397" w:rsidP="001D1397">
      <w:pPr>
        <w:widowControl w:val="0"/>
        <w:tabs>
          <w:tab w:val="left" w:pos="567"/>
        </w:tabs>
        <w:autoSpaceDE w:val="0"/>
        <w:autoSpaceDN w:val="0"/>
        <w:spacing w:before="120" w:after="0" w:line="240" w:lineRule="auto"/>
        <w:ind w:right="287"/>
        <w:jc w:val="both"/>
        <w:rPr>
          <w:sz w:val="26"/>
          <w:szCs w:val="26"/>
          <w:lang w:val="vi-VN"/>
        </w:rPr>
      </w:pPr>
      <w:r w:rsidRPr="009F0D12">
        <w:rPr>
          <w:sz w:val="26"/>
          <w:szCs w:val="26"/>
          <w:lang w:val="vi-VN"/>
        </w:rPr>
        <w:t xml:space="preserve">b) </w:t>
      </w:r>
      <w:r w:rsidR="005815B1" w:rsidRPr="009F0D12">
        <w:rPr>
          <w:sz w:val="26"/>
          <w:szCs w:val="26"/>
          <w:lang w:val="vi-VN"/>
        </w:rPr>
        <w:t>“Cơ</w:t>
      </w:r>
      <w:r w:rsidR="005815B1" w:rsidRPr="009F0D12">
        <w:rPr>
          <w:spacing w:val="-1"/>
          <w:sz w:val="26"/>
          <w:szCs w:val="26"/>
          <w:lang w:val="vi-VN"/>
        </w:rPr>
        <w:t xml:space="preserve"> </w:t>
      </w:r>
      <w:r w:rsidR="005815B1" w:rsidRPr="009F0D12">
        <w:rPr>
          <w:sz w:val="26"/>
          <w:szCs w:val="26"/>
          <w:lang w:val="vi-VN"/>
        </w:rPr>
        <w:t>hội có một”</w:t>
      </w:r>
      <w:r w:rsidR="005815B1" w:rsidRPr="009F0D12">
        <w:rPr>
          <w:spacing w:val="-1"/>
          <w:sz w:val="26"/>
          <w:szCs w:val="26"/>
          <w:lang w:val="vi-VN"/>
        </w:rPr>
        <w:t xml:space="preserve"> </w:t>
      </w:r>
      <w:r w:rsidR="005815B1" w:rsidRPr="009F0D12">
        <w:rPr>
          <w:sz w:val="26"/>
          <w:szCs w:val="26"/>
          <w:lang w:val="vi-VN"/>
        </w:rPr>
        <w:t>mà</w:t>
      </w:r>
      <w:r w:rsidR="005815B1" w:rsidRPr="009F0D12">
        <w:rPr>
          <w:spacing w:val="-1"/>
          <w:sz w:val="26"/>
          <w:szCs w:val="26"/>
          <w:lang w:val="vi-VN"/>
        </w:rPr>
        <w:t xml:space="preserve"> </w:t>
      </w:r>
      <w:r w:rsidR="005815B1" w:rsidRPr="009F0D12">
        <w:rPr>
          <w:sz w:val="26"/>
          <w:szCs w:val="26"/>
          <w:lang w:val="vi-VN"/>
        </w:rPr>
        <w:t>tư liệu</w:t>
      </w:r>
      <w:r w:rsidR="005815B1" w:rsidRPr="009F0D12">
        <w:rPr>
          <w:spacing w:val="-1"/>
          <w:sz w:val="26"/>
          <w:szCs w:val="26"/>
          <w:lang w:val="vi-VN"/>
        </w:rPr>
        <w:t xml:space="preserve"> </w:t>
      </w:r>
      <w:r w:rsidR="005815B1" w:rsidRPr="009F0D12">
        <w:rPr>
          <w:sz w:val="26"/>
          <w:szCs w:val="26"/>
          <w:lang w:val="vi-VN"/>
        </w:rPr>
        <w:t>xác</w:t>
      </w:r>
      <w:r w:rsidR="005815B1" w:rsidRPr="009F0D12">
        <w:rPr>
          <w:spacing w:val="-1"/>
          <w:sz w:val="26"/>
          <w:szCs w:val="26"/>
          <w:lang w:val="vi-VN"/>
        </w:rPr>
        <w:t xml:space="preserve"> </w:t>
      </w:r>
      <w:r w:rsidR="005815B1" w:rsidRPr="009F0D12">
        <w:rPr>
          <w:sz w:val="26"/>
          <w:szCs w:val="26"/>
          <w:lang w:val="vi-VN"/>
        </w:rPr>
        <w:t>định là</w:t>
      </w:r>
      <w:r w:rsidR="005815B1" w:rsidRPr="009F0D12">
        <w:rPr>
          <w:spacing w:val="-2"/>
          <w:sz w:val="26"/>
          <w:szCs w:val="26"/>
          <w:lang w:val="vi-VN"/>
        </w:rPr>
        <w:t xml:space="preserve"> </w:t>
      </w:r>
      <w:r w:rsidR="005815B1" w:rsidRPr="009F0D12">
        <w:rPr>
          <w:sz w:val="26"/>
          <w:szCs w:val="26"/>
          <w:lang w:val="vi-VN"/>
        </w:rPr>
        <w:t>thời điểm phát</w:t>
      </w:r>
      <w:r w:rsidR="005815B1" w:rsidRPr="009F0D12">
        <w:rPr>
          <w:spacing w:val="-1"/>
          <w:sz w:val="26"/>
          <w:szCs w:val="26"/>
          <w:lang w:val="vi-VN"/>
        </w:rPr>
        <w:t xml:space="preserve"> </w:t>
      </w:r>
      <w:r w:rsidR="005815B1" w:rsidRPr="009F0D12">
        <w:rPr>
          <w:sz w:val="26"/>
          <w:szCs w:val="26"/>
          <w:lang w:val="vi-VN"/>
        </w:rPr>
        <w:t>xít Nhật đầu</w:t>
      </w:r>
      <w:r w:rsidR="005815B1" w:rsidRPr="009F0D12">
        <w:rPr>
          <w:spacing w:val="-1"/>
          <w:sz w:val="26"/>
          <w:szCs w:val="26"/>
          <w:lang w:val="vi-VN"/>
        </w:rPr>
        <w:t xml:space="preserve"> </w:t>
      </w:r>
      <w:r w:rsidR="005815B1" w:rsidRPr="009F0D12">
        <w:rPr>
          <w:sz w:val="26"/>
          <w:szCs w:val="26"/>
          <w:lang w:val="vi-VN"/>
        </w:rPr>
        <w:t>hàng Đồng minh</w:t>
      </w:r>
      <w:r w:rsidR="005815B1" w:rsidRPr="009F0D12">
        <w:rPr>
          <w:spacing w:val="-1"/>
          <w:sz w:val="26"/>
          <w:szCs w:val="26"/>
          <w:lang w:val="vi-VN"/>
        </w:rPr>
        <w:t xml:space="preserve"> </w:t>
      </w:r>
      <w:r w:rsidR="005815B1" w:rsidRPr="009F0D12">
        <w:rPr>
          <w:sz w:val="26"/>
          <w:szCs w:val="26"/>
          <w:lang w:val="vi-VN"/>
        </w:rPr>
        <w:t xml:space="preserve">không điều </w:t>
      </w:r>
      <w:r w:rsidR="005815B1" w:rsidRPr="009F0D12">
        <w:rPr>
          <w:spacing w:val="-2"/>
          <w:sz w:val="26"/>
          <w:szCs w:val="26"/>
          <w:lang w:val="vi-VN"/>
        </w:rPr>
        <w:t>kiện.</w:t>
      </w:r>
    </w:p>
    <w:p w:rsidR="005815B1" w:rsidRPr="001D1397" w:rsidRDefault="001D1397" w:rsidP="001D1397">
      <w:pPr>
        <w:widowControl w:val="0"/>
        <w:tabs>
          <w:tab w:val="left" w:pos="549"/>
        </w:tabs>
        <w:autoSpaceDE w:val="0"/>
        <w:autoSpaceDN w:val="0"/>
        <w:spacing w:before="120" w:after="0" w:line="240" w:lineRule="auto"/>
        <w:ind w:right="287"/>
        <w:jc w:val="both"/>
        <w:rPr>
          <w:sz w:val="26"/>
          <w:szCs w:val="26"/>
        </w:rPr>
      </w:pPr>
      <w:r>
        <w:rPr>
          <w:sz w:val="26"/>
          <w:szCs w:val="26"/>
        </w:rPr>
        <w:t xml:space="preserve">c) </w:t>
      </w:r>
      <w:proofErr w:type="spellStart"/>
      <w:r w:rsidR="005815B1" w:rsidRPr="001D1397">
        <w:rPr>
          <w:sz w:val="26"/>
          <w:szCs w:val="26"/>
        </w:rPr>
        <w:t>Đoạn</w:t>
      </w:r>
      <w:proofErr w:type="spellEnd"/>
      <w:r w:rsidR="005815B1" w:rsidRPr="001D1397">
        <w:rPr>
          <w:sz w:val="26"/>
          <w:szCs w:val="26"/>
        </w:rPr>
        <w:t xml:space="preserve"> </w:t>
      </w:r>
      <w:proofErr w:type="spellStart"/>
      <w:r w:rsidR="005815B1" w:rsidRPr="001D1397">
        <w:rPr>
          <w:sz w:val="26"/>
          <w:szCs w:val="26"/>
        </w:rPr>
        <w:t>tư</w:t>
      </w:r>
      <w:proofErr w:type="spellEnd"/>
      <w:r w:rsidR="005815B1" w:rsidRPr="001D1397">
        <w:rPr>
          <w:sz w:val="26"/>
          <w:szCs w:val="26"/>
        </w:rPr>
        <w:t xml:space="preserve"> </w:t>
      </w:r>
      <w:proofErr w:type="spellStart"/>
      <w:r w:rsidR="005815B1" w:rsidRPr="001D1397">
        <w:rPr>
          <w:sz w:val="26"/>
          <w:szCs w:val="26"/>
        </w:rPr>
        <w:t>liệu</w:t>
      </w:r>
      <w:proofErr w:type="spellEnd"/>
      <w:r w:rsidR="005815B1" w:rsidRPr="001D1397">
        <w:rPr>
          <w:sz w:val="26"/>
          <w:szCs w:val="26"/>
        </w:rPr>
        <w:t xml:space="preserve"> </w:t>
      </w:r>
      <w:proofErr w:type="spellStart"/>
      <w:r w:rsidR="005815B1" w:rsidRPr="001D1397">
        <w:rPr>
          <w:sz w:val="26"/>
          <w:szCs w:val="26"/>
        </w:rPr>
        <w:t>phản</w:t>
      </w:r>
      <w:proofErr w:type="spellEnd"/>
      <w:r w:rsidR="005815B1" w:rsidRPr="001D1397">
        <w:rPr>
          <w:sz w:val="26"/>
          <w:szCs w:val="26"/>
        </w:rPr>
        <w:t xml:space="preserve"> </w:t>
      </w:r>
      <w:proofErr w:type="spellStart"/>
      <w:r w:rsidR="005815B1" w:rsidRPr="001D1397">
        <w:rPr>
          <w:sz w:val="26"/>
          <w:szCs w:val="26"/>
        </w:rPr>
        <w:t>ánh</w:t>
      </w:r>
      <w:proofErr w:type="spellEnd"/>
      <w:r w:rsidR="005815B1" w:rsidRPr="001D1397">
        <w:rPr>
          <w:sz w:val="26"/>
          <w:szCs w:val="26"/>
        </w:rPr>
        <w:t xml:space="preserve"> </w:t>
      </w:r>
      <w:proofErr w:type="spellStart"/>
      <w:r w:rsidR="005815B1" w:rsidRPr="001D1397">
        <w:rPr>
          <w:sz w:val="26"/>
          <w:szCs w:val="26"/>
        </w:rPr>
        <w:t>quyết</w:t>
      </w:r>
      <w:proofErr w:type="spellEnd"/>
      <w:r w:rsidR="005815B1" w:rsidRPr="001D1397">
        <w:rPr>
          <w:sz w:val="26"/>
          <w:szCs w:val="26"/>
        </w:rPr>
        <w:t xml:space="preserve"> </w:t>
      </w:r>
      <w:proofErr w:type="spellStart"/>
      <w:r w:rsidR="005815B1" w:rsidRPr="001D1397">
        <w:rPr>
          <w:sz w:val="26"/>
          <w:szCs w:val="26"/>
        </w:rPr>
        <w:t>tâm</w:t>
      </w:r>
      <w:proofErr w:type="spellEnd"/>
      <w:r w:rsidR="005815B1" w:rsidRPr="001D1397">
        <w:rPr>
          <w:sz w:val="26"/>
          <w:szCs w:val="26"/>
        </w:rPr>
        <w:t xml:space="preserve"> </w:t>
      </w:r>
      <w:proofErr w:type="spellStart"/>
      <w:r w:rsidR="005815B1" w:rsidRPr="001D1397">
        <w:rPr>
          <w:sz w:val="26"/>
          <w:szCs w:val="26"/>
        </w:rPr>
        <w:t>của</w:t>
      </w:r>
      <w:proofErr w:type="spellEnd"/>
      <w:r w:rsidR="005815B1" w:rsidRPr="001D1397">
        <w:rPr>
          <w:sz w:val="26"/>
          <w:szCs w:val="26"/>
        </w:rPr>
        <w:t xml:space="preserve"> </w:t>
      </w:r>
      <w:proofErr w:type="spellStart"/>
      <w:r w:rsidR="005815B1" w:rsidRPr="001D1397">
        <w:rPr>
          <w:sz w:val="26"/>
          <w:szCs w:val="26"/>
        </w:rPr>
        <w:t>Đảng</w:t>
      </w:r>
      <w:proofErr w:type="spellEnd"/>
      <w:r w:rsidR="005815B1" w:rsidRPr="001D1397">
        <w:rPr>
          <w:sz w:val="26"/>
          <w:szCs w:val="26"/>
        </w:rPr>
        <w:t xml:space="preserve"> </w:t>
      </w:r>
      <w:proofErr w:type="spellStart"/>
      <w:r w:rsidR="005815B1" w:rsidRPr="001D1397">
        <w:rPr>
          <w:sz w:val="26"/>
          <w:szCs w:val="26"/>
        </w:rPr>
        <w:t>Cộng</w:t>
      </w:r>
      <w:proofErr w:type="spellEnd"/>
      <w:r w:rsidR="005815B1" w:rsidRPr="001D1397">
        <w:rPr>
          <w:sz w:val="26"/>
          <w:szCs w:val="26"/>
        </w:rPr>
        <w:t xml:space="preserve"> </w:t>
      </w:r>
      <w:proofErr w:type="spellStart"/>
      <w:r w:rsidR="005815B1" w:rsidRPr="001D1397">
        <w:rPr>
          <w:sz w:val="26"/>
          <w:szCs w:val="26"/>
        </w:rPr>
        <w:t>sản</w:t>
      </w:r>
      <w:proofErr w:type="spellEnd"/>
      <w:r w:rsidR="005815B1" w:rsidRPr="001D1397">
        <w:rPr>
          <w:sz w:val="26"/>
          <w:szCs w:val="26"/>
        </w:rPr>
        <w:t xml:space="preserve"> </w:t>
      </w:r>
      <w:proofErr w:type="spellStart"/>
      <w:r w:rsidR="005815B1" w:rsidRPr="001D1397">
        <w:rPr>
          <w:sz w:val="26"/>
          <w:szCs w:val="26"/>
        </w:rPr>
        <w:t>Đông</w:t>
      </w:r>
      <w:proofErr w:type="spellEnd"/>
      <w:r w:rsidR="005815B1" w:rsidRPr="001D1397">
        <w:rPr>
          <w:sz w:val="26"/>
          <w:szCs w:val="26"/>
        </w:rPr>
        <w:t xml:space="preserve"> </w:t>
      </w:r>
      <w:proofErr w:type="spellStart"/>
      <w:r w:rsidR="005815B1" w:rsidRPr="001D1397">
        <w:rPr>
          <w:sz w:val="26"/>
          <w:szCs w:val="26"/>
        </w:rPr>
        <w:t>Dương</w:t>
      </w:r>
      <w:proofErr w:type="spellEnd"/>
      <w:r w:rsidR="005815B1" w:rsidRPr="001D1397">
        <w:rPr>
          <w:sz w:val="26"/>
          <w:szCs w:val="26"/>
        </w:rPr>
        <w:t xml:space="preserve"> </w:t>
      </w:r>
      <w:proofErr w:type="spellStart"/>
      <w:r w:rsidR="005815B1" w:rsidRPr="001D1397">
        <w:rPr>
          <w:sz w:val="26"/>
          <w:szCs w:val="26"/>
        </w:rPr>
        <w:t>trong</w:t>
      </w:r>
      <w:proofErr w:type="spellEnd"/>
      <w:r w:rsidR="005815B1" w:rsidRPr="001D1397">
        <w:rPr>
          <w:sz w:val="26"/>
          <w:szCs w:val="26"/>
        </w:rPr>
        <w:t xml:space="preserve"> </w:t>
      </w:r>
      <w:proofErr w:type="spellStart"/>
      <w:r w:rsidR="005815B1" w:rsidRPr="001D1397">
        <w:rPr>
          <w:sz w:val="26"/>
          <w:szCs w:val="26"/>
        </w:rPr>
        <w:t>việc</w:t>
      </w:r>
      <w:proofErr w:type="spellEnd"/>
      <w:r w:rsidR="005815B1" w:rsidRPr="001D1397">
        <w:rPr>
          <w:sz w:val="26"/>
          <w:szCs w:val="26"/>
        </w:rPr>
        <w:t xml:space="preserve"> </w:t>
      </w:r>
      <w:proofErr w:type="spellStart"/>
      <w:r w:rsidR="005815B1" w:rsidRPr="001D1397">
        <w:rPr>
          <w:sz w:val="26"/>
          <w:szCs w:val="26"/>
        </w:rPr>
        <w:lastRenderedPageBreak/>
        <w:t>lãnh</w:t>
      </w:r>
      <w:proofErr w:type="spellEnd"/>
      <w:r w:rsidR="005815B1" w:rsidRPr="001D1397">
        <w:rPr>
          <w:sz w:val="26"/>
          <w:szCs w:val="26"/>
        </w:rPr>
        <w:t xml:space="preserve"> </w:t>
      </w:r>
      <w:proofErr w:type="spellStart"/>
      <w:r w:rsidR="005815B1" w:rsidRPr="001D1397">
        <w:rPr>
          <w:sz w:val="26"/>
          <w:szCs w:val="26"/>
        </w:rPr>
        <w:t>đạo</w:t>
      </w:r>
      <w:proofErr w:type="spellEnd"/>
      <w:r w:rsidR="005815B1" w:rsidRPr="001D1397">
        <w:rPr>
          <w:sz w:val="26"/>
          <w:szCs w:val="26"/>
        </w:rPr>
        <w:t xml:space="preserve"> </w:t>
      </w:r>
      <w:proofErr w:type="spellStart"/>
      <w:r w:rsidR="005815B1" w:rsidRPr="001D1397">
        <w:rPr>
          <w:sz w:val="26"/>
          <w:szCs w:val="26"/>
        </w:rPr>
        <w:t>nhân</w:t>
      </w:r>
      <w:proofErr w:type="spellEnd"/>
      <w:r w:rsidR="005815B1" w:rsidRPr="001D1397">
        <w:rPr>
          <w:sz w:val="26"/>
          <w:szCs w:val="26"/>
        </w:rPr>
        <w:t xml:space="preserve"> </w:t>
      </w:r>
      <w:proofErr w:type="spellStart"/>
      <w:r w:rsidR="005815B1" w:rsidRPr="001D1397">
        <w:rPr>
          <w:sz w:val="26"/>
          <w:szCs w:val="26"/>
        </w:rPr>
        <w:t>dân</w:t>
      </w:r>
      <w:proofErr w:type="spellEnd"/>
      <w:r w:rsidR="005815B1" w:rsidRPr="001D1397">
        <w:rPr>
          <w:sz w:val="26"/>
          <w:szCs w:val="26"/>
        </w:rPr>
        <w:t xml:space="preserve"> </w:t>
      </w:r>
      <w:proofErr w:type="spellStart"/>
      <w:r w:rsidR="005815B1" w:rsidRPr="001D1397">
        <w:rPr>
          <w:sz w:val="26"/>
          <w:szCs w:val="26"/>
        </w:rPr>
        <w:t>tổng</w:t>
      </w:r>
      <w:proofErr w:type="spellEnd"/>
      <w:r w:rsidR="005815B1" w:rsidRPr="001D1397">
        <w:rPr>
          <w:sz w:val="26"/>
          <w:szCs w:val="26"/>
        </w:rPr>
        <w:t xml:space="preserve"> </w:t>
      </w:r>
      <w:proofErr w:type="spellStart"/>
      <w:r w:rsidR="005815B1" w:rsidRPr="001D1397">
        <w:rPr>
          <w:sz w:val="26"/>
          <w:szCs w:val="26"/>
        </w:rPr>
        <w:t>khởi</w:t>
      </w:r>
      <w:proofErr w:type="spellEnd"/>
      <w:r w:rsidR="005815B1" w:rsidRPr="001D1397">
        <w:rPr>
          <w:sz w:val="26"/>
          <w:szCs w:val="26"/>
        </w:rPr>
        <w:t xml:space="preserve"> </w:t>
      </w:r>
      <w:proofErr w:type="spellStart"/>
      <w:r w:rsidR="005815B1" w:rsidRPr="001D1397">
        <w:rPr>
          <w:sz w:val="26"/>
          <w:szCs w:val="26"/>
        </w:rPr>
        <w:t>nghĩa</w:t>
      </w:r>
      <w:proofErr w:type="spellEnd"/>
      <w:r w:rsidR="005815B1" w:rsidRPr="001D1397">
        <w:rPr>
          <w:sz w:val="26"/>
          <w:szCs w:val="26"/>
        </w:rPr>
        <w:t xml:space="preserve"> </w:t>
      </w:r>
      <w:proofErr w:type="spellStart"/>
      <w:r w:rsidR="005815B1" w:rsidRPr="001D1397">
        <w:rPr>
          <w:sz w:val="26"/>
          <w:szCs w:val="26"/>
        </w:rPr>
        <w:t>giành</w:t>
      </w:r>
      <w:proofErr w:type="spellEnd"/>
      <w:r w:rsidR="005815B1" w:rsidRPr="001D1397">
        <w:rPr>
          <w:sz w:val="26"/>
          <w:szCs w:val="26"/>
        </w:rPr>
        <w:t xml:space="preserve"> </w:t>
      </w:r>
      <w:proofErr w:type="spellStart"/>
      <w:r w:rsidR="005815B1" w:rsidRPr="001D1397">
        <w:rPr>
          <w:sz w:val="26"/>
          <w:szCs w:val="26"/>
        </w:rPr>
        <w:t>chính</w:t>
      </w:r>
      <w:proofErr w:type="spellEnd"/>
      <w:r w:rsidR="005815B1" w:rsidRPr="001D1397">
        <w:rPr>
          <w:sz w:val="26"/>
          <w:szCs w:val="26"/>
        </w:rPr>
        <w:t xml:space="preserve"> </w:t>
      </w:r>
      <w:proofErr w:type="spellStart"/>
      <w:r w:rsidR="005815B1" w:rsidRPr="001D1397">
        <w:rPr>
          <w:sz w:val="26"/>
          <w:szCs w:val="26"/>
        </w:rPr>
        <w:t>quyền</w:t>
      </w:r>
      <w:proofErr w:type="spellEnd"/>
      <w:r w:rsidR="005815B1" w:rsidRPr="001D1397">
        <w:rPr>
          <w:sz w:val="26"/>
          <w:szCs w:val="26"/>
        </w:rPr>
        <w:t>.</w:t>
      </w:r>
    </w:p>
    <w:p w:rsidR="005815B1" w:rsidRPr="001D1397" w:rsidRDefault="001D1397" w:rsidP="001D1397">
      <w:pPr>
        <w:widowControl w:val="0"/>
        <w:tabs>
          <w:tab w:val="left" w:pos="555"/>
        </w:tabs>
        <w:autoSpaceDE w:val="0"/>
        <w:autoSpaceDN w:val="0"/>
        <w:spacing w:before="120" w:after="0" w:line="240" w:lineRule="auto"/>
        <w:ind w:right="287"/>
        <w:jc w:val="both"/>
        <w:rPr>
          <w:sz w:val="26"/>
          <w:szCs w:val="26"/>
        </w:rPr>
      </w:pPr>
      <w:r>
        <w:rPr>
          <w:sz w:val="26"/>
          <w:szCs w:val="26"/>
        </w:rPr>
        <w:t>d)</w:t>
      </w:r>
      <w:r w:rsidR="00EA199B">
        <w:rPr>
          <w:sz w:val="26"/>
          <w:szCs w:val="26"/>
        </w:rPr>
        <w:t xml:space="preserve"> </w:t>
      </w:r>
      <w:proofErr w:type="spellStart"/>
      <w:r w:rsidR="005815B1" w:rsidRPr="001D1397">
        <w:rPr>
          <w:sz w:val="26"/>
          <w:szCs w:val="26"/>
        </w:rPr>
        <w:t>Quân</w:t>
      </w:r>
      <w:proofErr w:type="spellEnd"/>
      <w:r w:rsidR="005815B1" w:rsidRPr="001D1397">
        <w:rPr>
          <w:spacing w:val="-12"/>
          <w:sz w:val="26"/>
          <w:szCs w:val="26"/>
        </w:rPr>
        <w:t xml:space="preserve"> </w:t>
      </w:r>
      <w:proofErr w:type="spellStart"/>
      <w:r w:rsidR="005815B1" w:rsidRPr="001D1397">
        <w:rPr>
          <w:sz w:val="26"/>
          <w:szCs w:val="26"/>
        </w:rPr>
        <w:t>lệnh</w:t>
      </w:r>
      <w:proofErr w:type="spellEnd"/>
      <w:r w:rsidR="005815B1" w:rsidRPr="001D1397">
        <w:rPr>
          <w:spacing w:val="-13"/>
          <w:sz w:val="26"/>
          <w:szCs w:val="26"/>
        </w:rPr>
        <w:t xml:space="preserve"> </w:t>
      </w:r>
      <w:proofErr w:type="spellStart"/>
      <w:r w:rsidR="005815B1" w:rsidRPr="001D1397">
        <w:rPr>
          <w:sz w:val="26"/>
          <w:szCs w:val="26"/>
        </w:rPr>
        <w:t>số</w:t>
      </w:r>
      <w:proofErr w:type="spellEnd"/>
      <w:r w:rsidR="005815B1" w:rsidRPr="001D1397">
        <w:rPr>
          <w:spacing w:val="-12"/>
          <w:sz w:val="26"/>
          <w:szCs w:val="26"/>
        </w:rPr>
        <w:t xml:space="preserve"> </w:t>
      </w:r>
      <w:r w:rsidR="005815B1" w:rsidRPr="001D1397">
        <w:rPr>
          <w:sz w:val="26"/>
          <w:szCs w:val="26"/>
        </w:rPr>
        <w:t>1</w:t>
      </w:r>
      <w:r w:rsidR="005815B1" w:rsidRPr="001D1397">
        <w:rPr>
          <w:spacing w:val="-10"/>
          <w:sz w:val="26"/>
          <w:szCs w:val="26"/>
        </w:rPr>
        <w:t xml:space="preserve"> </w:t>
      </w:r>
      <w:proofErr w:type="spellStart"/>
      <w:r w:rsidR="005815B1" w:rsidRPr="001D1397">
        <w:rPr>
          <w:sz w:val="26"/>
          <w:szCs w:val="26"/>
        </w:rPr>
        <w:t>được</w:t>
      </w:r>
      <w:proofErr w:type="spellEnd"/>
      <w:r w:rsidR="005815B1" w:rsidRPr="001D1397">
        <w:rPr>
          <w:spacing w:val="-14"/>
          <w:sz w:val="26"/>
          <w:szCs w:val="26"/>
        </w:rPr>
        <w:t xml:space="preserve"> </w:t>
      </w:r>
      <w:r w:rsidR="005815B1" w:rsidRPr="001D1397">
        <w:rPr>
          <w:sz w:val="26"/>
          <w:szCs w:val="26"/>
        </w:rPr>
        <w:t>ban</w:t>
      </w:r>
      <w:r w:rsidR="005815B1" w:rsidRPr="001D1397">
        <w:rPr>
          <w:spacing w:val="-12"/>
          <w:sz w:val="26"/>
          <w:szCs w:val="26"/>
        </w:rPr>
        <w:t xml:space="preserve"> </w:t>
      </w:r>
      <w:proofErr w:type="spellStart"/>
      <w:r w:rsidR="005815B1" w:rsidRPr="001D1397">
        <w:rPr>
          <w:sz w:val="26"/>
          <w:szCs w:val="26"/>
        </w:rPr>
        <w:t>bố</w:t>
      </w:r>
      <w:proofErr w:type="spellEnd"/>
      <w:r w:rsidR="005815B1" w:rsidRPr="001D1397">
        <w:rPr>
          <w:sz w:val="26"/>
          <w:szCs w:val="26"/>
        </w:rPr>
        <w:t>,</w:t>
      </w:r>
      <w:r w:rsidR="005815B1" w:rsidRPr="001D1397">
        <w:rPr>
          <w:spacing w:val="-12"/>
          <w:sz w:val="26"/>
          <w:szCs w:val="26"/>
        </w:rPr>
        <w:t xml:space="preserve"> </w:t>
      </w:r>
      <w:proofErr w:type="spellStart"/>
      <w:r w:rsidR="005815B1" w:rsidRPr="001D1397">
        <w:rPr>
          <w:sz w:val="26"/>
          <w:szCs w:val="26"/>
        </w:rPr>
        <w:t>các</w:t>
      </w:r>
      <w:proofErr w:type="spellEnd"/>
      <w:r w:rsidR="005815B1" w:rsidRPr="001D1397">
        <w:rPr>
          <w:spacing w:val="-13"/>
          <w:sz w:val="26"/>
          <w:szCs w:val="26"/>
        </w:rPr>
        <w:t xml:space="preserve"> </w:t>
      </w:r>
      <w:proofErr w:type="spellStart"/>
      <w:r w:rsidR="005815B1" w:rsidRPr="001D1397">
        <w:rPr>
          <w:sz w:val="26"/>
          <w:szCs w:val="26"/>
        </w:rPr>
        <w:t>địa</w:t>
      </w:r>
      <w:proofErr w:type="spellEnd"/>
      <w:r w:rsidR="005815B1" w:rsidRPr="001D1397">
        <w:rPr>
          <w:spacing w:val="-13"/>
          <w:sz w:val="26"/>
          <w:szCs w:val="26"/>
        </w:rPr>
        <w:t xml:space="preserve"> </w:t>
      </w:r>
      <w:proofErr w:type="spellStart"/>
      <w:r w:rsidR="005815B1" w:rsidRPr="001D1397">
        <w:rPr>
          <w:sz w:val="26"/>
          <w:szCs w:val="26"/>
        </w:rPr>
        <w:t>phương</w:t>
      </w:r>
      <w:proofErr w:type="spellEnd"/>
      <w:r w:rsidR="005815B1" w:rsidRPr="001D1397">
        <w:rPr>
          <w:spacing w:val="-13"/>
          <w:sz w:val="26"/>
          <w:szCs w:val="26"/>
        </w:rPr>
        <w:t xml:space="preserve"> </w:t>
      </w:r>
      <w:proofErr w:type="spellStart"/>
      <w:r w:rsidR="005815B1" w:rsidRPr="001D1397">
        <w:rPr>
          <w:sz w:val="26"/>
          <w:szCs w:val="26"/>
        </w:rPr>
        <w:t>trong</w:t>
      </w:r>
      <w:proofErr w:type="spellEnd"/>
      <w:r w:rsidR="005815B1" w:rsidRPr="001D1397">
        <w:rPr>
          <w:spacing w:val="-12"/>
          <w:sz w:val="26"/>
          <w:szCs w:val="26"/>
        </w:rPr>
        <w:t xml:space="preserve"> </w:t>
      </w:r>
      <w:proofErr w:type="spellStart"/>
      <w:r w:rsidR="005815B1" w:rsidRPr="001D1397">
        <w:rPr>
          <w:sz w:val="26"/>
          <w:szCs w:val="26"/>
        </w:rPr>
        <w:t>cả</w:t>
      </w:r>
      <w:proofErr w:type="spellEnd"/>
      <w:r w:rsidR="005815B1" w:rsidRPr="001D1397">
        <w:rPr>
          <w:spacing w:val="-13"/>
          <w:sz w:val="26"/>
          <w:szCs w:val="26"/>
        </w:rPr>
        <w:t xml:space="preserve"> </w:t>
      </w:r>
      <w:proofErr w:type="spellStart"/>
      <w:r w:rsidR="005815B1" w:rsidRPr="001D1397">
        <w:rPr>
          <w:sz w:val="26"/>
          <w:szCs w:val="26"/>
        </w:rPr>
        <w:t>nước</w:t>
      </w:r>
      <w:proofErr w:type="spellEnd"/>
      <w:r w:rsidR="005815B1" w:rsidRPr="001D1397">
        <w:rPr>
          <w:spacing w:val="-13"/>
          <w:sz w:val="26"/>
          <w:szCs w:val="26"/>
        </w:rPr>
        <w:t xml:space="preserve"> </w:t>
      </w:r>
      <w:proofErr w:type="spellStart"/>
      <w:r w:rsidR="005815B1" w:rsidRPr="001D1397">
        <w:rPr>
          <w:sz w:val="26"/>
          <w:szCs w:val="26"/>
        </w:rPr>
        <w:t>đồng</w:t>
      </w:r>
      <w:proofErr w:type="spellEnd"/>
      <w:r w:rsidR="005815B1" w:rsidRPr="001D1397">
        <w:rPr>
          <w:spacing w:val="-12"/>
          <w:sz w:val="26"/>
          <w:szCs w:val="26"/>
        </w:rPr>
        <w:t xml:space="preserve"> </w:t>
      </w:r>
      <w:proofErr w:type="spellStart"/>
      <w:r w:rsidR="005815B1" w:rsidRPr="001D1397">
        <w:rPr>
          <w:sz w:val="26"/>
          <w:szCs w:val="26"/>
        </w:rPr>
        <w:t>loạt</w:t>
      </w:r>
      <w:proofErr w:type="spellEnd"/>
      <w:r w:rsidR="005815B1" w:rsidRPr="001D1397">
        <w:rPr>
          <w:spacing w:val="-12"/>
          <w:sz w:val="26"/>
          <w:szCs w:val="26"/>
        </w:rPr>
        <w:t xml:space="preserve"> </w:t>
      </w:r>
      <w:proofErr w:type="spellStart"/>
      <w:r w:rsidR="005815B1" w:rsidRPr="001D1397">
        <w:rPr>
          <w:sz w:val="26"/>
          <w:szCs w:val="26"/>
        </w:rPr>
        <w:t>khởi</w:t>
      </w:r>
      <w:proofErr w:type="spellEnd"/>
      <w:r w:rsidR="005815B1" w:rsidRPr="001D1397">
        <w:rPr>
          <w:spacing w:val="-10"/>
          <w:sz w:val="26"/>
          <w:szCs w:val="26"/>
        </w:rPr>
        <w:t xml:space="preserve"> </w:t>
      </w:r>
      <w:proofErr w:type="spellStart"/>
      <w:r w:rsidR="005815B1" w:rsidRPr="001D1397">
        <w:rPr>
          <w:sz w:val="26"/>
          <w:szCs w:val="26"/>
        </w:rPr>
        <w:t>nghĩa</w:t>
      </w:r>
      <w:proofErr w:type="spellEnd"/>
      <w:r w:rsidR="005815B1" w:rsidRPr="001D1397">
        <w:rPr>
          <w:spacing w:val="-13"/>
          <w:sz w:val="26"/>
          <w:szCs w:val="26"/>
        </w:rPr>
        <w:t xml:space="preserve"> </w:t>
      </w:r>
      <w:proofErr w:type="spellStart"/>
      <w:r w:rsidR="005815B1" w:rsidRPr="001D1397">
        <w:rPr>
          <w:sz w:val="26"/>
          <w:szCs w:val="26"/>
        </w:rPr>
        <w:t>giành</w:t>
      </w:r>
      <w:proofErr w:type="spellEnd"/>
      <w:r w:rsidR="005815B1" w:rsidRPr="001D1397">
        <w:rPr>
          <w:spacing w:val="-13"/>
          <w:sz w:val="26"/>
          <w:szCs w:val="26"/>
        </w:rPr>
        <w:t xml:space="preserve"> </w:t>
      </w:r>
      <w:proofErr w:type="spellStart"/>
      <w:r w:rsidR="005815B1" w:rsidRPr="001D1397">
        <w:rPr>
          <w:sz w:val="26"/>
          <w:szCs w:val="26"/>
        </w:rPr>
        <w:t>được</w:t>
      </w:r>
      <w:proofErr w:type="spellEnd"/>
      <w:r w:rsidR="005815B1" w:rsidRPr="001D1397">
        <w:rPr>
          <w:spacing w:val="-11"/>
          <w:sz w:val="26"/>
          <w:szCs w:val="26"/>
        </w:rPr>
        <w:t xml:space="preserve"> </w:t>
      </w:r>
      <w:proofErr w:type="spellStart"/>
      <w:r w:rsidR="005815B1" w:rsidRPr="001D1397">
        <w:rPr>
          <w:sz w:val="26"/>
          <w:szCs w:val="26"/>
        </w:rPr>
        <w:t>chính</w:t>
      </w:r>
      <w:proofErr w:type="spellEnd"/>
      <w:r w:rsidR="005815B1" w:rsidRPr="001D1397">
        <w:rPr>
          <w:spacing w:val="-11"/>
          <w:sz w:val="26"/>
          <w:szCs w:val="26"/>
        </w:rPr>
        <w:t xml:space="preserve"> </w:t>
      </w:r>
      <w:proofErr w:type="spellStart"/>
      <w:r w:rsidR="005815B1" w:rsidRPr="001D1397">
        <w:rPr>
          <w:spacing w:val="-2"/>
          <w:sz w:val="26"/>
          <w:szCs w:val="26"/>
        </w:rPr>
        <w:t>quyền</w:t>
      </w:r>
      <w:proofErr w:type="spellEnd"/>
      <w:r w:rsidR="005815B1" w:rsidRPr="001D1397">
        <w:rPr>
          <w:spacing w:val="-2"/>
          <w:sz w:val="26"/>
          <w:szCs w:val="26"/>
        </w:rPr>
        <w:t>.</w:t>
      </w:r>
    </w:p>
    <w:p w:rsidR="00143A82" w:rsidRPr="00131899" w:rsidRDefault="009D55C2" w:rsidP="00572ED3">
      <w:pPr>
        <w:jc w:val="center"/>
        <w:rPr>
          <w:rFonts w:ascii="Times New Roman" w:hAnsi="Times New Roman" w:cs="Times New Roman"/>
          <w:sz w:val="24"/>
          <w:szCs w:val="24"/>
        </w:rPr>
      </w:pPr>
      <w:r w:rsidRPr="00572ED3">
        <w:rPr>
          <w:b/>
        </w:rPr>
        <w:t>ĐÁP ÁN:</w:t>
      </w:r>
      <w:r>
        <w:br/>
      </w:r>
      <w:r w:rsidRPr="00131899">
        <w:rPr>
          <w:rFonts w:ascii="Times New Roman" w:hAnsi="Times New Roman" w:cs="Times New Roman"/>
          <w:sz w:val="24"/>
          <w:szCs w:val="24"/>
        </w:rPr>
        <w:t>PHẦN I:</w:t>
      </w:r>
    </w:p>
    <w:tbl>
      <w:tblPr>
        <w:tblW w:w="1009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361"/>
        <w:gridCol w:w="361"/>
        <w:gridCol w:w="350"/>
        <w:gridCol w:w="361"/>
        <w:gridCol w:w="361"/>
        <w:gridCol w:w="361"/>
        <w:gridCol w:w="361"/>
        <w:gridCol w:w="361"/>
        <w:gridCol w:w="361"/>
        <w:gridCol w:w="416"/>
        <w:gridCol w:w="416"/>
        <w:gridCol w:w="416"/>
        <w:gridCol w:w="416"/>
        <w:gridCol w:w="416"/>
        <w:gridCol w:w="416"/>
        <w:gridCol w:w="416"/>
        <w:gridCol w:w="416"/>
        <w:gridCol w:w="416"/>
        <w:gridCol w:w="416"/>
        <w:gridCol w:w="416"/>
        <w:gridCol w:w="416"/>
        <w:gridCol w:w="416"/>
        <w:gridCol w:w="416"/>
        <w:gridCol w:w="416"/>
      </w:tblGrid>
      <w:tr w:rsidR="004742AB" w:rsidRPr="00634E32" w:rsidTr="005F156E">
        <w:trPr>
          <w:trHeight w:val="301"/>
        </w:trPr>
        <w:tc>
          <w:tcPr>
            <w:tcW w:w="6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i/>
                <w:iCs/>
                <w:color w:val="000000"/>
                <w:sz w:val="20"/>
                <w:szCs w:val="20"/>
              </w:rPr>
            </w:pPr>
            <w:proofErr w:type="spellStart"/>
            <w:r w:rsidRPr="00634E32">
              <w:rPr>
                <w:rFonts w:ascii="Times New Roman" w:eastAsia="Times New Roman" w:hAnsi="Times New Roman" w:cs="Times New Roman"/>
                <w:b/>
                <w:bCs/>
                <w:i/>
                <w:iCs/>
                <w:color w:val="000000"/>
                <w:sz w:val="20"/>
                <w:szCs w:val="20"/>
              </w:rPr>
              <w:t>Câu</w:t>
            </w:r>
            <w:proofErr w:type="spellEnd"/>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w:t>
            </w:r>
          </w:p>
        </w:tc>
        <w:tc>
          <w:tcPr>
            <w:tcW w:w="350"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3</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4</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5</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6</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7</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8</w:t>
            </w:r>
          </w:p>
        </w:tc>
        <w:tc>
          <w:tcPr>
            <w:tcW w:w="361"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9</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10</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11</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12</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13</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14</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15</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16</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17</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18</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19</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20</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21</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22</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23</w:t>
            </w:r>
          </w:p>
        </w:tc>
        <w:tc>
          <w:tcPr>
            <w:tcW w:w="416" w:type="dxa"/>
            <w:shd w:val="clear" w:color="auto" w:fill="auto"/>
            <w:vAlign w:val="center"/>
            <w:hideMark/>
          </w:tcPr>
          <w:p w:rsidR="004742AB" w:rsidRPr="00634E32" w:rsidRDefault="004742AB" w:rsidP="00983B12">
            <w:pPr>
              <w:spacing w:after="0" w:line="240" w:lineRule="auto"/>
              <w:jc w:val="both"/>
              <w:rPr>
                <w:rFonts w:ascii="Times New Roman" w:eastAsia="Times New Roman" w:hAnsi="Times New Roman" w:cs="Times New Roman"/>
                <w:b/>
                <w:bCs/>
                <w:color w:val="000000"/>
                <w:sz w:val="20"/>
                <w:szCs w:val="20"/>
              </w:rPr>
            </w:pPr>
            <w:r w:rsidRPr="00634E32">
              <w:rPr>
                <w:rFonts w:ascii="Times New Roman" w:eastAsia="Times New Roman" w:hAnsi="Times New Roman" w:cs="Times New Roman"/>
                <w:b/>
                <w:bCs/>
                <w:color w:val="000000"/>
                <w:sz w:val="20"/>
                <w:szCs w:val="20"/>
              </w:rPr>
              <w:t>24</w:t>
            </w:r>
          </w:p>
        </w:tc>
      </w:tr>
      <w:tr w:rsidR="005F156E" w:rsidRPr="00634E32" w:rsidTr="005F156E">
        <w:trPr>
          <w:trHeight w:val="446"/>
        </w:trPr>
        <w:tc>
          <w:tcPr>
            <w:tcW w:w="616" w:type="dxa"/>
            <w:shd w:val="clear" w:color="auto" w:fill="auto"/>
            <w:vAlign w:val="center"/>
            <w:hideMark/>
          </w:tcPr>
          <w:p w:rsidR="005F156E" w:rsidRPr="00634E32" w:rsidRDefault="005F156E" w:rsidP="005F156E">
            <w:pPr>
              <w:spacing w:after="0" w:line="240" w:lineRule="auto"/>
              <w:jc w:val="both"/>
              <w:rPr>
                <w:rFonts w:ascii="Times New Roman" w:eastAsia="Times New Roman" w:hAnsi="Times New Roman" w:cs="Times New Roman"/>
                <w:b/>
                <w:bCs/>
                <w:i/>
                <w:iCs/>
                <w:color w:val="000000"/>
                <w:sz w:val="20"/>
                <w:szCs w:val="20"/>
              </w:rPr>
            </w:pPr>
            <w:proofErr w:type="spellStart"/>
            <w:r w:rsidRPr="00634E32">
              <w:rPr>
                <w:rFonts w:ascii="Times New Roman" w:eastAsia="Times New Roman" w:hAnsi="Times New Roman" w:cs="Times New Roman"/>
                <w:b/>
                <w:bCs/>
                <w:i/>
                <w:iCs/>
                <w:color w:val="000000"/>
                <w:sz w:val="20"/>
                <w:szCs w:val="20"/>
              </w:rPr>
              <w:t>Đ</w:t>
            </w:r>
            <w:r>
              <w:rPr>
                <w:rFonts w:ascii="Times New Roman" w:eastAsia="Times New Roman" w:hAnsi="Times New Roman" w:cs="Times New Roman"/>
                <w:b/>
                <w:bCs/>
                <w:i/>
                <w:iCs/>
                <w:color w:val="000000"/>
                <w:sz w:val="20"/>
                <w:szCs w:val="20"/>
              </w:rPr>
              <w:t>áp</w:t>
            </w:r>
            <w:proofErr w:type="spellEnd"/>
            <w:r w:rsidRPr="00634E32">
              <w:rPr>
                <w:rFonts w:ascii="Times New Roman" w:eastAsia="Times New Roman" w:hAnsi="Times New Roman" w:cs="Times New Roman"/>
                <w:b/>
                <w:bCs/>
                <w:i/>
                <w:iCs/>
                <w:color w:val="000000"/>
                <w:sz w:val="20"/>
                <w:szCs w:val="20"/>
              </w:rPr>
              <w:t xml:space="preserve"> </w:t>
            </w:r>
            <w:proofErr w:type="spellStart"/>
            <w:r w:rsidRPr="00634E32">
              <w:rPr>
                <w:rFonts w:ascii="Times New Roman" w:eastAsia="Times New Roman" w:hAnsi="Times New Roman" w:cs="Times New Roman"/>
                <w:b/>
                <w:bCs/>
                <w:i/>
                <w:iCs/>
                <w:color w:val="000000"/>
                <w:sz w:val="20"/>
                <w:szCs w:val="20"/>
              </w:rPr>
              <w:t>án</w:t>
            </w:r>
            <w:proofErr w:type="spellEnd"/>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50"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361"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B</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w:t>
            </w:r>
          </w:p>
        </w:tc>
        <w:tc>
          <w:tcPr>
            <w:tcW w:w="416" w:type="dxa"/>
            <w:shd w:val="clear" w:color="auto" w:fill="auto"/>
            <w:vAlign w:val="center"/>
          </w:tcPr>
          <w:p w:rsidR="005F156E" w:rsidRPr="00634E32" w:rsidRDefault="009F0D12" w:rsidP="00983B12">
            <w:pPr>
              <w:spacing w:after="0" w:line="240"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w:t>
            </w:r>
          </w:p>
        </w:tc>
      </w:tr>
    </w:tbl>
    <w:p w:rsidR="009D55C2" w:rsidRPr="00634E32" w:rsidRDefault="009D55C2" w:rsidP="00983B12">
      <w:pPr>
        <w:jc w:val="both"/>
        <w:rPr>
          <w:rFonts w:ascii="Times New Roman" w:hAnsi="Times New Roman" w:cs="Times New Roman"/>
          <w:sz w:val="20"/>
          <w:szCs w:val="20"/>
        </w:rPr>
      </w:pPr>
    </w:p>
    <w:p w:rsidR="009D55C2" w:rsidRPr="00131899" w:rsidRDefault="009D55C2" w:rsidP="00983B12">
      <w:pPr>
        <w:jc w:val="both"/>
        <w:rPr>
          <w:rFonts w:ascii="Times New Roman" w:hAnsi="Times New Roman" w:cs="Times New Roman"/>
          <w:sz w:val="24"/>
          <w:szCs w:val="24"/>
        </w:rPr>
      </w:pPr>
      <w:proofErr w:type="spellStart"/>
      <w:r w:rsidRPr="00131899">
        <w:rPr>
          <w:rFonts w:ascii="Times New Roman" w:hAnsi="Times New Roman" w:cs="Times New Roman"/>
          <w:sz w:val="24"/>
          <w:szCs w:val="24"/>
        </w:rPr>
        <w:t>Phần</w:t>
      </w:r>
      <w:proofErr w:type="spellEnd"/>
      <w:r w:rsidRPr="00131899">
        <w:rPr>
          <w:rFonts w:ascii="Times New Roman" w:hAnsi="Times New Roman" w:cs="Times New Roman"/>
          <w:sz w:val="24"/>
          <w:szCs w:val="24"/>
        </w:rPr>
        <w:t xml:space="preserve">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5F156E" w:rsidRPr="00634E32" w:rsidTr="004742AB">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proofErr w:type="spellStart"/>
            <w:r w:rsidRPr="00634E32">
              <w:rPr>
                <w:rFonts w:ascii="Times New Roman" w:eastAsia="Times New Roman" w:hAnsi="Times New Roman" w:cs="Times New Roman"/>
                <w:color w:val="000000"/>
                <w:sz w:val="20"/>
                <w:szCs w:val="20"/>
              </w:rPr>
              <w:t>Câu</w:t>
            </w:r>
            <w:proofErr w:type="spellEnd"/>
            <w:r w:rsidRPr="00634E32">
              <w:rPr>
                <w:rFonts w:ascii="Times New Roman" w:eastAsia="Times New Roman" w:hAnsi="Times New Roman" w:cs="Times New Roman"/>
                <w:color w:val="000000"/>
                <w:sz w:val="20"/>
                <w:szCs w:val="20"/>
              </w:rPr>
              <w:t xml:space="preserve"> 1</w:t>
            </w:r>
          </w:p>
        </w:tc>
        <w:tc>
          <w:tcPr>
            <w:tcW w:w="2091" w:type="dxa"/>
            <w:shd w:val="clear" w:color="auto" w:fill="auto"/>
            <w:noWrap/>
            <w:vAlign w:val="bottom"/>
            <w:hideMark/>
          </w:tcPr>
          <w:p w:rsidR="005F156E" w:rsidRPr="00634E32" w:rsidRDefault="009F0D12"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 S, Đ, S</w:t>
            </w:r>
          </w:p>
        </w:tc>
      </w:tr>
      <w:tr w:rsidR="005F156E" w:rsidRPr="00634E32" w:rsidTr="00230A50">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proofErr w:type="spellStart"/>
            <w:r w:rsidRPr="00634E32">
              <w:rPr>
                <w:rFonts w:ascii="Times New Roman" w:eastAsia="Times New Roman" w:hAnsi="Times New Roman" w:cs="Times New Roman"/>
                <w:color w:val="000000"/>
                <w:sz w:val="20"/>
                <w:szCs w:val="20"/>
              </w:rPr>
              <w:t>Câu</w:t>
            </w:r>
            <w:proofErr w:type="spellEnd"/>
            <w:r w:rsidRPr="00634E32">
              <w:rPr>
                <w:rFonts w:ascii="Times New Roman" w:eastAsia="Times New Roman" w:hAnsi="Times New Roman" w:cs="Times New Roman"/>
                <w:color w:val="000000"/>
                <w:sz w:val="20"/>
                <w:szCs w:val="20"/>
              </w:rPr>
              <w:t xml:space="preserve"> 2</w:t>
            </w:r>
          </w:p>
        </w:tc>
        <w:tc>
          <w:tcPr>
            <w:tcW w:w="2091" w:type="dxa"/>
            <w:shd w:val="clear" w:color="auto" w:fill="auto"/>
            <w:noWrap/>
            <w:vAlign w:val="bottom"/>
          </w:tcPr>
          <w:p w:rsidR="005F156E" w:rsidRPr="00634E32" w:rsidRDefault="009F0D12"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 S, Đ, Đ</w:t>
            </w:r>
          </w:p>
        </w:tc>
      </w:tr>
      <w:tr w:rsidR="005F156E" w:rsidRPr="00634E32" w:rsidTr="00230A50">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proofErr w:type="spellStart"/>
            <w:r w:rsidRPr="00634E32">
              <w:rPr>
                <w:rFonts w:ascii="Times New Roman" w:eastAsia="Times New Roman" w:hAnsi="Times New Roman" w:cs="Times New Roman"/>
                <w:color w:val="000000"/>
                <w:sz w:val="20"/>
                <w:szCs w:val="20"/>
              </w:rPr>
              <w:t>Câu</w:t>
            </w:r>
            <w:proofErr w:type="spellEnd"/>
            <w:r w:rsidRPr="00634E32">
              <w:rPr>
                <w:rFonts w:ascii="Times New Roman" w:eastAsia="Times New Roman" w:hAnsi="Times New Roman" w:cs="Times New Roman"/>
                <w:color w:val="000000"/>
                <w:sz w:val="20"/>
                <w:szCs w:val="20"/>
              </w:rPr>
              <w:t xml:space="preserve"> 3</w:t>
            </w:r>
          </w:p>
        </w:tc>
        <w:tc>
          <w:tcPr>
            <w:tcW w:w="2091" w:type="dxa"/>
            <w:shd w:val="clear" w:color="auto" w:fill="auto"/>
            <w:noWrap/>
            <w:vAlign w:val="bottom"/>
          </w:tcPr>
          <w:p w:rsidR="005F156E" w:rsidRPr="00634E32" w:rsidRDefault="009F0D12"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Đ, S, Đ, S</w:t>
            </w:r>
          </w:p>
        </w:tc>
      </w:tr>
      <w:tr w:rsidR="005F156E" w:rsidRPr="00634E32" w:rsidTr="00E44915">
        <w:trPr>
          <w:trHeight w:val="207"/>
        </w:trPr>
        <w:tc>
          <w:tcPr>
            <w:tcW w:w="1426" w:type="dxa"/>
            <w:shd w:val="clear" w:color="auto" w:fill="auto"/>
            <w:noWrap/>
            <w:vAlign w:val="bottom"/>
            <w:hideMark/>
          </w:tcPr>
          <w:p w:rsidR="005F156E" w:rsidRPr="00634E32" w:rsidRDefault="005F156E" w:rsidP="00983B12">
            <w:pPr>
              <w:spacing w:after="0" w:line="240" w:lineRule="auto"/>
              <w:jc w:val="both"/>
              <w:rPr>
                <w:rFonts w:ascii="Times New Roman" w:eastAsia="Times New Roman" w:hAnsi="Times New Roman" w:cs="Times New Roman"/>
                <w:color w:val="000000"/>
                <w:sz w:val="20"/>
                <w:szCs w:val="20"/>
              </w:rPr>
            </w:pPr>
            <w:proofErr w:type="spellStart"/>
            <w:r w:rsidRPr="00634E32">
              <w:rPr>
                <w:rFonts w:ascii="Times New Roman" w:eastAsia="Times New Roman" w:hAnsi="Times New Roman" w:cs="Times New Roman"/>
                <w:color w:val="000000"/>
                <w:sz w:val="20"/>
                <w:szCs w:val="20"/>
              </w:rPr>
              <w:t>Câu</w:t>
            </w:r>
            <w:proofErr w:type="spellEnd"/>
            <w:r w:rsidRPr="00634E32">
              <w:rPr>
                <w:rFonts w:ascii="Times New Roman" w:eastAsia="Times New Roman" w:hAnsi="Times New Roman" w:cs="Times New Roman"/>
                <w:color w:val="000000"/>
                <w:sz w:val="20"/>
                <w:szCs w:val="20"/>
              </w:rPr>
              <w:t xml:space="preserve"> 4</w:t>
            </w:r>
          </w:p>
        </w:tc>
        <w:tc>
          <w:tcPr>
            <w:tcW w:w="2091" w:type="dxa"/>
            <w:shd w:val="clear" w:color="auto" w:fill="auto"/>
            <w:noWrap/>
            <w:vAlign w:val="bottom"/>
          </w:tcPr>
          <w:p w:rsidR="005F156E" w:rsidRPr="00634E32" w:rsidRDefault="009F0D12" w:rsidP="00983B12">
            <w:pP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 Đ, Đ, S</w:t>
            </w:r>
            <w:bookmarkStart w:id="0" w:name="_GoBack"/>
            <w:bookmarkEnd w:id="0"/>
          </w:p>
        </w:tc>
      </w:tr>
    </w:tbl>
    <w:p w:rsidR="009D55C2" w:rsidRDefault="009D55C2" w:rsidP="00983B12">
      <w:pPr>
        <w:jc w:val="both"/>
      </w:pPr>
    </w:p>
    <w:sectPr w:rsidR="009D55C2" w:rsidSect="00983B1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4629C"/>
    <w:multiLevelType w:val="hybridMultilevel"/>
    <w:tmpl w:val="81CCD1FA"/>
    <w:lvl w:ilvl="0" w:tplc="245C2A30">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EA0C7B50">
      <w:start w:val="1"/>
      <w:numFmt w:val="lowerLetter"/>
      <w:lvlText w:val="%2)"/>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2" w:tplc="0A20C236">
      <w:numFmt w:val="bullet"/>
      <w:lvlText w:val="•"/>
      <w:lvlJc w:val="left"/>
      <w:pPr>
        <w:ind w:left="1759" w:hanging="260"/>
      </w:pPr>
      <w:rPr>
        <w:rFonts w:hint="default"/>
        <w:lang w:val="vi" w:eastAsia="en-US" w:bidi="ar-SA"/>
      </w:rPr>
    </w:lvl>
    <w:lvl w:ilvl="3" w:tplc="249E4926">
      <w:numFmt w:val="bullet"/>
      <w:lvlText w:val="•"/>
      <w:lvlJc w:val="left"/>
      <w:pPr>
        <w:ind w:left="2939" w:hanging="260"/>
      </w:pPr>
      <w:rPr>
        <w:rFonts w:hint="default"/>
        <w:lang w:val="vi" w:eastAsia="en-US" w:bidi="ar-SA"/>
      </w:rPr>
    </w:lvl>
    <w:lvl w:ilvl="4" w:tplc="90A24466">
      <w:numFmt w:val="bullet"/>
      <w:lvlText w:val="•"/>
      <w:lvlJc w:val="left"/>
      <w:pPr>
        <w:ind w:left="4119" w:hanging="260"/>
      </w:pPr>
      <w:rPr>
        <w:rFonts w:hint="default"/>
        <w:lang w:val="vi" w:eastAsia="en-US" w:bidi="ar-SA"/>
      </w:rPr>
    </w:lvl>
    <w:lvl w:ilvl="5" w:tplc="8F285B7A">
      <w:numFmt w:val="bullet"/>
      <w:lvlText w:val="•"/>
      <w:lvlJc w:val="left"/>
      <w:pPr>
        <w:ind w:left="5299" w:hanging="260"/>
      </w:pPr>
      <w:rPr>
        <w:rFonts w:hint="default"/>
        <w:lang w:val="vi" w:eastAsia="en-US" w:bidi="ar-SA"/>
      </w:rPr>
    </w:lvl>
    <w:lvl w:ilvl="6" w:tplc="E3C6D308">
      <w:numFmt w:val="bullet"/>
      <w:lvlText w:val="•"/>
      <w:lvlJc w:val="left"/>
      <w:pPr>
        <w:ind w:left="6479" w:hanging="260"/>
      </w:pPr>
      <w:rPr>
        <w:rFonts w:hint="default"/>
        <w:lang w:val="vi" w:eastAsia="en-US" w:bidi="ar-SA"/>
      </w:rPr>
    </w:lvl>
    <w:lvl w:ilvl="7" w:tplc="6B760066">
      <w:numFmt w:val="bullet"/>
      <w:lvlText w:val="•"/>
      <w:lvlJc w:val="left"/>
      <w:pPr>
        <w:ind w:left="7658" w:hanging="260"/>
      </w:pPr>
      <w:rPr>
        <w:rFonts w:hint="default"/>
        <w:lang w:val="vi" w:eastAsia="en-US" w:bidi="ar-SA"/>
      </w:rPr>
    </w:lvl>
    <w:lvl w:ilvl="8" w:tplc="9282F33A">
      <w:numFmt w:val="bullet"/>
      <w:lvlText w:val="•"/>
      <w:lvlJc w:val="left"/>
      <w:pPr>
        <w:ind w:left="8838" w:hanging="260"/>
      </w:pPr>
      <w:rPr>
        <w:rFonts w:hint="default"/>
        <w:lang w:val="vi" w:eastAsia="en-US" w:bidi="ar-SA"/>
      </w:rPr>
    </w:lvl>
  </w:abstractNum>
  <w:abstractNum w:abstractNumId="10" w15:restartNumberingAfterBreak="0">
    <w:nsid w:val="26E7365A"/>
    <w:multiLevelType w:val="hybridMultilevel"/>
    <w:tmpl w:val="A7E8D996"/>
    <w:lvl w:ilvl="0" w:tplc="07602B16">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3B823C2A">
      <w:numFmt w:val="bullet"/>
      <w:lvlText w:val="•"/>
      <w:lvlJc w:val="left"/>
      <w:pPr>
        <w:ind w:left="1623" w:hanging="260"/>
      </w:pPr>
      <w:rPr>
        <w:rFonts w:hint="default"/>
        <w:lang w:val="vi" w:eastAsia="en-US" w:bidi="ar-SA"/>
      </w:rPr>
    </w:lvl>
    <w:lvl w:ilvl="2" w:tplc="9BB85B5C">
      <w:numFmt w:val="bullet"/>
      <w:lvlText w:val="•"/>
      <w:lvlJc w:val="left"/>
      <w:pPr>
        <w:ind w:left="2687" w:hanging="260"/>
      </w:pPr>
      <w:rPr>
        <w:rFonts w:hint="default"/>
        <w:lang w:val="vi" w:eastAsia="en-US" w:bidi="ar-SA"/>
      </w:rPr>
    </w:lvl>
    <w:lvl w:ilvl="3" w:tplc="47285DA0">
      <w:numFmt w:val="bullet"/>
      <w:lvlText w:val="•"/>
      <w:lvlJc w:val="left"/>
      <w:pPr>
        <w:ind w:left="3751" w:hanging="260"/>
      </w:pPr>
      <w:rPr>
        <w:rFonts w:hint="default"/>
        <w:lang w:val="vi" w:eastAsia="en-US" w:bidi="ar-SA"/>
      </w:rPr>
    </w:lvl>
    <w:lvl w:ilvl="4" w:tplc="3CFE568E">
      <w:numFmt w:val="bullet"/>
      <w:lvlText w:val="•"/>
      <w:lvlJc w:val="left"/>
      <w:pPr>
        <w:ind w:left="4815" w:hanging="260"/>
      </w:pPr>
      <w:rPr>
        <w:rFonts w:hint="default"/>
        <w:lang w:val="vi" w:eastAsia="en-US" w:bidi="ar-SA"/>
      </w:rPr>
    </w:lvl>
    <w:lvl w:ilvl="5" w:tplc="EF22A36E">
      <w:numFmt w:val="bullet"/>
      <w:lvlText w:val="•"/>
      <w:lvlJc w:val="left"/>
      <w:pPr>
        <w:ind w:left="5879" w:hanging="260"/>
      </w:pPr>
      <w:rPr>
        <w:rFonts w:hint="default"/>
        <w:lang w:val="vi" w:eastAsia="en-US" w:bidi="ar-SA"/>
      </w:rPr>
    </w:lvl>
    <w:lvl w:ilvl="6" w:tplc="66789886">
      <w:numFmt w:val="bullet"/>
      <w:lvlText w:val="•"/>
      <w:lvlJc w:val="left"/>
      <w:pPr>
        <w:ind w:left="6943" w:hanging="260"/>
      </w:pPr>
      <w:rPr>
        <w:rFonts w:hint="default"/>
        <w:lang w:val="vi" w:eastAsia="en-US" w:bidi="ar-SA"/>
      </w:rPr>
    </w:lvl>
    <w:lvl w:ilvl="7" w:tplc="DDE63980">
      <w:numFmt w:val="bullet"/>
      <w:lvlText w:val="•"/>
      <w:lvlJc w:val="left"/>
      <w:pPr>
        <w:ind w:left="8006" w:hanging="260"/>
      </w:pPr>
      <w:rPr>
        <w:rFonts w:hint="default"/>
        <w:lang w:val="vi" w:eastAsia="en-US" w:bidi="ar-SA"/>
      </w:rPr>
    </w:lvl>
    <w:lvl w:ilvl="8" w:tplc="58F2CDE0">
      <w:numFmt w:val="bullet"/>
      <w:lvlText w:val="•"/>
      <w:lvlJc w:val="left"/>
      <w:pPr>
        <w:ind w:left="9070" w:hanging="260"/>
      </w:pPr>
      <w:rPr>
        <w:rFonts w:hint="default"/>
        <w:lang w:val="vi" w:eastAsia="en-US" w:bidi="ar-SA"/>
      </w:rPr>
    </w:lvl>
  </w:abstractNum>
  <w:abstractNum w:abstractNumId="11" w15:restartNumberingAfterBreak="0">
    <w:nsid w:val="60893FE3"/>
    <w:multiLevelType w:val="hybridMultilevel"/>
    <w:tmpl w:val="63949E14"/>
    <w:lvl w:ilvl="0" w:tplc="F02C783E">
      <w:start w:val="1"/>
      <w:numFmt w:val="lowerLetter"/>
      <w:lvlText w:val="%1)"/>
      <w:lvlJc w:val="left"/>
      <w:pPr>
        <w:ind w:left="12"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6068E25E">
      <w:numFmt w:val="bullet"/>
      <w:lvlText w:val="•"/>
      <w:lvlJc w:val="left"/>
      <w:pPr>
        <w:ind w:left="1137" w:hanging="260"/>
      </w:pPr>
      <w:rPr>
        <w:rFonts w:hint="default"/>
        <w:lang w:val="vi" w:eastAsia="en-US" w:bidi="ar-SA"/>
      </w:rPr>
    </w:lvl>
    <w:lvl w:ilvl="2" w:tplc="D4E27104">
      <w:numFmt w:val="bullet"/>
      <w:lvlText w:val="•"/>
      <w:lvlJc w:val="left"/>
      <w:pPr>
        <w:ind w:left="2255" w:hanging="260"/>
      </w:pPr>
      <w:rPr>
        <w:rFonts w:hint="default"/>
        <w:lang w:val="vi" w:eastAsia="en-US" w:bidi="ar-SA"/>
      </w:rPr>
    </w:lvl>
    <w:lvl w:ilvl="3" w:tplc="2CC4B356">
      <w:numFmt w:val="bullet"/>
      <w:lvlText w:val="•"/>
      <w:lvlJc w:val="left"/>
      <w:pPr>
        <w:ind w:left="3373" w:hanging="260"/>
      </w:pPr>
      <w:rPr>
        <w:rFonts w:hint="default"/>
        <w:lang w:val="vi" w:eastAsia="en-US" w:bidi="ar-SA"/>
      </w:rPr>
    </w:lvl>
    <w:lvl w:ilvl="4" w:tplc="8DEADD1C">
      <w:numFmt w:val="bullet"/>
      <w:lvlText w:val="•"/>
      <w:lvlJc w:val="left"/>
      <w:pPr>
        <w:ind w:left="4491" w:hanging="260"/>
      </w:pPr>
      <w:rPr>
        <w:rFonts w:hint="default"/>
        <w:lang w:val="vi" w:eastAsia="en-US" w:bidi="ar-SA"/>
      </w:rPr>
    </w:lvl>
    <w:lvl w:ilvl="5" w:tplc="290E7AC4">
      <w:numFmt w:val="bullet"/>
      <w:lvlText w:val="•"/>
      <w:lvlJc w:val="left"/>
      <w:pPr>
        <w:ind w:left="5609" w:hanging="260"/>
      </w:pPr>
      <w:rPr>
        <w:rFonts w:hint="default"/>
        <w:lang w:val="vi" w:eastAsia="en-US" w:bidi="ar-SA"/>
      </w:rPr>
    </w:lvl>
    <w:lvl w:ilvl="6" w:tplc="2F6A4662">
      <w:numFmt w:val="bullet"/>
      <w:lvlText w:val="•"/>
      <w:lvlJc w:val="left"/>
      <w:pPr>
        <w:ind w:left="6727" w:hanging="260"/>
      </w:pPr>
      <w:rPr>
        <w:rFonts w:hint="default"/>
        <w:lang w:val="vi" w:eastAsia="en-US" w:bidi="ar-SA"/>
      </w:rPr>
    </w:lvl>
    <w:lvl w:ilvl="7" w:tplc="894E0546">
      <w:numFmt w:val="bullet"/>
      <w:lvlText w:val="•"/>
      <w:lvlJc w:val="left"/>
      <w:pPr>
        <w:ind w:left="7844" w:hanging="260"/>
      </w:pPr>
      <w:rPr>
        <w:rFonts w:hint="default"/>
        <w:lang w:val="vi" w:eastAsia="en-US" w:bidi="ar-SA"/>
      </w:rPr>
    </w:lvl>
    <w:lvl w:ilvl="8" w:tplc="CA92DE2E">
      <w:numFmt w:val="bullet"/>
      <w:lvlText w:val="•"/>
      <w:lvlJc w:val="left"/>
      <w:pPr>
        <w:ind w:left="8962" w:hanging="260"/>
      </w:pPr>
      <w:rPr>
        <w:rFonts w:hint="default"/>
        <w:lang w:val="vi" w:eastAsia="en-US" w:bidi="ar-SA"/>
      </w:rPr>
    </w:lvl>
  </w:abstractNum>
  <w:abstractNum w:abstractNumId="12" w15:restartNumberingAfterBreak="0">
    <w:nsid w:val="66B63414"/>
    <w:multiLevelType w:val="hybridMultilevel"/>
    <w:tmpl w:val="3CAA979C"/>
    <w:lvl w:ilvl="0" w:tplc="E3609226">
      <w:start w:val="1"/>
      <w:numFmt w:val="upperLetter"/>
      <w:lvlText w:val="%1."/>
      <w:lvlJc w:val="left"/>
      <w:pPr>
        <w:ind w:left="588" w:hanging="294"/>
      </w:pPr>
      <w:rPr>
        <w:rFonts w:ascii="Times New Roman" w:eastAsia="Times New Roman" w:hAnsi="Times New Roman" w:cs="Times New Roman" w:hint="default"/>
        <w:b/>
        <w:bCs/>
        <w:i w:val="0"/>
        <w:iCs w:val="0"/>
        <w:color w:val="000066"/>
        <w:spacing w:val="-1"/>
        <w:w w:val="100"/>
        <w:sz w:val="24"/>
        <w:szCs w:val="24"/>
        <w:lang w:val="vi" w:eastAsia="en-US" w:bidi="ar-SA"/>
      </w:rPr>
    </w:lvl>
    <w:lvl w:ilvl="1" w:tplc="63F4EEC0">
      <w:numFmt w:val="bullet"/>
      <w:lvlText w:val="•"/>
      <w:lvlJc w:val="left"/>
      <w:pPr>
        <w:ind w:left="1641" w:hanging="294"/>
      </w:pPr>
      <w:rPr>
        <w:rFonts w:hint="default"/>
        <w:lang w:val="vi" w:eastAsia="en-US" w:bidi="ar-SA"/>
      </w:rPr>
    </w:lvl>
    <w:lvl w:ilvl="2" w:tplc="DF9AC7D0">
      <w:numFmt w:val="bullet"/>
      <w:lvlText w:val="•"/>
      <w:lvlJc w:val="left"/>
      <w:pPr>
        <w:ind w:left="2703" w:hanging="294"/>
      </w:pPr>
      <w:rPr>
        <w:rFonts w:hint="default"/>
        <w:lang w:val="vi" w:eastAsia="en-US" w:bidi="ar-SA"/>
      </w:rPr>
    </w:lvl>
    <w:lvl w:ilvl="3" w:tplc="EB82693E">
      <w:numFmt w:val="bullet"/>
      <w:lvlText w:val="•"/>
      <w:lvlJc w:val="left"/>
      <w:pPr>
        <w:ind w:left="3765" w:hanging="294"/>
      </w:pPr>
      <w:rPr>
        <w:rFonts w:hint="default"/>
        <w:lang w:val="vi" w:eastAsia="en-US" w:bidi="ar-SA"/>
      </w:rPr>
    </w:lvl>
    <w:lvl w:ilvl="4" w:tplc="C8A056A2">
      <w:numFmt w:val="bullet"/>
      <w:lvlText w:val="•"/>
      <w:lvlJc w:val="left"/>
      <w:pPr>
        <w:ind w:left="4827" w:hanging="294"/>
      </w:pPr>
      <w:rPr>
        <w:rFonts w:hint="default"/>
        <w:lang w:val="vi" w:eastAsia="en-US" w:bidi="ar-SA"/>
      </w:rPr>
    </w:lvl>
    <w:lvl w:ilvl="5" w:tplc="F91A15B0">
      <w:numFmt w:val="bullet"/>
      <w:lvlText w:val="•"/>
      <w:lvlJc w:val="left"/>
      <w:pPr>
        <w:ind w:left="5889" w:hanging="294"/>
      </w:pPr>
      <w:rPr>
        <w:rFonts w:hint="default"/>
        <w:lang w:val="vi" w:eastAsia="en-US" w:bidi="ar-SA"/>
      </w:rPr>
    </w:lvl>
    <w:lvl w:ilvl="6" w:tplc="63263204">
      <w:numFmt w:val="bullet"/>
      <w:lvlText w:val="•"/>
      <w:lvlJc w:val="left"/>
      <w:pPr>
        <w:ind w:left="6951" w:hanging="294"/>
      </w:pPr>
      <w:rPr>
        <w:rFonts w:hint="default"/>
        <w:lang w:val="vi" w:eastAsia="en-US" w:bidi="ar-SA"/>
      </w:rPr>
    </w:lvl>
    <w:lvl w:ilvl="7" w:tplc="34E81908">
      <w:numFmt w:val="bullet"/>
      <w:lvlText w:val="•"/>
      <w:lvlJc w:val="left"/>
      <w:pPr>
        <w:ind w:left="8012" w:hanging="294"/>
      </w:pPr>
      <w:rPr>
        <w:rFonts w:hint="default"/>
        <w:lang w:val="vi" w:eastAsia="en-US" w:bidi="ar-SA"/>
      </w:rPr>
    </w:lvl>
    <w:lvl w:ilvl="8" w:tplc="B06A4686">
      <w:numFmt w:val="bullet"/>
      <w:lvlText w:val="•"/>
      <w:lvlJc w:val="left"/>
      <w:pPr>
        <w:ind w:left="9074" w:hanging="294"/>
      </w:pPr>
      <w:rPr>
        <w:rFonts w:hint="default"/>
        <w:lang w:val="vi" w:eastAsia="en-US" w:bidi="ar-SA"/>
      </w:rPr>
    </w:lvl>
  </w:abstractNum>
  <w:abstractNum w:abstractNumId="13" w15:restartNumberingAfterBreak="0">
    <w:nsid w:val="73567309"/>
    <w:multiLevelType w:val="hybridMultilevel"/>
    <w:tmpl w:val="DB00511C"/>
    <w:lvl w:ilvl="0" w:tplc="EE6ADA34">
      <w:start w:val="1"/>
      <w:numFmt w:val="lowerLetter"/>
      <w:lvlText w:val="%1)"/>
      <w:lvlJc w:val="left"/>
      <w:pPr>
        <w:ind w:left="554" w:hanging="260"/>
      </w:pPr>
      <w:rPr>
        <w:rFonts w:ascii="Times New Roman" w:eastAsia="Times New Roman" w:hAnsi="Times New Roman" w:cs="Times New Roman" w:hint="default"/>
        <w:b/>
        <w:bCs/>
        <w:i w:val="0"/>
        <w:iCs w:val="0"/>
        <w:color w:val="000066"/>
        <w:spacing w:val="0"/>
        <w:w w:val="100"/>
        <w:sz w:val="24"/>
        <w:szCs w:val="24"/>
        <w:lang w:val="vi" w:eastAsia="en-US" w:bidi="ar-SA"/>
      </w:rPr>
    </w:lvl>
    <w:lvl w:ilvl="1" w:tplc="B2482866">
      <w:numFmt w:val="bullet"/>
      <w:lvlText w:val="•"/>
      <w:lvlJc w:val="left"/>
      <w:pPr>
        <w:ind w:left="1623" w:hanging="260"/>
      </w:pPr>
      <w:rPr>
        <w:rFonts w:hint="default"/>
        <w:lang w:val="vi" w:eastAsia="en-US" w:bidi="ar-SA"/>
      </w:rPr>
    </w:lvl>
    <w:lvl w:ilvl="2" w:tplc="37C857AE">
      <w:numFmt w:val="bullet"/>
      <w:lvlText w:val="•"/>
      <w:lvlJc w:val="left"/>
      <w:pPr>
        <w:ind w:left="2687" w:hanging="260"/>
      </w:pPr>
      <w:rPr>
        <w:rFonts w:hint="default"/>
        <w:lang w:val="vi" w:eastAsia="en-US" w:bidi="ar-SA"/>
      </w:rPr>
    </w:lvl>
    <w:lvl w:ilvl="3" w:tplc="131A4858">
      <w:numFmt w:val="bullet"/>
      <w:lvlText w:val="•"/>
      <w:lvlJc w:val="left"/>
      <w:pPr>
        <w:ind w:left="3751" w:hanging="260"/>
      </w:pPr>
      <w:rPr>
        <w:rFonts w:hint="default"/>
        <w:lang w:val="vi" w:eastAsia="en-US" w:bidi="ar-SA"/>
      </w:rPr>
    </w:lvl>
    <w:lvl w:ilvl="4" w:tplc="AF30603C">
      <w:numFmt w:val="bullet"/>
      <w:lvlText w:val="•"/>
      <w:lvlJc w:val="left"/>
      <w:pPr>
        <w:ind w:left="4815" w:hanging="260"/>
      </w:pPr>
      <w:rPr>
        <w:rFonts w:hint="default"/>
        <w:lang w:val="vi" w:eastAsia="en-US" w:bidi="ar-SA"/>
      </w:rPr>
    </w:lvl>
    <w:lvl w:ilvl="5" w:tplc="5D3C4466">
      <w:numFmt w:val="bullet"/>
      <w:lvlText w:val="•"/>
      <w:lvlJc w:val="left"/>
      <w:pPr>
        <w:ind w:left="5879" w:hanging="260"/>
      </w:pPr>
      <w:rPr>
        <w:rFonts w:hint="default"/>
        <w:lang w:val="vi" w:eastAsia="en-US" w:bidi="ar-SA"/>
      </w:rPr>
    </w:lvl>
    <w:lvl w:ilvl="6" w:tplc="7CE837D6">
      <w:numFmt w:val="bullet"/>
      <w:lvlText w:val="•"/>
      <w:lvlJc w:val="left"/>
      <w:pPr>
        <w:ind w:left="6943" w:hanging="260"/>
      </w:pPr>
      <w:rPr>
        <w:rFonts w:hint="default"/>
        <w:lang w:val="vi" w:eastAsia="en-US" w:bidi="ar-SA"/>
      </w:rPr>
    </w:lvl>
    <w:lvl w:ilvl="7" w:tplc="7AD0DE1E">
      <w:numFmt w:val="bullet"/>
      <w:lvlText w:val="•"/>
      <w:lvlJc w:val="left"/>
      <w:pPr>
        <w:ind w:left="8006" w:hanging="260"/>
      </w:pPr>
      <w:rPr>
        <w:rFonts w:hint="default"/>
        <w:lang w:val="vi" w:eastAsia="en-US" w:bidi="ar-SA"/>
      </w:rPr>
    </w:lvl>
    <w:lvl w:ilvl="8" w:tplc="A7E4718A">
      <w:numFmt w:val="bullet"/>
      <w:lvlText w:val="•"/>
      <w:lvlJc w:val="left"/>
      <w:pPr>
        <w:ind w:left="9070" w:hanging="260"/>
      </w:pPr>
      <w:rPr>
        <w:rFonts w:hint="default"/>
        <w:lang w:val="vi" w:eastAsia="en-US" w:bidi="ar-S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3"/>
  </w:num>
  <w:num w:numId="12">
    <w:abstractNumId w:val="10"/>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hideSpelling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1899"/>
    <w:rsid w:val="00143A82"/>
    <w:rsid w:val="0015074B"/>
    <w:rsid w:val="001D1397"/>
    <w:rsid w:val="0029639D"/>
    <w:rsid w:val="00326F90"/>
    <w:rsid w:val="00341518"/>
    <w:rsid w:val="003B6848"/>
    <w:rsid w:val="004742AB"/>
    <w:rsid w:val="004A4C1E"/>
    <w:rsid w:val="004D76F1"/>
    <w:rsid w:val="00572ED3"/>
    <w:rsid w:val="005815B1"/>
    <w:rsid w:val="005F156E"/>
    <w:rsid w:val="00634E32"/>
    <w:rsid w:val="00983B12"/>
    <w:rsid w:val="009D1A1E"/>
    <w:rsid w:val="009D55C2"/>
    <w:rsid w:val="009F0D12"/>
    <w:rsid w:val="009F7043"/>
    <w:rsid w:val="00AA1D8D"/>
    <w:rsid w:val="00B3619C"/>
    <w:rsid w:val="00B47730"/>
    <w:rsid w:val="00CB0664"/>
    <w:rsid w:val="00CE594D"/>
    <w:rsid w:val="00EA19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4DB29"/>
  <w14:defaultImageDpi w14:val="300"/>
  <w15:docId w15:val="{3FAA6C5D-DE18-4723-A263-B8D3FC23B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1"/>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 w:type="paragraph" w:customStyle="1" w:styleId="TableParagraph">
    <w:name w:val="Table Paragraph"/>
    <w:basedOn w:val="Normal"/>
    <w:uiPriority w:val="1"/>
    <w:qFormat/>
    <w:rsid w:val="005815B1"/>
    <w:pPr>
      <w:widowControl w:val="0"/>
      <w:autoSpaceDE w:val="0"/>
      <w:autoSpaceDN w:val="0"/>
      <w:spacing w:after="0" w:line="240" w:lineRule="auto"/>
    </w:pPr>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815B1"/>
    <w:pPr>
      <w:widowControl w:val="0"/>
      <w:autoSpaceDE w:val="0"/>
      <w:autoSpaceDN w:val="0"/>
      <w:spacing w:after="0" w:line="240" w:lineRule="auto"/>
    </w:pPr>
    <w:rPr>
      <w:rFonts w:ascii="Tahoma" w:eastAsia="Times New Roman" w:hAnsi="Tahoma" w:cs="Tahoma"/>
      <w:sz w:val="16"/>
      <w:szCs w:val="16"/>
      <w:lang w:val="vi"/>
    </w:rPr>
  </w:style>
  <w:style w:type="character" w:customStyle="1" w:styleId="BalloonTextChar">
    <w:name w:val="Balloon Text Char"/>
    <w:basedOn w:val="DefaultParagraphFont"/>
    <w:link w:val="BalloonText"/>
    <w:uiPriority w:val="99"/>
    <w:semiHidden/>
    <w:rsid w:val="005815B1"/>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201165902">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319550-FBE1-4575-A738-41FEB4984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1668</Words>
  <Characters>9509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hoài nguyễn</cp:lastModifiedBy>
  <cp:revision>16</cp:revision>
  <dcterms:created xsi:type="dcterms:W3CDTF">2026-03-09T01:23:00Z</dcterms:created>
  <dcterms:modified xsi:type="dcterms:W3CDTF">2026-03-31T00:59:00Z</dcterms:modified>
</cp:coreProperties>
</file>