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Pr="00B60403" w:rsidRDefault="005815B1" w:rsidP="00983B12">
      <w:pPr>
        <w:pStyle w:val="Title"/>
        <w:jc w:val="both"/>
        <w:rPr>
          <w:rFonts w:ascii="Times New Roman" w:hAnsi="Times New Roman" w:cs="Times New Roman"/>
          <w:sz w:val="24"/>
          <w:szCs w:val="24"/>
        </w:rPr>
      </w:pPr>
      <w:r w:rsidRPr="00B60403">
        <w:rPr>
          <w:rFonts w:ascii="Times New Roman" w:hAnsi="Times New Roman" w:cs="Times New Roman"/>
          <w:sz w:val="24"/>
          <w:szCs w:val="24"/>
        </w:rPr>
        <w:t xml:space="preserve">K12. ĐỀ </w:t>
      </w:r>
      <w:r w:rsidR="0006584A">
        <w:rPr>
          <w:rFonts w:ascii="Times New Roman" w:hAnsi="Times New Roman" w:cs="Times New Roman"/>
          <w:sz w:val="24"/>
          <w:szCs w:val="24"/>
        </w:rPr>
        <w:t>20</w:t>
      </w:r>
    </w:p>
    <w:p w:rsidR="009D55C2" w:rsidRDefault="009D55C2" w:rsidP="00983B12">
      <w:pPr>
        <w:spacing w:line="288" w:lineRule="auto"/>
        <w:jc w:val="both"/>
        <w:rPr>
          <w:rFonts w:ascii="Times New Roman" w:hAnsi="Times New Roman" w:cs="Times New Roman"/>
          <w:bCs/>
          <w:i/>
          <w:spacing w:val="-11"/>
          <w:sz w:val="24"/>
          <w:szCs w:val="24"/>
        </w:rPr>
      </w:pPr>
      <w:r w:rsidRPr="00B60403">
        <w:rPr>
          <w:rFonts w:ascii="Times New Roman" w:hAnsi="Times New Roman" w:cs="Times New Roman"/>
          <w:b/>
          <w:bCs/>
          <w:spacing w:val="-11"/>
          <w:sz w:val="24"/>
          <w:szCs w:val="24"/>
        </w:rPr>
        <w:t xml:space="preserve">Phần I. Câu trắc nghiệm nhiều phương án lựa chọn </w:t>
      </w:r>
      <w:r w:rsidRPr="00B60403">
        <w:rPr>
          <w:rFonts w:ascii="Times New Roman" w:hAnsi="Times New Roman" w:cs="Times New Roman"/>
          <w:bCs/>
          <w:i/>
          <w:spacing w:val="-11"/>
          <w:sz w:val="24"/>
          <w:szCs w:val="24"/>
        </w:rPr>
        <w:t>(6,0 điểm)</w:t>
      </w:r>
      <w:r w:rsidRPr="00B60403">
        <w:rPr>
          <w:rFonts w:ascii="Times New Roman" w:hAnsi="Times New Roman" w:cs="Times New Roman"/>
          <w:bCs/>
          <w:spacing w:val="-11"/>
          <w:sz w:val="24"/>
          <w:szCs w:val="24"/>
        </w:rPr>
        <w:t>.</w:t>
      </w:r>
      <w:r w:rsidRPr="00B60403">
        <w:rPr>
          <w:rFonts w:ascii="Times New Roman" w:hAnsi="Times New Roman" w:cs="Times New Roman"/>
          <w:b/>
          <w:bCs/>
          <w:spacing w:val="-11"/>
          <w:sz w:val="24"/>
          <w:szCs w:val="24"/>
        </w:rPr>
        <w:t xml:space="preserve"> </w:t>
      </w:r>
      <w:r w:rsidRPr="00B60403">
        <w:rPr>
          <w:rFonts w:ascii="Times New Roman" w:hAnsi="Times New Roman" w:cs="Times New Roman"/>
          <w:bCs/>
          <w:i/>
          <w:spacing w:val="-11"/>
          <w:sz w:val="24"/>
          <w:szCs w:val="24"/>
        </w:rPr>
        <w:t>Học sinh trả lời từ câu 1 đến câu 24. Mỗi câu hỏi học sinh chỉ chọn một phương án.</w:t>
      </w:r>
    </w:p>
    <w:p w:rsidR="00894F87" w:rsidRPr="00220794" w:rsidRDefault="00894F87" w:rsidP="00894F87">
      <w:pPr>
        <w:spacing w:line="300" w:lineRule="exact"/>
        <w:jc w:val="both"/>
        <w:rPr>
          <w:rFonts w:eastAsia="Calibri" w:cs="Times New Roman"/>
          <w:szCs w:val="24"/>
          <w:lang w:val="vi-VN"/>
        </w:rPr>
      </w:pPr>
      <w:r w:rsidRPr="00220794">
        <w:rPr>
          <w:b/>
        </w:rPr>
        <w:t xml:space="preserve">Câu 1. </w:t>
      </w:r>
      <w:r w:rsidRPr="00220794">
        <w:rPr>
          <w:rFonts w:eastAsia="Calibri" w:cs="Times New Roman"/>
          <w:szCs w:val="24"/>
          <w:lang w:val="vi-VN"/>
        </w:rPr>
        <w:t>Tổ chức nào sau đây được thành lập ở Đông Nam Á vào năm 1963?</w:t>
      </w:r>
    </w:p>
    <w:p w:rsidR="00894F87" w:rsidRPr="0047719C" w:rsidRDefault="00894F87" w:rsidP="00894F87">
      <w:pPr>
        <w:tabs>
          <w:tab w:val="left" w:pos="283"/>
          <w:tab w:val="left" w:pos="5528"/>
        </w:tabs>
        <w:spacing w:line="300" w:lineRule="exact"/>
        <w:jc w:val="both"/>
        <w:rPr>
          <w:lang w:val="fr-FR"/>
        </w:rPr>
      </w:pPr>
      <w:r w:rsidRPr="00220794">
        <w:rPr>
          <w:rStyle w:val="YoungMixChar"/>
          <w:b/>
        </w:rPr>
        <w:tab/>
      </w:r>
      <w:r w:rsidRPr="0047719C">
        <w:rPr>
          <w:rStyle w:val="YoungMixChar"/>
          <w:b/>
          <w:lang w:val="fr-FR"/>
        </w:rPr>
        <w:t xml:space="preserve">A. </w:t>
      </w:r>
      <w:r w:rsidRPr="00220794">
        <w:rPr>
          <w:rFonts w:eastAsia="Calibri" w:cs="Times New Roman"/>
          <w:szCs w:val="24"/>
          <w:lang w:val="vi-VN"/>
        </w:rPr>
        <w:t>Liên minh châu Âu (EU).</w:t>
      </w:r>
      <w:r w:rsidRPr="0047719C">
        <w:rPr>
          <w:rStyle w:val="YoungMixChar"/>
          <w:b/>
          <w:lang w:val="fr-FR"/>
        </w:rPr>
        <w:tab/>
        <w:t xml:space="preserve">B. </w:t>
      </w:r>
      <w:r w:rsidRPr="00220794">
        <w:rPr>
          <w:rFonts w:eastAsia="Calibri" w:cs="Times New Roman"/>
          <w:szCs w:val="24"/>
          <w:lang w:val="vi-VN"/>
        </w:rPr>
        <w:t>Tổ chức Hiệp ước Vác-sa-va.</w:t>
      </w:r>
    </w:p>
    <w:p w:rsidR="00894F87" w:rsidRPr="0047719C" w:rsidRDefault="00894F87" w:rsidP="00894F87">
      <w:pPr>
        <w:tabs>
          <w:tab w:val="left" w:pos="283"/>
          <w:tab w:val="left" w:pos="5528"/>
        </w:tabs>
        <w:spacing w:line="300" w:lineRule="exact"/>
        <w:jc w:val="both"/>
        <w:rPr>
          <w:lang w:val="fr-FR"/>
        </w:rPr>
      </w:pPr>
      <w:r w:rsidRPr="0047719C">
        <w:rPr>
          <w:rStyle w:val="YoungMixChar"/>
          <w:b/>
          <w:lang w:val="fr-FR"/>
        </w:rPr>
        <w:tab/>
        <w:t xml:space="preserve">C. </w:t>
      </w:r>
      <w:r w:rsidRPr="00220794">
        <w:rPr>
          <w:rFonts w:eastAsia="Calibri" w:cs="Times New Roman"/>
          <w:szCs w:val="24"/>
          <w:lang w:val="vi-VN"/>
        </w:rPr>
        <w:t>MAPHILINDO.</w:t>
      </w:r>
      <w:r w:rsidRPr="0047719C">
        <w:rPr>
          <w:rStyle w:val="YoungMixChar"/>
          <w:b/>
          <w:lang w:val="fr-FR"/>
        </w:rPr>
        <w:tab/>
        <w:t xml:space="preserve">D. </w:t>
      </w:r>
      <w:r w:rsidRPr="00220794">
        <w:rPr>
          <w:rFonts w:eastAsia="Calibri" w:cs="Times New Roman"/>
          <w:szCs w:val="24"/>
          <w:lang w:val="vi-VN"/>
        </w:rPr>
        <w:t>Quỹ Tiền tệ Quốc tế (IMF).</w:t>
      </w:r>
    </w:p>
    <w:p w:rsidR="00894F87" w:rsidRPr="00220794" w:rsidRDefault="00894F87" w:rsidP="00894F87">
      <w:pPr>
        <w:spacing w:line="300" w:lineRule="exact"/>
        <w:jc w:val="both"/>
        <w:rPr>
          <w:rFonts w:cs="Times New Roman"/>
          <w:b/>
          <w:color w:val="222222"/>
          <w:szCs w:val="24"/>
          <w:shd w:val="clear" w:color="auto" w:fill="FFFFFF"/>
          <w:lang w:val="vi-VN"/>
        </w:rPr>
      </w:pPr>
      <w:r w:rsidRPr="0047719C">
        <w:rPr>
          <w:b/>
          <w:lang w:val="fr-FR"/>
        </w:rPr>
        <w:t xml:space="preserve">Câu 2. </w:t>
      </w:r>
      <w:r w:rsidRPr="00220794">
        <w:rPr>
          <w:rFonts w:cs="Times New Roman"/>
          <w:szCs w:val="24"/>
          <w:shd w:val="clear" w:color="auto" w:fill="FFFFFF"/>
          <w:lang w:val="vi-VN"/>
        </w:rPr>
        <w:t>Trong những năm 1965 - 1968, Mỹ tiến hành chiến lược chiến tranh nào</w:t>
      </w:r>
      <w:r w:rsidRPr="00220794">
        <w:rPr>
          <w:rFonts w:cs="Times New Roman"/>
          <w:szCs w:val="24"/>
          <w:lang w:val="vi-VN"/>
        </w:rPr>
        <w:t xml:space="preserve"> sau đây </w:t>
      </w:r>
      <w:r w:rsidRPr="00220794">
        <w:rPr>
          <w:rFonts w:cs="Times New Roman"/>
          <w:szCs w:val="24"/>
          <w:shd w:val="clear" w:color="auto" w:fill="FFFFFF"/>
          <w:lang w:val="vi-VN"/>
        </w:rPr>
        <w:t xml:space="preserve">ở miền Nam </w:t>
      </w:r>
      <w:r w:rsidRPr="0047719C">
        <w:rPr>
          <w:rFonts w:cs="Times New Roman"/>
          <w:szCs w:val="24"/>
          <w:shd w:val="clear" w:color="auto" w:fill="FFFFFF"/>
          <w:lang w:val="fr-FR"/>
        </w:rPr>
        <w:t xml:space="preserve">                </w:t>
      </w:r>
      <w:r w:rsidRPr="00220794">
        <w:rPr>
          <w:rFonts w:cs="Times New Roman"/>
          <w:szCs w:val="24"/>
          <w:shd w:val="clear" w:color="auto" w:fill="FFFFFF"/>
          <w:lang w:val="vi-VN"/>
        </w:rPr>
        <w:t>Việt Nam?</w:t>
      </w:r>
    </w:p>
    <w:p w:rsidR="00894F87" w:rsidRPr="0047719C" w:rsidRDefault="00894F87" w:rsidP="00894F87">
      <w:pPr>
        <w:tabs>
          <w:tab w:val="left" w:pos="283"/>
          <w:tab w:val="left" w:pos="5528"/>
        </w:tabs>
        <w:spacing w:line="300" w:lineRule="exact"/>
        <w:jc w:val="both"/>
        <w:rPr>
          <w:lang w:val="fr-FR"/>
        </w:rPr>
      </w:pPr>
      <w:r w:rsidRPr="0047719C">
        <w:rPr>
          <w:rStyle w:val="YoungMixChar"/>
          <w:b/>
          <w:lang w:val="fr-FR"/>
        </w:rPr>
        <w:tab/>
        <w:t xml:space="preserve">A. </w:t>
      </w:r>
      <w:r w:rsidRPr="00220794">
        <w:rPr>
          <w:rFonts w:cs="Times New Roman"/>
          <w:szCs w:val="24"/>
          <w:shd w:val="clear" w:color="auto" w:fill="FFFFFF"/>
          <w:lang w:val="vi-VN"/>
        </w:rPr>
        <w:t>Chiến tranh đặc biệt.</w:t>
      </w:r>
      <w:r w:rsidRPr="0047719C">
        <w:rPr>
          <w:rStyle w:val="YoungMixChar"/>
          <w:b/>
          <w:lang w:val="fr-FR"/>
        </w:rPr>
        <w:tab/>
        <w:t xml:space="preserve">B. </w:t>
      </w:r>
      <w:r w:rsidRPr="00220794">
        <w:rPr>
          <w:rFonts w:cs="Times New Roman"/>
          <w:szCs w:val="24"/>
          <w:shd w:val="clear" w:color="auto" w:fill="FFFFFF"/>
          <w:lang w:val="vi-VN"/>
        </w:rPr>
        <w:t>Chiến tranh cục bộ.</w:t>
      </w:r>
    </w:p>
    <w:p w:rsidR="00894F87" w:rsidRPr="0047719C" w:rsidRDefault="00894F87" w:rsidP="00894F87">
      <w:pPr>
        <w:tabs>
          <w:tab w:val="left" w:pos="283"/>
          <w:tab w:val="left" w:pos="5528"/>
        </w:tabs>
        <w:spacing w:line="300" w:lineRule="exact"/>
        <w:jc w:val="both"/>
        <w:rPr>
          <w:lang w:val="fr-FR"/>
        </w:rPr>
      </w:pPr>
      <w:r w:rsidRPr="0047719C">
        <w:rPr>
          <w:rStyle w:val="YoungMixChar"/>
          <w:b/>
          <w:lang w:val="fr-FR"/>
        </w:rPr>
        <w:tab/>
        <w:t xml:space="preserve">C. </w:t>
      </w:r>
      <w:r w:rsidRPr="00220794">
        <w:rPr>
          <w:rFonts w:cs="Times New Roman"/>
          <w:szCs w:val="24"/>
          <w:shd w:val="clear" w:color="auto" w:fill="FFFFFF"/>
          <w:lang w:val="vi-VN"/>
        </w:rPr>
        <w:t>Việt Nam hoá chiến tranh.</w:t>
      </w:r>
      <w:r w:rsidRPr="0047719C">
        <w:rPr>
          <w:rStyle w:val="YoungMixChar"/>
          <w:b/>
          <w:lang w:val="fr-FR"/>
        </w:rPr>
        <w:tab/>
        <w:t xml:space="preserve">D. </w:t>
      </w:r>
      <w:r w:rsidRPr="00220794">
        <w:rPr>
          <w:rFonts w:cs="Times New Roman"/>
          <w:szCs w:val="24"/>
          <w:shd w:val="clear" w:color="auto" w:fill="FFFFFF"/>
          <w:lang w:val="vi-VN"/>
        </w:rPr>
        <w:t>Chiến tranh đơn phương.</w:t>
      </w:r>
    </w:p>
    <w:p w:rsidR="00894F87" w:rsidRPr="00220794" w:rsidRDefault="00894F87" w:rsidP="00894F87">
      <w:pPr>
        <w:spacing w:line="300" w:lineRule="exact"/>
        <w:jc w:val="both"/>
        <w:rPr>
          <w:rFonts w:cs="Times New Roman"/>
          <w:color w:val="FF0000"/>
          <w:szCs w:val="24"/>
          <w:lang w:val="vi-VN" w:eastAsia="vi-VN"/>
        </w:rPr>
      </w:pPr>
      <w:r w:rsidRPr="0047719C">
        <w:rPr>
          <w:b/>
          <w:lang w:val="fr-FR"/>
        </w:rPr>
        <w:t xml:space="preserve">Câu 3. </w:t>
      </w:r>
      <w:r w:rsidRPr="00220794">
        <w:rPr>
          <w:rFonts w:cs="Times New Roman"/>
          <w:szCs w:val="24"/>
          <w:lang w:val="vi-VN"/>
        </w:rPr>
        <w:t>Hoạt động đối ngoại của Phan Châu Trinh trong giai đoạn 1911-1925 diễn ra chủ yếu ở</w:t>
      </w:r>
    </w:p>
    <w:p w:rsidR="00894F87" w:rsidRPr="00220794" w:rsidRDefault="00894F87" w:rsidP="00894F87">
      <w:pPr>
        <w:tabs>
          <w:tab w:val="left" w:pos="283"/>
          <w:tab w:val="left" w:pos="2906"/>
          <w:tab w:val="left" w:pos="5528"/>
          <w:tab w:val="left" w:pos="8150"/>
        </w:tabs>
        <w:spacing w:line="300" w:lineRule="exact"/>
        <w:jc w:val="both"/>
      </w:pPr>
      <w:r w:rsidRPr="0047719C">
        <w:rPr>
          <w:rStyle w:val="YoungMixChar"/>
          <w:b/>
          <w:lang w:val="fr-FR"/>
        </w:rPr>
        <w:tab/>
      </w:r>
      <w:r w:rsidRPr="00220794">
        <w:rPr>
          <w:rStyle w:val="YoungMixChar"/>
          <w:b/>
        </w:rPr>
        <w:t xml:space="preserve">A. </w:t>
      </w:r>
      <w:r w:rsidRPr="00220794">
        <w:rPr>
          <w:szCs w:val="24"/>
          <w:lang w:val="pt-PT"/>
        </w:rPr>
        <w:t>Pháp.</w:t>
      </w:r>
      <w:r w:rsidRPr="00220794">
        <w:rPr>
          <w:rStyle w:val="YoungMixChar"/>
          <w:b/>
        </w:rPr>
        <w:tab/>
        <w:t xml:space="preserve">B. </w:t>
      </w:r>
      <w:r w:rsidRPr="00220794">
        <w:rPr>
          <w:szCs w:val="24"/>
          <w:lang w:val="pt-PT"/>
        </w:rPr>
        <w:t>Nga.</w:t>
      </w:r>
      <w:r w:rsidRPr="00220794">
        <w:rPr>
          <w:rStyle w:val="YoungMixChar"/>
          <w:b/>
        </w:rPr>
        <w:tab/>
        <w:t xml:space="preserve">C. </w:t>
      </w:r>
      <w:r w:rsidRPr="00220794">
        <w:rPr>
          <w:szCs w:val="24"/>
          <w:lang w:val="pt-PT"/>
        </w:rPr>
        <w:t>Anh.</w:t>
      </w:r>
      <w:r w:rsidRPr="00220794">
        <w:rPr>
          <w:rStyle w:val="YoungMixChar"/>
          <w:b/>
        </w:rPr>
        <w:tab/>
        <w:t xml:space="preserve">D. </w:t>
      </w:r>
      <w:r w:rsidRPr="00220794">
        <w:rPr>
          <w:szCs w:val="24"/>
          <w:lang w:val="vi-VN"/>
        </w:rPr>
        <w:t>Mỹ.</w:t>
      </w:r>
    </w:p>
    <w:p w:rsidR="00894F87" w:rsidRPr="00220794" w:rsidRDefault="00894F87" w:rsidP="00894F87">
      <w:pPr>
        <w:spacing w:line="300" w:lineRule="exact"/>
        <w:jc w:val="both"/>
        <w:rPr>
          <w:rFonts w:eastAsia="Calibri" w:cs="Times New Roman"/>
          <w:szCs w:val="24"/>
          <w:lang w:val="vi-VN"/>
        </w:rPr>
      </w:pPr>
      <w:r w:rsidRPr="00220794">
        <w:rPr>
          <w:b/>
        </w:rPr>
        <w:t xml:space="preserve">Câu 4. </w:t>
      </w:r>
      <w:r w:rsidRPr="00220794">
        <w:rPr>
          <w:rFonts w:eastAsia="Calibri" w:cs="Times New Roman"/>
          <w:szCs w:val="24"/>
          <w:lang w:val="vi-VN"/>
        </w:rPr>
        <w:t>Một trong những thành tựu cơ bản Việt Nam đạt được trong công cuộc Đổi mới đất nước (từ năm 1986 đến nay) là</w:t>
      </w:r>
    </w:p>
    <w:p w:rsidR="00894F87" w:rsidRPr="00220794" w:rsidRDefault="00894F87" w:rsidP="00894F87">
      <w:pPr>
        <w:tabs>
          <w:tab w:val="left" w:pos="283"/>
        </w:tabs>
        <w:spacing w:line="300" w:lineRule="exact"/>
        <w:jc w:val="both"/>
      </w:pPr>
      <w:r w:rsidRPr="00220794">
        <w:rPr>
          <w:rStyle w:val="YoungMixChar"/>
          <w:b/>
        </w:rPr>
        <w:tab/>
        <w:t xml:space="preserve">A. </w:t>
      </w:r>
      <w:r w:rsidRPr="00220794">
        <w:rPr>
          <w:rFonts w:eastAsia="Calibri" w:cs="Times New Roman"/>
          <w:szCs w:val="24"/>
          <w:lang w:val="vi-VN"/>
        </w:rPr>
        <w:t>xóa bỏ hoàn toàn tình trạng thất nghiệp.</w:t>
      </w:r>
      <w:r w:rsidRPr="00220794">
        <w:rPr>
          <w:rFonts w:eastAsia="Calibri" w:cs="Times New Roman"/>
          <w:szCs w:val="24"/>
        </w:rPr>
        <w:tab/>
      </w:r>
      <w:r w:rsidRPr="00220794">
        <w:rPr>
          <w:rStyle w:val="YoungMixChar"/>
          <w:b/>
        </w:rPr>
        <w:tab/>
        <w:t xml:space="preserve">B. </w:t>
      </w:r>
      <w:r w:rsidRPr="00220794">
        <w:rPr>
          <w:rFonts w:eastAsia="Calibri" w:cs="Times New Roman"/>
          <w:szCs w:val="24"/>
          <w:lang w:val="vi-VN"/>
        </w:rPr>
        <w:t>xóa bỏ hoàn toàn tình trạng lạm phát.</w:t>
      </w:r>
    </w:p>
    <w:p w:rsidR="00894F87" w:rsidRPr="00220794" w:rsidRDefault="00894F87" w:rsidP="00894F87">
      <w:pPr>
        <w:tabs>
          <w:tab w:val="left" w:pos="283"/>
        </w:tabs>
        <w:spacing w:line="300" w:lineRule="exact"/>
        <w:jc w:val="both"/>
      </w:pPr>
      <w:r w:rsidRPr="00220794">
        <w:rPr>
          <w:rStyle w:val="YoungMixChar"/>
          <w:b/>
        </w:rPr>
        <w:tab/>
        <w:t xml:space="preserve">C. </w:t>
      </w:r>
      <w:r w:rsidRPr="00220794">
        <w:rPr>
          <w:rFonts w:eastAsia="Calibri" w:cs="Times New Roman"/>
          <w:szCs w:val="24"/>
          <w:lang w:val="vi-VN"/>
        </w:rPr>
        <w:t>trở thành cường quốc công nghiệp.</w:t>
      </w:r>
      <w:r w:rsidRPr="00220794">
        <w:rPr>
          <w:rFonts w:eastAsia="Calibri" w:cs="Times New Roman"/>
          <w:szCs w:val="24"/>
        </w:rPr>
        <w:tab/>
      </w:r>
      <w:r w:rsidRPr="00220794">
        <w:rPr>
          <w:rFonts w:eastAsia="Calibri" w:cs="Times New Roman"/>
          <w:szCs w:val="24"/>
        </w:rPr>
        <w:tab/>
      </w:r>
      <w:r w:rsidRPr="00220794">
        <w:rPr>
          <w:rStyle w:val="YoungMixChar"/>
          <w:b/>
        </w:rPr>
        <w:tab/>
        <w:t xml:space="preserve">D. </w:t>
      </w:r>
      <w:r w:rsidRPr="00220794">
        <w:rPr>
          <w:rFonts w:eastAsia="Calibri" w:cs="Times New Roman"/>
          <w:szCs w:val="24"/>
          <w:lang w:val="vi-VN"/>
        </w:rPr>
        <w:t>tỉ lệ hộ nghèo trên cả nước giảm mạnh.</w:t>
      </w:r>
    </w:p>
    <w:p w:rsidR="00894F87" w:rsidRPr="00220794" w:rsidRDefault="00894F87" w:rsidP="00894F87">
      <w:pPr>
        <w:spacing w:line="300" w:lineRule="exact"/>
        <w:jc w:val="both"/>
        <w:rPr>
          <w:rFonts w:eastAsia="Calibri" w:cs="Times New Roman"/>
          <w:szCs w:val="24"/>
          <w:lang w:val="vi-VN"/>
        </w:rPr>
      </w:pPr>
      <w:r w:rsidRPr="00220794">
        <w:rPr>
          <w:b/>
        </w:rPr>
        <w:t xml:space="preserve">Câu 5. </w:t>
      </w:r>
      <w:r w:rsidRPr="00220794">
        <w:rPr>
          <w:rFonts w:eastAsia="Calibri" w:cs="Times New Roman"/>
          <w:bCs/>
          <w:szCs w:val="24"/>
          <w:lang w:val="vi-VN"/>
        </w:rPr>
        <w:t>C</w:t>
      </w:r>
      <w:r w:rsidRPr="00220794">
        <w:rPr>
          <w:rFonts w:eastAsia="Calibri" w:cs="Times New Roman"/>
          <w:szCs w:val="24"/>
          <w:lang w:val="vi-VN"/>
        </w:rPr>
        <w:t xml:space="preserve">uộc kháng chiến chống ngoại xâm nào sau đây của nhân dân Việt Nam </w:t>
      </w:r>
      <w:r w:rsidRPr="00220794">
        <w:rPr>
          <w:rFonts w:eastAsia="Calibri" w:cs="Times New Roman"/>
          <w:bCs/>
          <w:szCs w:val="24"/>
          <w:lang w:val="vi-VN"/>
        </w:rPr>
        <w:t>không</w:t>
      </w:r>
      <w:r w:rsidRPr="00220794">
        <w:rPr>
          <w:rFonts w:eastAsia="Calibri" w:cs="Times New Roman"/>
          <w:szCs w:val="24"/>
          <w:lang w:val="vi-VN"/>
        </w:rPr>
        <w:t xml:space="preserve"> thành công?</w:t>
      </w:r>
    </w:p>
    <w:p w:rsidR="00894F87" w:rsidRPr="00220794" w:rsidRDefault="00894F87" w:rsidP="00894F87">
      <w:pPr>
        <w:tabs>
          <w:tab w:val="left" w:pos="283"/>
        </w:tabs>
        <w:spacing w:line="300" w:lineRule="exact"/>
        <w:jc w:val="both"/>
      </w:pPr>
      <w:r w:rsidRPr="00220794">
        <w:rPr>
          <w:rStyle w:val="YoungMixChar"/>
          <w:b/>
        </w:rPr>
        <w:tab/>
        <w:t xml:space="preserve">A. </w:t>
      </w:r>
      <w:r w:rsidRPr="00220794">
        <w:rPr>
          <w:rFonts w:eastAsia="Calibri" w:cs="Times New Roman"/>
          <w:szCs w:val="24"/>
          <w:lang w:val="vi-VN"/>
        </w:rPr>
        <w:t>Kháng chiến chống quân Minh (1406-1407).</w:t>
      </w:r>
      <w:r w:rsidRPr="00220794">
        <w:rPr>
          <w:rFonts w:eastAsia="Calibri" w:cs="Times New Roman"/>
          <w:szCs w:val="24"/>
        </w:rPr>
        <w:tab/>
      </w:r>
      <w:r w:rsidRPr="00220794">
        <w:rPr>
          <w:rStyle w:val="YoungMixChar"/>
          <w:b/>
        </w:rPr>
        <w:t xml:space="preserve">B. </w:t>
      </w:r>
      <w:r w:rsidRPr="00220794">
        <w:rPr>
          <w:rFonts w:eastAsia="Calibri" w:cs="Times New Roman"/>
          <w:szCs w:val="24"/>
          <w:lang w:val="vi-VN"/>
        </w:rPr>
        <w:t>Kháng chiến chống quân Tống (1075-1077).</w:t>
      </w:r>
    </w:p>
    <w:p w:rsidR="00894F87" w:rsidRPr="00220794" w:rsidRDefault="00894F87" w:rsidP="00894F87">
      <w:pPr>
        <w:tabs>
          <w:tab w:val="left" w:pos="283"/>
        </w:tabs>
        <w:spacing w:line="300" w:lineRule="exact"/>
        <w:jc w:val="both"/>
      </w:pPr>
      <w:r w:rsidRPr="00220794">
        <w:rPr>
          <w:rStyle w:val="YoungMixChar"/>
          <w:b/>
        </w:rPr>
        <w:tab/>
        <w:t xml:space="preserve">C. </w:t>
      </w:r>
      <w:r w:rsidRPr="00220794">
        <w:rPr>
          <w:rFonts w:eastAsia="Calibri" w:cs="Times New Roman"/>
          <w:szCs w:val="24"/>
          <w:lang w:val="vi-VN"/>
        </w:rPr>
        <w:t>Kháng chiến chống quân Thanh (1789).</w:t>
      </w:r>
      <w:r w:rsidRPr="00220794">
        <w:rPr>
          <w:rFonts w:eastAsia="Calibri" w:cs="Times New Roman"/>
          <w:szCs w:val="24"/>
        </w:rPr>
        <w:tab/>
      </w:r>
      <w:r w:rsidRPr="00220794">
        <w:rPr>
          <w:rStyle w:val="YoungMixChar"/>
          <w:b/>
        </w:rPr>
        <w:t xml:space="preserve">D. </w:t>
      </w:r>
      <w:r w:rsidRPr="00220794">
        <w:rPr>
          <w:rFonts w:eastAsia="Calibri" w:cs="Times New Roman"/>
          <w:szCs w:val="24"/>
          <w:lang w:val="vi-VN"/>
        </w:rPr>
        <w:t>Kháng chiến chống quân Nguyên (1285).</w:t>
      </w:r>
    </w:p>
    <w:p w:rsidR="00894F87" w:rsidRPr="00220794" w:rsidRDefault="00894F87" w:rsidP="00894F87">
      <w:pPr>
        <w:spacing w:line="300" w:lineRule="exact"/>
        <w:jc w:val="both"/>
        <w:rPr>
          <w:rFonts w:eastAsia="Calibri" w:cs="Times New Roman"/>
          <w:b/>
          <w:szCs w:val="24"/>
          <w:lang w:val="vi-VN"/>
        </w:rPr>
      </w:pPr>
      <w:r w:rsidRPr="00220794">
        <w:rPr>
          <w:b/>
        </w:rPr>
        <w:t xml:space="preserve">Câu 6. </w:t>
      </w:r>
      <w:r w:rsidRPr="00220794">
        <w:rPr>
          <w:rFonts w:eastAsia="Times New Roman" w:cs="Times New Roman"/>
          <w:szCs w:val="24"/>
          <w:lang w:val="vi"/>
        </w:rPr>
        <w:t xml:space="preserve">Ngày 1-1-1942, đại diện </w:t>
      </w:r>
      <w:r w:rsidRPr="00220794">
        <w:rPr>
          <w:rFonts w:eastAsia="Times New Roman" w:cs="Times New Roman"/>
          <w:szCs w:val="24"/>
          <w:lang w:val="vi-VN"/>
        </w:rPr>
        <w:t xml:space="preserve">các nước Mỹ, Anh, Liên Xô, Trung Quốc và 22 </w:t>
      </w:r>
      <w:r w:rsidRPr="00220794">
        <w:rPr>
          <w:rFonts w:eastAsia="Times New Roman" w:cs="Times New Roman"/>
          <w:szCs w:val="24"/>
          <w:lang w:val="vi"/>
        </w:rPr>
        <w:t xml:space="preserve">nước </w:t>
      </w:r>
      <w:r w:rsidRPr="00220794">
        <w:rPr>
          <w:rFonts w:eastAsia="Times New Roman" w:cs="Times New Roman"/>
          <w:szCs w:val="24"/>
          <w:lang w:val="vi-VN"/>
        </w:rPr>
        <w:t xml:space="preserve">khác </w:t>
      </w:r>
      <w:r w:rsidRPr="00220794">
        <w:rPr>
          <w:rFonts w:eastAsia="Times New Roman" w:cs="Times New Roman"/>
          <w:szCs w:val="24"/>
          <w:lang w:val="vi"/>
        </w:rPr>
        <w:t>đã ký văn kiện nào sau đây?</w:t>
      </w:r>
    </w:p>
    <w:p w:rsidR="00894F87" w:rsidRPr="0047719C" w:rsidRDefault="00894F87" w:rsidP="00894F87">
      <w:pPr>
        <w:tabs>
          <w:tab w:val="left" w:pos="283"/>
          <w:tab w:val="left" w:pos="5528"/>
        </w:tabs>
        <w:spacing w:line="300" w:lineRule="exact"/>
        <w:jc w:val="both"/>
        <w:rPr>
          <w:lang w:val="fr-FR"/>
        </w:rPr>
      </w:pPr>
      <w:r w:rsidRPr="00220794">
        <w:rPr>
          <w:rStyle w:val="YoungMixChar"/>
          <w:b/>
        </w:rPr>
        <w:tab/>
      </w:r>
      <w:r w:rsidRPr="0047719C">
        <w:rPr>
          <w:rStyle w:val="YoungMixChar"/>
          <w:b/>
          <w:lang w:val="fr-FR"/>
        </w:rPr>
        <w:t xml:space="preserve">A. </w:t>
      </w:r>
      <w:r w:rsidRPr="00220794">
        <w:rPr>
          <w:rFonts w:eastAsia="Times New Roman" w:cs="Times New Roman"/>
          <w:szCs w:val="24"/>
          <w:lang w:val="vi"/>
        </w:rPr>
        <w:t>Hiệp định Giơ-ne-vơ.</w:t>
      </w:r>
      <w:r w:rsidRPr="0047719C">
        <w:rPr>
          <w:rStyle w:val="YoungMixChar"/>
          <w:b/>
          <w:lang w:val="fr-FR"/>
        </w:rPr>
        <w:tab/>
        <w:t xml:space="preserve">B. </w:t>
      </w:r>
      <w:r w:rsidRPr="00220794">
        <w:rPr>
          <w:rFonts w:eastAsia="Times New Roman" w:cs="Times New Roman"/>
          <w:szCs w:val="24"/>
          <w:lang w:val="vi"/>
        </w:rPr>
        <w:t xml:space="preserve">Xoá bỏ chế độ </w:t>
      </w:r>
      <w:r w:rsidRPr="00220794">
        <w:rPr>
          <w:rFonts w:eastAsia="Times New Roman" w:cs="Times New Roman"/>
          <w:szCs w:val="24"/>
          <w:lang w:val="pt-PT"/>
        </w:rPr>
        <w:t>A-pác-thai</w:t>
      </w:r>
      <w:r w:rsidRPr="00220794">
        <w:rPr>
          <w:rFonts w:eastAsia="Times New Roman" w:cs="Times New Roman"/>
          <w:szCs w:val="24"/>
          <w:lang w:val="vi"/>
        </w:rPr>
        <w:t>.</w:t>
      </w:r>
    </w:p>
    <w:p w:rsidR="00894F87" w:rsidRPr="0047719C" w:rsidRDefault="00894F87" w:rsidP="00894F87">
      <w:pPr>
        <w:tabs>
          <w:tab w:val="left" w:pos="283"/>
          <w:tab w:val="left" w:pos="5528"/>
        </w:tabs>
        <w:spacing w:line="300" w:lineRule="exact"/>
        <w:jc w:val="both"/>
        <w:rPr>
          <w:lang w:val="fr-FR"/>
        </w:rPr>
      </w:pPr>
      <w:r w:rsidRPr="0047719C">
        <w:rPr>
          <w:rStyle w:val="YoungMixChar"/>
          <w:b/>
          <w:lang w:val="fr-FR"/>
        </w:rPr>
        <w:tab/>
        <w:t xml:space="preserve">C. </w:t>
      </w:r>
      <w:r w:rsidRPr="00220794">
        <w:rPr>
          <w:rFonts w:eastAsia="Times New Roman" w:cs="Times New Roman"/>
          <w:szCs w:val="24"/>
          <w:lang w:val="vi"/>
        </w:rPr>
        <w:t>Tuyên bố Băng-cốc</w:t>
      </w:r>
      <w:r w:rsidRPr="00220794">
        <w:rPr>
          <w:rFonts w:eastAsia="Times New Roman" w:cs="Times New Roman"/>
          <w:bCs/>
          <w:szCs w:val="24"/>
          <w:lang w:val="vi"/>
        </w:rPr>
        <w:t>.</w:t>
      </w:r>
      <w:r w:rsidRPr="0047719C">
        <w:rPr>
          <w:rStyle w:val="YoungMixChar"/>
          <w:b/>
          <w:lang w:val="fr-FR"/>
        </w:rPr>
        <w:tab/>
        <w:t xml:space="preserve">D. </w:t>
      </w:r>
      <w:r w:rsidRPr="00220794">
        <w:rPr>
          <w:rFonts w:eastAsia="Times New Roman" w:cs="Times New Roman"/>
          <w:szCs w:val="24"/>
          <w:lang w:val="vi"/>
        </w:rPr>
        <w:t>Tuyên bố Liên hợp quốc.</w:t>
      </w:r>
    </w:p>
    <w:p w:rsidR="00894F87" w:rsidRPr="00220794" w:rsidRDefault="00894F87" w:rsidP="00894F87">
      <w:pPr>
        <w:spacing w:line="300" w:lineRule="exact"/>
        <w:jc w:val="both"/>
        <w:rPr>
          <w:rFonts w:cs="Times New Roman"/>
          <w:color w:val="222222"/>
          <w:szCs w:val="24"/>
          <w:shd w:val="clear" w:color="auto" w:fill="FFFFFF"/>
          <w:lang w:val="vi-VN"/>
        </w:rPr>
      </w:pPr>
      <w:r w:rsidRPr="0047719C">
        <w:rPr>
          <w:b/>
          <w:lang w:val="fr-FR"/>
        </w:rPr>
        <w:t xml:space="preserve">Câu 7. </w:t>
      </w:r>
      <w:r w:rsidRPr="00220794">
        <w:rPr>
          <w:rFonts w:cs="Times New Roman"/>
          <w:szCs w:val="24"/>
          <w:shd w:val="clear" w:color="auto" w:fill="FFFFFF"/>
          <w:lang w:val="vi-VN"/>
        </w:rPr>
        <w:t>Sự kiện nào sau đây đánh dấu chế độ phong kiến Việt Nam hoàn toàn sụp đổ?</w:t>
      </w:r>
    </w:p>
    <w:p w:rsidR="00894F87" w:rsidRPr="0047719C" w:rsidRDefault="00894F87" w:rsidP="00894F87">
      <w:pPr>
        <w:tabs>
          <w:tab w:val="left" w:pos="283"/>
        </w:tabs>
        <w:spacing w:line="300" w:lineRule="exact"/>
        <w:jc w:val="both"/>
        <w:rPr>
          <w:lang w:val="fr-FR"/>
        </w:rPr>
      </w:pPr>
      <w:r w:rsidRPr="0047719C">
        <w:rPr>
          <w:rStyle w:val="YoungMixChar"/>
          <w:b/>
          <w:lang w:val="fr-FR"/>
        </w:rPr>
        <w:tab/>
        <w:t xml:space="preserve">A. </w:t>
      </w:r>
      <w:r w:rsidRPr="00220794">
        <w:rPr>
          <w:rFonts w:cs="Times New Roman"/>
          <w:szCs w:val="24"/>
          <w:shd w:val="clear" w:color="auto" w:fill="FFFFFF"/>
          <w:lang w:val="vi-VN"/>
        </w:rPr>
        <w:t>Mặt trận Việt Minh ra đời.</w:t>
      </w:r>
      <w:r w:rsidRPr="0047719C">
        <w:rPr>
          <w:rFonts w:cs="Times New Roman"/>
          <w:szCs w:val="24"/>
          <w:shd w:val="clear" w:color="auto" w:fill="FFFFFF"/>
          <w:lang w:val="fr-FR"/>
        </w:rPr>
        <w:tab/>
      </w:r>
      <w:r w:rsidRPr="0047719C">
        <w:rPr>
          <w:rFonts w:cs="Times New Roman"/>
          <w:szCs w:val="24"/>
          <w:shd w:val="clear" w:color="auto" w:fill="FFFFFF"/>
          <w:lang w:val="fr-FR"/>
        </w:rPr>
        <w:tab/>
      </w:r>
      <w:r w:rsidRPr="0047719C">
        <w:rPr>
          <w:rFonts w:cs="Times New Roman"/>
          <w:szCs w:val="24"/>
          <w:shd w:val="clear" w:color="auto" w:fill="FFFFFF"/>
          <w:lang w:val="fr-FR"/>
        </w:rPr>
        <w:tab/>
        <w:t xml:space="preserve"> </w:t>
      </w:r>
      <w:r w:rsidRPr="0047719C">
        <w:rPr>
          <w:rFonts w:cs="Times New Roman"/>
          <w:szCs w:val="24"/>
          <w:shd w:val="clear" w:color="auto" w:fill="FFFFFF"/>
          <w:lang w:val="fr-FR"/>
        </w:rPr>
        <w:tab/>
      </w:r>
      <w:r w:rsidRPr="0047719C">
        <w:rPr>
          <w:rStyle w:val="YoungMixChar"/>
          <w:b/>
          <w:lang w:val="fr-FR"/>
        </w:rPr>
        <w:t xml:space="preserve">B. </w:t>
      </w:r>
      <w:r w:rsidRPr="00220794">
        <w:rPr>
          <w:rFonts w:cs="Times New Roman"/>
          <w:szCs w:val="24"/>
          <w:shd w:val="clear" w:color="auto" w:fill="FFFFFF"/>
          <w:lang w:val="vi-VN"/>
        </w:rPr>
        <w:t>Tạm ước Việt-Pháp được kí kết.</w:t>
      </w:r>
    </w:p>
    <w:p w:rsidR="00894F87" w:rsidRPr="0047719C" w:rsidRDefault="00894F87" w:rsidP="00894F87">
      <w:pPr>
        <w:tabs>
          <w:tab w:val="left" w:pos="283"/>
        </w:tabs>
        <w:spacing w:line="300" w:lineRule="exact"/>
        <w:jc w:val="both"/>
        <w:rPr>
          <w:lang w:val="fr-FR"/>
        </w:rPr>
      </w:pPr>
      <w:r w:rsidRPr="0047719C">
        <w:rPr>
          <w:rStyle w:val="YoungMixChar"/>
          <w:b/>
          <w:lang w:val="fr-FR"/>
        </w:rPr>
        <w:tab/>
        <w:t xml:space="preserve">C. </w:t>
      </w:r>
      <w:r w:rsidRPr="00220794">
        <w:rPr>
          <w:rFonts w:cs="Times New Roman"/>
          <w:szCs w:val="24"/>
          <w:shd w:val="clear" w:color="auto" w:fill="FFFFFF"/>
          <w:lang w:val="vi-VN"/>
        </w:rPr>
        <w:t>Khởi nghĩa ở Hà Nội giành thắng lợi.</w:t>
      </w:r>
      <w:r w:rsidRPr="0047719C">
        <w:rPr>
          <w:rFonts w:cs="Times New Roman"/>
          <w:szCs w:val="24"/>
          <w:shd w:val="clear" w:color="auto" w:fill="FFFFFF"/>
          <w:lang w:val="fr-FR"/>
        </w:rPr>
        <w:tab/>
      </w:r>
      <w:r w:rsidRPr="0047719C">
        <w:rPr>
          <w:rFonts w:cs="Times New Roman"/>
          <w:szCs w:val="24"/>
          <w:shd w:val="clear" w:color="auto" w:fill="FFFFFF"/>
          <w:lang w:val="fr-FR"/>
        </w:rPr>
        <w:tab/>
      </w:r>
      <w:r w:rsidRPr="0047719C">
        <w:rPr>
          <w:rStyle w:val="YoungMixChar"/>
          <w:b/>
          <w:lang w:val="fr-FR"/>
        </w:rPr>
        <w:tab/>
        <w:t xml:space="preserve">D. </w:t>
      </w:r>
      <w:r w:rsidRPr="00220794">
        <w:rPr>
          <w:rFonts w:cs="Times New Roman"/>
          <w:szCs w:val="24"/>
          <w:shd w:val="clear" w:color="auto" w:fill="FFFFFF"/>
          <w:lang w:val="vi-VN"/>
        </w:rPr>
        <w:t>Vua Bảo Đại tuyên bố thoái vị.</w:t>
      </w:r>
    </w:p>
    <w:p w:rsidR="00894F87" w:rsidRPr="00220794" w:rsidRDefault="00894F87" w:rsidP="00894F87">
      <w:pPr>
        <w:spacing w:line="300" w:lineRule="exact"/>
        <w:jc w:val="both"/>
        <w:rPr>
          <w:rFonts w:cs="Times New Roman"/>
          <w:szCs w:val="24"/>
          <w:lang w:val="vi-VN"/>
        </w:rPr>
      </w:pPr>
      <w:r w:rsidRPr="0047719C">
        <w:rPr>
          <w:b/>
          <w:lang w:val="fr-FR"/>
        </w:rPr>
        <w:t xml:space="preserve">Câu 8. </w:t>
      </w:r>
      <w:r w:rsidRPr="00220794">
        <w:rPr>
          <w:rFonts w:cs="Times New Roman"/>
          <w:szCs w:val="24"/>
          <w:lang w:val="vi-VN"/>
        </w:rPr>
        <w:t>Một trong những hoạt động đối ngoại của Việt Nam từ năm 1991 đến nay là</w:t>
      </w:r>
    </w:p>
    <w:p w:rsidR="00894F87" w:rsidRPr="0047719C" w:rsidRDefault="00894F87" w:rsidP="00894F87">
      <w:pPr>
        <w:tabs>
          <w:tab w:val="left" w:pos="283"/>
        </w:tabs>
        <w:spacing w:line="300" w:lineRule="exact"/>
        <w:jc w:val="both"/>
        <w:rPr>
          <w:lang w:val="fr-FR"/>
        </w:rPr>
      </w:pPr>
      <w:r w:rsidRPr="0047719C">
        <w:rPr>
          <w:rStyle w:val="YoungMixChar"/>
          <w:b/>
          <w:lang w:val="fr-FR"/>
        </w:rPr>
        <w:lastRenderedPageBreak/>
        <w:tab/>
        <w:t xml:space="preserve">A. </w:t>
      </w:r>
      <w:r w:rsidRPr="0047719C">
        <w:rPr>
          <w:rFonts w:cs="Times New Roman"/>
          <w:szCs w:val="24"/>
          <w:lang w:val="fr-FR"/>
        </w:rPr>
        <w:t>đ</w:t>
      </w:r>
      <w:r w:rsidRPr="00220794">
        <w:rPr>
          <w:rFonts w:cs="Times New Roman"/>
          <w:szCs w:val="24"/>
          <w:lang w:val="vi-VN"/>
        </w:rPr>
        <w:t>àm phán và kí kết Hiệp định Pa-ri với Hoa Kỳ.</w:t>
      </w:r>
    </w:p>
    <w:p w:rsidR="00894F87" w:rsidRPr="0047719C" w:rsidRDefault="00894F87" w:rsidP="00894F87">
      <w:pPr>
        <w:tabs>
          <w:tab w:val="left" w:pos="283"/>
        </w:tabs>
        <w:spacing w:line="300" w:lineRule="exact"/>
        <w:jc w:val="both"/>
        <w:rPr>
          <w:lang w:val="fr-FR"/>
        </w:rPr>
      </w:pPr>
      <w:r w:rsidRPr="0047719C">
        <w:rPr>
          <w:rStyle w:val="YoungMixChar"/>
          <w:b/>
          <w:lang w:val="fr-FR"/>
        </w:rPr>
        <w:tab/>
        <w:t xml:space="preserve">B. </w:t>
      </w:r>
      <w:r w:rsidRPr="0047719C">
        <w:rPr>
          <w:rFonts w:cs="Times New Roman"/>
          <w:szCs w:val="24"/>
          <w:lang w:val="fr-FR"/>
        </w:rPr>
        <w:t>t</w:t>
      </w:r>
      <w:r w:rsidRPr="00220794">
        <w:rPr>
          <w:rFonts w:cs="Times New Roman"/>
          <w:szCs w:val="24"/>
          <w:lang w:val="vi-VN"/>
        </w:rPr>
        <w:t>hiết lập quan hệ đối tác chiến lược với nhiều nước.</w:t>
      </w:r>
    </w:p>
    <w:p w:rsidR="00894F87" w:rsidRPr="0047719C" w:rsidRDefault="00894F87" w:rsidP="00894F87">
      <w:pPr>
        <w:tabs>
          <w:tab w:val="left" w:pos="283"/>
        </w:tabs>
        <w:spacing w:line="300" w:lineRule="exact"/>
        <w:jc w:val="both"/>
        <w:rPr>
          <w:lang w:val="fr-FR"/>
        </w:rPr>
      </w:pPr>
      <w:r w:rsidRPr="0047719C">
        <w:rPr>
          <w:rStyle w:val="YoungMixChar"/>
          <w:b/>
          <w:lang w:val="fr-FR"/>
        </w:rPr>
        <w:tab/>
        <w:t xml:space="preserve">C. </w:t>
      </w:r>
      <w:r w:rsidRPr="0047719C">
        <w:rPr>
          <w:rStyle w:val="YoungMixChar"/>
          <w:bCs/>
          <w:lang w:val="fr-FR"/>
        </w:rPr>
        <w:t>h</w:t>
      </w:r>
      <w:r w:rsidRPr="00220794">
        <w:rPr>
          <w:rFonts w:cs="Times New Roman"/>
          <w:szCs w:val="24"/>
          <w:lang w:val="vi-VN"/>
        </w:rPr>
        <w:t>ợp tác toàn diện với hệ thống xã hội chủ nghĩa.</w:t>
      </w:r>
    </w:p>
    <w:p w:rsidR="00894F87" w:rsidRPr="0047719C" w:rsidRDefault="00894F87" w:rsidP="00894F87">
      <w:pPr>
        <w:tabs>
          <w:tab w:val="left" w:pos="283"/>
        </w:tabs>
        <w:spacing w:line="300" w:lineRule="exact"/>
        <w:jc w:val="both"/>
        <w:rPr>
          <w:lang w:val="fr-FR"/>
        </w:rPr>
      </w:pPr>
      <w:r w:rsidRPr="0047719C">
        <w:rPr>
          <w:rStyle w:val="YoungMixChar"/>
          <w:b/>
          <w:lang w:val="fr-FR"/>
        </w:rPr>
        <w:tab/>
        <w:t xml:space="preserve">D. </w:t>
      </w:r>
      <w:r w:rsidRPr="0047719C">
        <w:rPr>
          <w:rFonts w:cs="Times New Roman"/>
          <w:szCs w:val="24"/>
          <w:lang w:val="fr-FR"/>
        </w:rPr>
        <w:t>g</w:t>
      </w:r>
      <w:r w:rsidRPr="00220794">
        <w:rPr>
          <w:rFonts w:cs="Times New Roman"/>
          <w:szCs w:val="24"/>
          <w:lang w:val="vi-VN"/>
        </w:rPr>
        <w:t>ia nhập Tổ chức Hiệp ước Bắc Đại Tây Dương.</w:t>
      </w:r>
    </w:p>
    <w:p w:rsidR="00894F87" w:rsidRPr="00220794" w:rsidRDefault="00894F87" w:rsidP="00894F87">
      <w:pPr>
        <w:spacing w:line="300" w:lineRule="exact"/>
        <w:jc w:val="both"/>
        <w:rPr>
          <w:rFonts w:cs="Times New Roman"/>
          <w:b/>
          <w:color w:val="222222"/>
          <w:szCs w:val="24"/>
          <w:shd w:val="clear" w:color="auto" w:fill="FFFFFF"/>
          <w:lang w:val="vi-VN"/>
        </w:rPr>
      </w:pPr>
      <w:r w:rsidRPr="0047719C">
        <w:rPr>
          <w:b/>
          <w:lang w:val="fr-FR"/>
        </w:rPr>
        <w:t xml:space="preserve">Câu 9. </w:t>
      </w:r>
      <w:r w:rsidRPr="00220794">
        <w:rPr>
          <w:rFonts w:cs="Times New Roman"/>
          <w:szCs w:val="24"/>
          <w:shd w:val="clear" w:color="auto" w:fill="FFFFFF"/>
          <w:lang w:val="vi-VN"/>
        </w:rPr>
        <w:t>Trong những năm 1951 - 1953, quân dân Việt Nam đã mở chiến dịch quân sự nào</w:t>
      </w:r>
      <w:r w:rsidRPr="00220794">
        <w:rPr>
          <w:rFonts w:cs="Times New Roman"/>
          <w:szCs w:val="24"/>
          <w:lang w:val="vi-VN"/>
        </w:rPr>
        <w:t xml:space="preserve"> </w:t>
      </w:r>
      <w:r w:rsidRPr="00220794">
        <w:rPr>
          <w:rFonts w:cs="Times New Roman"/>
          <w:szCs w:val="24"/>
          <w:shd w:val="clear" w:color="auto" w:fill="FFFFFF"/>
          <w:lang w:val="vi-VN"/>
        </w:rPr>
        <w:t>sau đây?</w:t>
      </w:r>
    </w:p>
    <w:p w:rsidR="00894F87" w:rsidRPr="0047719C" w:rsidRDefault="00894F87" w:rsidP="00894F87">
      <w:pPr>
        <w:tabs>
          <w:tab w:val="left" w:pos="283"/>
          <w:tab w:val="left" w:pos="2906"/>
          <w:tab w:val="left" w:pos="5528"/>
          <w:tab w:val="left" w:pos="8150"/>
        </w:tabs>
        <w:spacing w:line="300" w:lineRule="exact"/>
        <w:jc w:val="both"/>
        <w:rPr>
          <w:lang w:val="fr-FR"/>
        </w:rPr>
      </w:pPr>
      <w:r w:rsidRPr="0047719C">
        <w:rPr>
          <w:rStyle w:val="YoungMixChar"/>
          <w:b/>
          <w:lang w:val="fr-FR"/>
        </w:rPr>
        <w:tab/>
        <w:t xml:space="preserve">A. </w:t>
      </w:r>
      <w:r w:rsidRPr="00220794">
        <w:rPr>
          <w:rFonts w:cs="Times New Roman"/>
          <w:szCs w:val="24"/>
          <w:shd w:val="clear" w:color="auto" w:fill="FFFFFF"/>
          <w:lang w:val="vi-VN"/>
        </w:rPr>
        <w:t>Thượng Lào.</w:t>
      </w:r>
      <w:r w:rsidRPr="0047719C">
        <w:rPr>
          <w:rStyle w:val="YoungMixChar"/>
          <w:b/>
          <w:lang w:val="fr-FR"/>
        </w:rPr>
        <w:tab/>
        <w:t xml:space="preserve">B. </w:t>
      </w:r>
      <w:r w:rsidRPr="00220794">
        <w:rPr>
          <w:rFonts w:cs="Times New Roman"/>
          <w:szCs w:val="24"/>
          <w:shd w:val="clear" w:color="auto" w:fill="FFFFFF"/>
          <w:lang w:val="vi-VN"/>
        </w:rPr>
        <w:t>Việt Bắc.</w:t>
      </w:r>
      <w:r w:rsidRPr="0047719C">
        <w:rPr>
          <w:rStyle w:val="YoungMixChar"/>
          <w:b/>
          <w:lang w:val="fr-FR"/>
        </w:rPr>
        <w:tab/>
        <w:t xml:space="preserve">C. </w:t>
      </w:r>
      <w:r w:rsidRPr="00220794">
        <w:rPr>
          <w:rFonts w:cs="Times New Roman"/>
          <w:szCs w:val="24"/>
          <w:shd w:val="clear" w:color="auto" w:fill="FFFFFF"/>
          <w:lang w:val="vi-VN"/>
        </w:rPr>
        <w:t>Biên giới.</w:t>
      </w:r>
      <w:r w:rsidRPr="0047719C">
        <w:rPr>
          <w:rStyle w:val="YoungMixChar"/>
          <w:b/>
          <w:lang w:val="fr-FR"/>
        </w:rPr>
        <w:tab/>
        <w:t xml:space="preserve">D. </w:t>
      </w:r>
      <w:r w:rsidRPr="00220794">
        <w:rPr>
          <w:rFonts w:cs="Times New Roman"/>
          <w:szCs w:val="24"/>
          <w:shd w:val="clear" w:color="auto" w:fill="FFFFFF"/>
          <w:lang w:val="vi-VN"/>
        </w:rPr>
        <w:t>Hồ Chí Minh.</w:t>
      </w:r>
    </w:p>
    <w:p w:rsidR="00894F87" w:rsidRPr="00220794" w:rsidRDefault="00894F87" w:rsidP="00894F87">
      <w:pPr>
        <w:spacing w:line="300" w:lineRule="exact"/>
        <w:jc w:val="both"/>
        <w:rPr>
          <w:rFonts w:eastAsia="Times New Roman" w:cs="Times New Roman"/>
          <w:iCs/>
          <w:szCs w:val="24"/>
          <w:lang w:val="vi-VN"/>
        </w:rPr>
      </w:pPr>
      <w:r w:rsidRPr="0047719C">
        <w:rPr>
          <w:b/>
          <w:lang w:val="fr-FR"/>
        </w:rPr>
        <w:t xml:space="preserve">Câu 10. </w:t>
      </w:r>
      <w:r w:rsidRPr="00220794">
        <w:rPr>
          <w:rFonts w:eastAsia="Times New Roman" w:cs="Times New Roman"/>
          <w:szCs w:val="24"/>
          <w:lang w:val="vi-VN"/>
        </w:rPr>
        <w:t>Một trong ba trụ cột của Cộng đồng ASEAN là</w:t>
      </w:r>
    </w:p>
    <w:p w:rsidR="00894F87" w:rsidRPr="00220794" w:rsidRDefault="00894F87" w:rsidP="00894F87">
      <w:pPr>
        <w:tabs>
          <w:tab w:val="left" w:pos="283"/>
          <w:tab w:val="left" w:pos="5528"/>
        </w:tabs>
        <w:spacing w:line="300" w:lineRule="exact"/>
        <w:jc w:val="both"/>
      </w:pPr>
      <w:r w:rsidRPr="00220794">
        <w:rPr>
          <w:rStyle w:val="YoungMixChar"/>
          <w:b/>
        </w:rPr>
        <w:tab/>
        <w:t xml:space="preserve">A. </w:t>
      </w:r>
      <w:r w:rsidRPr="00220794">
        <w:rPr>
          <w:rFonts w:eastAsia="Times New Roman" w:cs="Times New Roman"/>
          <w:szCs w:val="24"/>
          <w:lang w:val="vi-VN"/>
        </w:rPr>
        <w:t>Cộng đồng Giáo dục ASEAN.</w:t>
      </w:r>
      <w:r w:rsidRPr="00220794">
        <w:rPr>
          <w:rStyle w:val="YoungMixChar"/>
          <w:b/>
        </w:rPr>
        <w:tab/>
        <w:t xml:space="preserve">B. </w:t>
      </w:r>
      <w:r w:rsidRPr="00220794">
        <w:rPr>
          <w:rFonts w:eastAsia="Times New Roman" w:cs="Times New Roman"/>
          <w:iCs/>
          <w:szCs w:val="24"/>
          <w:lang w:val="vi-VN"/>
        </w:rPr>
        <w:t>Cộng đồng Văn hóa-Xã hội ASEAN.</w:t>
      </w:r>
    </w:p>
    <w:p w:rsidR="00894F87" w:rsidRPr="00220794" w:rsidRDefault="00894F87" w:rsidP="00894F87">
      <w:pPr>
        <w:tabs>
          <w:tab w:val="left" w:pos="283"/>
          <w:tab w:val="left" w:pos="5528"/>
        </w:tabs>
        <w:spacing w:line="300" w:lineRule="exact"/>
        <w:jc w:val="both"/>
      </w:pPr>
      <w:r w:rsidRPr="00220794">
        <w:rPr>
          <w:rStyle w:val="YoungMixChar"/>
          <w:b/>
        </w:rPr>
        <w:tab/>
        <w:t xml:space="preserve">C. </w:t>
      </w:r>
      <w:r w:rsidRPr="00220794">
        <w:rPr>
          <w:rFonts w:eastAsia="Times New Roman" w:cs="Times New Roman"/>
          <w:szCs w:val="24"/>
          <w:lang w:val="vi-VN"/>
        </w:rPr>
        <w:t>Cộng đồng Thể thao-Du lịch ASEAN.</w:t>
      </w:r>
      <w:r w:rsidRPr="00220794">
        <w:rPr>
          <w:rStyle w:val="YoungMixChar"/>
          <w:b/>
        </w:rPr>
        <w:tab/>
        <w:t xml:space="preserve">D. </w:t>
      </w:r>
      <w:r w:rsidRPr="00220794">
        <w:rPr>
          <w:rFonts w:eastAsia="Times New Roman" w:cs="Times New Roman"/>
          <w:szCs w:val="24"/>
          <w:lang w:val="pt-PT"/>
        </w:rPr>
        <w:t>Diễn</w:t>
      </w:r>
      <w:r w:rsidRPr="00220794">
        <w:rPr>
          <w:rFonts w:eastAsia="Times New Roman" w:cs="Times New Roman"/>
          <w:szCs w:val="24"/>
          <w:lang w:val="vi-VN"/>
        </w:rPr>
        <w:t xml:space="preserve"> đàn hợp tác Á-Âu</w:t>
      </w:r>
      <w:r w:rsidRPr="00220794">
        <w:rPr>
          <w:rFonts w:eastAsia="Times New Roman" w:cs="Times New Roman"/>
          <w:szCs w:val="24"/>
          <w:lang w:val="pt-PT"/>
        </w:rPr>
        <w:t>.</w:t>
      </w:r>
    </w:p>
    <w:p w:rsidR="00894F87" w:rsidRPr="00220794" w:rsidRDefault="00894F87" w:rsidP="00894F87">
      <w:pPr>
        <w:spacing w:line="300" w:lineRule="exact"/>
        <w:jc w:val="both"/>
        <w:rPr>
          <w:rFonts w:eastAsia="Calibri" w:cs="Times New Roman"/>
          <w:szCs w:val="24"/>
          <w:lang w:val="vi-VN"/>
        </w:rPr>
      </w:pPr>
      <w:r w:rsidRPr="00220794">
        <w:rPr>
          <w:b/>
        </w:rPr>
        <w:t xml:space="preserve">Câu 11. </w:t>
      </w:r>
      <w:r w:rsidRPr="00220794">
        <w:rPr>
          <w:rFonts w:eastAsia="Calibri" w:cs="Times New Roman"/>
          <w:szCs w:val="24"/>
          <w:lang w:val="vi-VN"/>
        </w:rPr>
        <w:t>Từ sau năm 1991, công cuộc xây dựng chủ nghĩa xã hội vẫn tiếp tục được duy trì và đẩy mạnh ở quốc gia nào sau đây?</w:t>
      </w:r>
    </w:p>
    <w:p w:rsidR="00894F87" w:rsidRPr="00220794" w:rsidRDefault="00894F87" w:rsidP="00894F87">
      <w:pPr>
        <w:tabs>
          <w:tab w:val="left" w:pos="283"/>
          <w:tab w:val="left" w:pos="2906"/>
          <w:tab w:val="left" w:pos="5528"/>
          <w:tab w:val="left" w:pos="8150"/>
        </w:tabs>
        <w:spacing w:line="300" w:lineRule="exact"/>
        <w:jc w:val="both"/>
      </w:pPr>
      <w:r w:rsidRPr="00220794">
        <w:rPr>
          <w:rStyle w:val="YoungMixChar"/>
          <w:b/>
        </w:rPr>
        <w:tab/>
        <w:t xml:space="preserve">A. </w:t>
      </w:r>
      <w:r w:rsidRPr="00220794">
        <w:rPr>
          <w:rFonts w:eastAsia="Calibri" w:cs="Times New Roman"/>
          <w:szCs w:val="24"/>
          <w:lang w:val="vi-VN"/>
        </w:rPr>
        <w:t>Đức.</w:t>
      </w:r>
      <w:r w:rsidRPr="00220794">
        <w:rPr>
          <w:rStyle w:val="YoungMixChar"/>
          <w:b/>
        </w:rPr>
        <w:tab/>
        <w:t xml:space="preserve">B. </w:t>
      </w:r>
      <w:r w:rsidRPr="00220794">
        <w:rPr>
          <w:rFonts w:eastAsia="Calibri" w:cs="Times New Roman"/>
          <w:szCs w:val="24"/>
          <w:lang w:val="vi-VN"/>
        </w:rPr>
        <w:t>Lào.</w:t>
      </w:r>
      <w:r w:rsidRPr="00220794">
        <w:rPr>
          <w:rStyle w:val="YoungMixChar"/>
          <w:b/>
        </w:rPr>
        <w:tab/>
        <w:t xml:space="preserve">C. </w:t>
      </w:r>
      <w:r w:rsidRPr="00220794">
        <w:rPr>
          <w:rFonts w:eastAsia="Calibri" w:cs="Times New Roman"/>
          <w:szCs w:val="24"/>
          <w:lang w:val="vi-VN"/>
        </w:rPr>
        <w:t>Nhật Bản.</w:t>
      </w:r>
      <w:r w:rsidRPr="00220794">
        <w:rPr>
          <w:rStyle w:val="YoungMixChar"/>
          <w:b/>
        </w:rPr>
        <w:tab/>
        <w:t xml:space="preserve">D. </w:t>
      </w:r>
      <w:r w:rsidRPr="00220794">
        <w:rPr>
          <w:rFonts w:eastAsia="Calibri" w:cs="Times New Roman"/>
          <w:szCs w:val="24"/>
          <w:lang w:val="vi-VN"/>
        </w:rPr>
        <w:t>Pháp.</w:t>
      </w:r>
    </w:p>
    <w:p w:rsidR="00894F87" w:rsidRPr="00220794" w:rsidRDefault="00894F87" w:rsidP="00894F87">
      <w:pPr>
        <w:spacing w:line="300" w:lineRule="exact"/>
        <w:jc w:val="both"/>
        <w:rPr>
          <w:rFonts w:eastAsia="Times New Roman" w:cs="Times New Roman"/>
          <w:szCs w:val="24"/>
          <w:lang w:val="vi-VN"/>
        </w:rPr>
      </w:pPr>
      <w:r w:rsidRPr="00220794">
        <w:rPr>
          <w:b/>
        </w:rPr>
        <w:t xml:space="preserve">Câu 12. </w:t>
      </w:r>
      <w:r w:rsidRPr="00220794">
        <w:rPr>
          <w:rFonts w:eastAsia="Times New Roman" w:cs="Times New Roman"/>
          <w:szCs w:val="24"/>
          <w:lang w:val="vi-VN"/>
        </w:rPr>
        <w:t>Trong giai đoạn 2009-2015, các nước thành viên ASEAN triển khai nhiều biện pháp tích cực nhằm mục đích nào sau đây?</w:t>
      </w:r>
    </w:p>
    <w:p w:rsidR="00894F87" w:rsidRPr="00220794" w:rsidRDefault="00894F87" w:rsidP="00894F87">
      <w:pPr>
        <w:tabs>
          <w:tab w:val="left" w:pos="283"/>
        </w:tabs>
        <w:spacing w:line="300" w:lineRule="exact"/>
        <w:jc w:val="both"/>
      </w:pPr>
      <w:r w:rsidRPr="00220794">
        <w:rPr>
          <w:rStyle w:val="YoungMixChar"/>
          <w:b/>
        </w:rPr>
        <w:tab/>
        <w:t xml:space="preserve">A. </w:t>
      </w:r>
      <w:r w:rsidRPr="00220794">
        <w:rPr>
          <w:rFonts w:eastAsia="Times New Roman" w:cs="Times New Roman"/>
          <w:szCs w:val="24"/>
          <w:lang w:val="vi-VN"/>
        </w:rPr>
        <w:t>Thông qua bản Hiến chương ASEAN.</w:t>
      </w:r>
      <w:r w:rsidRPr="00220794">
        <w:rPr>
          <w:rFonts w:eastAsia="Times New Roman" w:cs="Times New Roman"/>
          <w:szCs w:val="24"/>
        </w:rPr>
        <w:tab/>
      </w:r>
      <w:r w:rsidRPr="00220794">
        <w:rPr>
          <w:rFonts w:eastAsia="Times New Roman" w:cs="Times New Roman"/>
          <w:szCs w:val="24"/>
        </w:rPr>
        <w:tab/>
      </w:r>
      <w:r w:rsidRPr="00220794">
        <w:rPr>
          <w:rStyle w:val="YoungMixChar"/>
          <w:b/>
        </w:rPr>
        <w:tab/>
        <w:t xml:space="preserve">B. </w:t>
      </w:r>
      <w:r w:rsidRPr="00220794">
        <w:rPr>
          <w:rFonts w:eastAsia="Times New Roman" w:cs="Times New Roman"/>
          <w:szCs w:val="24"/>
          <w:lang w:val="vi-VN"/>
        </w:rPr>
        <w:t>Kết nạp Đông-ti-mo vào tổ chức ASEAN.</w:t>
      </w:r>
    </w:p>
    <w:p w:rsidR="00894F87" w:rsidRPr="00220794" w:rsidRDefault="00894F87" w:rsidP="00894F87">
      <w:pPr>
        <w:tabs>
          <w:tab w:val="left" w:pos="283"/>
        </w:tabs>
        <w:spacing w:line="300" w:lineRule="exact"/>
        <w:jc w:val="both"/>
      </w:pPr>
      <w:r w:rsidRPr="00220794">
        <w:rPr>
          <w:rStyle w:val="YoungMixChar"/>
          <w:b/>
        </w:rPr>
        <w:tab/>
        <w:t xml:space="preserve">C. </w:t>
      </w:r>
      <w:r w:rsidRPr="00220794">
        <w:rPr>
          <w:rFonts w:eastAsia="Times New Roman" w:cs="Times New Roman"/>
          <w:szCs w:val="24"/>
          <w:lang w:val="vi-VN"/>
        </w:rPr>
        <w:t>Chuẩn bị thành lập Cộng đồng ASEAN.</w:t>
      </w:r>
      <w:r w:rsidRPr="00220794">
        <w:rPr>
          <w:rFonts w:eastAsia="Times New Roman" w:cs="Times New Roman"/>
          <w:szCs w:val="24"/>
        </w:rPr>
        <w:tab/>
      </w:r>
      <w:r w:rsidRPr="00220794">
        <w:rPr>
          <w:rStyle w:val="YoungMixChar"/>
          <w:b/>
        </w:rPr>
        <w:tab/>
        <w:t xml:space="preserve">D. </w:t>
      </w:r>
      <w:r w:rsidRPr="00220794">
        <w:rPr>
          <w:rFonts w:eastAsia="Times New Roman" w:cs="Times New Roman"/>
          <w:szCs w:val="24"/>
          <w:lang w:val="vi-VN"/>
        </w:rPr>
        <w:t>Giải quyết triệt để “vấn đề Cam-pu-chia”.</w:t>
      </w:r>
    </w:p>
    <w:p w:rsidR="00894F87" w:rsidRPr="00220794" w:rsidRDefault="00894F87" w:rsidP="00894F87">
      <w:pPr>
        <w:spacing w:line="300" w:lineRule="exact"/>
        <w:jc w:val="both"/>
        <w:rPr>
          <w:rFonts w:cs="Times New Roman"/>
          <w:color w:val="222222"/>
          <w:szCs w:val="24"/>
          <w:shd w:val="clear" w:color="auto" w:fill="FFFFFF"/>
          <w:lang w:val="vi-VN"/>
        </w:rPr>
      </w:pPr>
      <w:r w:rsidRPr="00220794">
        <w:rPr>
          <w:b/>
        </w:rPr>
        <w:t xml:space="preserve">Câu 13. </w:t>
      </w:r>
      <w:r w:rsidRPr="00220794">
        <w:rPr>
          <w:rFonts w:cs="Times New Roman"/>
          <w:szCs w:val="24"/>
          <w:shd w:val="clear" w:color="auto" w:fill="FFFFFF"/>
          <w:lang w:val="vi-VN"/>
        </w:rPr>
        <w:t>Một trong những nguyên nhân khách quan</w:t>
      </w:r>
      <w:r w:rsidRPr="00220794">
        <w:rPr>
          <w:rFonts w:cs="Times New Roman"/>
          <w:szCs w:val="24"/>
          <w:lang w:val="vi-VN"/>
        </w:rPr>
        <w:t xml:space="preserve"> </w:t>
      </w:r>
      <w:r w:rsidRPr="00220794">
        <w:rPr>
          <w:rFonts w:cs="Times New Roman"/>
          <w:szCs w:val="24"/>
          <w:shd w:val="clear" w:color="auto" w:fill="FFFFFF"/>
          <w:lang w:val="vi-VN"/>
        </w:rPr>
        <w:t>dẫn đến thắng lợi của Cách mạng tháng Tám năm 1945 ở Việt Nam là</w:t>
      </w:r>
    </w:p>
    <w:p w:rsidR="00894F87" w:rsidRPr="00220794" w:rsidRDefault="00894F87" w:rsidP="00894F87">
      <w:pPr>
        <w:tabs>
          <w:tab w:val="left" w:pos="283"/>
        </w:tabs>
        <w:spacing w:line="300" w:lineRule="exact"/>
        <w:jc w:val="both"/>
      </w:pPr>
      <w:r w:rsidRPr="00220794">
        <w:rPr>
          <w:rStyle w:val="YoungMixChar"/>
          <w:b/>
        </w:rPr>
        <w:tab/>
        <w:t xml:space="preserve">A. </w:t>
      </w:r>
      <w:r w:rsidRPr="00220794">
        <w:rPr>
          <w:rFonts w:cs="Times New Roman"/>
          <w:szCs w:val="24"/>
          <w:shd w:val="clear" w:color="auto" w:fill="FFFFFF"/>
          <w:lang w:val="vi-VN"/>
        </w:rPr>
        <w:t>lực lượng cách mạng đã có quá trình chuẩn bị chu đáo và đầy đủ.</w:t>
      </w:r>
    </w:p>
    <w:p w:rsidR="00894F87" w:rsidRPr="00220794" w:rsidRDefault="00894F87" w:rsidP="00894F87">
      <w:pPr>
        <w:tabs>
          <w:tab w:val="left" w:pos="283"/>
        </w:tabs>
        <w:spacing w:line="300" w:lineRule="exact"/>
        <w:jc w:val="both"/>
      </w:pPr>
      <w:r w:rsidRPr="00220794">
        <w:rPr>
          <w:rStyle w:val="YoungMixChar"/>
          <w:b/>
        </w:rPr>
        <w:tab/>
        <w:t xml:space="preserve">B. </w:t>
      </w:r>
      <w:r w:rsidRPr="00220794">
        <w:rPr>
          <w:rFonts w:cs="Times New Roman"/>
          <w:szCs w:val="24"/>
          <w:shd w:val="clear" w:color="auto" w:fill="FFFFFF"/>
          <w:lang w:val="vi-VN"/>
        </w:rPr>
        <w:t>vai trò lãnh đạo sáng suốt, sáng tạo của Đảng Cộng sản Đông Dương.</w:t>
      </w:r>
    </w:p>
    <w:p w:rsidR="00894F87" w:rsidRPr="00220794" w:rsidRDefault="00894F87" w:rsidP="00894F87">
      <w:pPr>
        <w:tabs>
          <w:tab w:val="left" w:pos="283"/>
        </w:tabs>
        <w:spacing w:line="300" w:lineRule="exact"/>
        <w:jc w:val="both"/>
      </w:pPr>
      <w:r w:rsidRPr="00220794">
        <w:rPr>
          <w:rStyle w:val="YoungMixChar"/>
          <w:b/>
        </w:rPr>
        <w:tab/>
        <w:t xml:space="preserve">C. </w:t>
      </w:r>
      <w:r w:rsidRPr="00220794">
        <w:rPr>
          <w:rFonts w:cs="Times New Roman"/>
          <w:szCs w:val="24"/>
          <w:shd w:val="clear" w:color="auto" w:fill="FFFFFF"/>
          <w:lang w:val="vi-VN"/>
        </w:rPr>
        <w:t>thắng lợi của phe Đồng minh trong cuộc chiến chống chủ nghĩa phát xít.</w:t>
      </w:r>
    </w:p>
    <w:p w:rsidR="00894F87" w:rsidRPr="00220794" w:rsidRDefault="00894F87" w:rsidP="00894F87">
      <w:pPr>
        <w:tabs>
          <w:tab w:val="left" w:pos="283"/>
        </w:tabs>
        <w:spacing w:line="300" w:lineRule="exact"/>
        <w:jc w:val="both"/>
      </w:pPr>
      <w:r w:rsidRPr="00220794">
        <w:rPr>
          <w:rStyle w:val="YoungMixChar"/>
          <w:b/>
        </w:rPr>
        <w:tab/>
        <w:t xml:space="preserve">D. </w:t>
      </w:r>
      <w:r w:rsidRPr="00220794">
        <w:rPr>
          <w:rFonts w:cs="Times New Roman"/>
          <w:szCs w:val="24"/>
          <w:shd w:val="clear" w:color="auto" w:fill="FFFFFF"/>
          <w:lang w:val="vi-VN"/>
        </w:rPr>
        <w:t>sự ủng hộ, giúp đỡ về vật chất và tinh thần của phe xã hội chủ nghĩa.</w:t>
      </w:r>
    </w:p>
    <w:p w:rsidR="00894F87" w:rsidRPr="00220794" w:rsidRDefault="00894F87" w:rsidP="00894F87">
      <w:pPr>
        <w:spacing w:line="300" w:lineRule="exact"/>
        <w:jc w:val="both"/>
        <w:rPr>
          <w:rFonts w:eastAsia="Calibri" w:cs="Times New Roman"/>
          <w:bCs/>
          <w:szCs w:val="24"/>
          <w:lang w:val="vi-VN"/>
        </w:rPr>
      </w:pPr>
      <w:r w:rsidRPr="00220794">
        <w:rPr>
          <w:b/>
        </w:rPr>
        <w:t xml:space="preserve">Câu 14. </w:t>
      </w:r>
      <w:r w:rsidRPr="00220794">
        <w:rPr>
          <w:rFonts w:eastAsia="Calibri" w:cs="Times New Roman"/>
          <w:bCs/>
          <w:szCs w:val="24"/>
          <w:lang w:val="vi-VN"/>
        </w:rPr>
        <w:t xml:space="preserve">Nội dung nào sau đây phản ánh đúng ý nghĩa của chiến tranh bảo vệ Tổ quốc trong lịch sử </w:t>
      </w:r>
      <w:r>
        <w:rPr>
          <w:rFonts w:eastAsia="Calibri" w:cs="Times New Roman"/>
          <w:bCs/>
          <w:szCs w:val="24"/>
        </w:rPr>
        <w:t xml:space="preserve">                   </w:t>
      </w:r>
      <w:r w:rsidRPr="00220794">
        <w:rPr>
          <w:rFonts w:eastAsia="Calibri" w:cs="Times New Roman"/>
          <w:bCs/>
          <w:szCs w:val="24"/>
          <w:lang w:val="vi-VN"/>
        </w:rPr>
        <w:t>Việt Nam trước Cách mạng tháng Tám năm 1945?</w:t>
      </w:r>
    </w:p>
    <w:p w:rsidR="00894F87" w:rsidRPr="00220794" w:rsidRDefault="00894F87" w:rsidP="00894F87">
      <w:pPr>
        <w:tabs>
          <w:tab w:val="left" w:pos="283"/>
        </w:tabs>
        <w:spacing w:line="300" w:lineRule="exact"/>
        <w:jc w:val="both"/>
      </w:pPr>
      <w:r w:rsidRPr="00220794">
        <w:rPr>
          <w:rStyle w:val="YoungMixChar"/>
          <w:b/>
        </w:rPr>
        <w:tab/>
        <w:t xml:space="preserve">A. </w:t>
      </w:r>
      <w:r w:rsidRPr="00220794">
        <w:rPr>
          <w:rFonts w:eastAsia="Calibri" w:cs="Times New Roman"/>
          <w:szCs w:val="24"/>
          <w:lang w:val="vi-VN"/>
        </w:rPr>
        <w:t>Khôi phục nền độc lập, thống nhất của quốc gia Đại Việt.</w:t>
      </w:r>
    </w:p>
    <w:p w:rsidR="00894F87" w:rsidRPr="00220794" w:rsidRDefault="00894F87" w:rsidP="00894F87">
      <w:pPr>
        <w:tabs>
          <w:tab w:val="left" w:pos="283"/>
        </w:tabs>
        <w:spacing w:line="300" w:lineRule="exact"/>
        <w:jc w:val="both"/>
      </w:pPr>
      <w:r w:rsidRPr="00220794">
        <w:rPr>
          <w:rStyle w:val="YoungMixChar"/>
          <w:b/>
        </w:rPr>
        <w:tab/>
        <w:t xml:space="preserve">B. </w:t>
      </w:r>
      <w:r w:rsidRPr="00220794">
        <w:rPr>
          <w:rFonts w:eastAsia="Calibri" w:cs="Times New Roman"/>
          <w:szCs w:val="24"/>
          <w:lang w:val="vi-VN"/>
        </w:rPr>
        <w:t>Dẫn đến sự ra đời của nhà nước dân chủ nhân dân.</w:t>
      </w:r>
    </w:p>
    <w:p w:rsidR="00894F87" w:rsidRPr="00220794" w:rsidRDefault="00894F87" w:rsidP="00894F87">
      <w:pPr>
        <w:tabs>
          <w:tab w:val="left" w:pos="283"/>
        </w:tabs>
        <w:spacing w:line="300" w:lineRule="exact"/>
        <w:jc w:val="both"/>
      </w:pPr>
      <w:r w:rsidRPr="00220794">
        <w:rPr>
          <w:rStyle w:val="YoungMixChar"/>
          <w:b/>
        </w:rPr>
        <w:tab/>
        <w:t xml:space="preserve">C. </w:t>
      </w:r>
      <w:r w:rsidRPr="00220794">
        <w:rPr>
          <w:rFonts w:eastAsia="Calibri" w:cs="Times New Roman"/>
          <w:szCs w:val="24"/>
          <w:lang w:val="vi-VN"/>
        </w:rPr>
        <w:t>Củng cố tinh thần đoàn kết và ý thức tự cường dân tộc.</w:t>
      </w:r>
    </w:p>
    <w:p w:rsidR="00894F87" w:rsidRPr="00220794" w:rsidRDefault="00894F87" w:rsidP="00894F87">
      <w:pPr>
        <w:tabs>
          <w:tab w:val="left" w:pos="283"/>
        </w:tabs>
        <w:spacing w:line="300" w:lineRule="exact"/>
        <w:jc w:val="both"/>
      </w:pPr>
      <w:r w:rsidRPr="00220794">
        <w:rPr>
          <w:rStyle w:val="YoungMixChar"/>
          <w:b/>
        </w:rPr>
        <w:lastRenderedPageBreak/>
        <w:tab/>
        <w:t xml:space="preserve">D. </w:t>
      </w:r>
      <w:r w:rsidRPr="00220794">
        <w:rPr>
          <w:rFonts w:eastAsia="Calibri" w:cs="Times New Roman"/>
          <w:szCs w:val="24"/>
          <w:lang w:val="vi-VN"/>
        </w:rPr>
        <w:t>Chấm dứt ách thống trị của chủ nghĩa thực dân.</w:t>
      </w:r>
    </w:p>
    <w:p w:rsidR="00894F87" w:rsidRPr="00220794" w:rsidRDefault="00894F87" w:rsidP="00894F87">
      <w:pPr>
        <w:spacing w:line="300" w:lineRule="exact"/>
        <w:jc w:val="both"/>
        <w:rPr>
          <w:rFonts w:eastAsia="Calibri" w:cs="Times New Roman"/>
          <w:szCs w:val="24"/>
          <w:lang w:val="vi"/>
        </w:rPr>
      </w:pPr>
      <w:r w:rsidRPr="00220794">
        <w:rPr>
          <w:b/>
        </w:rPr>
        <w:t xml:space="preserve">Câu 15. </w:t>
      </w:r>
      <w:r w:rsidRPr="00220794">
        <w:rPr>
          <w:rFonts w:eastAsia="Calibri" w:cs="Times New Roman"/>
          <w:bCs/>
          <w:szCs w:val="24"/>
          <w:lang w:val="vi"/>
        </w:rPr>
        <w:t>Sau Chiến tranh thế giới thứ hai, t</w:t>
      </w:r>
      <w:r w:rsidRPr="00220794">
        <w:rPr>
          <w:rFonts w:eastAsia="Calibri" w:cs="Times New Roman"/>
          <w:szCs w:val="24"/>
          <w:lang w:val="vi"/>
        </w:rPr>
        <w:t>hắng lợi của phong trào giải phóng dân tộc và sự ra đời của hàng loạt các quốc gia độc lập trên thế giới đã</w:t>
      </w:r>
    </w:p>
    <w:p w:rsidR="00894F87" w:rsidRPr="00220794" w:rsidRDefault="00894F87" w:rsidP="00894F87">
      <w:pPr>
        <w:tabs>
          <w:tab w:val="left" w:pos="283"/>
        </w:tabs>
        <w:spacing w:line="300" w:lineRule="exact"/>
        <w:jc w:val="both"/>
      </w:pPr>
      <w:r w:rsidRPr="00220794">
        <w:rPr>
          <w:rStyle w:val="YoungMixChar"/>
          <w:b/>
        </w:rPr>
        <w:tab/>
        <w:t xml:space="preserve">A. </w:t>
      </w:r>
      <w:r w:rsidRPr="00220794">
        <w:rPr>
          <w:rFonts w:eastAsia="Calibri" w:cs="Times New Roman"/>
          <w:szCs w:val="24"/>
          <w:lang w:val="vi"/>
        </w:rPr>
        <w:t>thúc đẩy quá trình hình thành tổ chức Liên hợp quốc.</w:t>
      </w:r>
    </w:p>
    <w:p w:rsidR="00894F87" w:rsidRPr="00220794" w:rsidRDefault="00894F87" w:rsidP="00894F87">
      <w:pPr>
        <w:tabs>
          <w:tab w:val="left" w:pos="283"/>
        </w:tabs>
        <w:spacing w:line="300" w:lineRule="exact"/>
        <w:jc w:val="both"/>
      </w:pPr>
      <w:r w:rsidRPr="00220794">
        <w:rPr>
          <w:rStyle w:val="YoungMixChar"/>
          <w:b/>
        </w:rPr>
        <w:tab/>
        <w:t xml:space="preserve">B. </w:t>
      </w:r>
      <w:r w:rsidRPr="00220794">
        <w:rPr>
          <w:rFonts w:eastAsia="Calibri" w:cs="Times New Roman"/>
          <w:szCs w:val="24"/>
          <w:lang w:val="vi"/>
        </w:rPr>
        <w:t>góp phần làm suy yếu trật tự thế giới hai cực I-an-ta.</w:t>
      </w:r>
    </w:p>
    <w:p w:rsidR="00894F87" w:rsidRPr="00220794" w:rsidRDefault="00894F87" w:rsidP="00894F87">
      <w:pPr>
        <w:tabs>
          <w:tab w:val="left" w:pos="283"/>
        </w:tabs>
        <w:spacing w:line="300" w:lineRule="exact"/>
        <w:jc w:val="both"/>
      </w:pPr>
      <w:r w:rsidRPr="00220794">
        <w:rPr>
          <w:rStyle w:val="YoungMixChar"/>
          <w:b/>
        </w:rPr>
        <w:tab/>
        <w:t xml:space="preserve">C. </w:t>
      </w:r>
      <w:r w:rsidRPr="00220794">
        <w:rPr>
          <w:rFonts w:eastAsia="Calibri" w:cs="Times New Roman"/>
          <w:szCs w:val="24"/>
          <w:lang w:val="vi"/>
        </w:rPr>
        <w:t>đánh dấu tình trạng đối đầu Đông-Tây sụp đổ hoàn toàn.</w:t>
      </w:r>
    </w:p>
    <w:p w:rsidR="00894F87" w:rsidRPr="00220794" w:rsidRDefault="00894F87" w:rsidP="00894F87">
      <w:pPr>
        <w:tabs>
          <w:tab w:val="left" w:pos="283"/>
        </w:tabs>
        <w:spacing w:line="300" w:lineRule="exact"/>
        <w:jc w:val="both"/>
      </w:pPr>
      <w:r w:rsidRPr="00220794">
        <w:rPr>
          <w:rStyle w:val="YoungMixChar"/>
          <w:b/>
        </w:rPr>
        <w:tab/>
        <w:t xml:space="preserve">D. </w:t>
      </w:r>
      <w:r w:rsidRPr="00220794">
        <w:rPr>
          <w:rFonts w:eastAsia="Calibri" w:cs="Times New Roman"/>
          <w:szCs w:val="24"/>
          <w:lang w:val="vi"/>
        </w:rPr>
        <w:t>tăng cường phạm vi ảnh hưởng của Mĩ và Liên Xô.</w:t>
      </w:r>
    </w:p>
    <w:p w:rsidR="00894F87" w:rsidRPr="00220794" w:rsidRDefault="00894F87" w:rsidP="00894F87">
      <w:pPr>
        <w:spacing w:line="300" w:lineRule="exact"/>
        <w:jc w:val="both"/>
        <w:rPr>
          <w:rFonts w:eastAsia="Calibri" w:cs="Times New Roman"/>
          <w:szCs w:val="24"/>
          <w:lang w:val="vi-VN"/>
        </w:rPr>
      </w:pPr>
      <w:r w:rsidRPr="00220794">
        <w:rPr>
          <w:b/>
        </w:rPr>
        <w:t xml:space="preserve">Câu 16. </w:t>
      </w:r>
      <w:r w:rsidRPr="00220794">
        <w:rPr>
          <w:rFonts w:eastAsia="Calibri" w:cs="Times New Roman"/>
          <w:szCs w:val="24"/>
          <w:lang w:val="vi-VN"/>
        </w:rPr>
        <w:t>Năm 1922, Liên bang Cộng hòa xã hội chủ nghĩa Xô viết được thành lập xuất phát từ một trong những lý do nào sau đây?</w:t>
      </w:r>
    </w:p>
    <w:p w:rsidR="00894F87" w:rsidRPr="00220794" w:rsidRDefault="00894F87" w:rsidP="00894F87">
      <w:pPr>
        <w:tabs>
          <w:tab w:val="left" w:pos="283"/>
        </w:tabs>
        <w:spacing w:line="300" w:lineRule="exact"/>
        <w:jc w:val="both"/>
      </w:pPr>
      <w:r w:rsidRPr="00220794">
        <w:rPr>
          <w:rStyle w:val="YoungMixChar"/>
          <w:b/>
        </w:rPr>
        <w:tab/>
        <w:t xml:space="preserve">A. </w:t>
      </w:r>
      <w:r w:rsidRPr="00220794">
        <w:rPr>
          <w:rFonts w:eastAsia="Calibri" w:cs="Times New Roman"/>
          <w:szCs w:val="24"/>
          <w:lang w:val="vi-VN"/>
        </w:rPr>
        <w:t>Sự phát triển của cục diện hai cực, hai phe.</w:t>
      </w:r>
      <w:r w:rsidRPr="00220794">
        <w:rPr>
          <w:rStyle w:val="YoungMixChar"/>
          <w:b/>
        </w:rPr>
        <w:tab/>
        <w:t xml:space="preserve">B. </w:t>
      </w:r>
      <w:r w:rsidRPr="00220794">
        <w:rPr>
          <w:rFonts w:eastAsia="Calibri" w:cs="Times New Roman"/>
          <w:szCs w:val="24"/>
          <w:lang w:val="vi-VN"/>
        </w:rPr>
        <w:t>Các nước cộng hòa cần hợp tác để cùng phát triển.</w:t>
      </w:r>
    </w:p>
    <w:p w:rsidR="00894F87" w:rsidRPr="00220794" w:rsidRDefault="00894F87" w:rsidP="00894F87">
      <w:pPr>
        <w:tabs>
          <w:tab w:val="left" w:pos="283"/>
        </w:tabs>
        <w:spacing w:line="300" w:lineRule="exact"/>
        <w:jc w:val="both"/>
      </w:pPr>
      <w:r w:rsidRPr="00220794">
        <w:rPr>
          <w:rStyle w:val="YoungMixChar"/>
          <w:b/>
        </w:rPr>
        <w:tab/>
        <w:t xml:space="preserve">C. </w:t>
      </w:r>
      <w:r w:rsidRPr="00220794">
        <w:rPr>
          <w:rFonts w:eastAsia="Calibri" w:cs="Times New Roman"/>
          <w:szCs w:val="24"/>
          <w:lang w:val="vi-VN"/>
        </w:rPr>
        <w:t>Sự ra đời của khối Đồng minh chống phát xít.</w:t>
      </w:r>
      <w:r w:rsidRPr="00220794">
        <w:rPr>
          <w:rStyle w:val="YoungMixChar"/>
          <w:b/>
        </w:rPr>
        <w:tab/>
        <w:t xml:space="preserve">D. </w:t>
      </w:r>
      <w:r w:rsidRPr="00220794">
        <w:rPr>
          <w:rFonts w:eastAsia="Calibri" w:cs="Times New Roman"/>
          <w:szCs w:val="24"/>
          <w:lang w:val="vi-VN"/>
        </w:rPr>
        <w:t>Tác động của xu thế toàn cầu hóa trên thế giới.</w:t>
      </w:r>
    </w:p>
    <w:p w:rsidR="00894F87" w:rsidRPr="00220794" w:rsidRDefault="00894F87" w:rsidP="00894F87">
      <w:pPr>
        <w:spacing w:line="300" w:lineRule="exact"/>
        <w:jc w:val="both"/>
        <w:rPr>
          <w:rFonts w:eastAsia="Times New Roman" w:cs="Times New Roman"/>
          <w:bCs/>
          <w:szCs w:val="24"/>
          <w:lang w:val="vi-VN"/>
        </w:rPr>
      </w:pPr>
      <w:r w:rsidRPr="00220794">
        <w:rPr>
          <w:b/>
        </w:rPr>
        <w:t xml:space="preserve">Câu 17. </w:t>
      </w:r>
      <w:r w:rsidRPr="0047719C">
        <w:rPr>
          <w:rFonts w:eastAsia="Times New Roman" w:cs="Times New Roman"/>
          <w:bCs/>
          <w:szCs w:val="24"/>
        </w:rPr>
        <w:t>Hoạt động đối ngoại của Đảng Cộng sản Đông Dương trong giai đoạn 1930-1945 có</w:t>
      </w:r>
      <w:r w:rsidRPr="00220794">
        <w:rPr>
          <w:rFonts w:eastAsia="Times New Roman" w:cs="Times New Roman"/>
          <w:bCs/>
          <w:szCs w:val="24"/>
          <w:lang w:val="vi-VN"/>
        </w:rPr>
        <w:t xml:space="preserve"> ý nghĩa nào sau đây?</w:t>
      </w:r>
    </w:p>
    <w:p w:rsidR="00894F87" w:rsidRPr="00220794" w:rsidRDefault="00894F87" w:rsidP="00894F87">
      <w:pPr>
        <w:tabs>
          <w:tab w:val="left" w:pos="283"/>
        </w:tabs>
        <w:spacing w:line="300" w:lineRule="exact"/>
        <w:jc w:val="both"/>
      </w:pPr>
      <w:r w:rsidRPr="00220794">
        <w:rPr>
          <w:rStyle w:val="YoungMixChar"/>
          <w:b/>
        </w:rPr>
        <w:tab/>
        <w:t xml:space="preserve">A. </w:t>
      </w:r>
      <w:r w:rsidRPr="0047719C">
        <w:rPr>
          <w:rFonts w:eastAsia="Times New Roman" w:cs="Times New Roman"/>
          <w:szCs w:val="24"/>
        </w:rPr>
        <w:t>Tranh thủ sự giúp đỡ của phe xã hội chủ nghĩa.</w:t>
      </w:r>
    </w:p>
    <w:p w:rsidR="00894F87" w:rsidRPr="00220794" w:rsidRDefault="00894F87" w:rsidP="00894F87">
      <w:pPr>
        <w:tabs>
          <w:tab w:val="left" w:pos="283"/>
        </w:tabs>
        <w:spacing w:line="300" w:lineRule="exact"/>
        <w:jc w:val="both"/>
      </w:pPr>
      <w:r w:rsidRPr="00220794">
        <w:rPr>
          <w:rStyle w:val="YoungMixChar"/>
          <w:b/>
        </w:rPr>
        <w:tab/>
        <w:t xml:space="preserve">B. </w:t>
      </w:r>
      <w:r w:rsidRPr="0047719C">
        <w:rPr>
          <w:rFonts w:eastAsia="Times New Roman" w:cs="Times New Roman"/>
          <w:szCs w:val="24"/>
        </w:rPr>
        <w:t>Bước đầu</w:t>
      </w:r>
      <w:r w:rsidRPr="00220794">
        <w:rPr>
          <w:rFonts w:eastAsia="Times New Roman" w:cs="Times New Roman"/>
          <w:szCs w:val="24"/>
          <w:lang w:val="vi-VN"/>
        </w:rPr>
        <w:t xml:space="preserve"> </w:t>
      </w:r>
      <w:r w:rsidRPr="0047719C">
        <w:rPr>
          <w:rFonts w:eastAsia="Times New Roman" w:cs="Times New Roman"/>
          <w:szCs w:val="24"/>
        </w:rPr>
        <w:t>kết nối cách mạng Việt Nam với thế giới</w:t>
      </w:r>
      <w:r w:rsidRPr="00220794">
        <w:rPr>
          <w:rFonts w:eastAsia="Times New Roman" w:cs="Times New Roman"/>
          <w:szCs w:val="24"/>
          <w:lang w:val="vi-VN"/>
        </w:rPr>
        <w:t>.</w:t>
      </w:r>
    </w:p>
    <w:p w:rsidR="00894F87" w:rsidRPr="00220794" w:rsidRDefault="00894F87" w:rsidP="00894F87">
      <w:pPr>
        <w:tabs>
          <w:tab w:val="left" w:pos="283"/>
        </w:tabs>
        <w:spacing w:line="300" w:lineRule="exact"/>
        <w:jc w:val="both"/>
      </w:pPr>
      <w:r w:rsidRPr="00220794">
        <w:rPr>
          <w:rStyle w:val="YoungMixChar"/>
          <w:b/>
        </w:rPr>
        <w:tab/>
        <w:t xml:space="preserve">C. </w:t>
      </w:r>
      <w:r w:rsidRPr="0047719C">
        <w:rPr>
          <w:rFonts w:eastAsia="Times New Roman" w:cs="Times New Roman"/>
          <w:szCs w:val="24"/>
        </w:rPr>
        <w:t>Củng</w:t>
      </w:r>
      <w:r w:rsidRPr="00220794">
        <w:rPr>
          <w:rFonts w:eastAsia="Times New Roman" w:cs="Times New Roman"/>
          <w:szCs w:val="24"/>
          <w:lang w:val="vi-VN"/>
        </w:rPr>
        <w:t xml:space="preserve"> cố mối liên hệ với phong trào cộng sản quốc tế.</w:t>
      </w:r>
    </w:p>
    <w:p w:rsidR="00894F87" w:rsidRPr="00220794" w:rsidRDefault="00894F87" w:rsidP="00894F87">
      <w:pPr>
        <w:tabs>
          <w:tab w:val="left" w:pos="283"/>
        </w:tabs>
        <w:spacing w:line="300" w:lineRule="exact"/>
        <w:jc w:val="both"/>
      </w:pPr>
      <w:r w:rsidRPr="00220794">
        <w:rPr>
          <w:rStyle w:val="YoungMixChar"/>
          <w:b/>
        </w:rPr>
        <w:tab/>
        <w:t xml:space="preserve">D. </w:t>
      </w:r>
      <w:r w:rsidRPr="0047719C">
        <w:rPr>
          <w:rFonts w:eastAsia="Times New Roman" w:cs="Times New Roman"/>
          <w:szCs w:val="24"/>
        </w:rPr>
        <w:t>Dẫn</w:t>
      </w:r>
      <w:r w:rsidRPr="00220794">
        <w:rPr>
          <w:rFonts w:eastAsia="Times New Roman" w:cs="Times New Roman"/>
          <w:szCs w:val="24"/>
          <w:lang w:val="vi-VN"/>
        </w:rPr>
        <w:t xml:space="preserve"> đến sự ra đời của chính đảng vô sản ở Việt Nam.</w:t>
      </w:r>
    </w:p>
    <w:p w:rsidR="00894F87" w:rsidRPr="00220794" w:rsidRDefault="00894F87" w:rsidP="00894F87">
      <w:pPr>
        <w:spacing w:line="300" w:lineRule="exact"/>
        <w:jc w:val="both"/>
        <w:rPr>
          <w:rFonts w:eastAsia="Calibri" w:cs="Times New Roman"/>
          <w:szCs w:val="24"/>
          <w:lang w:val="vi-VN"/>
        </w:rPr>
      </w:pPr>
      <w:r w:rsidRPr="00220794">
        <w:rPr>
          <w:b/>
        </w:rPr>
        <w:t xml:space="preserve">Câu 18. </w:t>
      </w:r>
      <w:r w:rsidRPr="00220794">
        <w:rPr>
          <w:rFonts w:eastAsia="Calibri" w:cs="Times New Roman"/>
          <w:szCs w:val="24"/>
          <w:lang w:val="vi-VN"/>
        </w:rPr>
        <w:t xml:space="preserve">Một trong những bài học được rút ra từ thực tiễn công cuộc Đổi mới đất nước của Việt Nam </w:t>
      </w:r>
      <w:r>
        <w:rPr>
          <w:rFonts w:eastAsia="Calibri" w:cs="Times New Roman"/>
          <w:szCs w:val="24"/>
        </w:rPr>
        <w:t xml:space="preserve">          </w:t>
      </w:r>
      <w:r w:rsidRPr="00220794">
        <w:rPr>
          <w:rFonts w:eastAsia="Calibri" w:cs="Times New Roman"/>
          <w:szCs w:val="24"/>
          <w:lang w:val="vi-VN"/>
        </w:rPr>
        <w:t>(từ năm 1986 đến nay) là</w:t>
      </w:r>
    </w:p>
    <w:p w:rsidR="00894F87" w:rsidRPr="00220794" w:rsidRDefault="00894F87" w:rsidP="00894F87">
      <w:pPr>
        <w:tabs>
          <w:tab w:val="left" w:pos="283"/>
        </w:tabs>
        <w:spacing w:line="300" w:lineRule="exact"/>
        <w:jc w:val="both"/>
      </w:pPr>
      <w:r w:rsidRPr="00220794">
        <w:rPr>
          <w:rStyle w:val="YoungMixChar"/>
          <w:b/>
        </w:rPr>
        <w:tab/>
        <w:t xml:space="preserve">A. </w:t>
      </w:r>
      <w:r w:rsidRPr="00220794">
        <w:rPr>
          <w:rFonts w:eastAsia="Calibri" w:cs="Times New Roman"/>
          <w:szCs w:val="24"/>
          <w:lang w:val="vi-VN"/>
        </w:rPr>
        <w:t>nêu cao tinh thần tự lực cánh sinh, chỉ dựa vào sức mạnh dân tộc.</w:t>
      </w:r>
    </w:p>
    <w:p w:rsidR="00894F87" w:rsidRPr="00220794" w:rsidRDefault="00894F87" w:rsidP="00894F87">
      <w:pPr>
        <w:tabs>
          <w:tab w:val="left" w:pos="283"/>
        </w:tabs>
        <w:spacing w:line="300" w:lineRule="exact"/>
        <w:jc w:val="both"/>
      </w:pPr>
      <w:r w:rsidRPr="00220794">
        <w:rPr>
          <w:rStyle w:val="YoungMixChar"/>
          <w:b/>
        </w:rPr>
        <w:tab/>
        <w:t xml:space="preserve">B. </w:t>
      </w:r>
      <w:r w:rsidRPr="00220794">
        <w:rPr>
          <w:rFonts w:eastAsia="Calibri" w:cs="Times New Roman"/>
          <w:szCs w:val="24"/>
          <w:lang w:val="vi-VN"/>
        </w:rPr>
        <w:t>củng cố cơ chế thị trường tự vận hành, hạn chế cạnh tranh.</w:t>
      </w:r>
    </w:p>
    <w:p w:rsidR="00894F87" w:rsidRPr="00220794" w:rsidRDefault="00894F87" w:rsidP="00894F87">
      <w:pPr>
        <w:tabs>
          <w:tab w:val="left" w:pos="283"/>
        </w:tabs>
        <w:spacing w:line="300" w:lineRule="exact"/>
        <w:jc w:val="both"/>
      </w:pPr>
      <w:r w:rsidRPr="00220794">
        <w:rPr>
          <w:rStyle w:val="YoungMixChar"/>
          <w:b/>
        </w:rPr>
        <w:tab/>
        <w:t xml:space="preserve">C. </w:t>
      </w:r>
      <w:r w:rsidRPr="00220794">
        <w:rPr>
          <w:rFonts w:eastAsia="Calibri" w:cs="Times New Roman"/>
          <w:szCs w:val="24"/>
          <w:lang w:val="vi-VN"/>
        </w:rPr>
        <w:t>tận dụng sức mạnh thời đại, coi đó là yếu tố hàng đầu, then chốt.</w:t>
      </w:r>
    </w:p>
    <w:p w:rsidR="00894F87" w:rsidRPr="00220794" w:rsidRDefault="00894F87" w:rsidP="00894F87">
      <w:pPr>
        <w:tabs>
          <w:tab w:val="left" w:pos="283"/>
        </w:tabs>
        <w:spacing w:line="300" w:lineRule="exact"/>
        <w:jc w:val="both"/>
      </w:pPr>
      <w:r w:rsidRPr="00220794">
        <w:rPr>
          <w:rStyle w:val="YoungMixChar"/>
          <w:b/>
        </w:rPr>
        <w:tab/>
        <w:t xml:space="preserve">D. </w:t>
      </w:r>
      <w:r w:rsidRPr="00220794">
        <w:rPr>
          <w:rFonts w:eastAsia="Calibri" w:cs="Times New Roman"/>
          <w:szCs w:val="24"/>
          <w:lang w:val="vi-VN"/>
        </w:rPr>
        <w:t>phát huy vai trò chủ động, sáng tạo, giám sát của nhân dân.</w:t>
      </w:r>
    </w:p>
    <w:p w:rsidR="00894F87" w:rsidRPr="00220794" w:rsidRDefault="00894F87" w:rsidP="00894F87">
      <w:pPr>
        <w:spacing w:line="300" w:lineRule="exact"/>
        <w:jc w:val="both"/>
        <w:rPr>
          <w:rFonts w:eastAsia="Calibri" w:cs="Times New Roman"/>
          <w:szCs w:val="24"/>
          <w:lang w:val="vi-VN"/>
        </w:rPr>
      </w:pPr>
      <w:r w:rsidRPr="00220794">
        <w:rPr>
          <w:b/>
        </w:rPr>
        <w:t xml:space="preserve">Câu 19. </w:t>
      </w:r>
      <w:r w:rsidRPr="00220794">
        <w:rPr>
          <w:rFonts w:eastAsia="Calibri" w:cs="Times New Roman"/>
          <w:szCs w:val="24"/>
          <w:lang w:val="vi-VN"/>
        </w:rPr>
        <w:t>Đường lối đổi mới đất nước về kinh tế ở Việt Nam trong giai đoạn 2006-nay có điểm mới nào sau đây so với giai đoạn 1996-2006?</w:t>
      </w:r>
    </w:p>
    <w:p w:rsidR="00894F87" w:rsidRPr="00220794" w:rsidRDefault="00894F87" w:rsidP="00894F87">
      <w:pPr>
        <w:tabs>
          <w:tab w:val="left" w:pos="283"/>
        </w:tabs>
        <w:spacing w:line="300" w:lineRule="exact"/>
        <w:jc w:val="both"/>
      </w:pPr>
      <w:r w:rsidRPr="00220794">
        <w:rPr>
          <w:rStyle w:val="YoungMixChar"/>
          <w:b/>
        </w:rPr>
        <w:tab/>
        <w:t xml:space="preserve">A. </w:t>
      </w:r>
      <w:r w:rsidRPr="00220794">
        <w:rPr>
          <w:rFonts w:eastAsia="Calibri" w:cs="Times New Roman"/>
          <w:szCs w:val="24"/>
          <w:lang w:val="vi-VN"/>
        </w:rPr>
        <w:t>Gắn tăng trưởng kinh tế với tiến bộ xã hội.</w:t>
      </w:r>
    </w:p>
    <w:p w:rsidR="00894F87" w:rsidRPr="00220794" w:rsidRDefault="00894F87" w:rsidP="00894F87">
      <w:pPr>
        <w:tabs>
          <w:tab w:val="left" w:pos="283"/>
        </w:tabs>
        <w:spacing w:line="300" w:lineRule="exact"/>
        <w:jc w:val="both"/>
      </w:pPr>
      <w:r w:rsidRPr="00220794">
        <w:rPr>
          <w:rStyle w:val="YoungMixChar"/>
          <w:b/>
        </w:rPr>
        <w:tab/>
        <w:t xml:space="preserve">B. </w:t>
      </w:r>
      <w:r w:rsidRPr="00220794">
        <w:rPr>
          <w:rFonts w:eastAsia="Calibri" w:cs="Times New Roman"/>
          <w:szCs w:val="24"/>
          <w:lang w:val="vi-VN"/>
        </w:rPr>
        <w:t>Coi trọng công nghiệp hóa và hiện đại hóa nông thôn.</w:t>
      </w:r>
    </w:p>
    <w:p w:rsidR="00894F87" w:rsidRPr="00220794" w:rsidRDefault="00894F87" w:rsidP="00894F87">
      <w:pPr>
        <w:tabs>
          <w:tab w:val="left" w:pos="283"/>
        </w:tabs>
        <w:spacing w:line="300" w:lineRule="exact"/>
        <w:jc w:val="both"/>
      </w:pPr>
      <w:r w:rsidRPr="00220794">
        <w:rPr>
          <w:rStyle w:val="YoungMixChar"/>
          <w:b/>
        </w:rPr>
        <w:tab/>
        <w:t xml:space="preserve">C. </w:t>
      </w:r>
      <w:r w:rsidRPr="00220794">
        <w:rPr>
          <w:rFonts w:eastAsia="Calibri" w:cs="Times New Roman"/>
          <w:szCs w:val="24"/>
          <w:lang w:val="vi-VN"/>
        </w:rPr>
        <w:t>Chủ động hội nhập quốc tế toàn diện và sâu rộng.</w:t>
      </w:r>
    </w:p>
    <w:p w:rsidR="00894F87" w:rsidRPr="00220794" w:rsidRDefault="00894F87" w:rsidP="00894F87">
      <w:pPr>
        <w:tabs>
          <w:tab w:val="left" w:pos="283"/>
        </w:tabs>
        <w:spacing w:line="300" w:lineRule="exact"/>
        <w:jc w:val="both"/>
      </w:pPr>
      <w:r w:rsidRPr="00220794">
        <w:rPr>
          <w:rStyle w:val="YoungMixChar"/>
          <w:b/>
        </w:rPr>
        <w:lastRenderedPageBreak/>
        <w:tab/>
        <w:t xml:space="preserve">D. </w:t>
      </w:r>
      <w:r w:rsidRPr="00220794">
        <w:rPr>
          <w:rFonts w:eastAsia="Calibri" w:cs="Times New Roman"/>
          <w:bCs/>
          <w:szCs w:val="24"/>
          <w:lang w:val="vi-VN"/>
        </w:rPr>
        <w:t>Đổi mới cơ cấu kinh tế và cơ chế quản lý kinh tế.</w:t>
      </w:r>
    </w:p>
    <w:p w:rsidR="00894F87" w:rsidRPr="00220794" w:rsidRDefault="00894F87" w:rsidP="00894F87">
      <w:pPr>
        <w:spacing w:line="300" w:lineRule="exact"/>
        <w:jc w:val="both"/>
        <w:rPr>
          <w:rFonts w:cs="Times New Roman"/>
          <w:szCs w:val="24"/>
          <w:lang w:val="vi-VN"/>
        </w:rPr>
      </w:pPr>
      <w:r w:rsidRPr="00220794">
        <w:rPr>
          <w:b/>
        </w:rPr>
        <w:t xml:space="preserve">Câu 20. </w:t>
      </w:r>
      <w:r w:rsidRPr="00220794">
        <w:rPr>
          <w:rFonts w:cs="Times New Roman"/>
          <w:szCs w:val="24"/>
          <w:lang w:val="vi-VN"/>
        </w:rPr>
        <w:t xml:space="preserve">Nội dung nào sau đây phản ánh </w:t>
      </w:r>
      <w:r w:rsidRPr="00220794">
        <w:rPr>
          <w:rFonts w:cs="Times New Roman"/>
          <w:b/>
          <w:bCs/>
          <w:szCs w:val="24"/>
          <w:lang w:val="vi-VN"/>
        </w:rPr>
        <w:t xml:space="preserve">không </w:t>
      </w:r>
      <w:r w:rsidRPr="00220794">
        <w:rPr>
          <w:rFonts w:cs="Times New Roman"/>
          <w:szCs w:val="24"/>
          <w:lang w:val="vi-VN"/>
        </w:rPr>
        <w:t>đúng vai trò của khối đại đoàn kết dân tộc trong sự nghiệp xây dựng và bảo vệ Tổ quốc hiện nay?</w:t>
      </w:r>
    </w:p>
    <w:p w:rsidR="00894F87" w:rsidRPr="00220794" w:rsidRDefault="00894F87" w:rsidP="00894F87">
      <w:pPr>
        <w:tabs>
          <w:tab w:val="left" w:pos="283"/>
        </w:tabs>
        <w:spacing w:line="300" w:lineRule="exact"/>
        <w:jc w:val="both"/>
      </w:pPr>
      <w:r w:rsidRPr="00220794">
        <w:rPr>
          <w:rStyle w:val="YoungMixChar"/>
          <w:b/>
        </w:rPr>
        <w:tab/>
        <w:t xml:space="preserve">A. </w:t>
      </w:r>
      <w:r w:rsidRPr="00220794">
        <w:rPr>
          <w:rFonts w:cs="Times New Roman"/>
          <w:szCs w:val="24"/>
          <w:lang w:val="vi-VN"/>
        </w:rPr>
        <w:t>Là cơ sở quyết định sự hình thành nhà nước và nền tảng của hội nhập quốc tế.</w:t>
      </w:r>
    </w:p>
    <w:p w:rsidR="00894F87" w:rsidRPr="00220794" w:rsidRDefault="00894F87" w:rsidP="00894F87">
      <w:pPr>
        <w:tabs>
          <w:tab w:val="left" w:pos="283"/>
        </w:tabs>
        <w:spacing w:line="300" w:lineRule="exact"/>
        <w:jc w:val="both"/>
      </w:pPr>
      <w:r w:rsidRPr="00220794">
        <w:rPr>
          <w:rStyle w:val="YoungMixChar"/>
          <w:b/>
        </w:rPr>
        <w:tab/>
        <w:t xml:space="preserve">B. </w:t>
      </w:r>
      <w:r w:rsidRPr="00220794">
        <w:rPr>
          <w:rFonts w:cs="Times New Roman"/>
          <w:szCs w:val="24"/>
          <w:lang w:val="vi-VN"/>
        </w:rPr>
        <w:t>Sức mạnh dân tộc quyết định thành công sự nghiệp xây dựng và bảo vệ Tổ quốc.</w:t>
      </w:r>
    </w:p>
    <w:p w:rsidR="00894F87" w:rsidRPr="00220794" w:rsidRDefault="00894F87" w:rsidP="00894F87">
      <w:pPr>
        <w:tabs>
          <w:tab w:val="left" w:pos="283"/>
        </w:tabs>
        <w:spacing w:line="300" w:lineRule="exact"/>
        <w:jc w:val="both"/>
      </w:pPr>
      <w:r w:rsidRPr="00220794">
        <w:rPr>
          <w:rStyle w:val="YoungMixChar"/>
          <w:b/>
        </w:rPr>
        <w:tab/>
        <w:t xml:space="preserve">C. </w:t>
      </w:r>
      <w:r w:rsidRPr="00220794">
        <w:rPr>
          <w:rFonts w:cs="Times New Roman"/>
          <w:szCs w:val="24"/>
          <w:lang w:val="vi-VN"/>
        </w:rPr>
        <w:t>Là yếu tố không thể tách rời với việc khẳng định chủ quyền biên giới, biển đảo.</w:t>
      </w:r>
    </w:p>
    <w:p w:rsidR="00894F87" w:rsidRPr="00220794" w:rsidRDefault="00894F87" w:rsidP="00894F87">
      <w:pPr>
        <w:tabs>
          <w:tab w:val="left" w:pos="283"/>
        </w:tabs>
        <w:spacing w:line="300" w:lineRule="exact"/>
        <w:jc w:val="both"/>
      </w:pPr>
      <w:r w:rsidRPr="00220794">
        <w:rPr>
          <w:rStyle w:val="YoungMixChar"/>
          <w:b/>
        </w:rPr>
        <w:tab/>
        <w:t xml:space="preserve">D. </w:t>
      </w:r>
      <w:r w:rsidRPr="00220794">
        <w:rPr>
          <w:rFonts w:cs="Times New Roman"/>
          <w:szCs w:val="24"/>
          <w:lang w:val="vi-VN"/>
        </w:rPr>
        <w:t>Sức mạnh dân tộc tạo nên vị thế quốc gia trước các thách thức của thời đại mới.</w:t>
      </w:r>
    </w:p>
    <w:p w:rsidR="00894F87" w:rsidRPr="00220794" w:rsidRDefault="00894F87" w:rsidP="00894F87">
      <w:pPr>
        <w:spacing w:line="300" w:lineRule="exact"/>
        <w:jc w:val="both"/>
        <w:rPr>
          <w:rFonts w:eastAsia="Times New Roman" w:cs="Times New Roman"/>
          <w:color w:val="FF0000"/>
          <w:szCs w:val="24"/>
          <w:lang w:val="vi-VN"/>
        </w:rPr>
      </w:pPr>
      <w:r w:rsidRPr="00220794">
        <w:rPr>
          <w:b/>
        </w:rPr>
        <w:t xml:space="preserve">Câu 21. </w:t>
      </w:r>
      <w:r w:rsidRPr="00220794">
        <w:rPr>
          <w:rFonts w:eastAsia="Times New Roman" w:cs="Times New Roman"/>
          <w:szCs w:val="24"/>
          <w:lang w:val="vi-VN"/>
        </w:rPr>
        <w:t>Nhận xét nào sau đây là đúng về trật tự thế giới trong thời kỳ Chiến tranh lạnh?</w:t>
      </w:r>
    </w:p>
    <w:p w:rsidR="00894F87" w:rsidRPr="00220794" w:rsidRDefault="00894F87" w:rsidP="00894F87">
      <w:pPr>
        <w:tabs>
          <w:tab w:val="left" w:pos="283"/>
        </w:tabs>
        <w:spacing w:line="300" w:lineRule="exact"/>
        <w:jc w:val="both"/>
      </w:pPr>
      <w:r w:rsidRPr="00220794">
        <w:rPr>
          <w:rStyle w:val="YoungMixChar"/>
          <w:b/>
        </w:rPr>
        <w:tab/>
        <w:t xml:space="preserve">A. </w:t>
      </w:r>
      <w:r w:rsidRPr="00220794">
        <w:rPr>
          <w:rFonts w:eastAsia="Times New Roman" w:cs="Times New Roman"/>
          <w:szCs w:val="24"/>
          <w:lang w:val="vi-VN"/>
        </w:rPr>
        <w:t>Hai phe đế quốc chạy đua vũ trang gay gắt.</w:t>
      </w:r>
    </w:p>
    <w:p w:rsidR="00894F87" w:rsidRPr="00220794" w:rsidRDefault="00894F87" w:rsidP="00894F87">
      <w:pPr>
        <w:tabs>
          <w:tab w:val="left" w:pos="283"/>
        </w:tabs>
        <w:spacing w:line="300" w:lineRule="exact"/>
        <w:jc w:val="both"/>
      </w:pPr>
      <w:r w:rsidRPr="00220794">
        <w:rPr>
          <w:rStyle w:val="YoungMixChar"/>
          <w:b/>
        </w:rPr>
        <w:tab/>
        <w:t xml:space="preserve">B. </w:t>
      </w:r>
      <w:r w:rsidRPr="00220794">
        <w:rPr>
          <w:rFonts w:eastAsia="Times New Roman" w:cs="Times New Roman"/>
          <w:szCs w:val="24"/>
          <w:lang w:val="vi-VN"/>
        </w:rPr>
        <w:t>Không diễn ra xung đột quân sự giữa hai phe.</w:t>
      </w:r>
    </w:p>
    <w:p w:rsidR="00894F87" w:rsidRPr="00220794" w:rsidRDefault="00894F87" w:rsidP="00894F87">
      <w:pPr>
        <w:tabs>
          <w:tab w:val="left" w:pos="283"/>
        </w:tabs>
        <w:spacing w:line="300" w:lineRule="exact"/>
        <w:jc w:val="both"/>
      </w:pPr>
      <w:r w:rsidRPr="00220794">
        <w:rPr>
          <w:rStyle w:val="YoungMixChar"/>
          <w:b/>
        </w:rPr>
        <w:tab/>
        <w:t xml:space="preserve">C. </w:t>
      </w:r>
      <w:r w:rsidRPr="00220794">
        <w:rPr>
          <w:rFonts w:eastAsia="Times New Roman" w:cs="Times New Roman"/>
          <w:szCs w:val="24"/>
          <w:lang w:val="vi-VN"/>
        </w:rPr>
        <w:t>Hòa bình, hợp tác là xu thế chủ đạo chi phối quan hệ quốc tế.</w:t>
      </w:r>
    </w:p>
    <w:p w:rsidR="00894F87" w:rsidRPr="00220794" w:rsidRDefault="00894F87" w:rsidP="00894F87">
      <w:pPr>
        <w:tabs>
          <w:tab w:val="left" w:pos="283"/>
        </w:tabs>
        <w:spacing w:line="300" w:lineRule="exact"/>
        <w:jc w:val="both"/>
      </w:pPr>
      <w:r w:rsidRPr="00220794">
        <w:rPr>
          <w:rStyle w:val="YoungMixChar"/>
          <w:b/>
        </w:rPr>
        <w:tab/>
        <w:t xml:space="preserve">D. </w:t>
      </w:r>
      <w:r w:rsidRPr="00220794">
        <w:rPr>
          <w:rFonts w:eastAsia="Times New Roman" w:cs="Times New Roman"/>
          <w:szCs w:val="24"/>
          <w:lang w:val="vi-VN"/>
        </w:rPr>
        <w:t>Phản ánh xu thế vừa hợp tác, vừa đấu tranh giữa các quốc gia.</w:t>
      </w:r>
    </w:p>
    <w:p w:rsidR="00894F87" w:rsidRPr="00220794" w:rsidRDefault="00894F87" w:rsidP="00894F87">
      <w:pPr>
        <w:spacing w:line="240" w:lineRule="auto"/>
        <w:jc w:val="both"/>
        <w:rPr>
          <w:rFonts w:eastAsia="Calibri" w:cs="Times New Roman"/>
          <w:b/>
          <w:bCs/>
          <w:szCs w:val="24"/>
          <w:lang w:val="vi-VN"/>
        </w:rPr>
      </w:pPr>
      <w:r w:rsidRPr="00220794">
        <w:rPr>
          <w:rFonts w:cs="Times New Roman"/>
          <w:b/>
          <w:bCs/>
          <w:szCs w:val="24"/>
          <w:lang w:val="vi-VN"/>
        </w:rPr>
        <w:t xml:space="preserve">Cho tư liệu sau </w:t>
      </w:r>
      <w:r w:rsidRPr="00220794">
        <w:rPr>
          <w:rFonts w:eastAsia="Calibri" w:cs="Times New Roman"/>
          <w:b/>
          <w:bCs/>
          <w:szCs w:val="24"/>
          <w:lang w:val="vi-VN"/>
        </w:rPr>
        <w:t>và trả lời các câu hỏi từ 22 đến 24:</w:t>
      </w:r>
    </w:p>
    <w:p w:rsidR="00894F87" w:rsidRPr="00220794" w:rsidRDefault="00894F87" w:rsidP="00894F87">
      <w:pPr>
        <w:spacing w:line="240" w:lineRule="auto"/>
        <w:ind w:firstLine="720"/>
        <w:jc w:val="both"/>
        <w:rPr>
          <w:rFonts w:eastAsia="Calibri" w:cs="Times New Roman"/>
          <w:szCs w:val="24"/>
          <w:lang w:val="vi-VN"/>
        </w:rPr>
      </w:pPr>
      <w:r w:rsidRPr="00220794">
        <w:rPr>
          <w:rFonts w:eastAsia="Calibri" w:cs="Times New Roman"/>
          <w:szCs w:val="24"/>
          <w:lang w:val="vi-VN"/>
        </w:rPr>
        <w:t>“Ngày 11-3-1951, tại chiến khu Việt Bắc, các đại diện của Mặt trận Khơme Itsarak, Mặt trận Lào Itxala và đại diện của Mặt trận Liên Việt của Việt Nam đã họp hội nghị thành lập “Mặt trận đoàn kết liên minh Việt-Miên-Lào”. Bộ trưởng ngoại giao Hoàng Minh Giám tham dự Hội nghị này. Hội nghị xác định:</w:t>
      </w:r>
    </w:p>
    <w:p w:rsidR="00894F87" w:rsidRPr="00220794" w:rsidRDefault="00894F87" w:rsidP="00894F87">
      <w:pPr>
        <w:spacing w:line="240" w:lineRule="auto"/>
        <w:jc w:val="both"/>
        <w:rPr>
          <w:rFonts w:eastAsia="Calibri" w:cs="Times New Roman"/>
          <w:szCs w:val="24"/>
          <w:lang w:val="vi-VN"/>
        </w:rPr>
      </w:pPr>
      <w:r w:rsidRPr="00220794">
        <w:rPr>
          <w:rFonts w:eastAsia="Calibri" w:cs="Times New Roman"/>
          <w:szCs w:val="24"/>
          <w:lang w:val="vi-VN"/>
        </w:rPr>
        <w:t>1. Ba dân tộc Việt Nam, Lào, Campuchia đều có kẻ thù chung là thực dân Pháp và can thiệp Mỹ. Cuộc kháng chiến của ba dân tộc là một bộ phận khăng khít của phong trào hòa bình, dân chủ thế giới (…)</w:t>
      </w:r>
    </w:p>
    <w:p w:rsidR="00894F87" w:rsidRPr="00220794" w:rsidRDefault="00894F87" w:rsidP="00894F87">
      <w:pPr>
        <w:spacing w:line="240" w:lineRule="auto"/>
        <w:jc w:val="both"/>
        <w:rPr>
          <w:rFonts w:eastAsia="Calibri" w:cs="Times New Roman"/>
          <w:szCs w:val="24"/>
          <w:lang w:val="vi-VN"/>
        </w:rPr>
      </w:pPr>
      <w:r w:rsidRPr="00220794">
        <w:rPr>
          <w:rFonts w:eastAsia="Calibri" w:cs="Times New Roman"/>
          <w:szCs w:val="24"/>
          <w:lang w:val="vi-VN"/>
        </w:rPr>
        <w:t>2. Thành lập Liên minh nhân dân Việt Nam, Lào và Campuchia dựa trên nguyên tắc tự nguyện, bình đẳng, tương trợ và tôn trọng chủ quyền của nhau; định ra một chương trình hành động chung của liên minh ba nước (…)”</w:t>
      </w:r>
    </w:p>
    <w:p w:rsidR="00894F87" w:rsidRPr="00220794" w:rsidRDefault="00894F87" w:rsidP="00894F87">
      <w:pPr>
        <w:spacing w:line="240" w:lineRule="auto"/>
        <w:jc w:val="both"/>
        <w:rPr>
          <w:rFonts w:eastAsia="Calibri" w:cs="Times New Roman"/>
          <w:szCs w:val="24"/>
          <w:lang w:val="vi-VN"/>
        </w:rPr>
      </w:pPr>
      <w:r w:rsidRPr="0047719C">
        <w:rPr>
          <w:rFonts w:eastAsia="Calibri" w:cs="Times New Roman"/>
          <w:szCs w:val="24"/>
          <w:lang w:val="vi-VN"/>
        </w:rPr>
        <w:t xml:space="preserve">        </w:t>
      </w:r>
      <w:r w:rsidRPr="00220794">
        <w:rPr>
          <w:rFonts w:eastAsia="Calibri" w:cs="Times New Roman"/>
          <w:szCs w:val="24"/>
          <w:lang w:val="vi-VN"/>
        </w:rPr>
        <w:t xml:space="preserve">(Bộ Ngoại giao, </w:t>
      </w:r>
      <w:r w:rsidRPr="00220794">
        <w:rPr>
          <w:rFonts w:eastAsia="Calibri" w:cs="Times New Roman"/>
          <w:i/>
          <w:iCs/>
          <w:szCs w:val="24"/>
          <w:lang w:val="vi-VN"/>
        </w:rPr>
        <w:t>Biên niên ngoại giao Việt Nam (1945-1985)</w:t>
      </w:r>
      <w:r w:rsidRPr="00220794">
        <w:rPr>
          <w:rFonts w:eastAsia="Calibri" w:cs="Times New Roman"/>
          <w:szCs w:val="24"/>
          <w:lang w:val="vi-VN"/>
        </w:rPr>
        <w:t>, Nhà xuất bản Chính trị - Hành chính, Hà Nội, 2009, tr 55)</w:t>
      </w:r>
    </w:p>
    <w:p w:rsidR="00894F87" w:rsidRPr="00220794" w:rsidRDefault="00894F87" w:rsidP="00894F87">
      <w:pPr>
        <w:spacing w:line="240" w:lineRule="auto"/>
        <w:jc w:val="both"/>
        <w:rPr>
          <w:rFonts w:eastAsia="Calibri" w:cs="Times New Roman"/>
          <w:szCs w:val="24"/>
          <w:lang w:val="vi-VN"/>
        </w:rPr>
      </w:pPr>
      <w:r w:rsidRPr="0047719C">
        <w:rPr>
          <w:b/>
          <w:lang w:val="vi-VN"/>
        </w:rPr>
        <w:t xml:space="preserve">Câu 22. </w:t>
      </w:r>
      <w:r w:rsidRPr="00220794">
        <w:rPr>
          <w:rFonts w:eastAsia="Calibri" w:cs="Times New Roman"/>
          <w:szCs w:val="24"/>
          <w:lang w:val="vi-VN"/>
        </w:rPr>
        <w:t>Ngày 11-3-1951, đại diện tổ chức nào sau đây tham gia hội nghị thành lập Mặt trận đoàn kết liên minh Việt-Miên-Lào (Liên minh nhân dân Việt-Miên-Lào)?</w:t>
      </w:r>
    </w:p>
    <w:p w:rsidR="00894F87" w:rsidRPr="0047719C" w:rsidRDefault="00894F87" w:rsidP="00894F87">
      <w:pPr>
        <w:tabs>
          <w:tab w:val="left" w:pos="283"/>
          <w:tab w:val="left" w:pos="5528"/>
        </w:tabs>
        <w:jc w:val="both"/>
        <w:rPr>
          <w:lang w:val="vi-VN"/>
        </w:rPr>
      </w:pPr>
      <w:r w:rsidRPr="0047719C">
        <w:rPr>
          <w:rStyle w:val="YoungMixChar"/>
          <w:b/>
          <w:lang w:val="vi-VN"/>
        </w:rPr>
        <w:tab/>
        <w:t xml:space="preserve">A. </w:t>
      </w:r>
      <w:r w:rsidRPr="00220794">
        <w:rPr>
          <w:rFonts w:eastAsia="Calibri" w:cs="Times New Roman"/>
          <w:szCs w:val="24"/>
          <w:lang w:val="vi-VN"/>
        </w:rPr>
        <w:t>Mặt trận Việt Minh.</w:t>
      </w:r>
      <w:r w:rsidRPr="0047719C">
        <w:rPr>
          <w:rStyle w:val="YoungMixChar"/>
          <w:b/>
          <w:lang w:val="vi-VN"/>
        </w:rPr>
        <w:tab/>
        <w:t xml:space="preserve">B. </w:t>
      </w:r>
      <w:r w:rsidRPr="00220794">
        <w:rPr>
          <w:rFonts w:eastAsia="Calibri" w:cs="Times New Roman"/>
          <w:szCs w:val="24"/>
          <w:lang w:val="vi-VN"/>
        </w:rPr>
        <w:t>Mặt trận Liên Việt.</w:t>
      </w:r>
    </w:p>
    <w:p w:rsidR="00894F87" w:rsidRPr="0047719C" w:rsidRDefault="00894F87" w:rsidP="00894F87">
      <w:pPr>
        <w:tabs>
          <w:tab w:val="left" w:pos="283"/>
          <w:tab w:val="left" w:pos="5528"/>
        </w:tabs>
        <w:jc w:val="both"/>
        <w:rPr>
          <w:lang w:val="vi-VN"/>
        </w:rPr>
      </w:pPr>
      <w:r w:rsidRPr="0047719C">
        <w:rPr>
          <w:rStyle w:val="YoungMixChar"/>
          <w:b/>
          <w:lang w:val="vi-VN"/>
        </w:rPr>
        <w:tab/>
        <w:t xml:space="preserve">C. </w:t>
      </w:r>
      <w:r w:rsidRPr="00220794">
        <w:rPr>
          <w:rFonts w:eastAsia="Calibri" w:cs="Times New Roman"/>
          <w:bCs/>
          <w:szCs w:val="24"/>
          <w:lang w:val="vi-VN"/>
        </w:rPr>
        <w:t>Mặt trận Tổ quốc Việt Nam.</w:t>
      </w:r>
      <w:r w:rsidRPr="0047719C">
        <w:rPr>
          <w:rStyle w:val="YoungMixChar"/>
          <w:b/>
          <w:lang w:val="vi-VN"/>
        </w:rPr>
        <w:tab/>
        <w:t xml:space="preserve">D. </w:t>
      </w:r>
      <w:r w:rsidRPr="00220794">
        <w:rPr>
          <w:rFonts w:eastAsia="Calibri" w:cs="Times New Roman"/>
          <w:szCs w:val="24"/>
          <w:lang w:val="vi-VN"/>
        </w:rPr>
        <w:t>Mặt trận Dân chủ Đông Dương.</w:t>
      </w:r>
    </w:p>
    <w:p w:rsidR="00894F87" w:rsidRPr="00220794" w:rsidRDefault="00894F87" w:rsidP="00894F87">
      <w:pPr>
        <w:spacing w:line="240" w:lineRule="auto"/>
        <w:jc w:val="both"/>
        <w:rPr>
          <w:rFonts w:eastAsia="Calibri" w:cs="Times New Roman"/>
          <w:bCs/>
          <w:szCs w:val="24"/>
          <w:lang w:val="vi-VN"/>
        </w:rPr>
      </w:pPr>
      <w:r w:rsidRPr="0047719C">
        <w:rPr>
          <w:b/>
          <w:lang w:val="vi-VN"/>
        </w:rPr>
        <w:t xml:space="preserve">Câu 23. </w:t>
      </w:r>
      <w:r w:rsidRPr="00220794">
        <w:rPr>
          <w:rFonts w:eastAsia="Calibri" w:cs="Times New Roman"/>
          <w:bCs/>
          <w:szCs w:val="24"/>
          <w:lang w:val="vi-VN"/>
        </w:rPr>
        <w:t>Theo đoạn tư liệu trên, Liên minh nhân dân Việt-Miên-Lào được thành lập (tháng 3-1951) dựa trên cơ sở nào sau đây?</w:t>
      </w:r>
    </w:p>
    <w:p w:rsidR="00894F87" w:rsidRPr="0047719C" w:rsidRDefault="00894F87" w:rsidP="00894F87">
      <w:pPr>
        <w:tabs>
          <w:tab w:val="left" w:pos="283"/>
        </w:tabs>
        <w:jc w:val="both"/>
        <w:rPr>
          <w:lang w:val="vi-VN"/>
        </w:rPr>
      </w:pPr>
      <w:r w:rsidRPr="0047719C">
        <w:rPr>
          <w:rStyle w:val="YoungMixChar"/>
          <w:b/>
          <w:lang w:val="vi-VN"/>
        </w:rPr>
        <w:tab/>
        <w:t xml:space="preserve">A. </w:t>
      </w:r>
      <w:r w:rsidRPr="00220794">
        <w:rPr>
          <w:rFonts w:eastAsia="Calibri" w:cs="Times New Roman"/>
          <w:bCs/>
          <w:szCs w:val="24"/>
          <w:lang w:val="vi-VN"/>
        </w:rPr>
        <w:t>Các bên nhất trí nguyên tắc tự nguyện, bình đẳng, tương trợ và tôn trọng lẫn nhau.</w:t>
      </w:r>
    </w:p>
    <w:p w:rsidR="00894F87" w:rsidRPr="0047719C" w:rsidRDefault="00894F87" w:rsidP="00894F87">
      <w:pPr>
        <w:tabs>
          <w:tab w:val="left" w:pos="283"/>
        </w:tabs>
        <w:jc w:val="both"/>
        <w:rPr>
          <w:lang w:val="vi-VN"/>
        </w:rPr>
      </w:pPr>
      <w:r w:rsidRPr="0047719C">
        <w:rPr>
          <w:rStyle w:val="YoungMixChar"/>
          <w:b/>
          <w:lang w:val="vi-VN"/>
        </w:rPr>
        <w:tab/>
        <w:t xml:space="preserve">B. </w:t>
      </w:r>
      <w:r w:rsidRPr="00220794">
        <w:rPr>
          <w:rFonts w:eastAsia="Calibri" w:cs="Times New Roman"/>
          <w:bCs/>
          <w:szCs w:val="24"/>
          <w:lang w:val="vi-VN"/>
        </w:rPr>
        <w:t>Đối tượng đấu tranh chủ yếu của nhân dân Đông Dương là chủ nghĩa thực dân mới.</w:t>
      </w:r>
    </w:p>
    <w:p w:rsidR="00894F87" w:rsidRPr="0047719C" w:rsidRDefault="00894F87" w:rsidP="00894F87">
      <w:pPr>
        <w:tabs>
          <w:tab w:val="left" w:pos="283"/>
        </w:tabs>
        <w:jc w:val="both"/>
        <w:rPr>
          <w:lang w:val="vi-VN"/>
        </w:rPr>
      </w:pPr>
      <w:r w:rsidRPr="0047719C">
        <w:rPr>
          <w:rStyle w:val="YoungMixChar"/>
          <w:b/>
          <w:lang w:val="vi-VN"/>
        </w:rPr>
        <w:lastRenderedPageBreak/>
        <w:tab/>
        <w:t xml:space="preserve">C. </w:t>
      </w:r>
      <w:r w:rsidRPr="00220794">
        <w:rPr>
          <w:rFonts w:eastAsia="Calibri" w:cs="Times New Roman"/>
          <w:szCs w:val="24"/>
          <w:lang w:val="vi-VN"/>
        </w:rPr>
        <w:t>Cách mạng ba nước Đông Dương do một chính đảng thống nhất tổ chức, lãnh đạo.</w:t>
      </w:r>
    </w:p>
    <w:p w:rsidR="00894F87" w:rsidRPr="0047719C" w:rsidRDefault="00894F87" w:rsidP="00894F87">
      <w:pPr>
        <w:tabs>
          <w:tab w:val="left" w:pos="283"/>
        </w:tabs>
        <w:jc w:val="both"/>
        <w:rPr>
          <w:lang w:val="vi-VN"/>
        </w:rPr>
      </w:pPr>
      <w:r w:rsidRPr="0047719C">
        <w:rPr>
          <w:rStyle w:val="YoungMixChar"/>
          <w:b/>
          <w:lang w:val="vi-VN"/>
        </w:rPr>
        <w:tab/>
        <w:t xml:space="preserve">D. </w:t>
      </w:r>
      <w:r w:rsidRPr="00220794">
        <w:rPr>
          <w:rFonts w:eastAsia="Calibri" w:cs="Times New Roman"/>
          <w:bCs/>
          <w:szCs w:val="24"/>
          <w:lang w:val="vi-VN"/>
        </w:rPr>
        <w:t>Vào thời cận đại, ba dân tộc Đông Dương đã phối hợp chiến đấu chống Pháp-Nhật.</w:t>
      </w:r>
    </w:p>
    <w:p w:rsidR="00894F87" w:rsidRPr="00220794" w:rsidRDefault="00894F87" w:rsidP="00894F87">
      <w:pPr>
        <w:spacing w:line="240" w:lineRule="auto"/>
        <w:jc w:val="both"/>
        <w:rPr>
          <w:rFonts w:eastAsia="Calibri" w:cs="Times New Roman"/>
          <w:bCs/>
          <w:szCs w:val="24"/>
          <w:lang w:val="vi-VN"/>
        </w:rPr>
      </w:pPr>
      <w:r w:rsidRPr="0047719C">
        <w:rPr>
          <w:b/>
          <w:lang w:val="vi-VN"/>
        </w:rPr>
        <w:t xml:space="preserve">Câu 24. </w:t>
      </w:r>
      <w:r w:rsidRPr="00220794">
        <w:rPr>
          <w:rFonts w:eastAsia="Calibri" w:cs="Times New Roman"/>
          <w:szCs w:val="24"/>
          <w:lang w:val="vi-VN"/>
        </w:rPr>
        <w:t>Sự ra đời của liên minh nhân dân Việt-Miên-Lào (tháng 3-1951) đã</w:t>
      </w:r>
    </w:p>
    <w:p w:rsidR="00894F87" w:rsidRPr="0047719C" w:rsidRDefault="00894F87" w:rsidP="00894F87">
      <w:pPr>
        <w:tabs>
          <w:tab w:val="left" w:pos="283"/>
        </w:tabs>
        <w:jc w:val="both"/>
        <w:rPr>
          <w:lang w:val="vi-VN"/>
        </w:rPr>
      </w:pPr>
      <w:r w:rsidRPr="0047719C">
        <w:rPr>
          <w:rStyle w:val="YoungMixChar"/>
          <w:b/>
          <w:lang w:val="vi-VN"/>
        </w:rPr>
        <w:tab/>
        <w:t xml:space="preserve">A. </w:t>
      </w:r>
      <w:r w:rsidRPr="00220794">
        <w:rPr>
          <w:rFonts w:cs="Times New Roman"/>
          <w:szCs w:val="24"/>
          <w:lang w:val="vi-VN"/>
        </w:rPr>
        <w:t>đưa cách mạng Đông Dương trở thành một bộ phận của phong trào hòa bình, dân chủ thế giới.</w:t>
      </w:r>
    </w:p>
    <w:p w:rsidR="00894F87" w:rsidRPr="0047719C" w:rsidRDefault="00894F87" w:rsidP="00894F87">
      <w:pPr>
        <w:tabs>
          <w:tab w:val="left" w:pos="283"/>
        </w:tabs>
        <w:jc w:val="both"/>
        <w:rPr>
          <w:lang w:val="vi-VN"/>
        </w:rPr>
      </w:pPr>
      <w:r w:rsidRPr="0047719C">
        <w:rPr>
          <w:rStyle w:val="YoungMixChar"/>
          <w:b/>
          <w:lang w:val="vi-VN"/>
        </w:rPr>
        <w:tab/>
        <w:t xml:space="preserve">B. </w:t>
      </w:r>
      <w:r w:rsidRPr="00220794">
        <w:rPr>
          <w:rFonts w:eastAsia="Calibri" w:cs="Times New Roman"/>
          <w:szCs w:val="24"/>
          <w:lang w:val="vi-VN"/>
        </w:rPr>
        <w:t>làm cho cuộc kháng chiến chống Pháp ở Đông Dương được khu vực hóa và quốc tế hóa.</w:t>
      </w:r>
    </w:p>
    <w:p w:rsidR="00894F87" w:rsidRPr="0047719C" w:rsidRDefault="00894F87" w:rsidP="00894F87">
      <w:pPr>
        <w:tabs>
          <w:tab w:val="left" w:pos="283"/>
        </w:tabs>
        <w:jc w:val="both"/>
        <w:rPr>
          <w:lang w:val="vi-VN"/>
        </w:rPr>
      </w:pPr>
      <w:r w:rsidRPr="0047719C">
        <w:rPr>
          <w:rStyle w:val="YoungMixChar"/>
          <w:b/>
          <w:lang w:val="vi-VN"/>
        </w:rPr>
        <w:tab/>
        <w:t xml:space="preserve">C. </w:t>
      </w:r>
      <w:r w:rsidRPr="00220794">
        <w:rPr>
          <w:rFonts w:eastAsia="Calibri" w:cs="Times New Roman"/>
          <w:bCs/>
          <w:szCs w:val="24"/>
          <w:lang w:val="vi-VN"/>
        </w:rPr>
        <w:t>nối liền và mở rộng hậu phương kháng chiến của cách mạng Đông Dương thành một hệ thống.</w:t>
      </w:r>
    </w:p>
    <w:p w:rsidR="00894F87" w:rsidRPr="0047719C" w:rsidRDefault="00894F87" w:rsidP="00894F87">
      <w:pPr>
        <w:tabs>
          <w:tab w:val="left" w:pos="283"/>
        </w:tabs>
        <w:jc w:val="both"/>
        <w:rPr>
          <w:lang w:val="vi-VN"/>
        </w:rPr>
      </w:pPr>
      <w:r w:rsidRPr="0047719C">
        <w:rPr>
          <w:rStyle w:val="YoungMixChar"/>
          <w:b/>
          <w:lang w:val="vi-VN"/>
        </w:rPr>
        <w:tab/>
        <w:t xml:space="preserve">D. </w:t>
      </w:r>
      <w:r w:rsidRPr="00220794">
        <w:rPr>
          <w:rFonts w:eastAsia="Calibri" w:cs="Times New Roman"/>
          <w:bCs/>
          <w:szCs w:val="24"/>
          <w:lang w:val="vi-VN"/>
        </w:rPr>
        <w:t>phát huy tinh thần tự quyết của mỗi dân tộc trong cuộc đấu tranh chống kẻ thù chung.</w:t>
      </w:r>
    </w:p>
    <w:p w:rsidR="009D55C2" w:rsidRDefault="009D55C2" w:rsidP="00983B12">
      <w:pPr>
        <w:jc w:val="both"/>
        <w:rPr>
          <w:rFonts w:ascii="Times New Roman" w:hAnsi="Times New Roman" w:cs="Times New Roman"/>
          <w:bCs/>
          <w:i/>
          <w:spacing w:val="-11"/>
          <w:sz w:val="24"/>
          <w:szCs w:val="24"/>
          <w:lang w:val="vi"/>
        </w:rPr>
      </w:pPr>
      <w:r w:rsidRPr="00B60403">
        <w:rPr>
          <w:rFonts w:ascii="Times New Roman" w:hAnsi="Times New Roman" w:cs="Times New Roman"/>
          <w:b/>
          <w:bCs/>
          <w:spacing w:val="-11"/>
          <w:sz w:val="24"/>
          <w:szCs w:val="24"/>
          <w:lang w:val="vi"/>
        </w:rPr>
        <w:t xml:space="preserve">Phần II. Câu trắc nghiệm đúng sai </w:t>
      </w:r>
      <w:r w:rsidRPr="00B60403">
        <w:rPr>
          <w:rFonts w:ascii="Times New Roman" w:hAnsi="Times New Roman" w:cs="Times New Roman"/>
          <w:bCs/>
          <w:i/>
          <w:spacing w:val="-11"/>
          <w:sz w:val="24"/>
          <w:szCs w:val="24"/>
          <w:lang w:val="vi"/>
        </w:rPr>
        <w:t>(4,0 điểm).</w:t>
      </w:r>
      <w:r w:rsidRPr="00B60403">
        <w:rPr>
          <w:rFonts w:ascii="Times New Roman" w:hAnsi="Times New Roman" w:cs="Times New Roman"/>
          <w:b/>
          <w:bCs/>
          <w:spacing w:val="-11"/>
          <w:sz w:val="24"/>
          <w:szCs w:val="24"/>
          <w:lang w:val="vi"/>
        </w:rPr>
        <w:t xml:space="preserve"> </w:t>
      </w:r>
      <w:r w:rsidRPr="00B60403">
        <w:rPr>
          <w:rFonts w:ascii="Times New Roman" w:hAnsi="Times New Roman" w:cs="Times New Roman"/>
          <w:bCs/>
          <w:i/>
          <w:spacing w:val="-11"/>
          <w:sz w:val="24"/>
          <w:szCs w:val="24"/>
          <w:lang w:val="vi"/>
        </w:rPr>
        <w:t>Học sinh trả lời câu 1 đến câu 4. Trong mỗi ý a), b), c), d) ở mỗi câu, học sinh chọn đúng hoặc sai.</w:t>
      </w:r>
    </w:p>
    <w:p w:rsidR="00894F87" w:rsidRPr="00220794" w:rsidRDefault="00894F87" w:rsidP="00894F87">
      <w:pPr>
        <w:spacing w:line="300" w:lineRule="exact"/>
        <w:jc w:val="both"/>
        <w:rPr>
          <w:rFonts w:cs="Times New Roman"/>
          <w:szCs w:val="24"/>
          <w:lang w:val="vi-VN"/>
        </w:rPr>
      </w:pPr>
      <w:r w:rsidRPr="0047719C">
        <w:rPr>
          <w:rFonts w:cs="Times New Roman"/>
          <w:b/>
          <w:bCs/>
          <w:szCs w:val="24"/>
          <w:lang w:val="vi-VN"/>
        </w:rPr>
        <w:t xml:space="preserve">Câu 1. </w:t>
      </w:r>
      <w:r w:rsidRPr="00220794">
        <w:rPr>
          <w:rFonts w:cs="Times New Roman"/>
          <w:b/>
          <w:bCs/>
          <w:szCs w:val="24"/>
          <w:lang w:val="vi-VN"/>
        </w:rPr>
        <w:t>Cho đoạn tư liệu sau đây</w:t>
      </w:r>
      <w:r w:rsidRPr="00220794">
        <w:rPr>
          <w:rFonts w:cs="Times New Roman"/>
          <w:szCs w:val="24"/>
          <w:lang w:val="vi-VN"/>
        </w:rPr>
        <w:t>:</w:t>
      </w:r>
    </w:p>
    <w:p w:rsidR="00894F87" w:rsidRPr="00220794" w:rsidRDefault="00894F87" w:rsidP="00894F87">
      <w:pPr>
        <w:spacing w:line="300" w:lineRule="exact"/>
        <w:ind w:firstLine="284"/>
        <w:jc w:val="both"/>
        <w:rPr>
          <w:rFonts w:cs="Times New Roman"/>
          <w:i/>
          <w:iCs/>
          <w:szCs w:val="24"/>
          <w:lang w:val="vi-VN"/>
        </w:rPr>
      </w:pPr>
      <w:r w:rsidRPr="00220794">
        <w:rPr>
          <w:rFonts w:cs="Times New Roman"/>
          <w:i/>
          <w:iCs/>
          <w:szCs w:val="24"/>
          <w:lang w:val="vi-VN"/>
        </w:rPr>
        <w:t>“Sau chiến tranh của đế quốc Mỹ xâm lược Việt Nam, tình hình quốc tế diễn biến phức tạp. Cuối những năm 1970 và trong những năm 1980, trong tình thế Việt Nam bị bao vây và cấm vận, ngoại giao đã tăng cường đoàn kết, hợp tác với các nước Đông Dương, tranh thủ đoàn kết với các nước xã hội chủ nghĩa anh em và các lực lượng tiến bộ trên thế giới, nỗ lực cải thiện quan hệ với một số nước ASEAN, phá âm mưu và hoạt động tập hợp lực lượng chống Việt Nam của đối phương…”.</w:t>
      </w:r>
    </w:p>
    <w:p w:rsidR="00894F87" w:rsidRPr="00220794" w:rsidRDefault="00894F87" w:rsidP="00894F87">
      <w:pPr>
        <w:spacing w:line="300" w:lineRule="exact"/>
        <w:jc w:val="both"/>
        <w:rPr>
          <w:rFonts w:cs="Times New Roman"/>
          <w:szCs w:val="24"/>
          <w:lang w:val="vi-VN"/>
        </w:rPr>
      </w:pPr>
      <w:r w:rsidRPr="00220794">
        <w:rPr>
          <w:rFonts w:cs="Times New Roman"/>
          <w:szCs w:val="24"/>
          <w:lang w:val="vi-VN"/>
        </w:rPr>
        <w:t xml:space="preserve">(Nguyễn Đình Bin (chủ biên), </w:t>
      </w:r>
      <w:r w:rsidRPr="00220794">
        <w:rPr>
          <w:rFonts w:cs="Times New Roman"/>
          <w:i/>
          <w:iCs/>
          <w:szCs w:val="24"/>
          <w:lang w:val="vi-VN"/>
        </w:rPr>
        <w:t>Ngoại giao Việt Nam 1945-2000</w:t>
      </w:r>
      <w:r w:rsidRPr="00220794">
        <w:rPr>
          <w:rFonts w:cs="Times New Roman"/>
          <w:szCs w:val="24"/>
          <w:lang w:val="vi-VN"/>
        </w:rPr>
        <w:t>, NXB Chính trị quốc gia Sự thật, Hà Nội, 2015, tr.446)</w:t>
      </w:r>
    </w:p>
    <w:p w:rsidR="00894F87" w:rsidRPr="0047719C" w:rsidRDefault="00894F87" w:rsidP="00894F87">
      <w:pPr>
        <w:spacing w:line="300" w:lineRule="exact"/>
        <w:ind w:firstLine="284"/>
        <w:jc w:val="both"/>
        <w:rPr>
          <w:rFonts w:cs="Times New Roman"/>
          <w:szCs w:val="24"/>
          <w:lang w:val="vi-VN"/>
        </w:rPr>
      </w:pPr>
      <w:r w:rsidRPr="0047719C">
        <w:rPr>
          <w:rFonts w:cs="Times New Roman"/>
          <w:szCs w:val="24"/>
          <w:lang w:val="vi-VN"/>
        </w:rPr>
        <w:t xml:space="preserve">a) </w:t>
      </w:r>
      <w:r w:rsidRPr="00220794">
        <w:rPr>
          <w:rFonts w:cs="Times New Roman"/>
          <w:szCs w:val="24"/>
          <w:lang w:val="vi-VN"/>
        </w:rPr>
        <w:t>Các hoạt động đối ngoại của Việt Nam ở giai đoạn cuối của Chiến tranh lạnh đã đưa đất nước thoát khỏi tình trạng bị bao vây, cấm vận và bước đầu hội nhập quốc tế.</w:t>
      </w:r>
    </w:p>
    <w:p w:rsidR="00894F87" w:rsidRPr="0047719C" w:rsidRDefault="00894F87" w:rsidP="00894F87">
      <w:pPr>
        <w:spacing w:line="300" w:lineRule="exact"/>
        <w:ind w:firstLine="284"/>
        <w:jc w:val="both"/>
        <w:rPr>
          <w:rFonts w:cs="Times New Roman"/>
          <w:szCs w:val="24"/>
          <w:lang w:val="vi-VN"/>
        </w:rPr>
      </w:pPr>
      <w:r w:rsidRPr="0047719C">
        <w:rPr>
          <w:rFonts w:cs="Times New Roman"/>
          <w:szCs w:val="24"/>
          <w:lang w:val="vi-VN"/>
        </w:rPr>
        <w:t xml:space="preserve">b) </w:t>
      </w:r>
      <w:r w:rsidRPr="00220794">
        <w:rPr>
          <w:rFonts w:cs="Times New Roman"/>
          <w:szCs w:val="24"/>
          <w:lang w:val="vi-VN"/>
        </w:rPr>
        <w:t>Bài học kinh nghiệm rút ra từ thực tiễn hoạt động đối ngoại của Việt Nam trong những năm 1980 là cần đa dạng hóa quan hệ và tham gia vào các liên minh chính trị-quân sự phù hợp.</w:t>
      </w:r>
    </w:p>
    <w:p w:rsidR="00894F87" w:rsidRPr="0047719C" w:rsidRDefault="00894F87" w:rsidP="00894F87">
      <w:pPr>
        <w:spacing w:line="300" w:lineRule="exact"/>
        <w:ind w:firstLine="284"/>
        <w:jc w:val="both"/>
        <w:rPr>
          <w:rFonts w:cs="Times New Roman"/>
          <w:szCs w:val="24"/>
          <w:lang w:val="vi-VN"/>
        </w:rPr>
      </w:pPr>
      <w:r w:rsidRPr="0047719C">
        <w:rPr>
          <w:rFonts w:cs="Times New Roman"/>
          <w:szCs w:val="24"/>
          <w:lang w:val="vi-VN"/>
        </w:rPr>
        <w:t xml:space="preserve">c) </w:t>
      </w:r>
      <w:r w:rsidRPr="00220794">
        <w:rPr>
          <w:rFonts w:cs="Times New Roman"/>
          <w:szCs w:val="24"/>
          <w:lang w:val="vi-VN"/>
        </w:rPr>
        <w:t>Một trong những nhiệm vụ của ngoại giao Việt Nam những năm 70-80 của thế kỷ XX là tranh thủ đoàn kết với các nước có cùng chế độ chính trị.</w:t>
      </w:r>
    </w:p>
    <w:p w:rsidR="00894F87" w:rsidRPr="0047719C" w:rsidRDefault="00894F87" w:rsidP="00894F87">
      <w:pPr>
        <w:spacing w:line="300" w:lineRule="exact"/>
        <w:ind w:firstLine="284"/>
        <w:jc w:val="both"/>
        <w:rPr>
          <w:rFonts w:cs="Times New Roman"/>
          <w:szCs w:val="24"/>
          <w:lang w:val="vi-VN"/>
        </w:rPr>
      </w:pPr>
      <w:r w:rsidRPr="0047719C">
        <w:rPr>
          <w:rFonts w:cs="Times New Roman"/>
          <w:szCs w:val="24"/>
          <w:lang w:val="vi-VN"/>
        </w:rPr>
        <w:t xml:space="preserve">d) </w:t>
      </w:r>
      <w:r w:rsidRPr="00220794">
        <w:rPr>
          <w:rFonts w:cs="Times New Roman"/>
          <w:szCs w:val="24"/>
          <w:lang w:val="vi-VN"/>
        </w:rPr>
        <w:t>Sau Đại thắng mùa xuân năm 1975, Việt Nam bắt đầu tham gia vào đời sống chính trị thế giới trong bối cảnh quan hệ quốc tế diễn biến phức tạp.</w:t>
      </w:r>
    </w:p>
    <w:p w:rsidR="00894F87" w:rsidRPr="00220794" w:rsidRDefault="00894F87" w:rsidP="00894F87">
      <w:pPr>
        <w:spacing w:line="300" w:lineRule="exact"/>
        <w:jc w:val="both"/>
        <w:rPr>
          <w:rFonts w:cs="Times New Roman"/>
          <w:szCs w:val="24"/>
          <w:lang w:val="vi-VN"/>
        </w:rPr>
      </w:pPr>
      <w:r w:rsidRPr="00220794">
        <w:rPr>
          <w:rFonts w:cs="Times New Roman"/>
          <w:b/>
          <w:bCs/>
          <w:szCs w:val="24"/>
        </w:rPr>
        <w:t xml:space="preserve">Câu 2. </w:t>
      </w:r>
      <w:r w:rsidRPr="0047719C">
        <w:rPr>
          <w:rFonts w:cs="Times New Roman"/>
          <w:b/>
          <w:bCs/>
          <w:szCs w:val="24"/>
        </w:rPr>
        <w:t>Cho</w:t>
      </w:r>
      <w:r w:rsidRPr="00220794">
        <w:rPr>
          <w:rFonts w:cs="Times New Roman"/>
          <w:b/>
          <w:bCs/>
          <w:szCs w:val="24"/>
          <w:lang w:val="vi-VN"/>
        </w:rPr>
        <w:t xml:space="preserve"> bảng thông tin sau đây</w:t>
      </w:r>
      <w:r w:rsidRPr="00220794">
        <w:rPr>
          <w:rFonts w:cs="Times New Roman"/>
          <w:szCs w:val="24"/>
          <w:lang w:val="vi-VN"/>
        </w:rPr>
        <w:t>:</w:t>
      </w:r>
    </w:p>
    <w:tbl>
      <w:tblPr>
        <w:tblStyle w:val="TableGrid"/>
        <w:tblW w:w="8540" w:type="dxa"/>
        <w:jc w:val="center"/>
        <w:tblLook w:val="04A0" w:firstRow="1" w:lastRow="0" w:firstColumn="1" w:lastColumn="0" w:noHBand="0" w:noVBand="1"/>
      </w:tblPr>
      <w:tblGrid>
        <w:gridCol w:w="1615"/>
        <w:gridCol w:w="6925"/>
      </w:tblGrid>
      <w:tr w:rsidR="00894F87" w:rsidRPr="00220794" w:rsidTr="00B55569">
        <w:trPr>
          <w:trHeight w:val="368"/>
          <w:jc w:val="center"/>
        </w:trPr>
        <w:tc>
          <w:tcPr>
            <w:tcW w:w="1615" w:type="dxa"/>
            <w:tcBorders>
              <w:top w:val="single" w:sz="4" w:space="0" w:color="auto"/>
              <w:left w:val="single" w:sz="4" w:space="0" w:color="auto"/>
              <w:bottom w:val="single" w:sz="4" w:space="0" w:color="auto"/>
              <w:right w:val="single" w:sz="4" w:space="0" w:color="auto"/>
            </w:tcBorders>
            <w:hideMark/>
          </w:tcPr>
          <w:p w:rsidR="00894F87" w:rsidRPr="00220794" w:rsidRDefault="00894F87" w:rsidP="00B55569">
            <w:pPr>
              <w:spacing w:line="300" w:lineRule="exact"/>
              <w:jc w:val="center"/>
              <w:rPr>
                <w:rFonts w:cs="Times New Roman"/>
                <w:b/>
                <w:bCs/>
                <w:szCs w:val="24"/>
                <w:lang w:val="vi-VN"/>
              </w:rPr>
            </w:pPr>
            <w:r w:rsidRPr="00220794">
              <w:rPr>
                <w:rFonts w:cs="Times New Roman"/>
                <w:b/>
                <w:bCs/>
                <w:szCs w:val="24"/>
              </w:rPr>
              <w:t>Thời</w:t>
            </w:r>
            <w:r w:rsidRPr="00220794">
              <w:rPr>
                <w:rFonts w:cs="Times New Roman"/>
                <w:b/>
                <w:bCs/>
                <w:szCs w:val="24"/>
                <w:lang w:val="vi-VN"/>
              </w:rPr>
              <w:t xml:space="preserve"> gian</w:t>
            </w:r>
          </w:p>
        </w:tc>
        <w:tc>
          <w:tcPr>
            <w:tcW w:w="6925" w:type="dxa"/>
            <w:tcBorders>
              <w:top w:val="single" w:sz="4" w:space="0" w:color="auto"/>
              <w:left w:val="single" w:sz="4" w:space="0" w:color="auto"/>
              <w:bottom w:val="single" w:sz="4" w:space="0" w:color="auto"/>
              <w:right w:val="single" w:sz="4" w:space="0" w:color="auto"/>
            </w:tcBorders>
            <w:hideMark/>
          </w:tcPr>
          <w:p w:rsidR="00894F87" w:rsidRPr="00220794" w:rsidRDefault="00894F87" w:rsidP="00B55569">
            <w:pPr>
              <w:spacing w:line="300" w:lineRule="exact"/>
              <w:jc w:val="center"/>
              <w:rPr>
                <w:rFonts w:cs="Times New Roman"/>
                <w:b/>
                <w:bCs/>
                <w:szCs w:val="24"/>
              </w:rPr>
            </w:pPr>
            <w:r w:rsidRPr="00220794">
              <w:rPr>
                <w:rFonts w:cs="Times New Roman"/>
                <w:b/>
                <w:bCs/>
                <w:szCs w:val="24"/>
              </w:rPr>
              <w:t>Nội dung</w:t>
            </w:r>
          </w:p>
        </w:tc>
      </w:tr>
      <w:tr w:rsidR="00894F87" w:rsidRPr="00220794" w:rsidTr="00B55569">
        <w:trPr>
          <w:jc w:val="center"/>
        </w:trPr>
        <w:tc>
          <w:tcPr>
            <w:tcW w:w="1615" w:type="dxa"/>
            <w:tcBorders>
              <w:top w:val="single" w:sz="4" w:space="0" w:color="auto"/>
              <w:left w:val="single" w:sz="4" w:space="0" w:color="auto"/>
              <w:bottom w:val="single" w:sz="4" w:space="0" w:color="auto"/>
              <w:right w:val="single" w:sz="4" w:space="0" w:color="auto"/>
            </w:tcBorders>
            <w:hideMark/>
          </w:tcPr>
          <w:p w:rsidR="00894F87" w:rsidRPr="00220794" w:rsidRDefault="00894F87" w:rsidP="00B55569">
            <w:pPr>
              <w:spacing w:line="300" w:lineRule="exact"/>
              <w:jc w:val="both"/>
              <w:rPr>
                <w:rFonts w:cs="Times New Roman"/>
                <w:szCs w:val="24"/>
                <w:lang w:val="vi-VN"/>
              </w:rPr>
            </w:pPr>
            <w:r w:rsidRPr="00220794">
              <w:rPr>
                <w:rFonts w:cs="Times New Roman"/>
                <w:szCs w:val="24"/>
                <w:lang w:val="vi-VN"/>
              </w:rPr>
              <w:t xml:space="preserve">       </w:t>
            </w:r>
            <w:r w:rsidRPr="00220794">
              <w:rPr>
                <w:rFonts w:cs="Times New Roman"/>
                <w:szCs w:val="24"/>
              </w:rPr>
              <w:t>1945</w:t>
            </w:r>
          </w:p>
        </w:tc>
        <w:tc>
          <w:tcPr>
            <w:tcW w:w="6925" w:type="dxa"/>
            <w:tcBorders>
              <w:top w:val="single" w:sz="4" w:space="0" w:color="auto"/>
              <w:left w:val="single" w:sz="4" w:space="0" w:color="auto"/>
              <w:bottom w:val="single" w:sz="4" w:space="0" w:color="auto"/>
              <w:right w:val="single" w:sz="4" w:space="0" w:color="auto"/>
            </w:tcBorders>
            <w:hideMark/>
          </w:tcPr>
          <w:p w:rsidR="00894F87" w:rsidRPr="00220794" w:rsidRDefault="00894F87" w:rsidP="00B55569">
            <w:pPr>
              <w:spacing w:line="300" w:lineRule="exact"/>
              <w:jc w:val="both"/>
              <w:rPr>
                <w:rFonts w:cs="Times New Roman"/>
                <w:szCs w:val="24"/>
                <w:lang w:val="vi-VN"/>
              </w:rPr>
            </w:pPr>
            <w:r w:rsidRPr="00220794">
              <w:rPr>
                <w:rFonts w:cs="Times New Roman"/>
                <w:szCs w:val="24"/>
                <w:lang w:val="vi-VN"/>
              </w:rPr>
              <w:t>Cách mạng tháng Tám</w:t>
            </w:r>
          </w:p>
        </w:tc>
      </w:tr>
      <w:tr w:rsidR="00894F87" w:rsidRPr="0047719C" w:rsidTr="00B55569">
        <w:trPr>
          <w:jc w:val="center"/>
        </w:trPr>
        <w:tc>
          <w:tcPr>
            <w:tcW w:w="1615" w:type="dxa"/>
            <w:tcBorders>
              <w:top w:val="single" w:sz="4" w:space="0" w:color="auto"/>
              <w:left w:val="single" w:sz="4" w:space="0" w:color="auto"/>
              <w:bottom w:val="single" w:sz="4" w:space="0" w:color="auto"/>
              <w:right w:val="single" w:sz="4" w:space="0" w:color="auto"/>
            </w:tcBorders>
            <w:hideMark/>
          </w:tcPr>
          <w:p w:rsidR="00894F87" w:rsidRPr="00220794" w:rsidRDefault="00894F87" w:rsidP="00B55569">
            <w:pPr>
              <w:spacing w:line="300" w:lineRule="exact"/>
              <w:jc w:val="both"/>
              <w:rPr>
                <w:rFonts w:cs="Times New Roman"/>
                <w:szCs w:val="24"/>
                <w:lang w:val="vi-VN"/>
              </w:rPr>
            </w:pPr>
            <w:r w:rsidRPr="00220794">
              <w:rPr>
                <w:rFonts w:cs="Times New Roman"/>
                <w:szCs w:val="24"/>
                <w:lang w:val="vi-VN"/>
              </w:rPr>
              <w:t>1945-1954</w:t>
            </w:r>
          </w:p>
        </w:tc>
        <w:tc>
          <w:tcPr>
            <w:tcW w:w="6925" w:type="dxa"/>
            <w:tcBorders>
              <w:top w:val="single" w:sz="4" w:space="0" w:color="auto"/>
              <w:left w:val="single" w:sz="4" w:space="0" w:color="auto"/>
              <w:bottom w:val="single" w:sz="4" w:space="0" w:color="auto"/>
              <w:right w:val="single" w:sz="4" w:space="0" w:color="auto"/>
            </w:tcBorders>
            <w:hideMark/>
          </w:tcPr>
          <w:p w:rsidR="00894F87" w:rsidRPr="00220794" w:rsidRDefault="00894F87" w:rsidP="00B55569">
            <w:pPr>
              <w:spacing w:line="300" w:lineRule="exact"/>
              <w:jc w:val="both"/>
              <w:rPr>
                <w:rFonts w:cs="Times New Roman"/>
                <w:szCs w:val="24"/>
                <w:lang w:val="vi-VN"/>
              </w:rPr>
            </w:pPr>
            <w:r w:rsidRPr="00220794">
              <w:rPr>
                <w:rFonts w:cs="Times New Roman"/>
                <w:szCs w:val="24"/>
                <w:lang w:val="vi-VN"/>
              </w:rPr>
              <w:t>Kháng chiến chống thực dân Pháp</w:t>
            </w:r>
          </w:p>
        </w:tc>
      </w:tr>
      <w:tr w:rsidR="00894F87" w:rsidRPr="0047719C" w:rsidTr="00B55569">
        <w:trPr>
          <w:jc w:val="center"/>
        </w:trPr>
        <w:tc>
          <w:tcPr>
            <w:tcW w:w="1615" w:type="dxa"/>
            <w:tcBorders>
              <w:top w:val="single" w:sz="4" w:space="0" w:color="auto"/>
              <w:left w:val="single" w:sz="4" w:space="0" w:color="auto"/>
              <w:bottom w:val="single" w:sz="4" w:space="0" w:color="auto"/>
              <w:right w:val="single" w:sz="4" w:space="0" w:color="auto"/>
            </w:tcBorders>
            <w:hideMark/>
          </w:tcPr>
          <w:p w:rsidR="00894F87" w:rsidRPr="00220794" w:rsidRDefault="00894F87" w:rsidP="00B55569">
            <w:pPr>
              <w:spacing w:line="300" w:lineRule="exact"/>
              <w:jc w:val="both"/>
              <w:rPr>
                <w:rFonts w:cs="Times New Roman"/>
                <w:szCs w:val="24"/>
                <w:lang w:val="vi-VN"/>
              </w:rPr>
            </w:pPr>
            <w:r w:rsidRPr="00220794">
              <w:rPr>
                <w:rFonts w:cs="Times New Roman"/>
                <w:szCs w:val="24"/>
                <w:lang w:val="vi-VN"/>
              </w:rPr>
              <w:t>1954-1975</w:t>
            </w:r>
          </w:p>
        </w:tc>
        <w:tc>
          <w:tcPr>
            <w:tcW w:w="6925" w:type="dxa"/>
            <w:tcBorders>
              <w:top w:val="single" w:sz="4" w:space="0" w:color="auto"/>
              <w:left w:val="single" w:sz="4" w:space="0" w:color="auto"/>
              <w:bottom w:val="single" w:sz="4" w:space="0" w:color="auto"/>
              <w:right w:val="single" w:sz="4" w:space="0" w:color="auto"/>
            </w:tcBorders>
            <w:hideMark/>
          </w:tcPr>
          <w:p w:rsidR="00894F87" w:rsidRPr="00220794" w:rsidRDefault="00894F87" w:rsidP="00B55569">
            <w:pPr>
              <w:spacing w:line="300" w:lineRule="exact"/>
              <w:jc w:val="both"/>
              <w:rPr>
                <w:rFonts w:cs="Times New Roman"/>
                <w:szCs w:val="24"/>
                <w:lang w:val="vi-VN"/>
              </w:rPr>
            </w:pPr>
            <w:r w:rsidRPr="00220794">
              <w:rPr>
                <w:rFonts w:cs="Times New Roman"/>
                <w:szCs w:val="24"/>
                <w:lang w:val="vi-VN"/>
              </w:rPr>
              <w:t>Kháng chiến chống Mỹ, cứu nước</w:t>
            </w:r>
          </w:p>
        </w:tc>
      </w:tr>
      <w:tr w:rsidR="00894F87" w:rsidRPr="0047719C" w:rsidTr="00B55569">
        <w:trPr>
          <w:jc w:val="center"/>
        </w:trPr>
        <w:tc>
          <w:tcPr>
            <w:tcW w:w="1615" w:type="dxa"/>
            <w:tcBorders>
              <w:top w:val="single" w:sz="4" w:space="0" w:color="auto"/>
              <w:left w:val="single" w:sz="4" w:space="0" w:color="auto"/>
              <w:bottom w:val="single" w:sz="4" w:space="0" w:color="auto"/>
              <w:right w:val="single" w:sz="4" w:space="0" w:color="auto"/>
            </w:tcBorders>
            <w:hideMark/>
          </w:tcPr>
          <w:p w:rsidR="00894F87" w:rsidRPr="00220794" w:rsidRDefault="00894F87" w:rsidP="00B55569">
            <w:pPr>
              <w:spacing w:line="300" w:lineRule="exact"/>
              <w:jc w:val="both"/>
              <w:rPr>
                <w:rFonts w:cs="Times New Roman"/>
                <w:szCs w:val="24"/>
                <w:lang w:val="vi-VN"/>
              </w:rPr>
            </w:pPr>
            <w:r w:rsidRPr="00220794">
              <w:rPr>
                <w:rFonts w:cs="Times New Roman"/>
                <w:szCs w:val="24"/>
              </w:rPr>
              <w:t>1975</w:t>
            </w:r>
            <w:r w:rsidRPr="00220794">
              <w:rPr>
                <w:rFonts w:cs="Times New Roman"/>
                <w:szCs w:val="24"/>
                <w:lang w:val="vi-VN"/>
              </w:rPr>
              <w:t>-1979</w:t>
            </w:r>
          </w:p>
        </w:tc>
        <w:tc>
          <w:tcPr>
            <w:tcW w:w="6925" w:type="dxa"/>
            <w:tcBorders>
              <w:top w:val="single" w:sz="4" w:space="0" w:color="auto"/>
              <w:left w:val="single" w:sz="4" w:space="0" w:color="auto"/>
              <w:bottom w:val="single" w:sz="4" w:space="0" w:color="auto"/>
              <w:right w:val="single" w:sz="4" w:space="0" w:color="auto"/>
            </w:tcBorders>
            <w:hideMark/>
          </w:tcPr>
          <w:p w:rsidR="00894F87" w:rsidRPr="00220794" w:rsidRDefault="00894F87" w:rsidP="00B55569">
            <w:pPr>
              <w:spacing w:line="300" w:lineRule="exact"/>
              <w:jc w:val="both"/>
              <w:rPr>
                <w:rFonts w:cs="Times New Roman"/>
                <w:szCs w:val="24"/>
                <w:lang w:val="vi-VN"/>
              </w:rPr>
            </w:pPr>
            <w:r w:rsidRPr="00220794">
              <w:rPr>
                <w:rFonts w:cs="Times New Roman"/>
                <w:szCs w:val="24"/>
                <w:lang w:val="vi-VN"/>
              </w:rPr>
              <w:t>Chiến tranh bảo vệ biên giới Tây Nam</w:t>
            </w:r>
          </w:p>
        </w:tc>
      </w:tr>
      <w:tr w:rsidR="00894F87" w:rsidRPr="0047719C" w:rsidTr="00B55569">
        <w:trPr>
          <w:jc w:val="center"/>
        </w:trPr>
        <w:tc>
          <w:tcPr>
            <w:tcW w:w="1615" w:type="dxa"/>
            <w:tcBorders>
              <w:top w:val="single" w:sz="4" w:space="0" w:color="auto"/>
              <w:left w:val="single" w:sz="4" w:space="0" w:color="auto"/>
              <w:bottom w:val="single" w:sz="4" w:space="0" w:color="auto"/>
              <w:right w:val="single" w:sz="4" w:space="0" w:color="auto"/>
            </w:tcBorders>
            <w:hideMark/>
          </w:tcPr>
          <w:p w:rsidR="00894F87" w:rsidRPr="00220794" w:rsidRDefault="00894F87" w:rsidP="00B55569">
            <w:pPr>
              <w:spacing w:line="300" w:lineRule="exact"/>
              <w:jc w:val="both"/>
              <w:rPr>
                <w:rFonts w:cs="Times New Roman"/>
                <w:szCs w:val="24"/>
                <w:lang w:val="vi-VN"/>
              </w:rPr>
            </w:pPr>
            <w:r w:rsidRPr="00220794">
              <w:rPr>
                <w:rFonts w:cs="Times New Roman"/>
                <w:szCs w:val="24"/>
                <w:lang w:val="vi-VN"/>
              </w:rPr>
              <w:t>1979-1989</w:t>
            </w:r>
          </w:p>
        </w:tc>
        <w:tc>
          <w:tcPr>
            <w:tcW w:w="6925" w:type="dxa"/>
            <w:tcBorders>
              <w:top w:val="single" w:sz="4" w:space="0" w:color="auto"/>
              <w:left w:val="single" w:sz="4" w:space="0" w:color="auto"/>
              <w:bottom w:val="single" w:sz="4" w:space="0" w:color="auto"/>
              <w:right w:val="single" w:sz="4" w:space="0" w:color="auto"/>
            </w:tcBorders>
            <w:hideMark/>
          </w:tcPr>
          <w:p w:rsidR="00894F87" w:rsidRPr="00220794" w:rsidRDefault="00894F87" w:rsidP="00B55569">
            <w:pPr>
              <w:spacing w:line="300" w:lineRule="exact"/>
              <w:jc w:val="both"/>
              <w:rPr>
                <w:rFonts w:cs="Times New Roman"/>
                <w:szCs w:val="24"/>
                <w:lang w:val="vi-VN"/>
              </w:rPr>
            </w:pPr>
            <w:r w:rsidRPr="00220794">
              <w:rPr>
                <w:rFonts w:cs="Times New Roman"/>
                <w:szCs w:val="24"/>
                <w:lang w:val="vi-VN"/>
              </w:rPr>
              <w:t>Chiến tranh bảo vệ biên giới phía Bắc</w:t>
            </w:r>
          </w:p>
        </w:tc>
      </w:tr>
    </w:tbl>
    <w:p w:rsidR="00894F87" w:rsidRPr="0047719C" w:rsidRDefault="00894F87" w:rsidP="00894F87">
      <w:pPr>
        <w:spacing w:line="320" w:lineRule="atLeast"/>
        <w:ind w:firstLine="284"/>
        <w:jc w:val="both"/>
        <w:rPr>
          <w:rFonts w:cs="Times New Roman"/>
          <w:szCs w:val="24"/>
          <w:lang w:val="vi-VN"/>
        </w:rPr>
      </w:pPr>
      <w:r w:rsidRPr="0047719C">
        <w:rPr>
          <w:rFonts w:cs="Times New Roman"/>
          <w:szCs w:val="24"/>
          <w:lang w:val="vi-VN"/>
        </w:rPr>
        <w:lastRenderedPageBreak/>
        <w:t xml:space="preserve">a) </w:t>
      </w:r>
      <w:r w:rsidRPr="00220794">
        <w:rPr>
          <w:rFonts w:cs="Times New Roman"/>
          <w:szCs w:val="24"/>
          <w:lang w:val="vi-VN"/>
        </w:rPr>
        <w:t>Thắng lợi của Cách mạng tháng Tám năm 1945 đã đưa nhân dân ta từ thân phận nô lệ trở thành người làm chủ đất nước.</w:t>
      </w:r>
    </w:p>
    <w:p w:rsidR="00894F87" w:rsidRPr="0047719C" w:rsidRDefault="00894F87" w:rsidP="00894F87">
      <w:pPr>
        <w:spacing w:line="320" w:lineRule="atLeast"/>
        <w:ind w:firstLine="284"/>
        <w:jc w:val="both"/>
        <w:rPr>
          <w:rFonts w:cs="Times New Roman"/>
          <w:szCs w:val="24"/>
          <w:lang w:val="vi-VN"/>
        </w:rPr>
      </w:pPr>
      <w:r w:rsidRPr="0047719C">
        <w:rPr>
          <w:rFonts w:cs="Times New Roman"/>
          <w:szCs w:val="24"/>
          <w:lang w:val="vi-VN"/>
        </w:rPr>
        <w:t xml:space="preserve">b) </w:t>
      </w:r>
      <w:r w:rsidRPr="00220794">
        <w:rPr>
          <w:rFonts w:cs="Times New Roman"/>
          <w:szCs w:val="24"/>
          <w:lang w:val="vi-VN"/>
        </w:rPr>
        <w:t>Hai cuộc kháng chiến chống thực dân ở Việt Nam (1945-1954 và 1954-1975) thực chất là một cuộc chiến tranh cách mạng diễn ra lâu dài.</w:t>
      </w:r>
    </w:p>
    <w:p w:rsidR="00894F87" w:rsidRPr="0047719C" w:rsidRDefault="00894F87" w:rsidP="00894F87">
      <w:pPr>
        <w:spacing w:line="320" w:lineRule="atLeast"/>
        <w:ind w:firstLine="284"/>
        <w:jc w:val="both"/>
        <w:rPr>
          <w:rFonts w:cs="Times New Roman"/>
          <w:szCs w:val="24"/>
          <w:lang w:val="vi-VN"/>
        </w:rPr>
      </w:pPr>
      <w:r w:rsidRPr="0047719C">
        <w:rPr>
          <w:rFonts w:cs="Times New Roman"/>
          <w:szCs w:val="24"/>
          <w:lang w:val="vi-VN"/>
        </w:rPr>
        <w:t xml:space="preserve">c) </w:t>
      </w:r>
      <w:r w:rsidRPr="00220794">
        <w:rPr>
          <w:rFonts w:cs="Times New Roman"/>
          <w:szCs w:val="24"/>
          <w:lang w:val="vi-VN"/>
        </w:rPr>
        <w:t>Bảng thông tin trên thể hiện các bước phát triển của cuộc đấu tranh giải phóng dân tộc ở Việt Nam.</w:t>
      </w:r>
    </w:p>
    <w:p w:rsidR="00894F87" w:rsidRPr="0047719C" w:rsidRDefault="00894F87" w:rsidP="00894F87">
      <w:pPr>
        <w:spacing w:line="320" w:lineRule="atLeast"/>
        <w:ind w:firstLine="284"/>
        <w:jc w:val="both"/>
        <w:rPr>
          <w:rFonts w:cs="Times New Roman"/>
          <w:szCs w:val="24"/>
          <w:lang w:val="vi-VN"/>
        </w:rPr>
      </w:pPr>
      <w:r w:rsidRPr="0047719C">
        <w:rPr>
          <w:rFonts w:cs="Times New Roman"/>
          <w:szCs w:val="24"/>
          <w:lang w:val="vi-VN"/>
        </w:rPr>
        <w:t xml:space="preserve">d) </w:t>
      </w:r>
      <w:r w:rsidRPr="00220794">
        <w:rPr>
          <w:rFonts w:cs="Times New Roman"/>
          <w:szCs w:val="24"/>
          <w:lang w:val="vi-VN"/>
        </w:rPr>
        <w:t>Các sự kiện trên đều phản ánh nghệ thuật tiến hành chiến tranh nhân dân, kết hợp đấu tranh quân sự, đấu tranh chính trị và đấu tranh ngoại giao.</w:t>
      </w:r>
    </w:p>
    <w:p w:rsidR="00894F87" w:rsidRPr="00220794" w:rsidRDefault="00894F87" w:rsidP="00894F87">
      <w:pPr>
        <w:spacing w:line="320" w:lineRule="atLeast"/>
        <w:jc w:val="both"/>
        <w:rPr>
          <w:rFonts w:cs="Times New Roman"/>
          <w:b/>
          <w:bCs/>
          <w:szCs w:val="24"/>
          <w:lang w:val="vi-VN"/>
        </w:rPr>
      </w:pPr>
      <w:r w:rsidRPr="0047719C">
        <w:rPr>
          <w:rFonts w:cs="Times New Roman"/>
          <w:b/>
          <w:bCs/>
          <w:szCs w:val="24"/>
          <w:lang w:val="vi-VN"/>
        </w:rPr>
        <w:t xml:space="preserve">Câu 3. </w:t>
      </w:r>
      <w:r w:rsidRPr="00220794">
        <w:rPr>
          <w:rFonts w:cs="Times New Roman"/>
          <w:b/>
          <w:bCs/>
          <w:szCs w:val="24"/>
          <w:lang w:val="vi-VN"/>
        </w:rPr>
        <w:t>Cho đoạn tư liệu sau đây:</w:t>
      </w:r>
    </w:p>
    <w:p w:rsidR="00894F87" w:rsidRPr="00220794" w:rsidRDefault="00894F87" w:rsidP="00894F87">
      <w:pPr>
        <w:spacing w:line="320" w:lineRule="atLeast"/>
        <w:ind w:firstLine="142"/>
        <w:jc w:val="both"/>
        <w:rPr>
          <w:rFonts w:cs="Times New Roman"/>
          <w:szCs w:val="24"/>
          <w:lang w:val="vi-VN"/>
        </w:rPr>
      </w:pPr>
      <w:r w:rsidRPr="00220794">
        <w:rPr>
          <w:rFonts w:cs="Times New Roman"/>
          <w:i/>
          <w:iCs/>
          <w:szCs w:val="24"/>
          <w:lang w:val="vi-VN"/>
        </w:rPr>
        <w:t>“Qua 35 năm tiến hành công cuộc Đổi mới, 30 năm thực hiện Cương lĩnh xây dựng đất nước trong thời kỳ quá độ lên chủ nghĩa xã hội, lý luận về đường lối đổi mới, về chủ nghĩa xã hội và con đường đi lên chủ nghĩa xã hội ở nước ta ngày càng được hoàn thiện và từng bước được hiện thực hoá. Chúng ta đã đạt được những thành tựu to lớn, có ý nghĩa lịch sử, phát triển mạnh mẽ, toàn diện hơn so với những năm trước đổi mới. Với tất cả sự khiêm tốn, chúng ta vẫn có thể nói rằng: Đất nước ta chưa bao giờ có được cơ đồ, tiềm lực, vị thế và uy tín quốc tế như ngày nay”.</w:t>
      </w:r>
    </w:p>
    <w:p w:rsidR="00894F87" w:rsidRPr="00220794" w:rsidRDefault="00894F87" w:rsidP="00894F87">
      <w:pPr>
        <w:spacing w:line="320" w:lineRule="atLeast"/>
        <w:jc w:val="both"/>
        <w:rPr>
          <w:rFonts w:cs="Times New Roman"/>
          <w:szCs w:val="24"/>
          <w:lang w:val="vi-VN"/>
        </w:rPr>
      </w:pPr>
      <w:r w:rsidRPr="00220794">
        <w:rPr>
          <w:rFonts w:cs="Times New Roman"/>
          <w:szCs w:val="24"/>
          <w:lang w:val="vi-VN"/>
        </w:rPr>
        <w:t xml:space="preserve">(Đảng Cộng sản Việt Nam, </w:t>
      </w:r>
      <w:r w:rsidRPr="00220794">
        <w:rPr>
          <w:rFonts w:cs="Times New Roman"/>
          <w:i/>
          <w:szCs w:val="24"/>
          <w:lang w:val="vi-VN"/>
        </w:rPr>
        <w:t>Văn kiện Đại hội đại biểu toàn quốc lần thứ XIII,</w:t>
      </w:r>
      <w:r w:rsidRPr="00220794">
        <w:rPr>
          <w:rFonts w:cs="Times New Roman"/>
          <w:iCs/>
          <w:szCs w:val="24"/>
          <w:lang w:val="vi-VN"/>
        </w:rPr>
        <w:t xml:space="preserve"> Tập 1,</w:t>
      </w:r>
      <w:r w:rsidRPr="00220794">
        <w:rPr>
          <w:rFonts w:cs="Times New Roman"/>
          <w:szCs w:val="24"/>
          <w:lang w:val="vi-VN"/>
        </w:rPr>
        <w:t xml:space="preserve"> NXB Chính trị quốc gia Sự thật, Hà Nội, 2021, tr.10)</w:t>
      </w:r>
    </w:p>
    <w:p w:rsidR="00894F87" w:rsidRPr="0047719C" w:rsidRDefault="00894F87" w:rsidP="00894F87">
      <w:pPr>
        <w:spacing w:line="320" w:lineRule="atLeast"/>
        <w:ind w:firstLine="284"/>
        <w:jc w:val="both"/>
        <w:rPr>
          <w:rFonts w:cs="Times New Roman"/>
          <w:szCs w:val="24"/>
          <w:lang w:val="vi-VN"/>
        </w:rPr>
      </w:pPr>
      <w:r w:rsidRPr="0047719C">
        <w:rPr>
          <w:rFonts w:cs="Times New Roman"/>
          <w:szCs w:val="24"/>
          <w:lang w:val="vi-VN"/>
        </w:rPr>
        <w:t xml:space="preserve">a) </w:t>
      </w:r>
      <w:r w:rsidRPr="00220794">
        <w:rPr>
          <w:rFonts w:cs="Times New Roman"/>
          <w:szCs w:val="24"/>
          <w:lang w:val="vi-VN"/>
        </w:rPr>
        <w:t>Việc đổi mới nhận thức về mô hình chủ nghĩa xã hội và con đường đi lên chủ nghĩa xã hội ở nước ta là yếu tố quan trọng góp phần phát huy tiềm lực của đất nước trong thời kỳ quá độ.</w:t>
      </w:r>
    </w:p>
    <w:p w:rsidR="00894F87" w:rsidRPr="0047719C" w:rsidRDefault="00894F87" w:rsidP="00894F87">
      <w:pPr>
        <w:spacing w:line="320" w:lineRule="atLeast"/>
        <w:ind w:firstLine="284"/>
        <w:jc w:val="both"/>
        <w:rPr>
          <w:rFonts w:cs="Times New Roman"/>
          <w:szCs w:val="24"/>
          <w:lang w:val="vi-VN"/>
        </w:rPr>
      </w:pPr>
      <w:r w:rsidRPr="0047719C">
        <w:rPr>
          <w:rFonts w:cs="Times New Roman"/>
          <w:szCs w:val="24"/>
          <w:lang w:val="vi-VN"/>
        </w:rPr>
        <w:t xml:space="preserve">b) </w:t>
      </w:r>
      <w:r w:rsidRPr="00220794">
        <w:rPr>
          <w:rFonts w:cs="Times New Roman"/>
          <w:szCs w:val="24"/>
          <w:lang w:val="vi-VN"/>
        </w:rPr>
        <w:t>Cương lĩnh xây dựng đất nước trong thời kỳ quá độ lên chủ nghĩa xã hội được nhân dân ta thực hiện từ khi bắt đầu công cuộc Đổi mới.</w:t>
      </w:r>
    </w:p>
    <w:p w:rsidR="00894F87" w:rsidRPr="0047719C" w:rsidRDefault="00894F87" w:rsidP="00894F87">
      <w:pPr>
        <w:spacing w:line="320" w:lineRule="atLeast"/>
        <w:ind w:firstLine="284"/>
        <w:jc w:val="both"/>
        <w:rPr>
          <w:rFonts w:cs="Times New Roman"/>
          <w:szCs w:val="24"/>
          <w:lang w:val="vi-VN"/>
        </w:rPr>
      </w:pPr>
      <w:r w:rsidRPr="0047719C">
        <w:rPr>
          <w:rFonts w:cs="Times New Roman"/>
          <w:szCs w:val="24"/>
          <w:lang w:val="vi-VN"/>
        </w:rPr>
        <w:t xml:space="preserve">c) </w:t>
      </w:r>
      <w:r w:rsidRPr="00220794">
        <w:rPr>
          <w:rFonts w:cs="Times New Roman"/>
          <w:szCs w:val="24"/>
          <w:lang w:val="vi-VN"/>
        </w:rPr>
        <w:t>So với những năm trước Đổi mới, Việt Nam ngày nay đã có sự phát triển mạnh mẽ, toàn diện, vị thế quốc tế nâng cao.</w:t>
      </w:r>
    </w:p>
    <w:p w:rsidR="00894F87" w:rsidRPr="0047719C" w:rsidRDefault="00894F87" w:rsidP="00894F87">
      <w:pPr>
        <w:spacing w:line="320" w:lineRule="atLeast"/>
        <w:ind w:firstLine="284"/>
        <w:jc w:val="both"/>
        <w:rPr>
          <w:rFonts w:cs="Times New Roman"/>
          <w:szCs w:val="24"/>
          <w:lang w:val="vi-VN"/>
        </w:rPr>
      </w:pPr>
      <w:r w:rsidRPr="0047719C">
        <w:rPr>
          <w:rFonts w:cs="Times New Roman"/>
          <w:szCs w:val="24"/>
          <w:lang w:val="vi-VN"/>
        </w:rPr>
        <w:t xml:space="preserve">d) </w:t>
      </w:r>
      <w:r w:rsidRPr="00220794">
        <w:rPr>
          <w:rFonts w:cs="Times New Roman"/>
          <w:szCs w:val="24"/>
          <w:lang w:val="vi-VN"/>
        </w:rPr>
        <w:t>Bảo đảm hài hoà giữa kiên định và đổi mới, kế thừa và phát triển là nguyên tắc để thực hiện thành công sự nghiệp Đổi mới đất nước.</w:t>
      </w:r>
    </w:p>
    <w:p w:rsidR="00894F87" w:rsidRPr="00220794" w:rsidRDefault="00894F87" w:rsidP="00894F87">
      <w:pPr>
        <w:spacing w:line="320" w:lineRule="atLeast"/>
        <w:jc w:val="both"/>
        <w:rPr>
          <w:rFonts w:cs="Times New Roman"/>
          <w:szCs w:val="24"/>
          <w:lang w:val="vi-VN"/>
        </w:rPr>
      </w:pPr>
      <w:r w:rsidRPr="0047719C">
        <w:rPr>
          <w:rFonts w:cs="Times New Roman"/>
          <w:b/>
          <w:bCs/>
          <w:szCs w:val="24"/>
          <w:lang w:val="vi-VN"/>
        </w:rPr>
        <w:t xml:space="preserve">Câu 4. </w:t>
      </w:r>
      <w:r w:rsidRPr="00220794">
        <w:rPr>
          <w:rFonts w:cs="Times New Roman"/>
          <w:b/>
          <w:bCs/>
          <w:szCs w:val="24"/>
          <w:lang w:val="vi-VN"/>
        </w:rPr>
        <w:t>Cho đoạn tư liệu sau đây</w:t>
      </w:r>
      <w:r w:rsidRPr="00220794">
        <w:rPr>
          <w:rFonts w:cs="Times New Roman"/>
          <w:szCs w:val="24"/>
          <w:lang w:val="vi-VN"/>
        </w:rPr>
        <w:t>:</w:t>
      </w:r>
    </w:p>
    <w:p w:rsidR="00894F87" w:rsidRPr="00220794" w:rsidRDefault="00894F87" w:rsidP="00894F87">
      <w:pPr>
        <w:spacing w:line="320" w:lineRule="atLeast"/>
        <w:ind w:firstLine="284"/>
        <w:jc w:val="both"/>
        <w:rPr>
          <w:rFonts w:cs="Times New Roman"/>
          <w:i/>
          <w:szCs w:val="24"/>
          <w:lang w:val="vi-VN"/>
        </w:rPr>
      </w:pPr>
      <w:r w:rsidRPr="00220794">
        <w:rPr>
          <w:rFonts w:cs="Times New Roman"/>
          <w:i/>
          <w:szCs w:val="24"/>
          <w:lang w:val="vi-VN"/>
        </w:rPr>
        <w:t>“Sau Chiến tranh lạnh, Đông Nam Á bước vào thời kì phát triển mới. Một trong những nhân tố chủ đạo vẽ nên bức tranh toàn cảnh của Đông Nam Á thời kì này là tiến trình liên kết khu vực. Chỉ trong vòng chưa đầy 10 năm, các nước Đông Nam Á đã hoàn thành quá trình khu vực hoá, được bắt đầu từ giữa thập niên 60 của thế kỉ trước, đưa ASEAN trở thành một tổ chức toàn khu vực, “một trung tâm quyền lực mới” ở khu vực châu Á-Thái Bình Dương với tính thích nghi cao, sự năng động và sức sống mạnh mẽ.”</w:t>
      </w:r>
    </w:p>
    <w:p w:rsidR="00894F87" w:rsidRPr="00220794" w:rsidRDefault="00894F87" w:rsidP="00894F87">
      <w:pPr>
        <w:spacing w:line="320" w:lineRule="atLeast"/>
        <w:jc w:val="both"/>
        <w:rPr>
          <w:rFonts w:cs="Times New Roman"/>
          <w:szCs w:val="24"/>
          <w:lang w:val="vi-VN"/>
        </w:rPr>
      </w:pPr>
      <w:r w:rsidRPr="00220794">
        <w:rPr>
          <w:rFonts w:cs="Times New Roman"/>
          <w:szCs w:val="24"/>
          <w:lang w:val="vi-VN"/>
        </w:rPr>
        <w:t xml:space="preserve">(Lương Ninh, </w:t>
      </w:r>
      <w:r w:rsidRPr="00220794">
        <w:rPr>
          <w:rFonts w:cs="Times New Roman"/>
          <w:i/>
          <w:szCs w:val="24"/>
          <w:lang w:val="vi-VN"/>
        </w:rPr>
        <w:t>Lịch sử Đông Nam Á</w:t>
      </w:r>
      <w:r w:rsidRPr="00220794">
        <w:rPr>
          <w:rFonts w:cs="Times New Roman"/>
          <w:szCs w:val="24"/>
          <w:lang w:val="vi-VN"/>
        </w:rPr>
        <w:t>, NXB Giáo dục Việt Nam, 2005, tr.602)</w:t>
      </w:r>
    </w:p>
    <w:p w:rsidR="00894F87" w:rsidRPr="0047719C" w:rsidRDefault="00894F87" w:rsidP="00894F87">
      <w:pPr>
        <w:spacing w:line="320" w:lineRule="atLeast"/>
        <w:ind w:firstLine="284"/>
        <w:jc w:val="both"/>
        <w:rPr>
          <w:rFonts w:cs="Times New Roman"/>
          <w:szCs w:val="24"/>
          <w:lang w:val="vi-VN"/>
        </w:rPr>
      </w:pPr>
      <w:r w:rsidRPr="0047719C">
        <w:rPr>
          <w:rFonts w:cs="Times New Roman"/>
          <w:szCs w:val="24"/>
          <w:lang w:val="vi-VN"/>
        </w:rPr>
        <w:lastRenderedPageBreak/>
        <w:t xml:space="preserve">a) </w:t>
      </w:r>
      <w:r w:rsidRPr="00220794">
        <w:rPr>
          <w:rFonts w:cs="Times New Roman"/>
          <w:szCs w:val="24"/>
          <w:lang w:val="vi-VN"/>
        </w:rPr>
        <w:t>Sau khi hoàn thành quá trình khu vực hóa, ASEAN phát triển thành tổ chức siêu quốc gia dưới hình thức một cộng đồng hợp tác toàn diện và sâu rộng.</w:t>
      </w:r>
    </w:p>
    <w:p w:rsidR="00894F87" w:rsidRPr="0047719C" w:rsidRDefault="00894F87" w:rsidP="00894F87">
      <w:pPr>
        <w:spacing w:line="320" w:lineRule="atLeast"/>
        <w:ind w:firstLine="284"/>
        <w:jc w:val="both"/>
        <w:rPr>
          <w:rFonts w:cs="Times New Roman"/>
          <w:szCs w:val="24"/>
          <w:lang w:val="vi-VN"/>
        </w:rPr>
      </w:pPr>
      <w:r w:rsidRPr="0047719C">
        <w:rPr>
          <w:rFonts w:cs="Times New Roman"/>
          <w:szCs w:val="24"/>
          <w:lang w:val="vi-VN"/>
        </w:rPr>
        <w:t>b) Việc ASEAN trở thành một “trung tâm quyền lực mới” phản ánh sự</w:t>
      </w:r>
      <w:r w:rsidRPr="00220794">
        <w:rPr>
          <w:rFonts w:cs="Times New Roman"/>
          <w:szCs w:val="24"/>
          <w:lang w:val="vi-VN"/>
        </w:rPr>
        <w:t xml:space="preserve"> chuyển dịch vai trò </w:t>
      </w:r>
      <w:r w:rsidRPr="0047719C">
        <w:rPr>
          <w:rFonts w:cs="Times New Roman"/>
          <w:szCs w:val="24"/>
          <w:lang w:val="vi-VN"/>
        </w:rPr>
        <w:t>từ các cường quốc</w:t>
      </w:r>
      <w:r w:rsidRPr="00220794">
        <w:rPr>
          <w:rFonts w:cs="Times New Roman"/>
          <w:szCs w:val="24"/>
          <w:lang w:val="vi-VN"/>
        </w:rPr>
        <w:t xml:space="preserve"> </w:t>
      </w:r>
      <w:r w:rsidRPr="0047719C">
        <w:rPr>
          <w:rFonts w:cs="Times New Roman"/>
          <w:szCs w:val="24"/>
          <w:lang w:val="vi-VN"/>
        </w:rPr>
        <w:t>sang các tổ chức khu vực</w:t>
      </w:r>
      <w:r w:rsidRPr="00220794">
        <w:rPr>
          <w:rFonts w:cs="Times New Roman"/>
          <w:szCs w:val="24"/>
          <w:lang w:val="vi-VN"/>
        </w:rPr>
        <w:t xml:space="preserve"> trong trật tự thế giới đa cực.</w:t>
      </w:r>
    </w:p>
    <w:p w:rsidR="00894F87" w:rsidRPr="0047719C" w:rsidRDefault="00894F87" w:rsidP="00894F87">
      <w:pPr>
        <w:spacing w:line="320" w:lineRule="atLeast"/>
        <w:ind w:firstLine="284"/>
        <w:jc w:val="both"/>
        <w:rPr>
          <w:rFonts w:cs="Times New Roman"/>
          <w:szCs w:val="24"/>
          <w:lang w:val="vi-VN"/>
        </w:rPr>
      </w:pPr>
      <w:r w:rsidRPr="0047719C">
        <w:rPr>
          <w:rFonts w:cs="Times New Roman"/>
          <w:szCs w:val="24"/>
          <w:lang w:val="vi-VN"/>
        </w:rPr>
        <w:t xml:space="preserve">c) </w:t>
      </w:r>
      <w:r w:rsidRPr="00220794">
        <w:rPr>
          <w:rFonts w:cs="Times New Roman"/>
          <w:szCs w:val="24"/>
          <w:lang w:val="vi-VN"/>
        </w:rPr>
        <w:t>Đoạn tư liệu phản ánh tình hình khu vực Đông Nam Á sau Chiến tranh lạnh.</w:t>
      </w:r>
    </w:p>
    <w:p w:rsidR="00894F87" w:rsidRPr="0047719C" w:rsidRDefault="00894F87" w:rsidP="00894F87">
      <w:pPr>
        <w:spacing w:line="320" w:lineRule="atLeast"/>
        <w:ind w:firstLine="284"/>
        <w:jc w:val="both"/>
        <w:rPr>
          <w:rFonts w:cs="Times New Roman"/>
          <w:szCs w:val="24"/>
          <w:lang w:val="vi-VN"/>
        </w:rPr>
      </w:pPr>
      <w:r w:rsidRPr="0047719C">
        <w:rPr>
          <w:rFonts w:cs="Times New Roman"/>
          <w:szCs w:val="24"/>
          <w:lang w:val="vi-VN"/>
        </w:rPr>
        <w:t xml:space="preserve">d) </w:t>
      </w:r>
      <w:r w:rsidRPr="00220794">
        <w:rPr>
          <w:rFonts w:cs="Times New Roman"/>
          <w:szCs w:val="24"/>
          <w:lang w:val="vi-VN"/>
        </w:rPr>
        <w:t>Chỉ trong vòng 10 năm sau khi thành lập, ASEAN đã trở thành một tổ chức toàn khu vực.</w:t>
      </w:r>
    </w:p>
    <w:p w:rsidR="00143A82" w:rsidRPr="00B60403" w:rsidRDefault="009D55C2" w:rsidP="00572ED3">
      <w:pPr>
        <w:jc w:val="center"/>
        <w:rPr>
          <w:rFonts w:ascii="Times New Roman" w:hAnsi="Times New Roman" w:cs="Times New Roman"/>
          <w:sz w:val="24"/>
          <w:szCs w:val="24"/>
        </w:rPr>
      </w:pPr>
      <w:r w:rsidRPr="00B60403">
        <w:rPr>
          <w:rFonts w:ascii="Times New Roman" w:hAnsi="Times New Roman" w:cs="Times New Roman"/>
          <w:b/>
          <w:sz w:val="24"/>
          <w:szCs w:val="24"/>
        </w:rPr>
        <w:t>ĐÁP ÁN:</w:t>
      </w:r>
      <w:r w:rsidRPr="00B60403">
        <w:rPr>
          <w:rFonts w:ascii="Times New Roman" w:hAnsi="Times New Roman" w:cs="Times New Roman"/>
          <w:sz w:val="24"/>
          <w:szCs w:val="24"/>
        </w:rPr>
        <w:br/>
        <w:t>PHẦN I:</w:t>
      </w:r>
    </w:p>
    <w:tbl>
      <w:tblPr>
        <w:tblW w:w="1015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
        <w:gridCol w:w="361"/>
        <w:gridCol w:w="359"/>
        <w:gridCol w:w="361"/>
        <w:gridCol w:w="361"/>
        <w:gridCol w:w="361"/>
        <w:gridCol w:w="361"/>
        <w:gridCol w:w="361"/>
        <w:gridCol w:w="359"/>
        <w:gridCol w:w="361"/>
        <w:gridCol w:w="421"/>
        <w:gridCol w:w="421"/>
        <w:gridCol w:w="421"/>
        <w:gridCol w:w="421"/>
        <w:gridCol w:w="422"/>
        <w:gridCol w:w="422"/>
        <w:gridCol w:w="422"/>
        <w:gridCol w:w="422"/>
        <w:gridCol w:w="422"/>
        <w:gridCol w:w="422"/>
        <w:gridCol w:w="422"/>
        <w:gridCol w:w="422"/>
        <w:gridCol w:w="422"/>
        <w:gridCol w:w="422"/>
        <w:gridCol w:w="422"/>
      </w:tblGrid>
      <w:tr w:rsidR="009D5BBD" w:rsidRPr="009D5BBD" w:rsidTr="00330D53">
        <w:trPr>
          <w:trHeight w:val="312"/>
        </w:trPr>
        <w:tc>
          <w:tcPr>
            <w:tcW w:w="583"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Câu</w:t>
            </w:r>
          </w:p>
        </w:tc>
        <w:tc>
          <w:tcPr>
            <w:tcW w:w="350"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3</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4</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5</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6</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7</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8</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14</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15</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16</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17</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18</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24</w:t>
            </w:r>
          </w:p>
        </w:tc>
      </w:tr>
      <w:tr w:rsidR="00330D53" w:rsidRPr="009D5BBD" w:rsidTr="00330D53">
        <w:trPr>
          <w:trHeight w:val="462"/>
        </w:trPr>
        <w:tc>
          <w:tcPr>
            <w:tcW w:w="583" w:type="dxa"/>
            <w:shd w:val="clear" w:color="auto" w:fill="auto"/>
            <w:vAlign w:val="center"/>
            <w:hideMark/>
          </w:tcPr>
          <w:p w:rsidR="00330D53" w:rsidRPr="009D5BBD" w:rsidRDefault="00330D53" w:rsidP="005F156E">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Đáp án</w:t>
            </w:r>
          </w:p>
        </w:tc>
        <w:tc>
          <w:tcPr>
            <w:tcW w:w="350"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1437DE"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r>
    </w:tbl>
    <w:p w:rsidR="009D55C2" w:rsidRPr="00B60403" w:rsidRDefault="009D55C2" w:rsidP="00983B12">
      <w:pPr>
        <w:jc w:val="both"/>
        <w:rPr>
          <w:rFonts w:ascii="Times New Roman" w:hAnsi="Times New Roman" w:cs="Times New Roman"/>
          <w:sz w:val="24"/>
          <w:szCs w:val="24"/>
        </w:rPr>
      </w:pPr>
    </w:p>
    <w:p w:rsidR="009D55C2" w:rsidRPr="00B60403" w:rsidRDefault="009D55C2" w:rsidP="00983B12">
      <w:pPr>
        <w:jc w:val="both"/>
        <w:rPr>
          <w:rFonts w:ascii="Times New Roman" w:hAnsi="Times New Roman" w:cs="Times New Roman"/>
          <w:sz w:val="24"/>
          <w:szCs w:val="24"/>
        </w:rPr>
      </w:pPr>
      <w:r w:rsidRPr="00B60403">
        <w:rPr>
          <w:rFonts w:ascii="Times New Roman" w:hAnsi="Times New Roman" w:cs="Times New Roman"/>
          <w:sz w:val="24"/>
          <w:szCs w:val="24"/>
        </w:rP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B60403" w:rsidTr="00FE324C">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1</w:t>
            </w:r>
          </w:p>
        </w:tc>
        <w:tc>
          <w:tcPr>
            <w:tcW w:w="2091" w:type="dxa"/>
            <w:shd w:val="clear" w:color="auto" w:fill="auto"/>
            <w:noWrap/>
            <w:vAlign w:val="bottom"/>
          </w:tcPr>
          <w:p w:rsidR="005F156E" w:rsidRPr="00B60403" w:rsidRDefault="001437DE"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S, Đ, S</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2</w:t>
            </w:r>
          </w:p>
        </w:tc>
        <w:tc>
          <w:tcPr>
            <w:tcW w:w="2091" w:type="dxa"/>
            <w:shd w:val="clear" w:color="auto" w:fill="auto"/>
            <w:noWrap/>
            <w:vAlign w:val="bottom"/>
          </w:tcPr>
          <w:p w:rsidR="005F156E" w:rsidRPr="00B60403" w:rsidRDefault="001437DE"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Đ, S, S</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3</w:t>
            </w:r>
          </w:p>
        </w:tc>
        <w:tc>
          <w:tcPr>
            <w:tcW w:w="2091" w:type="dxa"/>
            <w:shd w:val="clear" w:color="auto" w:fill="auto"/>
            <w:noWrap/>
            <w:vAlign w:val="bottom"/>
          </w:tcPr>
          <w:p w:rsidR="005F156E" w:rsidRPr="00B60403" w:rsidRDefault="001437DE" w:rsidP="00ED266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S, Đ, Đ</w:t>
            </w:r>
          </w:p>
        </w:tc>
      </w:tr>
      <w:tr w:rsidR="005F156E" w:rsidRPr="00B60403" w:rsidTr="00E44915">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4</w:t>
            </w:r>
          </w:p>
        </w:tc>
        <w:tc>
          <w:tcPr>
            <w:tcW w:w="2091" w:type="dxa"/>
            <w:shd w:val="clear" w:color="auto" w:fill="auto"/>
            <w:noWrap/>
            <w:vAlign w:val="bottom"/>
          </w:tcPr>
          <w:p w:rsidR="005F156E" w:rsidRPr="00B60403" w:rsidRDefault="001437DE" w:rsidP="00ED266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S, Đ, S</w:t>
            </w:r>
            <w:bookmarkStart w:id="0" w:name="_GoBack"/>
            <w:bookmarkEnd w:id="0"/>
          </w:p>
        </w:tc>
      </w:tr>
    </w:tbl>
    <w:p w:rsidR="009D55C2" w:rsidRPr="00B60403" w:rsidRDefault="009D55C2" w:rsidP="00983B12">
      <w:pPr>
        <w:jc w:val="both"/>
        <w:rPr>
          <w:rFonts w:ascii="Times New Roman" w:hAnsi="Times New Roman" w:cs="Times New Roman"/>
          <w:sz w:val="24"/>
          <w:szCs w:val="24"/>
        </w:rPr>
      </w:pPr>
    </w:p>
    <w:sectPr w:rsidR="009D55C2" w:rsidRPr="00B60403"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12962E9F"/>
    <w:multiLevelType w:val="hybridMultilevel"/>
    <w:tmpl w:val="870661F2"/>
    <w:lvl w:ilvl="0" w:tplc="EC66B126">
      <w:start w:val="1"/>
      <w:numFmt w:val="lowerLetter"/>
      <w:lvlText w:val="%1)"/>
      <w:lvlJc w:val="left"/>
      <w:pPr>
        <w:ind w:left="12"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8048AD22">
      <w:numFmt w:val="bullet"/>
      <w:lvlText w:val="•"/>
      <w:lvlJc w:val="left"/>
      <w:pPr>
        <w:ind w:left="1137" w:hanging="260"/>
      </w:pPr>
      <w:rPr>
        <w:rFonts w:hint="default"/>
        <w:lang w:val="vi" w:eastAsia="en-US" w:bidi="ar-SA"/>
      </w:rPr>
    </w:lvl>
    <w:lvl w:ilvl="2" w:tplc="5D329CDA">
      <w:numFmt w:val="bullet"/>
      <w:lvlText w:val="•"/>
      <w:lvlJc w:val="left"/>
      <w:pPr>
        <w:ind w:left="2255" w:hanging="260"/>
      </w:pPr>
      <w:rPr>
        <w:rFonts w:hint="default"/>
        <w:lang w:val="vi" w:eastAsia="en-US" w:bidi="ar-SA"/>
      </w:rPr>
    </w:lvl>
    <w:lvl w:ilvl="3" w:tplc="DC58C5F2">
      <w:numFmt w:val="bullet"/>
      <w:lvlText w:val="•"/>
      <w:lvlJc w:val="left"/>
      <w:pPr>
        <w:ind w:left="3373" w:hanging="260"/>
      </w:pPr>
      <w:rPr>
        <w:rFonts w:hint="default"/>
        <w:lang w:val="vi" w:eastAsia="en-US" w:bidi="ar-SA"/>
      </w:rPr>
    </w:lvl>
    <w:lvl w:ilvl="4" w:tplc="754EAB50">
      <w:numFmt w:val="bullet"/>
      <w:lvlText w:val="•"/>
      <w:lvlJc w:val="left"/>
      <w:pPr>
        <w:ind w:left="4491" w:hanging="260"/>
      </w:pPr>
      <w:rPr>
        <w:rFonts w:hint="default"/>
        <w:lang w:val="vi" w:eastAsia="en-US" w:bidi="ar-SA"/>
      </w:rPr>
    </w:lvl>
    <w:lvl w:ilvl="5" w:tplc="BF128C20">
      <w:numFmt w:val="bullet"/>
      <w:lvlText w:val="•"/>
      <w:lvlJc w:val="left"/>
      <w:pPr>
        <w:ind w:left="5609" w:hanging="260"/>
      </w:pPr>
      <w:rPr>
        <w:rFonts w:hint="default"/>
        <w:lang w:val="vi" w:eastAsia="en-US" w:bidi="ar-SA"/>
      </w:rPr>
    </w:lvl>
    <w:lvl w:ilvl="6" w:tplc="2D52F25A">
      <w:numFmt w:val="bullet"/>
      <w:lvlText w:val="•"/>
      <w:lvlJc w:val="left"/>
      <w:pPr>
        <w:ind w:left="6727" w:hanging="260"/>
      </w:pPr>
      <w:rPr>
        <w:rFonts w:hint="default"/>
        <w:lang w:val="vi" w:eastAsia="en-US" w:bidi="ar-SA"/>
      </w:rPr>
    </w:lvl>
    <w:lvl w:ilvl="7" w:tplc="1786C8F0">
      <w:numFmt w:val="bullet"/>
      <w:lvlText w:val="•"/>
      <w:lvlJc w:val="left"/>
      <w:pPr>
        <w:ind w:left="7844" w:hanging="260"/>
      </w:pPr>
      <w:rPr>
        <w:rFonts w:hint="default"/>
        <w:lang w:val="vi" w:eastAsia="en-US" w:bidi="ar-SA"/>
      </w:rPr>
    </w:lvl>
    <w:lvl w:ilvl="8" w:tplc="1B3E676C">
      <w:numFmt w:val="bullet"/>
      <w:lvlText w:val="•"/>
      <w:lvlJc w:val="left"/>
      <w:pPr>
        <w:ind w:left="8962" w:hanging="260"/>
      </w:pPr>
      <w:rPr>
        <w:rFonts w:hint="default"/>
        <w:lang w:val="vi" w:eastAsia="en-US" w:bidi="ar-SA"/>
      </w:rPr>
    </w:lvl>
  </w:abstractNum>
  <w:abstractNum w:abstractNumId="11" w15:restartNumberingAfterBreak="0">
    <w:nsid w:val="1B042C0E"/>
    <w:multiLevelType w:val="hybridMultilevel"/>
    <w:tmpl w:val="A4F85E74"/>
    <w:lvl w:ilvl="0" w:tplc="E81AB2DA">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0D665D2E">
      <w:numFmt w:val="bullet"/>
      <w:lvlText w:val="•"/>
      <w:lvlJc w:val="left"/>
      <w:pPr>
        <w:ind w:left="1623" w:hanging="260"/>
      </w:pPr>
      <w:rPr>
        <w:rFonts w:hint="default"/>
        <w:lang w:val="vi" w:eastAsia="en-US" w:bidi="ar-SA"/>
      </w:rPr>
    </w:lvl>
    <w:lvl w:ilvl="2" w:tplc="4600F3AA">
      <w:numFmt w:val="bullet"/>
      <w:lvlText w:val="•"/>
      <w:lvlJc w:val="left"/>
      <w:pPr>
        <w:ind w:left="2687" w:hanging="260"/>
      </w:pPr>
      <w:rPr>
        <w:rFonts w:hint="default"/>
        <w:lang w:val="vi" w:eastAsia="en-US" w:bidi="ar-SA"/>
      </w:rPr>
    </w:lvl>
    <w:lvl w:ilvl="3" w:tplc="7E2CD9B4">
      <w:numFmt w:val="bullet"/>
      <w:lvlText w:val="•"/>
      <w:lvlJc w:val="left"/>
      <w:pPr>
        <w:ind w:left="3751" w:hanging="260"/>
      </w:pPr>
      <w:rPr>
        <w:rFonts w:hint="default"/>
        <w:lang w:val="vi" w:eastAsia="en-US" w:bidi="ar-SA"/>
      </w:rPr>
    </w:lvl>
    <w:lvl w:ilvl="4" w:tplc="8F3425B8">
      <w:numFmt w:val="bullet"/>
      <w:lvlText w:val="•"/>
      <w:lvlJc w:val="left"/>
      <w:pPr>
        <w:ind w:left="4815" w:hanging="260"/>
      </w:pPr>
      <w:rPr>
        <w:rFonts w:hint="default"/>
        <w:lang w:val="vi" w:eastAsia="en-US" w:bidi="ar-SA"/>
      </w:rPr>
    </w:lvl>
    <w:lvl w:ilvl="5" w:tplc="65E69196">
      <w:numFmt w:val="bullet"/>
      <w:lvlText w:val="•"/>
      <w:lvlJc w:val="left"/>
      <w:pPr>
        <w:ind w:left="5879" w:hanging="260"/>
      </w:pPr>
      <w:rPr>
        <w:rFonts w:hint="default"/>
        <w:lang w:val="vi" w:eastAsia="en-US" w:bidi="ar-SA"/>
      </w:rPr>
    </w:lvl>
    <w:lvl w:ilvl="6" w:tplc="8EE0CFD6">
      <w:numFmt w:val="bullet"/>
      <w:lvlText w:val="•"/>
      <w:lvlJc w:val="left"/>
      <w:pPr>
        <w:ind w:left="6943" w:hanging="260"/>
      </w:pPr>
      <w:rPr>
        <w:rFonts w:hint="default"/>
        <w:lang w:val="vi" w:eastAsia="en-US" w:bidi="ar-SA"/>
      </w:rPr>
    </w:lvl>
    <w:lvl w:ilvl="7" w:tplc="BB08CEDE">
      <w:numFmt w:val="bullet"/>
      <w:lvlText w:val="•"/>
      <w:lvlJc w:val="left"/>
      <w:pPr>
        <w:ind w:left="8006" w:hanging="260"/>
      </w:pPr>
      <w:rPr>
        <w:rFonts w:hint="default"/>
        <w:lang w:val="vi" w:eastAsia="en-US" w:bidi="ar-SA"/>
      </w:rPr>
    </w:lvl>
    <w:lvl w:ilvl="8" w:tplc="B3706D5A">
      <w:numFmt w:val="bullet"/>
      <w:lvlText w:val="•"/>
      <w:lvlJc w:val="left"/>
      <w:pPr>
        <w:ind w:left="9070" w:hanging="260"/>
      </w:pPr>
      <w:rPr>
        <w:rFonts w:hint="default"/>
        <w:lang w:val="vi" w:eastAsia="en-US" w:bidi="ar-SA"/>
      </w:rPr>
    </w:lvl>
  </w:abstractNum>
  <w:abstractNum w:abstractNumId="12" w15:restartNumberingAfterBreak="0">
    <w:nsid w:val="1D807272"/>
    <w:multiLevelType w:val="hybridMultilevel"/>
    <w:tmpl w:val="BE2662D6"/>
    <w:lvl w:ilvl="0" w:tplc="2CB201D6">
      <w:start w:val="1"/>
      <w:numFmt w:val="lowerLetter"/>
      <w:lvlText w:val="%1)"/>
      <w:lvlJc w:val="left"/>
      <w:pPr>
        <w:ind w:left="12" w:hanging="267"/>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33EFE36">
      <w:numFmt w:val="bullet"/>
      <w:lvlText w:val="•"/>
      <w:lvlJc w:val="left"/>
      <w:pPr>
        <w:ind w:left="1137" w:hanging="267"/>
      </w:pPr>
      <w:rPr>
        <w:rFonts w:hint="default"/>
        <w:lang w:val="vi" w:eastAsia="en-US" w:bidi="ar-SA"/>
      </w:rPr>
    </w:lvl>
    <w:lvl w:ilvl="2" w:tplc="1EA294CC">
      <w:numFmt w:val="bullet"/>
      <w:lvlText w:val="•"/>
      <w:lvlJc w:val="left"/>
      <w:pPr>
        <w:ind w:left="2255" w:hanging="267"/>
      </w:pPr>
      <w:rPr>
        <w:rFonts w:hint="default"/>
        <w:lang w:val="vi" w:eastAsia="en-US" w:bidi="ar-SA"/>
      </w:rPr>
    </w:lvl>
    <w:lvl w:ilvl="3" w:tplc="DE3AD392">
      <w:numFmt w:val="bullet"/>
      <w:lvlText w:val="•"/>
      <w:lvlJc w:val="left"/>
      <w:pPr>
        <w:ind w:left="3373" w:hanging="267"/>
      </w:pPr>
      <w:rPr>
        <w:rFonts w:hint="default"/>
        <w:lang w:val="vi" w:eastAsia="en-US" w:bidi="ar-SA"/>
      </w:rPr>
    </w:lvl>
    <w:lvl w:ilvl="4" w:tplc="16C600AC">
      <w:numFmt w:val="bullet"/>
      <w:lvlText w:val="•"/>
      <w:lvlJc w:val="left"/>
      <w:pPr>
        <w:ind w:left="4491" w:hanging="267"/>
      </w:pPr>
      <w:rPr>
        <w:rFonts w:hint="default"/>
        <w:lang w:val="vi" w:eastAsia="en-US" w:bidi="ar-SA"/>
      </w:rPr>
    </w:lvl>
    <w:lvl w:ilvl="5" w:tplc="332EF274">
      <w:numFmt w:val="bullet"/>
      <w:lvlText w:val="•"/>
      <w:lvlJc w:val="left"/>
      <w:pPr>
        <w:ind w:left="5609" w:hanging="267"/>
      </w:pPr>
      <w:rPr>
        <w:rFonts w:hint="default"/>
        <w:lang w:val="vi" w:eastAsia="en-US" w:bidi="ar-SA"/>
      </w:rPr>
    </w:lvl>
    <w:lvl w:ilvl="6" w:tplc="F8A473F6">
      <w:numFmt w:val="bullet"/>
      <w:lvlText w:val="•"/>
      <w:lvlJc w:val="left"/>
      <w:pPr>
        <w:ind w:left="6727" w:hanging="267"/>
      </w:pPr>
      <w:rPr>
        <w:rFonts w:hint="default"/>
        <w:lang w:val="vi" w:eastAsia="en-US" w:bidi="ar-SA"/>
      </w:rPr>
    </w:lvl>
    <w:lvl w:ilvl="7" w:tplc="1F16012E">
      <w:numFmt w:val="bullet"/>
      <w:lvlText w:val="•"/>
      <w:lvlJc w:val="left"/>
      <w:pPr>
        <w:ind w:left="7844" w:hanging="267"/>
      </w:pPr>
      <w:rPr>
        <w:rFonts w:hint="default"/>
        <w:lang w:val="vi" w:eastAsia="en-US" w:bidi="ar-SA"/>
      </w:rPr>
    </w:lvl>
    <w:lvl w:ilvl="8" w:tplc="A566D65C">
      <w:numFmt w:val="bullet"/>
      <w:lvlText w:val="•"/>
      <w:lvlJc w:val="left"/>
      <w:pPr>
        <w:ind w:left="8962" w:hanging="267"/>
      </w:pPr>
      <w:rPr>
        <w:rFonts w:hint="default"/>
        <w:lang w:val="vi" w:eastAsia="en-US" w:bidi="ar-SA"/>
      </w:rPr>
    </w:lvl>
  </w:abstractNum>
  <w:abstractNum w:abstractNumId="13"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4" w15:restartNumberingAfterBreak="0">
    <w:nsid w:val="33BF61F0"/>
    <w:multiLevelType w:val="hybridMultilevel"/>
    <w:tmpl w:val="F4003C84"/>
    <w:lvl w:ilvl="0" w:tplc="1144A8C8">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252F3CC">
      <w:numFmt w:val="bullet"/>
      <w:lvlText w:val="•"/>
      <w:lvlJc w:val="left"/>
      <w:pPr>
        <w:ind w:left="1137" w:hanging="267"/>
      </w:pPr>
      <w:rPr>
        <w:rFonts w:hint="default"/>
        <w:lang w:val="vi" w:eastAsia="en-US" w:bidi="ar-SA"/>
      </w:rPr>
    </w:lvl>
    <w:lvl w:ilvl="2" w:tplc="9A785E34">
      <w:numFmt w:val="bullet"/>
      <w:lvlText w:val="•"/>
      <w:lvlJc w:val="left"/>
      <w:pPr>
        <w:ind w:left="2255" w:hanging="267"/>
      </w:pPr>
      <w:rPr>
        <w:rFonts w:hint="default"/>
        <w:lang w:val="vi" w:eastAsia="en-US" w:bidi="ar-SA"/>
      </w:rPr>
    </w:lvl>
    <w:lvl w:ilvl="3" w:tplc="4804158E">
      <w:numFmt w:val="bullet"/>
      <w:lvlText w:val="•"/>
      <w:lvlJc w:val="left"/>
      <w:pPr>
        <w:ind w:left="3373" w:hanging="267"/>
      </w:pPr>
      <w:rPr>
        <w:rFonts w:hint="default"/>
        <w:lang w:val="vi" w:eastAsia="en-US" w:bidi="ar-SA"/>
      </w:rPr>
    </w:lvl>
    <w:lvl w:ilvl="4" w:tplc="343AF5D6">
      <w:numFmt w:val="bullet"/>
      <w:lvlText w:val="•"/>
      <w:lvlJc w:val="left"/>
      <w:pPr>
        <w:ind w:left="4491" w:hanging="267"/>
      </w:pPr>
      <w:rPr>
        <w:rFonts w:hint="default"/>
        <w:lang w:val="vi" w:eastAsia="en-US" w:bidi="ar-SA"/>
      </w:rPr>
    </w:lvl>
    <w:lvl w:ilvl="5" w:tplc="DF1E3096">
      <w:numFmt w:val="bullet"/>
      <w:lvlText w:val="•"/>
      <w:lvlJc w:val="left"/>
      <w:pPr>
        <w:ind w:left="5609" w:hanging="267"/>
      </w:pPr>
      <w:rPr>
        <w:rFonts w:hint="default"/>
        <w:lang w:val="vi" w:eastAsia="en-US" w:bidi="ar-SA"/>
      </w:rPr>
    </w:lvl>
    <w:lvl w:ilvl="6" w:tplc="6DC212A4">
      <w:numFmt w:val="bullet"/>
      <w:lvlText w:val="•"/>
      <w:lvlJc w:val="left"/>
      <w:pPr>
        <w:ind w:left="6727" w:hanging="267"/>
      </w:pPr>
      <w:rPr>
        <w:rFonts w:hint="default"/>
        <w:lang w:val="vi" w:eastAsia="en-US" w:bidi="ar-SA"/>
      </w:rPr>
    </w:lvl>
    <w:lvl w:ilvl="7" w:tplc="95243060">
      <w:numFmt w:val="bullet"/>
      <w:lvlText w:val="•"/>
      <w:lvlJc w:val="left"/>
      <w:pPr>
        <w:ind w:left="7844" w:hanging="267"/>
      </w:pPr>
      <w:rPr>
        <w:rFonts w:hint="default"/>
        <w:lang w:val="vi" w:eastAsia="en-US" w:bidi="ar-SA"/>
      </w:rPr>
    </w:lvl>
    <w:lvl w:ilvl="8" w:tplc="39A03E9C">
      <w:numFmt w:val="bullet"/>
      <w:lvlText w:val="•"/>
      <w:lvlJc w:val="left"/>
      <w:pPr>
        <w:ind w:left="8962" w:hanging="267"/>
      </w:pPr>
      <w:rPr>
        <w:rFonts w:hint="default"/>
        <w:lang w:val="vi" w:eastAsia="en-US" w:bidi="ar-SA"/>
      </w:rPr>
    </w:lvl>
  </w:abstractNum>
  <w:abstractNum w:abstractNumId="15" w15:restartNumberingAfterBreak="0">
    <w:nsid w:val="38BB23CF"/>
    <w:multiLevelType w:val="hybridMultilevel"/>
    <w:tmpl w:val="0F1CECC0"/>
    <w:lvl w:ilvl="0" w:tplc="2FA64F1A">
      <w:start w:val="1"/>
      <w:numFmt w:val="lowerLetter"/>
      <w:lvlText w:val="%1)"/>
      <w:lvlJc w:val="left"/>
      <w:pPr>
        <w:ind w:left="12"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3283ACE">
      <w:numFmt w:val="bullet"/>
      <w:lvlText w:val="•"/>
      <w:lvlJc w:val="left"/>
      <w:pPr>
        <w:ind w:left="1137" w:hanging="260"/>
      </w:pPr>
      <w:rPr>
        <w:rFonts w:hint="default"/>
        <w:lang w:val="vi" w:eastAsia="en-US" w:bidi="ar-SA"/>
      </w:rPr>
    </w:lvl>
    <w:lvl w:ilvl="2" w:tplc="8144AAEE">
      <w:numFmt w:val="bullet"/>
      <w:lvlText w:val="•"/>
      <w:lvlJc w:val="left"/>
      <w:pPr>
        <w:ind w:left="2255" w:hanging="260"/>
      </w:pPr>
      <w:rPr>
        <w:rFonts w:hint="default"/>
        <w:lang w:val="vi" w:eastAsia="en-US" w:bidi="ar-SA"/>
      </w:rPr>
    </w:lvl>
    <w:lvl w:ilvl="3" w:tplc="EC3681FE">
      <w:numFmt w:val="bullet"/>
      <w:lvlText w:val="•"/>
      <w:lvlJc w:val="left"/>
      <w:pPr>
        <w:ind w:left="3373" w:hanging="260"/>
      </w:pPr>
      <w:rPr>
        <w:rFonts w:hint="default"/>
        <w:lang w:val="vi" w:eastAsia="en-US" w:bidi="ar-SA"/>
      </w:rPr>
    </w:lvl>
    <w:lvl w:ilvl="4" w:tplc="88F81EDE">
      <w:numFmt w:val="bullet"/>
      <w:lvlText w:val="•"/>
      <w:lvlJc w:val="left"/>
      <w:pPr>
        <w:ind w:left="4491" w:hanging="260"/>
      </w:pPr>
      <w:rPr>
        <w:rFonts w:hint="default"/>
        <w:lang w:val="vi" w:eastAsia="en-US" w:bidi="ar-SA"/>
      </w:rPr>
    </w:lvl>
    <w:lvl w:ilvl="5" w:tplc="9FA85684">
      <w:numFmt w:val="bullet"/>
      <w:lvlText w:val="•"/>
      <w:lvlJc w:val="left"/>
      <w:pPr>
        <w:ind w:left="5609" w:hanging="260"/>
      </w:pPr>
      <w:rPr>
        <w:rFonts w:hint="default"/>
        <w:lang w:val="vi" w:eastAsia="en-US" w:bidi="ar-SA"/>
      </w:rPr>
    </w:lvl>
    <w:lvl w:ilvl="6" w:tplc="6706CECA">
      <w:numFmt w:val="bullet"/>
      <w:lvlText w:val="•"/>
      <w:lvlJc w:val="left"/>
      <w:pPr>
        <w:ind w:left="6727" w:hanging="260"/>
      </w:pPr>
      <w:rPr>
        <w:rFonts w:hint="default"/>
        <w:lang w:val="vi" w:eastAsia="en-US" w:bidi="ar-SA"/>
      </w:rPr>
    </w:lvl>
    <w:lvl w:ilvl="7" w:tplc="C6DA20CE">
      <w:numFmt w:val="bullet"/>
      <w:lvlText w:val="•"/>
      <w:lvlJc w:val="left"/>
      <w:pPr>
        <w:ind w:left="7844" w:hanging="260"/>
      </w:pPr>
      <w:rPr>
        <w:rFonts w:hint="default"/>
        <w:lang w:val="vi" w:eastAsia="en-US" w:bidi="ar-SA"/>
      </w:rPr>
    </w:lvl>
    <w:lvl w:ilvl="8" w:tplc="D3BEC818">
      <w:numFmt w:val="bullet"/>
      <w:lvlText w:val="•"/>
      <w:lvlJc w:val="left"/>
      <w:pPr>
        <w:ind w:left="8962" w:hanging="260"/>
      </w:pPr>
      <w:rPr>
        <w:rFonts w:hint="default"/>
        <w:lang w:val="vi" w:eastAsia="en-US" w:bidi="ar-SA"/>
      </w:rPr>
    </w:lvl>
  </w:abstractNum>
  <w:abstractNum w:abstractNumId="16" w15:restartNumberingAfterBreak="0">
    <w:nsid w:val="476E03EE"/>
    <w:multiLevelType w:val="hybridMultilevel"/>
    <w:tmpl w:val="F5C29A74"/>
    <w:lvl w:ilvl="0" w:tplc="BC8E3172">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4D09E74">
      <w:numFmt w:val="bullet"/>
      <w:lvlText w:val="•"/>
      <w:lvlJc w:val="left"/>
      <w:pPr>
        <w:ind w:left="1641" w:hanging="294"/>
      </w:pPr>
      <w:rPr>
        <w:rFonts w:hint="default"/>
        <w:lang w:val="vi" w:eastAsia="en-US" w:bidi="ar-SA"/>
      </w:rPr>
    </w:lvl>
    <w:lvl w:ilvl="2" w:tplc="62C4923E">
      <w:numFmt w:val="bullet"/>
      <w:lvlText w:val="•"/>
      <w:lvlJc w:val="left"/>
      <w:pPr>
        <w:ind w:left="2703" w:hanging="294"/>
      </w:pPr>
      <w:rPr>
        <w:rFonts w:hint="default"/>
        <w:lang w:val="vi" w:eastAsia="en-US" w:bidi="ar-SA"/>
      </w:rPr>
    </w:lvl>
    <w:lvl w:ilvl="3" w:tplc="D7C089C8">
      <w:numFmt w:val="bullet"/>
      <w:lvlText w:val="•"/>
      <w:lvlJc w:val="left"/>
      <w:pPr>
        <w:ind w:left="3765" w:hanging="294"/>
      </w:pPr>
      <w:rPr>
        <w:rFonts w:hint="default"/>
        <w:lang w:val="vi" w:eastAsia="en-US" w:bidi="ar-SA"/>
      </w:rPr>
    </w:lvl>
    <w:lvl w:ilvl="4" w:tplc="2D6CEA54">
      <w:numFmt w:val="bullet"/>
      <w:lvlText w:val="•"/>
      <w:lvlJc w:val="left"/>
      <w:pPr>
        <w:ind w:left="4827" w:hanging="294"/>
      </w:pPr>
      <w:rPr>
        <w:rFonts w:hint="default"/>
        <w:lang w:val="vi" w:eastAsia="en-US" w:bidi="ar-SA"/>
      </w:rPr>
    </w:lvl>
    <w:lvl w:ilvl="5" w:tplc="45A8BF56">
      <w:numFmt w:val="bullet"/>
      <w:lvlText w:val="•"/>
      <w:lvlJc w:val="left"/>
      <w:pPr>
        <w:ind w:left="5889" w:hanging="294"/>
      </w:pPr>
      <w:rPr>
        <w:rFonts w:hint="default"/>
        <w:lang w:val="vi" w:eastAsia="en-US" w:bidi="ar-SA"/>
      </w:rPr>
    </w:lvl>
    <w:lvl w:ilvl="6" w:tplc="D6EC9670">
      <w:numFmt w:val="bullet"/>
      <w:lvlText w:val="•"/>
      <w:lvlJc w:val="left"/>
      <w:pPr>
        <w:ind w:left="6951" w:hanging="294"/>
      </w:pPr>
      <w:rPr>
        <w:rFonts w:hint="default"/>
        <w:lang w:val="vi" w:eastAsia="en-US" w:bidi="ar-SA"/>
      </w:rPr>
    </w:lvl>
    <w:lvl w:ilvl="7" w:tplc="DD0EE392">
      <w:numFmt w:val="bullet"/>
      <w:lvlText w:val="•"/>
      <w:lvlJc w:val="left"/>
      <w:pPr>
        <w:ind w:left="8012" w:hanging="294"/>
      </w:pPr>
      <w:rPr>
        <w:rFonts w:hint="default"/>
        <w:lang w:val="vi" w:eastAsia="en-US" w:bidi="ar-SA"/>
      </w:rPr>
    </w:lvl>
    <w:lvl w:ilvl="8" w:tplc="EA681D36">
      <w:numFmt w:val="bullet"/>
      <w:lvlText w:val="•"/>
      <w:lvlJc w:val="left"/>
      <w:pPr>
        <w:ind w:left="9074" w:hanging="294"/>
      </w:pPr>
      <w:rPr>
        <w:rFonts w:hint="default"/>
        <w:lang w:val="vi" w:eastAsia="en-US" w:bidi="ar-SA"/>
      </w:rPr>
    </w:lvl>
  </w:abstractNum>
  <w:abstractNum w:abstractNumId="17" w15:restartNumberingAfterBreak="0">
    <w:nsid w:val="5B0813BF"/>
    <w:multiLevelType w:val="hybridMultilevel"/>
    <w:tmpl w:val="7F0ECE24"/>
    <w:lvl w:ilvl="0" w:tplc="EA2E8A34">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46E0786">
      <w:numFmt w:val="bullet"/>
      <w:lvlText w:val="•"/>
      <w:lvlJc w:val="left"/>
      <w:pPr>
        <w:ind w:left="1137" w:hanging="267"/>
      </w:pPr>
      <w:rPr>
        <w:rFonts w:hint="default"/>
        <w:lang w:val="vi" w:eastAsia="en-US" w:bidi="ar-SA"/>
      </w:rPr>
    </w:lvl>
    <w:lvl w:ilvl="2" w:tplc="FA36B0DA">
      <w:numFmt w:val="bullet"/>
      <w:lvlText w:val="•"/>
      <w:lvlJc w:val="left"/>
      <w:pPr>
        <w:ind w:left="2255" w:hanging="267"/>
      </w:pPr>
      <w:rPr>
        <w:rFonts w:hint="default"/>
        <w:lang w:val="vi" w:eastAsia="en-US" w:bidi="ar-SA"/>
      </w:rPr>
    </w:lvl>
    <w:lvl w:ilvl="3" w:tplc="46D0E520">
      <w:numFmt w:val="bullet"/>
      <w:lvlText w:val="•"/>
      <w:lvlJc w:val="left"/>
      <w:pPr>
        <w:ind w:left="3373" w:hanging="267"/>
      </w:pPr>
      <w:rPr>
        <w:rFonts w:hint="default"/>
        <w:lang w:val="vi" w:eastAsia="en-US" w:bidi="ar-SA"/>
      </w:rPr>
    </w:lvl>
    <w:lvl w:ilvl="4" w:tplc="B5CA87B0">
      <w:numFmt w:val="bullet"/>
      <w:lvlText w:val="•"/>
      <w:lvlJc w:val="left"/>
      <w:pPr>
        <w:ind w:left="4491" w:hanging="267"/>
      </w:pPr>
      <w:rPr>
        <w:rFonts w:hint="default"/>
        <w:lang w:val="vi" w:eastAsia="en-US" w:bidi="ar-SA"/>
      </w:rPr>
    </w:lvl>
    <w:lvl w:ilvl="5" w:tplc="0A72F22C">
      <w:numFmt w:val="bullet"/>
      <w:lvlText w:val="•"/>
      <w:lvlJc w:val="left"/>
      <w:pPr>
        <w:ind w:left="5609" w:hanging="267"/>
      </w:pPr>
      <w:rPr>
        <w:rFonts w:hint="default"/>
        <w:lang w:val="vi" w:eastAsia="en-US" w:bidi="ar-SA"/>
      </w:rPr>
    </w:lvl>
    <w:lvl w:ilvl="6" w:tplc="184ED85C">
      <w:numFmt w:val="bullet"/>
      <w:lvlText w:val="•"/>
      <w:lvlJc w:val="left"/>
      <w:pPr>
        <w:ind w:left="6727" w:hanging="267"/>
      </w:pPr>
      <w:rPr>
        <w:rFonts w:hint="default"/>
        <w:lang w:val="vi" w:eastAsia="en-US" w:bidi="ar-SA"/>
      </w:rPr>
    </w:lvl>
    <w:lvl w:ilvl="7" w:tplc="F0802374">
      <w:numFmt w:val="bullet"/>
      <w:lvlText w:val="•"/>
      <w:lvlJc w:val="left"/>
      <w:pPr>
        <w:ind w:left="7844" w:hanging="267"/>
      </w:pPr>
      <w:rPr>
        <w:rFonts w:hint="default"/>
        <w:lang w:val="vi" w:eastAsia="en-US" w:bidi="ar-SA"/>
      </w:rPr>
    </w:lvl>
    <w:lvl w:ilvl="8" w:tplc="74A2E9A4">
      <w:numFmt w:val="bullet"/>
      <w:lvlText w:val="•"/>
      <w:lvlJc w:val="left"/>
      <w:pPr>
        <w:ind w:left="8962" w:hanging="267"/>
      </w:pPr>
      <w:rPr>
        <w:rFonts w:hint="default"/>
        <w:lang w:val="vi" w:eastAsia="en-US" w:bidi="ar-SA"/>
      </w:rPr>
    </w:lvl>
  </w:abstractNum>
  <w:abstractNum w:abstractNumId="18" w15:restartNumberingAfterBreak="0">
    <w:nsid w:val="60641AC2"/>
    <w:multiLevelType w:val="hybridMultilevel"/>
    <w:tmpl w:val="87F2F8BC"/>
    <w:lvl w:ilvl="0" w:tplc="EB6C247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43461F0">
      <w:numFmt w:val="bullet"/>
      <w:lvlText w:val="•"/>
      <w:lvlJc w:val="left"/>
      <w:pPr>
        <w:ind w:left="1623" w:hanging="260"/>
      </w:pPr>
      <w:rPr>
        <w:rFonts w:hint="default"/>
        <w:lang w:val="vi" w:eastAsia="en-US" w:bidi="ar-SA"/>
      </w:rPr>
    </w:lvl>
    <w:lvl w:ilvl="2" w:tplc="8814E94C">
      <w:numFmt w:val="bullet"/>
      <w:lvlText w:val="•"/>
      <w:lvlJc w:val="left"/>
      <w:pPr>
        <w:ind w:left="2687" w:hanging="260"/>
      </w:pPr>
      <w:rPr>
        <w:rFonts w:hint="default"/>
        <w:lang w:val="vi" w:eastAsia="en-US" w:bidi="ar-SA"/>
      </w:rPr>
    </w:lvl>
    <w:lvl w:ilvl="3" w:tplc="99967EC0">
      <w:numFmt w:val="bullet"/>
      <w:lvlText w:val="•"/>
      <w:lvlJc w:val="left"/>
      <w:pPr>
        <w:ind w:left="3751" w:hanging="260"/>
      </w:pPr>
      <w:rPr>
        <w:rFonts w:hint="default"/>
        <w:lang w:val="vi" w:eastAsia="en-US" w:bidi="ar-SA"/>
      </w:rPr>
    </w:lvl>
    <w:lvl w:ilvl="4" w:tplc="FF341ECE">
      <w:numFmt w:val="bullet"/>
      <w:lvlText w:val="•"/>
      <w:lvlJc w:val="left"/>
      <w:pPr>
        <w:ind w:left="4815" w:hanging="260"/>
      </w:pPr>
      <w:rPr>
        <w:rFonts w:hint="default"/>
        <w:lang w:val="vi" w:eastAsia="en-US" w:bidi="ar-SA"/>
      </w:rPr>
    </w:lvl>
    <w:lvl w:ilvl="5" w:tplc="466AC196">
      <w:numFmt w:val="bullet"/>
      <w:lvlText w:val="•"/>
      <w:lvlJc w:val="left"/>
      <w:pPr>
        <w:ind w:left="5879" w:hanging="260"/>
      </w:pPr>
      <w:rPr>
        <w:rFonts w:hint="default"/>
        <w:lang w:val="vi" w:eastAsia="en-US" w:bidi="ar-SA"/>
      </w:rPr>
    </w:lvl>
    <w:lvl w:ilvl="6" w:tplc="3C785A22">
      <w:numFmt w:val="bullet"/>
      <w:lvlText w:val="•"/>
      <w:lvlJc w:val="left"/>
      <w:pPr>
        <w:ind w:left="6943" w:hanging="260"/>
      </w:pPr>
      <w:rPr>
        <w:rFonts w:hint="default"/>
        <w:lang w:val="vi" w:eastAsia="en-US" w:bidi="ar-SA"/>
      </w:rPr>
    </w:lvl>
    <w:lvl w:ilvl="7" w:tplc="49F0CDC2">
      <w:numFmt w:val="bullet"/>
      <w:lvlText w:val="•"/>
      <w:lvlJc w:val="left"/>
      <w:pPr>
        <w:ind w:left="8006" w:hanging="260"/>
      </w:pPr>
      <w:rPr>
        <w:rFonts w:hint="default"/>
        <w:lang w:val="vi" w:eastAsia="en-US" w:bidi="ar-SA"/>
      </w:rPr>
    </w:lvl>
    <w:lvl w:ilvl="8" w:tplc="4A5AE63A">
      <w:numFmt w:val="bullet"/>
      <w:lvlText w:val="•"/>
      <w:lvlJc w:val="left"/>
      <w:pPr>
        <w:ind w:left="9070" w:hanging="260"/>
      </w:pPr>
      <w:rPr>
        <w:rFonts w:hint="default"/>
        <w:lang w:val="vi" w:eastAsia="en-US" w:bidi="ar-SA"/>
      </w:rPr>
    </w:lvl>
  </w:abstractNum>
  <w:abstractNum w:abstractNumId="19"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20" w15:restartNumberingAfterBreak="0">
    <w:nsid w:val="611E78AA"/>
    <w:multiLevelType w:val="hybridMultilevel"/>
    <w:tmpl w:val="E02C85F4"/>
    <w:lvl w:ilvl="0" w:tplc="436851C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C6AAC60">
      <w:numFmt w:val="bullet"/>
      <w:lvlText w:val="•"/>
      <w:lvlJc w:val="left"/>
      <w:pPr>
        <w:ind w:left="1641" w:hanging="294"/>
      </w:pPr>
      <w:rPr>
        <w:rFonts w:hint="default"/>
        <w:lang w:val="vi" w:eastAsia="en-US" w:bidi="ar-SA"/>
      </w:rPr>
    </w:lvl>
    <w:lvl w:ilvl="2" w:tplc="754C5374">
      <w:numFmt w:val="bullet"/>
      <w:lvlText w:val="•"/>
      <w:lvlJc w:val="left"/>
      <w:pPr>
        <w:ind w:left="2703" w:hanging="294"/>
      </w:pPr>
      <w:rPr>
        <w:rFonts w:hint="default"/>
        <w:lang w:val="vi" w:eastAsia="en-US" w:bidi="ar-SA"/>
      </w:rPr>
    </w:lvl>
    <w:lvl w:ilvl="3" w:tplc="FBDA6DEA">
      <w:numFmt w:val="bullet"/>
      <w:lvlText w:val="•"/>
      <w:lvlJc w:val="left"/>
      <w:pPr>
        <w:ind w:left="3765" w:hanging="294"/>
      </w:pPr>
      <w:rPr>
        <w:rFonts w:hint="default"/>
        <w:lang w:val="vi" w:eastAsia="en-US" w:bidi="ar-SA"/>
      </w:rPr>
    </w:lvl>
    <w:lvl w:ilvl="4" w:tplc="3EDE277C">
      <w:numFmt w:val="bullet"/>
      <w:lvlText w:val="•"/>
      <w:lvlJc w:val="left"/>
      <w:pPr>
        <w:ind w:left="4827" w:hanging="294"/>
      </w:pPr>
      <w:rPr>
        <w:rFonts w:hint="default"/>
        <w:lang w:val="vi" w:eastAsia="en-US" w:bidi="ar-SA"/>
      </w:rPr>
    </w:lvl>
    <w:lvl w:ilvl="5" w:tplc="279299B0">
      <w:numFmt w:val="bullet"/>
      <w:lvlText w:val="•"/>
      <w:lvlJc w:val="left"/>
      <w:pPr>
        <w:ind w:left="5889" w:hanging="294"/>
      </w:pPr>
      <w:rPr>
        <w:rFonts w:hint="default"/>
        <w:lang w:val="vi" w:eastAsia="en-US" w:bidi="ar-SA"/>
      </w:rPr>
    </w:lvl>
    <w:lvl w:ilvl="6" w:tplc="8AB49156">
      <w:numFmt w:val="bullet"/>
      <w:lvlText w:val="•"/>
      <w:lvlJc w:val="left"/>
      <w:pPr>
        <w:ind w:left="6951" w:hanging="294"/>
      </w:pPr>
      <w:rPr>
        <w:rFonts w:hint="default"/>
        <w:lang w:val="vi" w:eastAsia="en-US" w:bidi="ar-SA"/>
      </w:rPr>
    </w:lvl>
    <w:lvl w:ilvl="7" w:tplc="2EFAB37E">
      <w:numFmt w:val="bullet"/>
      <w:lvlText w:val="•"/>
      <w:lvlJc w:val="left"/>
      <w:pPr>
        <w:ind w:left="8012" w:hanging="294"/>
      </w:pPr>
      <w:rPr>
        <w:rFonts w:hint="default"/>
        <w:lang w:val="vi" w:eastAsia="en-US" w:bidi="ar-SA"/>
      </w:rPr>
    </w:lvl>
    <w:lvl w:ilvl="8" w:tplc="823A4C60">
      <w:numFmt w:val="bullet"/>
      <w:lvlText w:val="•"/>
      <w:lvlJc w:val="left"/>
      <w:pPr>
        <w:ind w:left="9074" w:hanging="294"/>
      </w:pPr>
      <w:rPr>
        <w:rFonts w:hint="default"/>
        <w:lang w:val="vi" w:eastAsia="en-US" w:bidi="ar-SA"/>
      </w:rPr>
    </w:lvl>
  </w:abstractNum>
  <w:abstractNum w:abstractNumId="21" w15:restartNumberingAfterBreak="0">
    <w:nsid w:val="622166B1"/>
    <w:multiLevelType w:val="hybridMultilevel"/>
    <w:tmpl w:val="D1AC5782"/>
    <w:lvl w:ilvl="0" w:tplc="74101D1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C6426B2">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F4D05662">
      <w:numFmt w:val="bullet"/>
      <w:lvlText w:val="•"/>
      <w:lvlJc w:val="left"/>
      <w:pPr>
        <w:ind w:left="1759" w:hanging="260"/>
      </w:pPr>
      <w:rPr>
        <w:rFonts w:hint="default"/>
        <w:lang w:val="vi" w:eastAsia="en-US" w:bidi="ar-SA"/>
      </w:rPr>
    </w:lvl>
    <w:lvl w:ilvl="3" w:tplc="5D74A0F0">
      <w:numFmt w:val="bullet"/>
      <w:lvlText w:val="•"/>
      <w:lvlJc w:val="left"/>
      <w:pPr>
        <w:ind w:left="2939" w:hanging="260"/>
      </w:pPr>
      <w:rPr>
        <w:rFonts w:hint="default"/>
        <w:lang w:val="vi" w:eastAsia="en-US" w:bidi="ar-SA"/>
      </w:rPr>
    </w:lvl>
    <w:lvl w:ilvl="4" w:tplc="C9C2B8D2">
      <w:numFmt w:val="bullet"/>
      <w:lvlText w:val="•"/>
      <w:lvlJc w:val="left"/>
      <w:pPr>
        <w:ind w:left="4119" w:hanging="260"/>
      </w:pPr>
      <w:rPr>
        <w:rFonts w:hint="default"/>
        <w:lang w:val="vi" w:eastAsia="en-US" w:bidi="ar-SA"/>
      </w:rPr>
    </w:lvl>
    <w:lvl w:ilvl="5" w:tplc="F13E9B44">
      <w:numFmt w:val="bullet"/>
      <w:lvlText w:val="•"/>
      <w:lvlJc w:val="left"/>
      <w:pPr>
        <w:ind w:left="5299" w:hanging="260"/>
      </w:pPr>
      <w:rPr>
        <w:rFonts w:hint="default"/>
        <w:lang w:val="vi" w:eastAsia="en-US" w:bidi="ar-SA"/>
      </w:rPr>
    </w:lvl>
    <w:lvl w:ilvl="6" w:tplc="28000130">
      <w:numFmt w:val="bullet"/>
      <w:lvlText w:val="•"/>
      <w:lvlJc w:val="left"/>
      <w:pPr>
        <w:ind w:left="6479" w:hanging="260"/>
      </w:pPr>
      <w:rPr>
        <w:rFonts w:hint="default"/>
        <w:lang w:val="vi" w:eastAsia="en-US" w:bidi="ar-SA"/>
      </w:rPr>
    </w:lvl>
    <w:lvl w:ilvl="7" w:tplc="D630A968">
      <w:numFmt w:val="bullet"/>
      <w:lvlText w:val="•"/>
      <w:lvlJc w:val="left"/>
      <w:pPr>
        <w:ind w:left="7658" w:hanging="260"/>
      </w:pPr>
      <w:rPr>
        <w:rFonts w:hint="default"/>
        <w:lang w:val="vi" w:eastAsia="en-US" w:bidi="ar-SA"/>
      </w:rPr>
    </w:lvl>
    <w:lvl w:ilvl="8" w:tplc="9A346CDE">
      <w:numFmt w:val="bullet"/>
      <w:lvlText w:val="•"/>
      <w:lvlJc w:val="left"/>
      <w:pPr>
        <w:ind w:left="8838" w:hanging="260"/>
      </w:pPr>
      <w:rPr>
        <w:rFonts w:hint="default"/>
        <w:lang w:val="vi" w:eastAsia="en-US" w:bidi="ar-SA"/>
      </w:rPr>
    </w:lvl>
  </w:abstractNum>
  <w:abstractNum w:abstractNumId="22"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23" w15:restartNumberingAfterBreak="0">
    <w:nsid w:val="730251F1"/>
    <w:multiLevelType w:val="hybridMultilevel"/>
    <w:tmpl w:val="80166C9A"/>
    <w:lvl w:ilvl="0" w:tplc="A8EABF0E">
      <w:start w:val="1"/>
      <w:numFmt w:val="lowerLetter"/>
      <w:lvlText w:val="%1)"/>
      <w:lvlJc w:val="left"/>
      <w:pPr>
        <w:ind w:left="12" w:hanging="258"/>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105AAF7E">
      <w:numFmt w:val="bullet"/>
      <w:lvlText w:val="•"/>
      <w:lvlJc w:val="left"/>
      <w:pPr>
        <w:ind w:left="1137" w:hanging="258"/>
      </w:pPr>
      <w:rPr>
        <w:rFonts w:hint="default"/>
        <w:lang w:val="vi" w:eastAsia="en-US" w:bidi="ar-SA"/>
      </w:rPr>
    </w:lvl>
    <w:lvl w:ilvl="2" w:tplc="05D8A0CE">
      <w:numFmt w:val="bullet"/>
      <w:lvlText w:val="•"/>
      <w:lvlJc w:val="left"/>
      <w:pPr>
        <w:ind w:left="2255" w:hanging="258"/>
      </w:pPr>
      <w:rPr>
        <w:rFonts w:hint="default"/>
        <w:lang w:val="vi" w:eastAsia="en-US" w:bidi="ar-SA"/>
      </w:rPr>
    </w:lvl>
    <w:lvl w:ilvl="3" w:tplc="AB24FA06">
      <w:numFmt w:val="bullet"/>
      <w:lvlText w:val="•"/>
      <w:lvlJc w:val="left"/>
      <w:pPr>
        <w:ind w:left="3373" w:hanging="258"/>
      </w:pPr>
      <w:rPr>
        <w:rFonts w:hint="default"/>
        <w:lang w:val="vi" w:eastAsia="en-US" w:bidi="ar-SA"/>
      </w:rPr>
    </w:lvl>
    <w:lvl w:ilvl="4" w:tplc="5E14A92A">
      <w:numFmt w:val="bullet"/>
      <w:lvlText w:val="•"/>
      <w:lvlJc w:val="left"/>
      <w:pPr>
        <w:ind w:left="4491" w:hanging="258"/>
      </w:pPr>
      <w:rPr>
        <w:rFonts w:hint="default"/>
        <w:lang w:val="vi" w:eastAsia="en-US" w:bidi="ar-SA"/>
      </w:rPr>
    </w:lvl>
    <w:lvl w:ilvl="5" w:tplc="45DA18E8">
      <w:numFmt w:val="bullet"/>
      <w:lvlText w:val="•"/>
      <w:lvlJc w:val="left"/>
      <w:pPr>
        <w:ind w:left="5609" w:hanging="258"/>
      </w:pPr>
      <w:rPr>
        <w:rFonts w:hint="default"/>
        <w:lang w:val="vi" w:eastAsia="en-US" w:bidi="ar-SA"/>
      </w:rPr>
    </w:lvl>
    <w:lvl w:ilvl="6" w:tplc="014ABAC6">
      <w:numFmt w:val="bullet"/>
      <w:lvlText w:val="•"/>
      <w:lvlJc w:val="left"/>
      <w:pPr>
        <w:ind w:left="6727" w:hanging="258"/>
      </w:pPr>
      <w:rPr>
        <w:rFonts w:hint="default"/>
        <w:lang w:val="vi" w:eastAsia="en-US" w:bidi="ar-SA"/>
      </w:rPr>
    </w:lvl>
    <w:lvl w:ilvl="7" w:tplc="EB804ABA">
      <w:numFmt w:val="bullet"/>
      <w:lvlText w:val="•"/>
      <w:lvlJc w:val="left"/>
      <w:pPr>
        <w:ind w:left="7844" w:hanging="258"/>
      </w:pPr>
      <w:rPr>
        <w:rFonts w:hint="default"/>
        <w:lang w:val="vi" w:eastAsia="en-US" w:bidi="ar-SA"/>
      </w:rPr>
    </w:lvl>
    <w:lvl w:ilvl="8" w:tplc="106A2B1C">
      <w:numFmt w:val="bullet"/>
      <w:lvlText w:val="•"/>
      <w:lvlJc w:val="left"/>
      <w:pPr>
        <w:ind w:left="8962" w:hanging="258"/>
      </w:pPr>
      <w:rPr>
        <w:rFonts w:hint="default"/>
        <w:lang w:val="vi" w:eastAsia="en-US" w:bidi="ar-SA"/>
      </w:rPr>
    </w:lvl>
  </w:abstractNum>
  <w:abstractNum w:abstractNumId="24"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abstractNum w:abstractNumId="25" w15:restartNumberingAfterBreak="0">
    <w:nsid w:val="77C8007D"/>
    <w:multiLevelType w:val="hybridMultilevel"/>
    <w:tmpl w:val="BCE076D6"/>
    <w:lvl w:ilvl="0" w:tplc="6A86F56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EE58379C">
      <w:numFmt w:val="bullet"/>
      <w:lvlText w:val="•"/>
      <w:lvlJc w:val="left"/>
      <w:pPr>
        <w:ind w:left="1623" w:hanging="260"/>
      </w:pPr>
      <w:rPr>
        <w:rFonts w:hint="default"/>
        <w:lang w:val="vi" w:eastAsia="en-US" w:bidi="ar-SA"/>
      </w:rPr>
    </w:lvl>
    <w:lvl w:ilvl="2" w:tplc="D736BA56">
      <w:numFmt w:val="bullet"/>
      <w:lvlText w:val="•"/>
      <w:lvlJc w:val="left"/>
      <w:pPr>
        <w:ind w:left="2687" w:hanging="260"/>
      </w:pPr>
      <w:rPr>
        <w:rFonts w:hint="default"/>
        <w:lang w:val="vi" w:eastAsia="en-US" w:bidi="ar-SA"/>
      </w:rPr>
    </w:lvl>
    <w:lvl w:ilvl="3" w:tplc="02109466">
      <w:numFmt w:val="bullet"/>
      <w:lvlText w:val="•"/>
      <w:lvlJc w:val="left"/>
      <w:pPr>
        <w:ind w:left="3751" w:hanging="260"/>
      </w:pPr>
      <w:rPr>
        <w:rFonts w:hint="default"/>
        <w:lang w:val="vi" w:eastAsia="en-US" w:bidi="ar-SA"/>
      </w:rPr>
    </w:lvl>
    <w:lvl w:ilvl="4" w:tplc="9C143F7E">
      <w:numFmt w:val="bullet"/>
      <w:lvlText w:val="•"/>
      <w:lvlJc w:val="left"/>
      <w:pPr>
        <w:ind w:left="4815" w:hanging="260"/>
      </w:pPr>
      <w:rPr>
        <w:rFonts w:hint="default"/>
        <w:lang w:val="vi" w:eastAsia="en-US" w:bidi="ar-SA"/>
      </w:rPr>
    </w:lvl>
    <w:lvl w:ilvl="5" w:tplc="221E43D0">
      <w:numFmt w:val="bullet"/>
      <w:lvlText w:val="•"/>
      <w:lvlJc w:val="left"/>
      <w:pPr>
        <w:ind w:left="5879" w:hanging="260"/>
      </w:pPr>
      <w:rPr>
        <w:rFonts w:hint="default"/>
        <w:lang w:val="vi" w:eastAsia="en-US" w:bidi="ar-SA"/>
      </w:rPr>
    </w:lvl>
    <w:lvl w:ilvl="6" w:tplc="0EFE7E52">
      <w:numFmt w:val="bullet"/>
      <w:lvlText w:val="•"/>
      <w:lvlJc w:val="left"/>
      <w:pPr>
        <w:ind w:left="6943" w:hanging="260"/>
      </w:pPr>
      <w:rPr>
        <w:rFonts w:hint="default"/>
        <w:lang w:val="vi" w:eastAsia="en-US" w:bidi="ar-SA"/>
      </w:rPr>
    </w:lvl>
    <w:lvl w:ilvl="7" w:tplc="7D9425E4">
      <w:numFmt w:val="bullet"/>
      <w:lvlText w:val="•"/>
      <w:lvlJc w:val="left"/>
      <w:pPr>
        <w:ind w:left="8006" w:hanging="260"/>
      </w:pPr>
      <w:rPr>
        <w:rFonts w:hint="default"/>
        <w:lang w:val="vi" w:eastAsia="en-US" w:bidi="ar-SA"/>
      </w:rPr>
    </w:lvl>
    <w:lvl w:ilvl="8" w:tplc="FF3A1A2E">
      <w:numFmt w:val="bullet"/>
      <w:lvlText w:val="•"/>
      <w:lvlJc w:val="left"/>
      <w:pPr>
        <w:ind w:left="9070" w:hanging="260"/>
      </w:pPr>
      <w:rPr>
        <w:rFonts w:hint="default"/>
        <w:lang w:val="vi" w:eastAsia="en-US" w:bidi="ar-SA"/>
      </w:rPr>
    </w:lvl>
  </w:abstractNum>
  <w:abstractNum w:abstractNumId="26" w15:restartNumberingAfterBreak="0">
    <w:nsid w:val="7C657220"/>
    <w:multiLevelType w:val="hybridMultilevel"/>
    <w:tmpl w:val="0BC62E1E"/>
    <w:lvl w:ilvl="0" w:tplc="8772A92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5909F78">
      <w:numFmt w:val="bullet"/>
      <w:lvlText w:val="•"/>
      <w:lvlJc w:val="left"/>
      <w:pPr>
        <w:ind w:left="1623" w:hanging="260"/>
      </w:pPr>
      <w:rPr>
        <w:rFonts w:hint="default"/>
        <w:lang w:val="vi" w:eastAsia="en-US" w:bidi="ar-SA"/>
      </w:rPr>
    </w:lvl>
    <w:lvl w:ilvl="2" w:tplc="6918415C">
      <w:numFmt w:val="bullet"/>
      <w:lvlText w:val="•"/>
      <w:lvlJc w:val="left"/>
      <w:pPr>
        <w:ind w:left="2687" w:hanging="260"/>
      </w:pPr>
      <w:rPr>
        <w:rFonts w:hint="default"/>
        <w:lang w:val="vi" w:eastAsia="en-US" w:bidi="ar-SA"/>
      </w:rPr>
    </w:lvl>
    <w:lvl w:ilvl="3" w:tplc="E0BE74BE">
      <w:numFmt w:val="bullet"/>
      <w:lvlText w:val="•"/>
      <w:lvlJc w:val="left"/>
      <w:pPr>
        <w:ind w:left="3751" w:hanging="260"/>
      </w:pPr>
      <w:rPr>
        <w:rFonts w:hint="default"/>
        <w:lang w:val="vi" w:eastAsia="en-US" w:bidi="ar-SA"/>
      </w:rPr>
    </w:lvl>
    <w:lvl w:ilvl="4" w:tplc="37AE83FC">
      <w:numFmt w:val="bullet"/>
      <w:lvlText w:val="•"/>
      <w:lvlJc w:val="left"/>
      <w:pPr>
        <w:ind w:left="4815" w:hanging="260"/>
      </w:pPr>
      <w:rPr>
        <w:rFonts w:hint="default"/>
        <w:lang w:val="vi" w:eastAsia="en-US" w:bidi="ar-SA"/>
      </w:rPr>
    </w:lvl>
    <w:lvl w:ilvl="5" w:tplc="D548EDCC">
      <w:numFmt w:val="bullet"/>
      <w:lvlText w:val="•"/>
      <w:lvlJc w:val="left"/>
      <w:pPr>
        <w:ind w:left="5879" w:hanging="260"/>
      </w:pPr>
      <w:rPr>
        <w:rFonts w:hint="default"/>
        <w:lang w:val="vi" w:eastAsia="en-US" w:bidi="ar-SA"/>
      </w:rPr>
    </w:lvl>
    <w:lvl w:ilvl="6" w:tplc="476EB742">
      <w:numFmt w:val="bullet"/>
      <w:lvlText w:val="•"/>
      <w:lvlJc w:val="left"/>
      <w:pPr>
        <w:ind w:left="6943" w:hanging="260"/>
      </w:pPr>
      <w:rPr>
        <w:rFonts w:hint="default"/>
        <w:lang w:val="vi" w:eastAsia="en-US" w:bidi="ar-SA"/>
      </w:rPr>
    </w:lvl>
    <w:lvl w:ilvl="7" w:tplc="D8AE19C4">
      <w:numFmt w:val="bullet"/>
      <w:lvlText w:val="•"/>
      <w:lvlJc w:val="left"/>
      <w:pPr>
        <w:ind w:left="8006" w:hanging="260"/>
      </w:pPr>
      <w:rPr>
        <w:rFonts w:hint="default"/>
        <w:lang w:val="vi" w:eastAsia="en-US" w:bidi="ar-SA"/>
      </w:rPr>
    </w:lvl>
    <w:lvl w:ilvl="8" w:tplc="BA748C80">
      <w:numFmt w:val="bullet"/>
      <w:lvlText w:val="•"/>
      <w:lvlJc w:val="left"/>
      <w:pPr>
        <w:ind w:left="9070" w:hanging="260"/>
      </w:pPr>
      <w:rPr>
        <w:rFonts w:hint="default"/>
        <w:lang w:val="vi" w:eastAsia="en-US" w:bidi="ar-SA"/>
      </w:rPr>
    </w:lvl>
  </w:abstractNum>
  <w:abstractNum w:abstractNumId="27" w15:restartNumberingAfterBreak="0">
    <w:nsid w:val="7ED63A2A"/>
    <w:multiLevelType w:val="hybridMultilevel"/>
    <w:tmpl w:val="2AE85A6A"/>
    <w:lvl w:ilvl="0" w:tplc="F3BC364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75628F04">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1E88A664">
      <w:numFmt w:val="bullet"/>
      <w:lvlText w:val="•"/>
      <w:lvlJc w:val="left"/>
      <w:pPr>
        <w:ind w:left="1759" w:hanging="260"/>
      </w:pPr>
      <w:rPr>
        <w:rFonts w:hint="default"/>
        <w:lang w:val="vi" w:eastAsia="en-US" w:bidi="ar-SA"/>
      </w:rPr>
    </w:lvl>
    <w:lvl w:ilvl="3" w:tplc="BDD2A20E">
      <w:numFmt w:val="bullet"/>
      <w:lvlText w:val="•"/>
      <w:lvlJc w:val="left"/>
      <w:pPr>
        <w:ind w:left="2939" w:hanging="260"/>
      </w:pPr>
      <w:rPr>
        <w:rFonts w:hint="default"/>
        <w:lang w:val="vi" w:eastAsia="en-US" w:bidi="ar-SA"/>
      </w:rPr>
    </w:lvl>
    <w:lvl w:ilvl="4" w:tplc="7AA8070E">
      <w:numFmt w:val="bullet"/>
      <w:lvlText w:val="•"/>
      <w:lvlJc w:val="left"/>
      <w:pPr>
        <w:ind w:left="4119" w:hanging="260"/>
      </w:pPr>
      <w:rPr>
        <w:rFonts w:hint="default"/>
        <w:lang w:val="vi" w:eastAsia="en-US" w:bidi="ar-SA"/>
      </w:rPr>
    </w:lvl>
    <w:lvl w:ilvl="5" w:tplc="1AB04192">
      <w:numFmt w:val="bullet"/>
      <w:lvlText w:val="•"/>
      <w:lvlJc w:val="left"/>
      <w:pPr>
        <w:ind w:left="5299" w:hanging="260"/>
      </w:pPr>
      <w:rPr>
        <w:rFonts w:hint="default"/>
        <w:lang w:val="vi" w:eastAsia="en-US" w:bidi="ar-SA"/>
      </w:rPr>
    </w:lvl>
    <w:lvl w:ilvl="6" w:tplc="00F4029C">
      <w:numFmt w:val="bullet"/>
      <w:lvlText w:val="•"/>
      <w:lvlJc w:val="left"/>
      <w:pPr>
        <w:ind w:left="6479" w:hanging="260"/>
      </w:pPr>
      <w:rPr>
        <w:rFonts w:hint="default"/>
        <w:lang w:val="vi" w:eastAsia="en-US" w:bidi="ar-SA"/>
      </w:rPr>
    </w:lvl>
    <w:lvl w:ilvl="7" w:tplc="7970554A">
      <w:numFmt w:val="bullet"/>
      <w:lvlText w:val="•"/>
      <w:lvlJc w:val="left"/>
      <w:pPr>
        <w:ind w:left="7658" w:hanging="260"/>
      </w:pPr>
      <w:rPr>
        <w:rFonts w:hint="default"/>
        <w:lang w:val="vi" w:eastAsia="en-US" w:bidi="ar-SA"/>
      </w:rPr>
    </w:lvl>
    <w:lvl w:ilvl="8" w:tplc="60866FFC">
      <w:numFmt w:val="bullet"/>
      <w:lvlText w:val="•"/>
      <w:lvlJc w:val="left"/>
      <w:pPr>
        <w:ind w:left="8838"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24"/>
  </w:num>
  <w:num w:numId="12">
    <w:abstractNumId w:val="13"/>
  </w:num>
  <w:num w:numId="13">
    <w:abstractNumId w:val="19"/>
  </w:num>
  <w:num w:numId="14">
    <w:abstractNumId w:val="9"/>
  </w:num>
  <w:num w:numId="15">
    <w:abstractNumId w:val="20"/>
  </w:num>
  <w:num w:numId="16">
    <w:abstractNumId w:val="14"/>
  </w:num>
  <w:num w:numId="17">
    <w:abstractNumId w:val="11"/>
  </w:num>
  <w:num w:numId="18">
    <w:abstractNumId w:val="17"/>
  </w:num>
  <w:num w:numId="19">
    <w:abstractNumId w:val="27"/>
  </w:num>
  <w:num w:numId="20">
    <w:abstractNumId w:val="26"/>
  </w:num>
  <w:num w:numId="21">
    <w:abstractNumId w:val="16"/>
  </w:num>
  <w:num w:numId="22">
    <w:abstractNumId w:val="25"/>
  </w:num>
  <w:num w:numId="23">
    <w:abstractNumId w:val="18"/>
  </w:num>
  <w:num w:numId="24">
    <w:abstractNumId w:val="21"/>
  </w:num>
  <w:num w:numId="25">
    <w:abstractNumId w:val="15"/>
  </w:num>
  <w:num w:numId="26">
    <w:abstractNumId w:val="23"/>
  </w:num>
  <w:num w:numId="27">
    <w:abstractNumId w:val="10"/>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538"/>
    <w:rsid w:val="00034616"/>
    <w:rsid w:val="0006063C"/>
    <w:rsid w:val="0006584A"/>
    <w:rsid w:val="000A28DB"/>
    <w:rsid w:val="00131899"/>
    <w:rsid w:val="001437DE"/>
    <w:rsid w:val="00143A82"/>
    <w:rsid w:val="0015074B"/>
    <w:rsid w:val="001C7B3C"/>
    <w:rsid w:val="001D1397"/>
    <w:rsid w:val="00284D28"/>
    <w:rsid w:val="0029639D"/>
    <w:rsid w:val="002E1C71"/>
    <w:rsid w:val="00326F90"/>
    <w:rsid w:val="00330D53"/>
    <w:rsid w:val="00341518"/>
    <w:rsid w:val="003B6848"/>
    <w:rsid w:val="004742AB"/>
    <w:rsid w:val="004A4C1E"/>
    <w:rsid w:val="004D76F1"/>
    <w:rsid w:val="0050720C"/>
    <w:rsid w:val="00531323"/>
    <w:rsid w:val="00554DC1"/>
    <w:rsid w:val="00563714"/>
    <w:rsid w:val="00572ED3"/>
    <w:rsid w:val="005815B1"/>
    <w:rsid w:val="00595172"/>
    <w:rsid w:val="005F156E"/>
    <w:rsid w:val="005F7C86"/>
    <w:rsid w:val="006057A0"/>
    <w:rsid w:val="00616904"/>
    <w:rsid w:val="00634E32"/>
    <w:rsid w:val="00645938"/>
    <w:rsid w:val="00802166"/>
    <w:rsid w:val="00866380"/>
    <w:rsid w:val="00894F87"/>
    <w:rsid w:val="00923621"/>
    <w:rsid w:val="00983B12"/>
    <w:rsid w:val="009B1132"/>
    <w:rsid w:val="009D1A1E"/>
    <w:rsid w:val="009D55C2"/>
    <w:rsid w:val="009D5BBD"/>
    <w:rsid w:val="009F7043"/>
    <w:rsid w:val="00A76E98"/>
    <w:rsid w:val="00AA1D8D"/>
    <w:rsid w:val="00B3619C"/>
    <w:rsid w:val="00B40D57"/>
    <w:rsid w:val="00B47730"/>
    <w:rsid w:val="00B60403"/>
    <w:rsid w:val="00BA2293"/>
    <w:rsid w:val="00BF4D36"/>
    <w:rsid w:val="00BF5F96"/>
    <w:rsid w:val="00CB0664"/>
    <w:rsid w:val="00CE594D"/>
    <w:rsid w:val="00D03A4F"/>
    <w:rsid w:val="00D2182C"/>
    <w:rsid w:val="00D35BFF"/>
    <w:rsid w:val="00EA199B"/>
    <w:rsid w:val="00EA25E5"/>
    <w:rsid w:val="00ED266F"/>
    <w:rsid w:val="00F174AE"/>
    <w:rsid w:val="00FA46B3"/>
    <w:rsid w:val="00FC3762"/>
    <w:rsid w:val="00FC693F"/>
    <w:rsid w:val="00FE324C"/>
    <w:rsid w:val="00FF20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1092B"/>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 w:type="character" w:customStyle="1" w:styleId="YoungMixChar">
    <w:name w:val="YoungMix_Char"/>
    <w:rsid w:val="00894F87"/>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97559E-3F20-495A-8A8D-53498A2CD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7</Pages>
  <Words>1926</Words>
  <Characters>10979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11</cp:revision>
  <dcterms:created xsi:type="dcterms:W3CDTF">2026-03-26T07:51:00Z</dcterms:created>
  <dcterms:modified xsi:type="dcterms:W3CDTF">2026-03-27T01:23:00Z</dcterms:modified>
</cp:coreProperties>
</file>