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3A82" w:rsidRPr="00B60403" w:rsidRDefault="005815B1" w:rsidP="00983B12">
      <w:pPr>
        <w:pStyle w:val="Title"/>
        <w:jc w:val="both"/>
        <w:rPr>
          <w:rFonts w:ascii="Times New Roman" w:hAnsi="Times New Roman" w:cs="Times New Roman"/>
          <w:sz w:val="24"/>
          <w:szCs w:val="24"/>
        </w:rPr>
      </w:pPr>
      <w:r w:rsidRPr="00B60403">
        <w:rPr>
          <w:rFonts w:ascii="Times New Roman" w:hAnsi="Times New Roman" w:cs="Times New Roman"/>
          <w:sz w:val="24"/>
          <w:szCs w:val="24"/>
        </w:rPr>
        <w:t xml:space="preserve">K12. ĐỀ </w:t>
      </w:r>
      <w:r w:rsidR="009E5711">
        <w:rPr>
          <w:rFonts w:ascii="Times New Roman" w:hAnsi="Times New Roman" w:cs="Times New Roman"/>
          <w:sz w:val="24"/>
          <w:szCs w:val="24"/>
        </w:rPr>
        <w:t>25</w:t>
      </w:r>
    </w:p>
    <w:p w:rsidR="009D55C2" w:rsidRDefault="009D55C2" w:rsidP="00983B12">
      <w:pPr>
        <w:spacing w:line="288" w:lineRule="auto"/>
        <w:jc w:val="both"/>
        <w:rPr>
          <w:rFonts w:ascii="Times New Roman" w:hAnsi="Times New Roman" w:cs="Times New Roman"/>
          <w:bCs/>
          <w:i/>
          <w:spacing w:val="-11"/>
          <w:sz w:val="24"/>
          <w:szCs w:val="24"/>
        </w:rPr>
      </w:pPr>
      <w:r w:rsidRPr="00B60403">
        <w:rPr>
          <w:rFonts w:ascii="Times New Roman" w:hAnsi="Times New Roman" w:cs="Times New Roman"/>
          <w:b/>
          <w:bCs/>
          <w:spacing w:val="-11"/>
          <w:sz w:val="24"/>
          <w:szCs w:val="24"/>
        </w:rPr>
        <w:t xml:space="preserve">Phần I. Câu trắc nghiệm nhiều phương án lựa chọn </w:t>
      </w:r>
      <w:r w:rsidRPr="00B60403">
        <w:rPr>
          <w:rFonts w:ascii="Times New Roman" w:hAnsi="Times New Roman" w:cs="Times New Roman"/>
          <w:bCs/>
          <w:i/>
          <w:spacing w:val="-11"/>
          <w:sz w:val="24"/>
          <w:szCs w:val="24"/>
        </w:rPr>
        <w:t>(6,0 điểm)</w:t>
      </w:r>
      <w:r w:rsidRPr="00B60403">
        <w:rPr>
          <w:rFonts w:ascii="Times New Roman" w:hAnsi="Times New Roman" w:cs="Times New Roman"/>
          <w:bCs/>
          <w:spacing w:val="-11"/>
          <w:sz w:val="24"/>
          <w:szCs w:val="24"/>
        </w:rPr>
        <w:t>.</w:t>
      </w:r>
      <w:r w:rsidRPr="00B60403">
        <w:rPr>
          <w:rFonts w:ascii="Times New Roman" w:hAnsi="Times New Roman" w:cs="Times New Roman"/>
          <w:b/>
          <w:bCs/>
          <w:spacing w:val="-11"/>
          <w:sz w:val="24"/>
          <w:szCs w:val="24"/>
        </w:rPr>
        <w:t xml:space="preserve"> </w:t>
      </w:r>
      <w:r w:rsidRPr="00B60403">
        <w:rPr>
          <w:rFonts w:ascii="Times New Roman" w:hAnsi="Times New Roman" w:cs="Times New Roman"/>
          <w:bCs/>
          <w:i/>
          <w:spacing w:val="-11"/>
          <w:sz w:val="24"/>
          <w:szCs w:val="24"/>
        </w:rPr>
        <w:t>Học sinh trả lời từ câu 1 đến câu 24. Mỗi câu hỏi học sinh chỉ chọn một phương án.</w:t>
      </w:r>
    </w:p>
    <w:p w:rsidR="00494398" w:rsidRPr="00494398" w:rsidRDefault="00494398" w:rsidP="00494398">
      <w:pPr>
        <w:spacing w:line="288" w:lineRule="auto"/>
        <w:jc w:val="both"/>
        <w:rPr>
          <w:rFonts w:ascii="Times New Roman" w:hAnsi="Times New Roman" w:cs="Times New Roman"/>
          <w:bCs/>
          <w:spacing w:val="-11"/>
          <w:sz w:val="24"/>
          <w:szCs w:val="24"/>
          <w:lang w:val="vi"/>
        </w:rPr>
      </w:pPr>
      <w:r w:rsidRPr="00494398">
        <w:rPr>
          <w:rFonts w:ascii="Times New Roman" w:hAnsi="Times New Roman" w:cs="Times New Roman"/>
          <w:b/>
          <w:bCs/>
          <w:spacing w:val="-11"/>
          <w:sz w:val="24"/>
          <w:szCs w:val="24"/>
          <w:lang w:val="vi"/>
        </w:rPr>
        <w:t xml:space="preserve">Câu 1: </w:t>
      </w:r>
      <w:r w:rsidRPr="00494398">
        <w:rPr>
          <w:rFonts w:ascii="Times New Roman" w:hAnsi="Times New Roman" w:cs="Times New Roman"/>
          <w:bCs/>
          <w:spacing w:val="-11"/>
          <w:sz w:val="24"/>
          <w:szCs w:val="24"/>
          <w:lang w:val="vi"/>
        </w:rPr>
        <w:t xml:space="preserve"> Quốc gia nào sau đây được thành lập vào năm 1922?</w:t>
      </w:r>
    </w:p>
    <w:p w:rsidR="00494398" w:rsidRPr="00494398" w:rsidRDefault="00494398" w:rsidP="00494398">
      <w:pPr>
        <w:spacing w:line="288" w:lineRule="auto"/>
        <w:jc w:val="both"/>
        <w:rPr>
          <w:rFonts w:ascii="Times New Roman" w:hAnsi="Times New Roman" w:cs="Times New Roman"/>
          <w:bCs/>
          <w:spacing w:val="-11"/>
          <w:sz w:val="24"/>
          <w:szCs w:val="24"/>
          <w:lang w:val="vi"/>
        </w:rPr>
      </w:pPr>
      <w:r w:rsidRPr="00494398">
        <w:rPr>
          <w:rFonts w:ascii="Times New Roman" w:hAnsi="Times New Roman" w:cs="Times New Roman"/>
          <w:b/>
          <w:bCs/>
          <w:spacing w:val="-11"/>
          <w:sz w:val="24"/>
          <w:szCs w:val="24"/>
          <w:lang w:val="vi"/>
        </w:rPr>
        <w:t xml:space="preserve">A. </w:t>
      </w:r>
      <w:r w:rsidRPr="00494398">
        <w:rPr>
          <w:rFonts w:ascii="Times New Roman" w:hAnsi="Times New Roman" w:cs="Times New Roman"/>
          <w:bCs/>
          <w:spacing w:val="-11"/>
          <w:sz w:val="24"/>
          <w:szCs w:val="24"/>
          <w:lang w:val="vi"/>
        </w:rPr>
        <w:t>Liên Xô</w:t>
      </w:r>
      <w:r w:rsidRPr="00494398">
        <w:rPr>
          <w:rFonts w:ascii="Times New Roman" w:hAnsi="Times New Roman" w:cs="Times New Roman"/>
          <w:bCs/>
          <w:spacing w:val="-11"/>
          <w:sz w:val="24"/>
          <w:szCs w:val="24"/>
          <w:lang w:val="vi"/>
        </w:rPr>
        <w:tab/>
      </w:r>
      <w:r w:rsidRPr="00494398">
        <w:rPr>
          <w:rFonts w:ascii="Times New Roman" w:hAnsi="Times New Roman" w:cs="Times New Roman"/>
          <w:b/>
          <w:bCs/>
          <w:spacing w:val="-11"/>
          <w:sz w:val="24"/>
          <w:szCs w:val="24"/>
          <w:lang w:val="vi"/>
        </w:rPr>
        <w:t xml:space="preserve">B. </w:t>
      </w:r>
      <w:r w:rsidRPr="00494398">
        <w:rPr>
          <w:rFonts w:ascii="Times New Roman" w:hAnsi="Times New Roman" w:cs="Times New Roman"/>
          <w:bCs/>
          <w:spacing w:val="-11"/>
          <w:sz w:val="24"/>
          <w:szCs w:val="24"/>
          <w:lang w:val="vi"/>
        </w:rPr>
        <w:t>Trung Quốc.</w:t>
      </w:r>
      <w:r w:rsidRPr="00494398">
        <w:rPr>
          <w:rFonts w:ascii="Times New Roman" w:hAnsi="Times New Roman" w:cs="Times New Roman"/>
          <w:bCs/>
          <w:spacing w:val="-11"/>
          <w:sz w:val="24"/>
          <w:szCs w:val="24"/>
          <w:lang w:val="vi"/>
        </w:rPr>
        <w:tab/>
      </w:r>
      <w:r w:rsidRPr="00494398">
        <w:rPr>
          <w:rFonts w:ascii="Times New Roman" w:hAnsi="Times New Roman" w:cs="Times New Roman"/>
          <w:b/>
          <w:bCs/>
          <w:spacing w:val="-11"/>
          <w:sz w:val="24"/>
          <w:szCs w:val="24"/>
          <w:lang w:val="vi"/>
        </w:rPr>
        <w:t xml:space="preserve">C. </w:t>
      </w:r>
      <w:r w:rsidRPr="00494398">
        <w:rPr>
          <w:rFonts w:ascii="Times New Roman" w:hAnsi="Times New Roman" w:cs="Times New Roman"/>
          <w:bCs/>
          <w:spacing w:val="-11"/>
          <w:sz w:val="24"/>
          <w:szCs w:val="24"/>
          <w:lang w:val="vi"/>
        </w:rPr>
        <w:t>Việt Nam.</w:t>
      </w:r>
      <w:r w:rsidRPr="00494398">
        <w:rPr>
          <w:rFonts w:ascii="Times New Roman" w:hAnsi="Times New Roman" w:cs="Times New Roman"/>
          <w:bCs/>
          <w:spacing w:val="-11"/>
          <w:sz w:val="24"/>
          <w:szCs w:val="24"/>
          <w:lang w:val="vi"/>
        </w:rPr>
        <w:tab/>
      </w:r>
      <w:r w:rsidRPr="00494398">
        <w:rPr>
          <w:rFonts w:ascii="Times New Roman" w:hAnsi="Times New Roman" w:cs="Times New Roman"/>
          <w:b/>
          <w:bCs/>
          <w:spacing w:val="-11"/>
          <w:sz w:val="24"/>
          <w:szCs w:val="24"/>
          <w:lang w:val="vi"/>
        </w:rPr>
        <w:t xml:space="preserve">D. </w:t>
      </w:r>
      <w:r w:rsidRPr="00494398">
        <w:rPr>
          <w:rFonts w:ascii="Times New Roman" w:hAnsi="Times New Roman" w:cs="Times New Roman"/>
          <w:bCs/>
          <w:spacing w:val="-11"/>
          <w:sz w:val="24"/>
          <w:szCs w:val="24"/>
          <w:lang w:val="vi"/>
        </w:rPr>
        <w:t>Cu Ba.</w:t>
      </w:r>
    </w:p>
    <w:p w:rsidR="00494398" w:rsidRPr="00494398" w:rsidRDefault="00494398" w:rsidP="00494398">
      <w:pPr>
        <w:spacing w:line="288" w:lineRule="auto"/>
        <w:jc w:val="both"/>
        <w:rPr>
          <w:rFonts w:ascii="Times New Roman" w:hAnsi="Times New Roman" w:cs="Times New Roman"/>
          <w:bCs/>
          <w:spacing w:val="-11"/>
          <w:sz w:val="24"/>
          <w:szCs w:val="24"/>
          <w:lang w:val="vi"/>
        </w:rPr>
      </w:pPr>
      <w:r w:rsidRPr="00494398">
        <w:rPr>
          <w:rFonts w:ascii="Times New Roman" w:hAnsi="Times New Roman" w:cs="Times New Roman"/>
          <w:b/>
          <w:bCs/>
          <w:spacing w:val="-11"/>
          <w:sz w:val="24"/>
          <w:szCs w:val="24"/>
          <w:lang w:val="vi"/>
        </w:rPr>
        <w:t xml:space="preserve">Câu 2: </w:t>
      </w:r>
      <w:r w:rsidRPr="00494398">
        <w:rPr>
          <w:rFonts w:ascii="Times New Roman" w:hAnsi="Times New Roman" w:cs="Times New Roman"/>
          <w:bCs/>
          <w:spacing w:val="-11"/>
          <w:sz w:val="24"/>
          <w:szCs w:val="24"/>
          <w:lang w:val="vi"/>
        </w:rPr>
        <w:t xml:space="preserve"> Một trong những hoạt động đối ngoại của Đảng Cộng sản Đông Dương trong những năm Chiến tranh thế giới thứ hai là</w:t>
      </w:r>
    </w:p>
    <w:p w:rsidR="00494398" w:rsidRPr="00494398" w:rsidRDefault="00494398" w:rsidP="00494398">
      <w:pPr>
        <w:spacing w:line="288" w:lineRule="auto"/>
        <w:jc w:val="both"/>
        <w:rPr>
          <w:rFonts w:ascii="Times New Roman" w:hAnsi="Times New Roman" w:cs="Times New Roman"/>
          <w:bCs/>
          <w:spacing w:val="-11"/>
          <w:sz w:val="24"/>
          <w:szCs w:val="24"/>
          <w:lang w:val="vi"/>
        </w:rPr>
      </w:pPr>
      <w:r w:rsidRPr="00494398">
        <w:rPr>
          <w:rFonts w:ascii="Times New Roman" w:hAnsi="Times New Roman" w:cs="Times New Roman"/>
          <w:b/>
          <w:bCs/>
          <w:spacing w:val="-11"/>
          <w:sz w:val="24"/>
          <w:szCs w:val="24"/>
          <w:lang w:val="vi"/>
        </w:rPr>
        <w:t xml:space="preserve">A. </w:t>
      </w:r>
      <w:r w:rsidRPr="00494398">
        <w:rPr>
          <w:rFonts w:ascii="Times New Roman" w:hAnsi="Times New Roman" w:cs="Times New Roman"/>
          <w:bCs/>
          <w:spacing w:val="-11"/>
          <w:sz w:val="24"/>
          <w:szCs w:val="24"/>
          <w:lang w:val="vi"/>
        </w:rPr>
        <w:t>gửi thư, công hàm tới tổ chức Liên hợp quốc.</w:t>
      </w:r>
      <w:r w:rsidRPr="00494398">
        <w:rPr>
          <w:rFonts w:ascii="Times New Roman" w:hAnsi="Times New Roman" w:cs="Times New Roman"/>
          <w:bCs/>
          <w:spacing w:val="-11"/>
          <w:sz w:val="24"/>
          <w:szCs w:val="24"/>
          <w:lang w:val="vi"/>
        </w:rPr>
        <w:tab/>
      </w:r>
      <w:r w:rsidRPr="00494398">
        <w:rPr>
          <w:rFonts w:ascii="Times New Roman" w:hAnsi="Times New Roman" w:cs="Times New Roman"/>
          <w:b/>
          <w:bCs/>
          <w:spacing w:val="-11"/>
          <w:sz w:val="24"/>
          <w:szCs w:val="24"/>
          <w:lang w:val="vi"/>
        </w:rPr>
        <w:t xml:space="preserve">B. </w:t>
      </w:r>
      <w:r w:rsidRPr="00494398">
        <w:rPr>
          <w:rFonts w:ascii="Times New Roman" w:hAnsi="Times New Roman" w:cs="Times New Roman"/>
          <w:bCs/>
          <w:spacing w:val="-11"/>
          <w:sz w:val="24"/>
          <w:szCs w:val="24"/>
          <w:lang w:val="vi"/>
        </w:rPr>
        <w:t>thiết lập quan hệ ngoại giao với Liên Xô.</w:t>
      </w:r>
    </w:p>
    <w:p w:rsidR="00494398" w:rsidRPr="00494398" w:rsidRDefault="00494398" w:rsidP="00494398">
      <w:pPr>
        <w:spacing w:line="288" w:lineRule="auto"/>
        <w:jc w:val="both"/>
        <w:rPr>
          <w:rFonts w:ascii="Times New Roman" w:hAnsi="Times New Roman" w:cs="Times New Roman"/>
          <w:bCs/>
          <w:spacing w:val="-11"/>
          <w:sz w:val="24"/>
          <w:szCs w:val="24"/>
          <w:lang w:val="vi"/>
        </w:rPr>
      </w:pPr>
      <w:r w:rsidRPr="00494398">
        <w:rPr>
          <w:rFonts w:ascii="Times New Roman" w:hAnsi="Times New Roman" w:cs="Times New Roman"/>
          <w:b/>
          <w:bCs/>
          <w:spacing w:val="-11"/>
          <w:sz w:val="24"/>
          <w:szCs w:val="24"/>
          <w:lang w:val="vi"/>
        </w:rPr>
        <w:t xml:space="preserve">C. </w:t>
      </w:r>
      <w:r w:rsidRPr="00494398">
        <w:rPr>
          <w:rFonts w:ascii="Times New Roman" w:hAnsi="Times New Roman" w:cs="Times New Roman"/>
          <w:bCs/>
          <w:spacing w:val="-11"/>
          <w:sz w:val="24"/>
          <w:szCs w:val="24"/>
          <w:lang w:val="vi"/>
        </w:rPr>
        <w:t>phát triển, nâng cấp quan hệ với Hàn Quốc.</w:t>
      </w:r>
      <w:r w:rsidRPr="00494398">
        <w:rPr>
          <w:rFonts w:ascii="Times New Roman" w:hAnsi="Times New Roman" w:cs="Times New Roman"/>
          <w:bCs/>
          <w:spacing w:val="-11"/>
          <w:sz w:val="24"/>
          <w:szCs w:val="24"/>
          <w:lang w:val="vi"/>
        </w:rPr>
        <w:tab/>
      </w:r>
      <w:r w:rsidRPr="00494398">
        <w:rPr>
          <w:rFonts w:ascii="Times New Roman" w:hAnsi="Times New Roman" w:cs="Times New Roman"/>
          <w:b/>
          <w:bCs/>
          <w:spacing w:val="-11"/>
          <w:sz w:val="24"/>
          <w:szCs w:val="24"/>
          <w:lang w:val="vi"/>
        </w:rPr>
        <w:t xml:space="preserve">D. </w:t>
      </w:r>
      <w:r w:rsidRPr="00494398">
        <w:rPr>
          <w:rFonts w:ascii="Times New Roman" w:hAnsi="Times New Roman" w:cs="Times New Roman"/>
          <w:bCs/>
          <w:spacing w:val="-11"/>
          <w:sz w:val="24"/>
          <w:szCs w:val="24"/>
          <w:lang w:val="vi"/>
        </w:rPr>
        <w:t>quyên góp giúp đỡ các nạn nhân chiến tranh.</w:t>
      </w:r>
    </w:p>
    <w:p w:rsidR="00494398" w:rsidRPr="00494398" w:rsidRDefault="00494398" w:rsidP="00494398">
      <w:pPr>
        <w:spacing w:line="288" w:lineRule="auto"/>
        <w:jc w:val="both"/>
        <w:rPr>
          <w:rFonts w:ascii="Times New Roman" w:hAnsi="Times New Roman" w:cs="Times New Roman"/>
          <w:bCs/>
          <w:spacing w:val="-11"/>
          <w:sz w:val="24"/>
          <w:szCs w:val="24"/>
          <w:lang w:val="vi"/>
        </w:rPr>
      </w:pPr>
      <w:r w:rsidRPr="00494398">
        <w:rPr>
          <w:rFonts w:ascii="Times New Roman" w:hAnsi="Times New Roman" w:cs="Times New Roman"/>
          <w:b/>
          <w:bCs/>
          <w:spacing w:val="-11"/>
          <w:sz w:val="24"/>
          <w:szCs w:val="24"/>
          <w:lang w:val="vi"/>
        </w:rPr>
        <w:t xml:space="preserve">Câu 3: </w:t>
      </w:r>
      <w:r w:rsidRPr="00494398">
        <w:rPr>
          <w:rFonts w:ascii="Times New Roman" w:hAnsi="Times New Roman" w:cs="Times New Roman"/>
          <w:bCs/>
          <w:spacing w:val="-11"/>
          <w:sz w:val="24"/>
          <w:szCs w:val="24"/>
          <w:lang w:val="vi"/>
        </w:rPr>
        <w:t xml:space="preserve"> Một trong những nguyên tắc hoạt động của Liên hợp quốc là</w:t>
      </w:r>
    </w:p>
    <w:p w:rsidR="00494398" w:rsidRPr="00494398" w:rsidRDefault="00494398" w:rsidP="00494398">
      <w:pPr>
        <w:spacing w:line="288" w:lineRule="auto"/>
        <w:jc w:val="both"/>
        <w:rPr>
          <w:rFonts w:ascii="Times New Roman" w:hAnsi="Times New Roman" w:cs="Times New Roman"/>
          <w:bCs/>
          <w:spacing w:val="-11"/>
          <w:sz w:val="24"/>
          <w:szCs w:val="24"/>
          <w:lang w:val="vi"/>
        </w:rPr>
      </w:pPr>
      <w:r w:rsidRPr="00494398">
        <w:rPr>
          <w:rFonts w:ascii="Times New Roman" w:hAnsi="Times New Roman" w:cs="Times New Roman"/>
          <w:b/>
          <w:bCs/>
          <w:spacing w:val="-11"/>
          <w:sz w:val="24"/>
          <w:szCs w:val="24"/>
          <w:lang w:val="vi"/>
        </w:rPr>
        <w:t xml:space="preserve">A. </w:t>
      </w:r>
      <w:r w:rsidRPr="00494398">
        <w:rPr>
          <w:rFonts w:ascii="Times New Roman" w:hAnsi="Times New Roman" w:cs="Times New Roman"/>
          <w:bCs/>
          <w:spacing w:val="-11"/>
          <w:sz w:val="24"/>
          <w:szCs w:val="24"/>
          <w:lang w:val="vi"/>
        </w:rPr>
        <w:t>tôn trọng quyền tự do tín ngưỡng và tôn giáo.</w:t>
      </w:r>
      <w:r w:rsidRPr="00494398">
        <w:rPr>
          <w:rFonts w:ascii="Times New Roman" w:hAnsi="Times New Roman" w:cs="Times New Roman"/>
          <w:bCs/>
          <w:spacing w:val="-11"/>
          <w:sz w:val="24"/>
          <w:szCs w:val="24"/>
          <w:lang w:val="vi"/>
        </w:rPr>
        <w:tab/>
      </w:r>
      <w:r w:rsidRPr="00494398">
        <w:rPr>
          <w:rFonts w:ascii="Times New Roman" w:hAnsi="Times New Roman" w:cs="Times New Roman"/>
          <w:b/>
          <w:bCs/>
          <w:spacing w:val="-11"/>
          <w:sz w:val="24"/>
          <w:szCs w:val="24"/>
          <w:lang w:val="vi"/>
        </w:rPr>
        <w:t xml:space="preserve">B. </w:t>
      </w:r>
      <w:r w:rsidRPr="00494398">
        <w:rPr>
          <w:rFonts w:ascii="Times New Roman" w:hAnsi="Times New Roman" w:cs="Times New Roman"/>
          <w:bCs/>
          <w:spacing w:val="-11"/>
          <w:sz w:val="24"/>
          <w:szCs w:val="24"/>
          <w:lang w:val="vi"/>
        </w:rPr>
        <w:t>giải quyết các tranh chấp bằng biện pháp hòa bình.</w:t>
      </w:r>
    </w:p>
    <w:p w:rsidR="00494398" w:rsidRPr="00494398" w:rsidRDefault="00494398" w:rsidP="00494398">
      <w:pPr>
        <w:spacing w:line="288" w:lineRule="auto"/>
        <w:jc w:val="both"/>
        <w:rPr>
          <w:rFonts w:ascii="Times New Roman" w:hAnsi="Times New Roman" w:cs="Times New Roman"/>
          <w:bCs/>
          <w:spacing w:val="-11"/>
          <w:sz w:val="24"/>
          <w:szCs w:val="24"/>
          <w:lang w:val="vi"/>
        </w:rPr>
      </w:pPr>
      <w:r w:rsidRPr="00494398">
        <w:rPr>
          <w:rFonts w:ascii="Times New Roman" w:hAnsi="Times New Roman" w:cs="Times New Roman"/>
          <w:b/>
          <w:bCs/>
          <w:spacing w:val="-11"/>
          <w:sz w:val="24"/>
          <w:szCs w:val="24"/>
          <w:lang w:val="vi"/>
        </w:rPr>
        <w:t xml:space="preserve">C. </w:t>
      </w:r>
      <w:r w:rsidRPr="00494398">
        <w:rPr>
          <w:rFonts w:ascii="Times New Roman" w:hAnsi="Times New Roman" w:cs="Times New Roman"/>
          <w:bCs/>
          <w:spacing w:val="-11"/>
          <w:sz w:val="24"/>
          <w:szCs w:val="24"/>
          <w:lang w:val="vi"/>
        </w:rPr>
        <w:t xml:space="preserve">chung sống hòa bình, vừa hợp tác vừa đấu tranh. </w:t>
      </w:r>
      <w:r w:rsidRPr="00494398">
        <w:rPr>
          <w:rFonts w:ascii="Times New Roman" w:hAnsi="Times New Roman" w:cs="Times New Roman"/>
          <w:b/>
          <w:bCs/>
          <w:spacing w:val="-11"/>
          <w:sz w:val="24"/>
          <w:szCs w:val="24"/>
          <w:lang w:val="vi"/>
        </w:rPr>
        <w:t xml:space="preserve">D. </w:t>
      </w:r>
      <w:r w:rsidRPr="00494398">
        <w:rPr>
          <w:rFonts w:ascii="Times New Roman" w:hAnsi="Times New Roman" w:cs="Times New Roman"/>
          <w:bCs/>
          <w:spacing w:val="-11"/>
          <w:sz w:val="24"/>
          <w:szCs w:val="24"/>
          <w:lang w:val="vi"/>
        </w:rPr>
        <w:t>tiến hành hợp tác nhằm giảm thiểu xung đột.</w:t>
      </w:r>
    </w:p>
    <w:p w:rsidR="00494398" w:rsidRPr="00494398" w:rsidRDefault="00494398" w:rsidP="00494398">
      <w:pPr>
        <w:spacing w:line="288" w:lineRule="auto"/>
        <w:jc w:val="both"/>
        <w:rPr>
          <w:rFonts w:ascii="Times New Roman" w:hAnsi="Times New Roman" w:cs="Times New Roman"/>
          <w:bCs/>
          <w:spacing w:val="-11"/>
          <w:sz w:val="24"/>
          <w:szCs w:val="24"/>
          <w:lang w:val="vi"/>
        </w:rPr>
      </w:pPr>
      <w:r w:rsidRPr="00494398">
        <w:rPr>
          <w:rFonts w:ascii="Times New Roman" w:hAnsi="Times New Roman" w:cs="Times New Roman"/>
          <w:b/>
          <w:bCs/>
          <w:spacing w:val="-11"/>
          <w:sz w:val="24"/>
          <w:szCs w:val="24"/>
          <w:lang w:val="vi"/>
        </w:rPr>
        <w:t xml:space="preserve">Câu 4: </w:t>
      </w:r>
      <w:r w:rsidRPr="00494398">
        <w:rPr>
          <w:rFonts w:ascii="Times New Roman" w:hAnsi="Times New Roman" w:cs="Times New Roman"/>
          <w:bCs/>
          <w:spacing w:val="-11"/>
          <w:sz w:val="24"/>
          <w:szCs w:val="24"/>
          <w:lang w:val="vi"/>
        </w:rPr>
        <w:t xml:space="preserve"> Tháng 8 - 1945, nhân dân Việt Nam trực tiếp lật đổ ách thống trị của</w:t>
      </w:r>
    </w:p>
    <w:p w:rsidR="00494398" w:rsidRPr="00494398" w:rsidRDefault="00494398" w:rsidP="00494398">
      <w:pPr>
        <w:spacing w:line="288" w:lineRule="auto"/>
        <w:jc w:val="both"/>
        <w:rPr>
          <w:rFonts w:ascii="Times New Roman" w:hAnsi="Times New Roman" w:cs="Times New Roman"/>
          <w:bCs/>
          <w:spacing w:val="-11"/>
          <w:sz w:val="24"/>
          <w:szCs w:val="24"/>
          <w:lang w:val="vi"/>
        </w:rPr>
      </w:pPr>
      <w:r w:rsidRPr="00494398">
        <w:rPr>
          <w:rFonts w:ascii="Times New Roman" w:hAnsi="Times New Roman" w:cs="Times New Roman"/>
          <w:b/>
          <w:bCs/>
          <w:spacing w:val="-11"/>
          <w:sz w:val="24"/>
          <w:szCs w:val="24"/>
          <w:lang w:val="vi"/>
        </w:rPr>
        <w:t xml:space="preserve">A. </w:t>
      </w:r>
      <w:r w:rsidRPr="00494398">
        <w:rPr>
          <w:rFonts w:ascii="Times New Roman" w:hAnsi="Times New Roman" w:cs="Times New Roman"/>
          <w:bCs/>
          <w:spacing w:val="-11"/>
          <w:sz w:val="24"/>
          <w:szCs w:val="24"/>
          <w:lang w:val="vi"/>
        </w:rPr>
        <w:t>để quốc Mỹ.</w:t>
      </w:r>
      <w:r w:rsidRPr="00494398">
        <w:rPr>
          <w:rFonts w:ascii="Times New Roman" w:hAnsi="Times New Roman" w:cs="Times New Roman"/>
          <w:bCs/>
          <w:spacing w:val="-11"/>
          <w:sz w:val="24"/>
          <w:szCs w:val="24"/>
          <w:lang w:val="vi"/>
        </w:rPr>
        <w:tab/>
      </w:r>
      <w:r w:rsidRPr="00494398">
        <w:rPr>
          <w:rFonts w:ascii="Times New Roman" w:hAnsi="Times New Roman" w:cs="Times New Roman"/>
          <w:b/>
          <w:bCs/>
          <w:spacing w:val="-11"/>
          <w:sz w:val="24"/>
          <w:szCs w:val="24"/>
          <w:lang w:val="vi"/>
        </w:rPr>
        <w:t xml:space="preserve">B. </w:t>
      </w:r>
      <w:r w:rsidRPr="00494398">
        <w:rPr>
          <w:rFonts w:ascii="Times New Roman" w:hAnsi="Times New Roman" w:cs="Times New Roman"/>
          <w:bCs/>
          <w:spacing w:val="-11"/>
          <w:sz w:val="24"/>
          <w:szCs w:val="24"/>
          <w:lang w:val="vi"/>
        </w:rPr>
        <w:t>phát xít Nhật.</w:t>
      </w:r>
      <w:r w:rsidRPr="00494398">
        <w:rPr>
          <w:rFonts w:ascii="Times New Roman" w:hAnsi="Times New Roman" w:cs="Times New Roman"/>
          <w:bCs/>
          <w:spacing w:val="-11"/>
          <w:sz w:val="24"/>
          <w:szCs w:val="24"/>
          <w:lang w:val="vi"/>
        </w:rPr>
        <w:tab/>
      </w:r>
      <w:r w:rsidRPr="00494398">
        <w:rPr>
          <w:rFonts w:ascii="Times New Roman" w:hAnsi="Times New Roman" w:cs="Times New Roman"/>
          <w:b/>
          <w:bCs/>
          <w:spacing w:val="-11"/>
          <w:sz w:val="24"/>
          <w:szCs w:val="24"/>
          <w:lang w:val="vi"/>
        </w:rPr>
        <w:t xml:space="preserve">C. </w:t>
      </w:r>
      <w:r w:rsidRPr="00494398">
        <w:rPr>
          <w:rFonts w:ascii="Times New Roman" w:hAnsi="Times New Roman" w:cs="Times New Roman"/>
          <w:bCs/>
          <w:spacing w:val="-11"/>
          <w:sz w:val="24"/>
          <w:szCs w:val="24"/>
          <w:lang w:val="vi"/>
        </w:rPr>
        <w:t>thực dân Anh.</w:t>
      </w:r>
      <w:r w:rsidRPr="00494398">
        <w:rPr>
          <w:rFonts w:ascii="Times New Roman" w:hAnsi="Times New Roman" w:cs="Times New Roman"/>
          <w:bCs/>
          <w:spacing w:val="-11"/>
          <w:sz w:val="24"/>
          <w:szCs w:val="24"/>
          <w:lang w:val="vi"/>
        </w:rPr>
        <w:tab/>
      </w:r>
      <w:r w:rsidRPr="00494398">
        <w:rPr>
          <w:rFonts w:ascii="Times New Roman" w:hAnsi="Times New Roman" w:cs="Times New Roman"/>
          <w:b/>
          <w:bCs/>
          <w:spacing w:val="-11"/>
          <w:sz w:val="24"/>
          <w:szCs w:val="24"/>
          <w:lang w:val="vi"/>
        </w:rPr>
        <w:t xml:space="preserve">D. </w:t>
      </w:r>
      <w:r w:rsidRPr="00494398">
        <w:rPr>
          <w:rFonts w:ascii="Times New Roman" w:hAnsi="Times New Roman" w:cs="Times New Roman"/>
          <w:bCs/>
          <w:spacing w:val="-11"/>
          <w:sz w:val="24"/>
          <w:szCs w:val="24"/>
          <w:lang w:val="vi"/>
        </w:rPr>
        <w:t>thực dân Pháp.</w:t>
      </w:r>
    </w:p>
    <w:p w:rsidR="00494398" w:rsidRPr="00494398" w:rsidRDefault="00494398" w:rsidP="00494398">
      <w:pPr>
        <w:spacing w:line="288" w:lineRule="auto"/>
        <w:jc w:val="both"/>
        <w:rPr>
          <w:rFonts w:ascii="Times New Roman" w:hAnsi="Times New Roman" w:cs="Times New Roman"/>
          <w:bCs/>
          <w:spacing w:val="-11"/>
          <w:sz w:val="24"/>
          <w:szCs w:val="24"/>
          <w:lang w:val="vi"/>
        </w:rPr>
      </w:pPr>
      <w:r w:rsidRPr="00494398">
        <w:rPr>
          <w:rFonts w:ascii="Times New Roman" w:hAnsi="Times New Roman" w:cs="Times New Roman"/>
          <w:b/>
          <w:bCs/>
          <w:spacing w:val="-11"/>
          <w:sz w:val="24"/>
          <w:szCs w:val="24"/>
          <w:lang w:val="vi"/>
        </w:rPr>
        <w:t xml:space="preserve">Câu 5: </w:t>
      </w:r>
      <w:r w:rsidRPr="00494398">
        <w:rPr>
          <w:rFonts w:ascii="Times New Roman" w:hAnsi="Times New Roman" w:cs="Times New Roman"/>
          <w:bCs/>
          <w:spacing w:val="-11"/>
          <w:sz w:val="24"/>
          <w:szCs w:val="24"/>
          <w:lang w:val="vi"/>
        </w:rPr>
        <w:t xml:space="preserve"> Trong thời kỳ 1954 - 1975, sự kiện chuyển cách mạng miền Nam Việt Nam từ thế giữ gìn lực lượng sang thể tiến công là phong trào</w:t>
      </w:r>
    </w:p>
    <w:p w:rsidR="00494398" w:rsidRPr="00494398" w:rsidRDefault="00494398" w:rsidP="00494398">
      <w:pPr>
        <w:spacing w:line="288" w:lineRule="auto"/>
        <w:jc w:val="both"/>
        <w:rPr>
          <w:rFonts w:ascii="Times New Roman" w:hAnsi="Times New Roman" w:cs="Times New Roman"/>
          <w:bCs/>
          <w:spacing w:val="-11"/>
          <w:sz w:val="24"/>
          <w:szCs w:val="24"/>
          <w:lang w:val="vi"/>
        </w:rPr>
      </w:pPr>
      <w:r w:rsidRPr="00494398">
        <w:rPr>
          <w:rFonts w:ascii="Times New Roman" w:hAnsi="Times New Roman" w:cs="Times New Roman"/>
          <w:b/>
          <w:bCs/>
          <w:spacing w:val="-11"/>
          <w:sz w:val="24"/>
          <w:szCs w:val="24"/>
          <w:lang w:val="vi"/>
        </w:rPr>
        <w:t xml:space="preserve">A. </w:t>
      </w:r>
      <w:r w:rsidRPr="00494398">
        <w:rPr>
          <w:rFonts w:ascii="Times New Roman" w:hAnsi="Times New Roman" w:cs="Times New Roman"/>
          <w:bCs/>
          <w:spacing w:val="-11"/>
          <w:sz w:val="24"/>
          <w:szCs w:val="24"/>
          <w:lang w:val="vi"/>
        </w:rPr>
        <w:t>Dạy tốt - học tốt.</w:t>
      </w:r>
      <w:r w:rsidRPr="00494398">
        <w:rPr>
          <w:rFonts w:ascii="Times New Roman" w:hAnsi="Times New Roman" w:cs="Times New Roman"/>
          <w:bCs/>
          <w:spacing w:val="-11"/>
          <w:sz w:val="24"/>
          <w:szCs w:val="24"/>
          <w:lang w:val="vi"/>
        </w:rPr>
        <w:tab/>
      </w:r>
      <w:r w:rsidRPr="00494398">
        <w:rPr>
          <w:rFonts w:ascii="Times New Roman" w:hAnsi="Times New Roman" w:cs="Times New Roman"/>
          <w:b/>
          <w:bCs/>
          <w:spacing w:val="-11"/>
          <w:sz w:val="24"/>
          <w:szCs w:val="24"/>
          <w:lang w:val="vi"/>
        </w:rPr>
        <w:t xml:space="preserve">B. </w:t>
      </w:r>
      <w:r w:rsidRPr="00494398">
        <w:rPr>
          <w:rFonts w:ascii="Times New Roman" w:hAnsi="Times New Roman" w:cs="Times New Roman"/>
          <w:bCs/>
          <w:spacing w:val="-11"/>
          <w:sz w:val="24"/>
          <w:szCs w:val="24"/>
          <w:lang w:val="vi"/>
        </w:rPr>
        <w:t>Đồng khởi.</w:t>
      </w:r>
      <w:r w:rsidRPr="00494398">
        <w:rPr>
          <w:rFonts w:ascii="Times New Roman" w:hAnsi="Times New Roman" w:cs="Times New Roman"/>
          <w:bCs/>
          <w:spacing w:val="-11"/>
          <w:sz w:val="24"/>
          <w:szCs w:val="24"/>
          <w:lang w:val="vi"/>
        </w:rPr>
        <w:tab/>
      </w:r>
      <w:r w:rsidRPr="00494398">
        <w:rPr>
          <w:rFonts w:ascii="Times New Roman" w:hAnsi="Times New Roman" w:cs="Times New Roman"/>
          <w:b/>
          <w:bCs/>
          <w:spacing w:val="-11"/>
          <w:sz w:val="24"/>
          <w:szCs w:val="24"/>
          <w:lang w:val="vi"/>
        </w:rPr>
        <w:t xml:space="preserve">C. </w:t>
      </w:r>
      <w:r w:rsidRPr="00494398">
        <w:rPr>
          <w:rFonts w:ascii="Times New Roman" w:hAnsi="Times New Roman" w:cs="Times New Roman"/>
          <w:bCs/>
          <w:spacing w:val="-11"/>
          <w:sz w:val="24"/>
          <w:szCs w:val="24"/>
          <w:lang w:val="vi"/>
        </w:rPr>
        <w:t>Ba đảm đang.</w:t>
      </w:r>
      <w:r w:rsidRPr="00494398">
        <w:rPr>
          <w:rFonts w:ascii="Times New Roman" w:hAnsi="Times New Roman" w:cs="Times New Roman"/>
          <w:bCs/>
          <w:spacing w:val="-11"/>
          <w:sz w:val="24"/>
          <w:szCs w:val="24"/>
          <w:lang w:val="vi"/>
        </w:rPr>
        <w:tab/>
      </w:r>
      <w:r w:rsidRPr="00494398">
        <w:rPr>
          <w:rFonts w:ascii="Times New Roman" w:hAnsi="Times New Roman" w:cs="Times New Roman"/>
          <w:b/>
          <w:bCs/>
          <w:spacing w:val="-11"/>
          <w:sz w:val="24"/>
          <w:szCs w:val="24"/>
          <w:lang w:val="vi"/>
        </w:rPr>
        <w:t xml:space="preserve">D. </w:t>
      </w:r>
      <w:r w:rsidRPr="00494398">
        <w:rPr>
          <w:rFonts w:ascii="Times New Roman" w:hAnsi="Times New Roman" w:cs="Times New Roman"/>
          <w:bCs/>
          <w:spacing w:val="-11"/>
          <w:sz w:val="24"/>
          <w:szCs w:val="24"/>
          <w:lang w:val="vi"/>
        </w:rPr>
        <w:t>Ba sẵn sàng</w:t>
      </w:r>
    </w:p>
    <w:p w:rsidR="00494398" w:rsidRPr="00494398" w:rsidRDefault="00494398" w:rsidP="00494398">
      <w:pPr>
        <w:spacing w:line="288" w:lineRule="auto"/>
        <w:jc w:val="both"/>
        <w:rPr>
          <w:rFonts w:ascii="Times New Roman" w:hAnsi="Times New Roman" w:cs="Times New Roman"/>
          <w:bCs/>
          <w:spacing w:val="-11"/>
          <w:sz w:val="24"/>
          <w:szCs w:val="24"/>
          <w:lang w:val="vi"/>
        </w:rPr>
      </w:pPr>
      <w:r w:rsidRPr="00494398">
        <w:rPr>
          <w:rFonts w:ascii="Times New Roman" w:hAnsi="Times New Roman" w:cs="Times New Roman"/>
          <w:b/>
          <w:bCs/>
          <w:spacing w:val="-11"/>
          <w:sz w:val="24"/>
          <w:szCs w:val="24"/>
          <w:lang w:val="vi"/>
        </w:rPr>
        <w:t xml:space="preserve">Câu 6: </w:t>
      </w:r>
      <w:r w:rsidRPr="00494398">
        <w:rPr>
          <w:rFonts w:ascii="Times New Roman" w:hAnsi="Times New Roman" w:cs="Times New Roman"/>
          <w:bCs/>
          <w:spacing w:val="-11"/>
          <w:sz w:val="24"/>
          <w:szCs w:val="24"/>
          <w:lang w:val="vi"/>
        </w:rPr>
        <w:t xml:space="preserve"> Ở Đông Nam Á hiện nay, nước nào sau đây phát triển theo định hướng xã hội chủ nghĩa?</w:t>
      </w:r>
    </w:p>
    <w:p w:rsidR="00494398" w:rsidRPr="00494398" w:rsidRDefault="00494398" w:rsidP="00494398">
      <w:pPr>
        <w:spacing w:line="288" w:lineRule="auto"/>
        <w:jc w:val="both"/>
        <w:rPr>
          <w:rFonts w:ascii="Times New Roman" w:hAnsi="Times New Roman" w:cs="Times New Roman"/>
          <w:bCs/>
          <w:spacing w:val="-11"/>
          <w:sz w:val="24"/>
          <w:szCs w:val="24"/>
          <w:lang w:val="vi"/>
        </w:rPr>
      </w:pPr>
      <w:r w:rsidRPr="00494398">
        <w:rPr>
          <w:rFonts w:ascii="Times New Roman" w:hAnsi="Times New Roman" w:cs="Times New Roman"/>
          <w:b/>
          <w:bCs/>
          <w:spacing w:val="-11"/>
          <w:sz w:val="24"/>
          <w:szCs w:val="24"/>
          <w:lang w:val="vi"/>
        </w:rPr>
        <w:t xml:space="preserve">A. </w:t>
      </w:r>
      <w:r w:rsidRPr="00494398">
        <w:rPr>
          <w:rFonts w:ascii="Times New Roman" w:hAnsi="Times New Roman" w:cs="Times New Roman"/>
          <w:bCs/>
          <w:spacing w:val="-11"/>
          <w:sz w:val="24"/>
          <w:szCs w:val="24"/>
          <w:lang w:val="vi"/>
        </w:rPr>
        <w:t>Việt Nam.</w:t>
      </w:r>
      <w:r w:rsidRPr="00494398">
        <w:rPr>
          <w:rFonts w:ascii="Times New Roman" w:hAnsi="Times New Roman" w:cs="Times New Roman"/>
          <w:bCs/>
          <w:spacing w:val="-11"/>
          <w:sz w:val="24"/>
          <w:szCs w:val="24"/>
          <w:lang w:val="vi"/>
        </w:rPr>
        <w:tab/>
      </w:r>
      <w:r w:rsidRPr="00494398">
        <w:rPr>
          <w:rFonts w:ascii="Times New Roman" w:hAnsi="Times New Roman" w:cs="Times New Roman"/>
          <w:b/>
          <w:bCs/>
          <w:spacing w:val="-11"/>
          <w:sz w:val="24"/>
          <w:szCs w:val="24"/>
          <w:lang w:val="vi"/>
        </w:rPr>
        <w:t xml:space="preserve">B. </w:t>
      </w:r>
      <w:r w:rsidRPr="00494398">
        <w:rPr>
          <w:rFonts w:ascii="Times New Roman" w:hAnsi="Times New Roman" w:cs="Times New Roman"/>
          <w:bCs/>
          <w:spacing w:val="-11"/>
          <w:sz w:val="24"/>
          <w:szCs w:val="24"/>
          <w:lang w:val="vi"/>
        </w:rPr>
        <w:t>Mi-an-ma.</w:t>
      </w:r>
      <w:r w:rsidRPr="00494398">
        <w:rPr>
          <w:rFonts w:ascii="Times New Roman" w:hAnsi="Times New Roman" w:cs="Times New Roman"/>
          <w:bCs/>
          <w:spacing w:val="-11"/>
          <w:sz w:val="24"/>
          <w:szCs w:val="24"/>
          <w:lang w:val="vi"/>
        </w:rPr>
        <w:tab/>
      </w:r>
      <w:r w:rsidRPr="00494398">
        <w:rPr>
          <w:rFonts w:ascii="Times New Roman" w:hAnsi="Times New Roman" w:cs="Times New Roman"/>
          <w:b/>
          <w:bCs/>
          <w:spacing w:val="-11"/>
          <w:sz w:val="24"/>
          <w:szCs w:val="24"/>
          <w:lang w:val="vi"/>
        </w:rPr>
        <w:t xml:space="preserve">C. </w:t>
      </w:r>
      <w:r w:rsidRPr="00494398">
        <w:rPr>
          <w:rFonts w:ascii="Times New Roman" w:hAnsi="Times New Roman" w:cs="Times New Roman"/>
          <w:bCs/>
          <w:spacing w:val="-11"/>
          <w:sz w:val="24"/>
          <w:szCs w:val="24"/>
          <w:lang w:val="vi"/>
        </w:rPr>
        <w:t>Thái Lan.</w:t>
      </w:r>
      <w:r w:rsidRPr="00494398">
        <w:rPr>
          <w:rFonts w:ascii="Times New Roman" w:hAnsi="Times New Roman" w:cs="Times New Roman"/>
          <w:bCs/>
          <w:spacing w:val="-11"/>
          <w:sz w:val="24"/>
          <w:szCs w:val="24"/>
          <w:lang w:val="vi"/>
        </w:rPr>
        <w:tab/>
      </w:r>
      <w:r w:rsidRPr="00494398">
        <w:rPr>
          <w:rFonts w:ascii="Times New Roman" w:hAnsi="Times New Roman" w:cs="Times New Roman"/>
          <w:b/>
          <w:bCs/>
          <w:spacing w:val="-11"/>
          <w:sz w:val="24"/>
          <w:szCs w:val="24"/>
          <w:lang w:val="vi"/>
        </w:rPr>
        <w:t xml:space="preserve">D. </w:t>
      </w:r>
      <w:r w:rsidRPr="00494398">
        <w:rPr>
          <w:rFonts w:ascii="Times New Roman" w:hAnsi="Times New Roman" w:cs="Times New Roman"/>
          <w:bCs/>
          <w:spacing w:val="-11"/>
          <w:sz w:val="24"/>
          <w:szCs w:val="24"/>
          <w:lang w:val="vi"/>
        </w:rPr>
        <w:t>Bru-nây.</w:t>
      </w:r>
    </w:p>
    <w:p w:rsidR="00494398" w:rsidRPr="00494398" w:rsidRDefault="00494398" w:rsidP="00494398">
      <w:pPr>
        <w:spacing w:line="288" w:lineRule="auto"/>
        <w:jc w:val="both"/>
        <w:rPr>
          <w:rFonts w:ascii="Times New Roman" w:hAnsi="Times New Roman" w:cs="Times New Roman"/>
          <w:bCs/>
          <w:spacing w:val="-11"/>
          <w:sz w:val="24"/>
          <w:szCs w:val="24"/>
          <w:lang w:val="vi"/>
        </w:rPr>
      </w:pPr>
      <w:r w:rsidRPr="00494398">
        <w:rPr>
          <w:rFonts w:ascii="Times New Roman" w:hAnsi="Times New Roman" w:cs="Times New Roman"/>
          <w:b/>
          <w:bCs/>
          <w:spacing w:val="-11"/>
          <w:sz w:val="24"/>
          <w:szCs w:val="24"/>
          <w:lang w:val="vi"/>
        </w:rPr>
        <w:t xml:space="preserve">Câu 7: </w:t>
      </w:r>
      <w:r w:rsidRPr="00494398">
        <w:rPr>
          <w:rFonts w:ascii="Times New Roman" w:hAnsi="Times New Roman" w:cs="Times New Roman"/>
          <w:bCs/>
          <w:spacing w:val="-11"/>
          <w:sz w:val="24"/>
          <w:szCs w:val="24"/>
          <w:lang w:val="vi"/>
        </w:rPr>
        <w:t xml:space="preserve"> Năm 1954, Việt Nam đã giành thắng lợi quyết định trong chiến dịch</w:t>
      </w:r>
    </w:p>
    <w:p w:rsidR="00494398" w:rsidRPr="00494398" w:rsidRDefault="00494398" w:rsidP="00494398">
      <w:pPr>
        <w:spacing w:line="288" w:lineRule="auto"/>
        <w:jc w:val="both"/>
        <w:rPr>
          <w:rFonts w:ascii="Times New Roman" w:hAnsi="Times New Roman" w:cs="Times New Roman"/>
          <w:bCs/>
          <w:spacing w:val="-11"/>
          <w:sz w:val="24"/>
          <w:szCs w:val="24"/>
          <w:lang w:val="vi"/>
        </w:rPr>
      </w:pPr>
      <w:r w:rsidRPr="00494398">
        <w:rPr>
          <w:rFonts w:ascii="Times New Roman" w:hAnsi="Times New Roman" w:cs="Times New Roman"/>
          <w:b/>
          <w:bCs/>
          <w:spacing w:val="-11"/>
          <w:sz w:val="24"/>
          <w:szCs w:val="24"/>
          <w:lang w:val="vi"/>
        </w:rPr>
        <w:t xml:space="preserve">A. </w:t>
      </w:r>
      <w:r w:rsidRPr="00494398">
        <w:rPr>
          <w:rFonts w:ascii="Times New Roman" w:hAnsi="Times New Roman" w:cs="Times New Roman"/>
          <w:bCs/>
          <w:spacing w:val="-11"/>
          <w:sz w:val="24"/>
          <w:szCs w:val="24"/>
          <w:lang w:val="vi"/>
        </w:rPr>
        <w:t>Trần Hưng Đạo.</w:t>
      </w:r>
      <w:r w:rsidRPr="00494398">
        <w:rPr>
          <w:rFonts w:ascii="Times New Roman" w:hAnsi="Times New Roman" w:cs="Times New Roman"/>
          <w:bCs/>
          <w:spacing w:val="-11"/>
          <w:sz w:val="24"/>
          <w:szCs w:val="24"/>
          <w:lang w:val="vi"/>
        </w:rPr>
        <w:tab/>
      </w:r>
      <w:r w:rsidRPr="00494398">
        <w:rPr>
          <w:rFonts w:ascii="Times New Roman" w:hAnsi="Times New Roman" w:cs="Times New Roman"/>
          <w:b/>
          <w:bCs/>
          <w:spacing w:val="-11"/>
          <w:sz w:val="24"/>
          <w:szCs w:val="24"/>
          <w:lang w:val="vi"/>
        </w:rPr>
        <w:t xml:space="preserve">B. </w:t>
      </w:r>
      <w:r w:rsidRPr="00494398">
        <w:rPr>
          <w:rFonts w:ascii="Times New Roman" w:hAnsi="Times New Roman" w:cs="Times New Roman"/>
          <w:bCs/>
          <w:spacing w:val="-11"/>
          <w:sz w:val="24"/>
          <w:szCs w:val="24"/>
          <w:lang w:val="vi"/>
        </w:rPr>
        <w:t xml:space="preserve">Hoàng Hoa Thám    </w:t>
      </w:r>
      <w:r w:rsidRPr="00494398">
        <w:rPr>
          <w:rFonts w:ascii="Times New Roman" w:hAnsi="Times New Roman" w:cs="Times New Roman"/>
          <w:b/>
          <w:bCs/>
          <w:spacing w:val="-11"/>
          <w:sz w:val="24"/>
          <w:szCs w:val="24"/>
          <w:lang w:val="vi"/>
        </w:rPr>
        <w:t xml:space="preserve">C. </w:t>
      </w:r>
      <w:r w:rsidRPr="00494398">
        <w:rPr>
          <w:rFonts w:ascii="Times New Roman" w:hAnsi="Times New Roman" w:cs="Times New Roman"/>
          <w:bCs/>
          <w:spacing w:val="-11"/>
          <w:sz w:val="24"/>
          <w:szCs w:val="24"/>
          <w:lang w:val="vi"/>
        </w:rPr>
        <w:t>Điện Biên Phủ.</w:t>
      </w:r>
      <w:r w:rsidRPr="00494398">
        <w:rPr>
          <w:rFonts w:ascii="Times New Roman" w:hAnsi="Times New Roman" w:cs="Times New Roman"/>
          <w:bCs/>
          <w:spacing w:val="-11"/>
          <w:sz w:val="24"/>
          <w:szCs w:val="24"/>
          <w:lang w:val="vi"/>
        </w:rPr>
        <w:tab/>
      </w:r>
      <w:r w:rsidRPr="00494398">
        <w:rPr>
          <w:rFonts w:ascii="Times New Roman" w:hAnsi="Times New Roman" w:cs="Times New Roman"/>
          <w:b/>
          <w:bCs/>
          <w:spacing w:val="-11"/>
          <w:sz w:val="24"/>
          <w:szCs w:val="24"/>
          <w:lang w:val="vi"/>
        </w:rPr>
        <w:t xml:space="preserve">D. </w:t>
      </w:r>
      <w:r w:rsidRPr="00494398">
        <w:rPr>
          <w:rFonts w:ascii="Times New Roman" w:hAnsi="Times New Roman" w:cs="Times New Roman"/>
          <w:bCs/>
          <w:spacing w:val="-11"/>
          <w:sz w:val="24"/>
          <w:szCs w:val="24"/>
          <w:lang w:val="vi"/>
        </w:rPr>
        <w:t>Hồ Chí Minh.</w:t>
      </w:r>
    </w:p>
    <w:p w:rsidR="00494398" w:rsidRPr="00494398" w:rsidRDefault="00494398" w:rsidP="00494398">
      <w:pPr>
        <w:spacing w:line="288" w:lineRule="auto"/>
        <w:jc w:val="both"/>
        <w:rPr>
          <w:rFonts w:ascii="Times New Roman" w:hAnsi="Times New Roman" w:cs="Times New Roman"/>
          <w:bCs/>
          <w:spacing w:val="-11"/>
          <w:sz w:val="24"/>
          <w:szCs w:val="24"/>
          <w:lang w:val="vi"/>
        </w:rPr>
      </w:pPr>
      <w:r w:rsidRPr="00494398">
        <w:rPr>
          <w:rFonts w:ascii="Times New Roman" w:hAnsi="Times New Roman" w:cs="Times New Roman"/>
          <w:b/>
          <w:bCs/>
          <w:spacing w:val="-11"/>
          <w:sz w:val="24"/>
          <w:szCs w:val="24"/>
          <w:lang w:val="vi"/>
        </w:rPr>
        <w:t xml:space="preserve">Câu 8: </w:t>
      </w:r>
      <w:r w:rsidRPr="00494398">
        <w:rPr>
          <w:rFonts w:ascii="Times New Roman" w:hAnsi="Times New Roman" w:cs="Times New Roman"/>
          <w:bCs/>
          <w:spacing w:val="-11"/>
          <w:sz w:val="24"/>
          <w:szCs w:val="24"/>
          <w:lang w:val="vi"/>
        </w:rPr>
        <w:t xml:space="preserve"> Trong những năm 1945 - 1954, thắng lợi nào sau đây của quân dân Việt Nam đã góp phần làm thất bại âm mưu “đánh nhanh, thắng nhanh” của thực dân Pháp?</w:t>
      </w:r>
    </w:p>
    <w:p w:rsidR="00494398" w:rsidRPr="00494398" w:rsidRDefault="00494398" w:rsidP="00494398">
      <w:pPr>
        <w:spacing w:line="288" w:lineRule="auto"/>
        <w:jc w:val="both"/>
        <w:rPr>
          <w:rFonts w:ascii="Times New Roman" w:hAnsi="Times New Roman" w:cs="Times New Roman"/>
          <w:bCs/>
          <w:spacing w:val="-11"/>
          <w:sz w:val="24"/>
          <w:szCs w:val="24"/>
          <w:lang w:val="vi"/>
        </w:rPr>
      </w:pPr>
      <w:r w:rsidRPr="00494398">
        <w:rPr>
          <w:rFonts w:ascii="Times New Roman" w:hAnsi="Times New Roman" w:cs="Times New Roman"/>
          <w:b/>
          <w:bCs/>
          <w:spacing w:val="-11"/>
          <w:sz w:val="24"/>
          <w:szCs w:val="24"/>
          <w:lang w:val="vi"/>
        </w:rPr>
        <w:t xml:space="preserve">A. </w:t>
      </w:r>
      <w:r w:rsidRPr="00494398">
        <w:rPr>
          <w:rFonts w:ascii="Times New Roman" w:hAnsi="Times New Roman" w:cs="Times New Roman"/>
          <w:bCs/>
          <w:spacing w:val="-11"/>
          <w:sz w:val="24"/>
          <w:szCs w:val="24"/>
          <w:lang w:val="vi"/>
        </w:rPr>
        <w:t>Chiến thắng Hòa Bình và Trung Lào.</w:t>
      </w:r>
      <w:r w:rsidRPr="00494398">
        <w:rPr>
          <w:rFonts w:ascii="Times New Roman" w:hAnsi="Times New Roman" w:cs="Times New Roman"/>
          <w:bCs/>
          <w:spacing w:val="-11"/>
          <w:sz w:val="24"/>
          <w:szCs w:val="24"/>
          <w:lang w:val="vi"/>
        </w:rPr>
        <w:tab/>
      </w:r>
      <w:r w:rsidRPr="00494398">
        <w:rPr>
          <w:rFonts w:ascii="Times New Roman" w:hAnsi="Times New Roman" w:cs="Times New Roman"/>
          <w:b/>
          <w:bCs/>
          <w:spacing w:val="-11"/>
          <w:sz w:val="24"/>
          <w:szCs w:val="24"/>
          <w:lang w:val="vi"/>
        </w:rPr>
        <w:t xml:space="preserve">B. </w:t>
      </w:r>
      <w:r w:rsidRPr="00494398">
        <w:rPr>
          <w:rFonts w:ascii="Times New Roman" w:hAnsi="Times New Roman" w:cs="Times New Roman"/>
          <w:bCs/>
          <w:spacing w:val="-11"/>
          <w:sz w:val="24"/>
          <w:szCs w:val="24"/>
          <w:lang w:val="vi"/>
        </w:rPr>
        <w:t>Chiến thắng Biên giới thu - đông.</w:t>
      </w:r>
    </w:p>
    <w:p w:rsidR="00494398" w:rsidRPr="00494398" w:rsidRDefault="00494398" w:rsidP="00494398">
      <w:pPr>
        <w:spacing w:line="288" w:lineRule="auto"/>
        <w:jc w:val="both"/>
        <w:rPr>
          <w:rFonts w:ascii="Times New Roman" w:hAnsi="Times New Roman" w:cs="Times New Roman"/>
          <w:bCs/>
          <w:spacing w:val="-11"/>
          <w:sz w:val="24"/>
          <w:szCs w:val="24"/>
          <w:lang w:val="vi"/>
        </w:rPr>
      </w:pPr>
      <w:r w:rsidRPr="00494398">
        <w:rPr>
          <w:rFonts w:ascii="Times New Roman" w:hAnsi="Times New Roman" w:cs="Times New Roman"/>
          <w:b/>
          <w:bCs/>
          <w:spacing w:val="-11"/>
          <w:sz w:val="24"/>
          <w:szCs w:val="24"/>
          <w:lang w:val="vi"/>
        </w:rPr>
        <w:t xml:space="preserve">C. </w:t>
      </w:r>
      <w:r w:rsidRPr="00494398">
        <w:rPr>
          <w:rFonts w:ascii="Times New Roman" w:hAnsi="Times New Roman" w:cs="Times New Roman"/>
          <w:bCs/>
          <w:spacing w:val="-11"/>
          <w:sz w:val="24"/>
          <w:szCs w:val="24"/>
          <w:lang w:val="vi"/>
        </w:rPr>
        <w:t>Chiến thắng Thượng Lão và Tây Nguyên.</w:t>
      </w:r>
      <w:r w:rsidRPr="00494398">
        <w:rPr>
          <w:rFonts w:ascii="Times New Roman" w:hAnsi="Times New Roman" w:cs="Times New Roman"/>
          <w:bCs/>
          <w:spacing w:val="-11"/>
          <w:sz w:val="24"/>
          <w:szCs w:val="24"/>
          <w:lang w:val="vi"/>
        </w:rPr>
        <w:tab/>
      </w:r>
      <w:r w:rsidRPr="00494398">
        <w:rPr>
          <w:rFonts w:ascii="Times New Roman" w:hAnsi="Times New Roman" w:cs="Times New Roman"/>
          <w:b/>
          <w:bCs/>
          <w:spacing w:val="-11"/>
          <w:sz w:val="24"/>
          <w:szCs w:val="24"/>
          <w:lang w:val="vi"/>
        </w:rPr>
        <w:t xml:space="preserve">D. </w:t>
      </w:r>
      <w:r w:rsidRPr="00494398">
        <w:rPr>
          <w:rFonts w:ascii="Times New Roman" w:hAnsi="Times New Roman" w:cs="Times New Roman"/>
          <w:bCs/>
          <w:spacing w:val="-11"/>
          <w:sz w:val="24"/>
          <w:szCs w:val="24"/>
          <w:lang w:val="vi"/>
        </w:rPr>
        <w:t xml:space="preserve">Chiến thắng trong các đô thị phía Bắc vĩ tuyến 16. </w:t>
      </w:r>
      <w:r w:rsidRPr="00494398">
        <w:rPr>
          <w:rFonts w:ascii="Times New Roman" w:hAnsi="Times New Roman" w:cs="Times New Roman"/>
          <w:b/>
          <w:bCs/>
          <w:spacing w:val="-11"/>
          <w:sz w:val="24"/>
          <w:szCs w:val="24"/>
          <w:lang w:val="vi"/>
        </w:rPr>
        <w:t xml:space="preserve">Câu 9: </w:t>
      </w:r>
      <w:r w:rsidRPr="00494398">
        <w:rPr>
          <w:rFonts w:ascii="Times New Roman" w:hAnsi="Times New Roman" w:cs="Times New Roman"/>
          <w:bCs/>
          <w:spacing w:val="-11"/>
          <w:sz w:val="24"/>
          <w:szCs w:val="24"/>
          <w:lang w:val="vi"/>
        </w:rPr>
        <w:t xml:space="preserve"> Nội dung nào sau đây phản ánh đúng ý nghĩa của Cách mạng tháng Tám năm 1945 ở Việt Nam?</w:t>
      </w:r>
    </w:p>
    <w:p w:rsidR="00494398" w:rsidRPr="00494398" w:rsidRDefault="00494398" w:rsidP="00494398">
      <w:pPr>
        <w:spacing w:line="288" w:lineRule="auto"/>
        <w:jc w:val="both"/>
        <w:rPr>
          <w:rFonts w:ascii="Times New Roman" w:hAnsi="Times New Roman" w:cs="Times New Roman"/>
          <w:bCs/>
          <w:spacing w:val="-11"/>
          <w:sz w:val="24"/>
          <w:szCs w:val="24"/>
          <w:lang w:val="vi"/>
        </w:rPr>
      </w:pPr>
      <w:r w:rsidRPr="00494398">
        <w:rPr>
          <w:rFonts w:ascii="Times New Roman" w:hAnsi="Times New Roman" w:cs="Times New Roman"/>
          <w:b/>
          <w:bCs/>
          <w:spacing w:val="-11"/>
          <w:sz w:val="24"/>
          <w:szCs w:val="24"/>
          <w:lang w:val="vi"/>
        </w:rPr>
        <w:t xml:space="preserve">A. </w:t>
      </w:r>
      <w:r w:rsidRPr="00494398">
        <w:rPr>
          <w:rFonts w:ascii="Times New Roman" w:hAnsi="Times New Roman" w:cs="Times New Roman"/>
          <w:bCs/>
          <w:spacing w:val="-11"/>
          <w:sz w:val="24"/>
          <w:szCs w:val="24"/>
          <w:lang w:val="vi"/>
        </w:rPr>
        <w:t>Chấm dứt sự khủng hoảng về đường lối.</w:t>
      </w:r>
      <w:r w:rsidRPr="00494398">
        <w:rPr>
          <w:rFonts w:ascii="Times New Roman" w:hAnsi="Times New Roman" w:cs="Times New Roman"/>
          <w:bCs/>
          <w:spacing w:val="-11"/>
          <w:sz w:val="24"/>
          <w:szCs w:val="24"/>
          <w:lang w:val="vi"/>
        </w:rPr>
        <w:tab/>
      </w:r>
      <w:r w:rsidRPr="00494398">
        <w:rPr>
          <w:rFonts w:ascii="Times New Roman" w:hAnsi="Times New Roman" w:cs="Times New Roman"/>
          <w:b/>
          <w:bCs/>
          <w:spacing w:val="-11"/>
          <w:sz w:val="24"/>
          <w:szCs w:val="24"/>
          <w:lang w:val="vi"/>
        </w:rPr>
        <w:t xml:space="preserve">B. </w:t>
      </w:r>
      <w:r w:rsidRPr="00494398">
        <w:rPr>
          <w:rFonts w:ascii="Times New Roman" w:hAnsi="Times New Roman" w:cs="Times New Roman"/>
          <w:bCs/>
          <w:spacing w:val="-11"/>
          <w:sz w:val="24"/>
          <w:szCs w:val="24"/>
          <w:lang w:val="vi"/>
        </w:rPr>
        <w:t>Chấm dứt sự tồn tại của chế độ quân chủ.</w:t>
      </w:r>
    </w:p>
    <w:p w:rsidR="00494398" w:rsidRPr="00494398" w:rsidRDefault="00494398" w:rsidP="00494398">
      <w:pPr>
        <w:spacing w:line="288" w:lineRule="auto"/>
        <w:jc w:val="both"/>
        <w:rPr>
          <w:rFonts w:ascii="Times New Roman" w:hAnsi="Times New Roman" w:cs="Times New Roman"/>
          <w:bCs/>
          <w:spacing w:val="-11"/>
          <w:sz w:val="24"/>
          <w:szCs w:val="24"/>
          <w:lang w:val="vi"/>
        </w:rPr>
      </w:pPr>
      <w:r w:rsidRPr="00494398">
        <w:rPr>
          <w:rFonts w:ascii="Times New Roman" w:hAnsi="Times New Roman" w:cs="Times New Roman"/>
          <w:b/>
          <w:bCs/>
          <w:spacing w:val="-11"/>
          <w:sz w:val="24"/>
          <w:szCs w:val="24"/>
          <w:lang w:val="vi"/>
        </w:rPr>
        <w:lastRenderedPageBreak/>
        <w:t xml:space="preserve">C. </w:t>
      </w:r>
      <w:r w:rsidRPr="00494398">
        <w:rPr>
          <w:rFonts w:ascii="Times New Roman" w:hAnsi="Times New Roman" w:cs="Times New Roman"/>
          <w:bCs/>
          <w:spacing w:val="-11"/>
          <w:sz w:val="24"/>
          <w:szCs w:val="24"/>
          <w:lang w:val="vi"/>
        </w:rPr>
        <w:t>Làm xoay chuyển cục diện chiến tranh.</w:t>
      </w:r>
      <w:r w:rsidRPr="00494398">
        <w:rPr>
          <w:rFonts w:ascii="Times New Roman" w:hAnsi="Times New Roman" w:cs="Times New Roman"/>
          <w:bCs/>
          <w:spacing w:val="-11"/>
          <w:sz w:val="24"/>
          <w:szCs w:val="24"/>
          <w:lang w:val="vi"/>
        </w:rPr>
        <w:tab/>
      </w:r>
      <w:r w:rsidRPr="00494398">
        <w:rPr>
          <w:rFonts w:ascii="Times New Roman" w:hAnsi="Times New Roman" w:cs="Times New Roman"/>
          <w:b/>
          <w:bCs/>
          <w:spacing w:val="-11"/>
          <w:sz w:val="24"/>
          <w:szCs w:val="24"/>
          <w:lang w:val="vi"/>
        </w:rPr>
        <w:t xml:space="preserve">D. </w:t>
      </w:r>
      <w:r w:rsidRPr="00494398">
        <w:rPr>
          <w:rFonts w:ascii="Times New Roman" w:hAnsi="Times New Roman" w:cs="Times New Roman"/>
          <w:bCs/>
          <w:spacing w:val="-11"/>
          <w:sz w:val="24"/>
          <w:szCs w:val="24"/>
          <w:lang w:val="vi"/>
        </w:rPr>
        <w:t>Hoàn thành cách mạng dân tộc dân chủ.</w:t>
      </w:r>
    </w:p>
    <w:p w:rsidR="00494398" w:rsidRPr="00494398" w:rsidRDefault="00494398" w:rsidP="00494398">
      <w:pPr>
        <w:spacing w:line="288" w:lineRule="auto"/>
        <w:jc w:val="both"/>
        <w:rPr>
          <w:rFonts w:ascii="Times New Roman" w:hAnsi="Times New Roman" w:cs="Times New Roman"/>
          <w:bCs/>
          <w:spacing w:val="-11"/>
          <w:sz w:val="24"/>
          <w:szCs w:val="24"/>
          <w:lang w:val="vi"/>
        </w:rPr>
      </w:pPr>
      <w:r w:rsidRPr="00494398">
        <w:rPr>
          <w:rFonts w:ascii="Times New Roman" w:hAnsi="Times New Roman" w:cs="Times New Roman"/>
          <w:b/>
          <w:bCs/>
          <w:spacing w:val="-11"/>
          <w:sz w:val="24"/>
          <w:szCs w:val="24"/>
          <w:lang w:val="vi"/>
        </w:rPr>
        <w:t xml:space="preserve">Câu 10: </w:t>
      </w:r>
      <w:r w:rsidRPr="00494398">
        <w:rPr>
          <w:rFonts w:ascii="Times New Roman" w:hAnsi="Times New Roman" w:cs="Times New Roman"/>
          <w:bCs/>
          <w:spacing w:val="-11"/>
          <w:sz w:val="24"/>
          <w:szCs w:val="24"/>
          <w:lang w:val="vi"/>
        </w:rPr>
        <w:t xml:space="preserve"> Sự kiện nào sau đây diễn ra trong thời kỳ Chiến tranh lạnh?</w:t>
      </w:r>
    </w:p>
    <w:p w:rsidR="00494398" w:rsidRPr="00494398" w:rsidRDefault="00494398" w:rsidP="00494398">
      <w:pPr>
        <w:spacing w:line="288" w:lineRule="auto"/>
        <w:jc w:val="both"/>
        <w:rPr>
          <w:rFonts w:ascii="Times New Roman" w:hAnsi="Times New Roman" w:cs="Times New Roman"/>
          <w:bCs/>
          <w:spacing w:val="-11"/>
          <w:sz w:val="24"/>
          <w:szCs w:val="24"/>
          <w:lang w:val="vi"/>
        </w:rPr>
      </w:pPr>
      <w:r w:rsidRPr="00494398">
        <w:rPr>
          <w:rFonts w:ascii="Times New Roman" w:hAnsi="Times New Roman" w:cs="Times New Roman"/>
          <w:b/>
          <w:bCs/>
          <w:spacing w:val="-11"/>
          <w:sz w:val="24"/>
          <w:szCs w:val="24"/>
          <w:lang w:val="vi"/>
        </w:rPr>
        <w:t xml:space="preserve">A. </w:t>
      </w:r>
      <w:r w:rsidRPr="00494398">
        <w:rPr>
          <w:rFonts w:ascii="Times New Roman" w:hAnsi="Times New Roman" w:cs="Times New Roman"/>
          <w:bCs/>
          <w:spacing w:val="-11"/>
          <w:sz w:val="24"/>
          <w:szCs w:val="24"/>
          <w:lang w:val="vi"/>
        </w:rPr>
        <w:t>Cộng đồng ASEAN chính thức được thành lập.</w:t>
      </w:r>
      <w:r w:rsidRPr="00494398">
        <w:rPr>
          <w:rFonts w:ascii="Times New Roman" w:hAnsi="Times New Roman" w:cs="Times New Roman"/>
          <w:bCs/>
          <w:spacing w:val="-11"/>
          <w:sz w:val="24"/>
          <w:szCs w:val="24"/>
          <w:lang w:val="vi"/>
        </w:rPr>
        <w:tab/>
      </w:r>
      <w:r w:rsidRPr="00494398">
        <w:rPr>
          <w:rFonts w:ascii="Times New Roman" w:hAnsi="Times New Roman" w:cs="Times New Roman"/>
          <w:b/>
          <w:bCs/>
          <w:spacing w:val="-11"/>
          <w:sz w:val="24"/>
          <w:szCs w:val="24"/>
          <w:lang w:val="vi"/>
        </w:rPr>
        <w:t xml:space="preserve">B. </w:t>
      </w:r>
      <w:r w:rsidRPr="00494398">
        <w:rPr>
          <w:rFonts w:ascii="Times New Roman" w:hAnsi="Times New Roman" w:cs="Times New Roman"/>
          <w:bCs/>
          <w:spacing w:val="-11"/>
          <w:sz w:val="24"/>
          <w:szCs w:val="24"/>
          <w:lang w:val="vi"/>
        </w:rPr>
        <w:t>Tổ chức Hiệp ước Bắc Đại Tây Dương thành lập.</w:t>
      </w:r>
    </w:p>
    <w:p w:rsidR="00494398" w:rsidRPr="00494398" w:rsidRDefault="00494398" w:rsidP="00494398">
      <w:pPr>
        <w:spacing w:line="288" w:lineRule="auto"/>
        <w:jc w:val="both"/>
        <w:rPr>
          <w:rFonts w:ascii="Times New Roman" w:hAnsi="Times New Roman" w:cs="Times New Roman"/>
          <w:bCs/>
          <w:spacing w:val="-11"/>
          <w:sz w:val="24"/>
          <w:szCs w:val="24"/>
          <w:lang w:val="vi"/>
        </w:rPr>
      </w:pPr>
      <w:r w:rsidRPr="00494398">
        <w:rPr>
          <w:rFonts w:ascii="Times New Roman" w:hAnsi="Times New Roman" w:cs="Times New Roman"/>
          <w:b/>
          <w:bCs/>
          <w:spacing w:val="-11"/>
          <w:sz w:val="24"/>
          <w:szCs w:val="24"/>
          <w:lang w:val="vi"/>
        </w:rPr>
        <w:t xml:space="preserve">C. </w:t>
      </w:r>
      <w:r w:rsidRPr="00494398">
        <w:rPr>
          <w:rFonts w:ascii="Times New Roman" w:hAnsi="Times New Roman" w:cs="Times New Roman"/>
          <w:bCs/>
          <w:spacing w:val="-11"/>
          <w:sz w:val="24"/>
          <w:szCs w:val="24"/>
          <w:lang w:val="vi"/>
        </w:rPr>
        <w:t>Phát xít Nhật tuyên bố đầu hàng Đồng minh.</w:t>
      </w:r>
      <w:r w:rsidRPr="00494398">
        <w:rPr>
          <w:rFonts w:ascii="Times New Roman" w:hAnsi="Times New Roman" w:cs="Times New Roman"/>
          <w:bCs/>
          <w:spacing w:val="-11"/>
          <w:sz w:val="24"/>
          <w:szCs w:val="24"/>
          <w:lang w:val="vi"/>
        </w:rPr>
        <w:tab/>
      </w:r>
      <w:r w:rsidRPr="00494398">
        <w:rPr>
          <w:rFonts w:ascii="Times New Roman" w:hAnsi="Times New Roman" w:cs="Times New Roman"/>
          <w:b/>
          <w:bCs/>
          <w:spacing w:val="-11"/>
          <w:sz w:val="24"/>
          <w:szCs w:val="24"/>
          <w:lang w:val="vi"/>
        </w:rPr>
        <w:t xml:space="preserve">D. </w:t>
      </w:r>
      <w:r w:rsidRPr="00494398">
        <w:rPr>
          <w:rFonts w:ascii="Times New Roman" w:hAnsi="Times New Roman" w:cs="Times New Roman"/>
          <w:bCs/>
          <w:spacing w:val="-11"/>
          <w:sz w:val="24"/>
          <w:szCs w:val="24"/>
          <w:lang w:val="vi"/>
        </w:rPr>
        <w:t xml:space="preserve">Chiến tranh thế giới thứ hai bùng nổ và lan rộng. </w:t>
      </w:r>
      <w:r w:rsidRPr="00494398">
        <w:rPr>
          <w:rFonts w:ascii="Times New Roman" w:hAnsi="Times New Roman" w:cs="Times New Roman"/>
          <w:b/>
          <w:bCs/>
          <w:spacing w:val="-11"/>
          <w:sz w:val="24"/>
          <w:szCs w:val="24"/>
          <w:lang w:val="vi"/>
        </w:rPr>
        <w:t xml:space="preserve">Câu 11: </w:t>
      </w:r>
      <w:r w:rsidRPr="00494398">
        <w:rPr>
          <w:rFonts w:ascii="Times New Roman" w:hAnsi="Times New Roman" w:cs="Times New Roman"/>
          <w:bCs/>
          <w:spacing w:val="-11"/>
          <w:sz w:val="24"/>
          <w:szCs w:val="24"/>
          <w:lang w:val="vi"/>
        </w:rPr>
        <w:t xml:space="preserve"> Một trong những hành động thực thi chủ quyền của Việt Nam tối với quần đảo Trường Sa sau năm 1975 là</w:t>
      </w:r>
    </w:p>
    <w:p w:rsidR="00494398" w:rsidRPr="00494398" w:rsidRDefault="00494398" w:rsidP="00494398">
      <w:pPr>
        <w:spacing w:line="288" w:lineRule="auto"/>
        <w:jc w:val="both"/>
        <w:rPr>
          <w:rFonts w:ascii="Times New Roman" w:hAnsi="Times New Roman" w:cs="Times New Roman"/>
          <w:bCs/>
          <w:spacing w:val="-11"/>
          <w:sz w:val="24"/>
          <w:szCs w:val="24"/>
          <w:lang w:val="vi"/>
        </w:rPr>
      </w:pPr>
      <w:r w:rsidRPr="00494398">
        <w:rPr>
          <w:rFonts w:ascii="Times New Roman" w:hAnsi="Times New Roman" w:cs="Times New Roman"/>
          <w:b/>
          <w:bCs/>
          <w:spacing w:val="-11"/>
          <w:sz w:val="24"/>
          <w:szCs w:val="24"/>
          <w:lang w:val="vi"/>
        </w:rPr>
        <w:t xml:space="preserve">A. </w:t>
      </w:r>
      <w:r w:rsidRPr="00494398">
        <w:rPr>
          <w:rFonts w:ascii="Times New Roman" w:hAnsi="Times New Roman" w:cs="Times New Roman"/>
          <w:bCs/>
          <w:spacing w:val="-11"/>
          <w:sz w:val="24"/>
          <w:szCs w:val="24"/>
          <w:lang w:val="vi"/>
        </w:rPr>
        <w:t>đưa cư dân ra sinh sống trên các đảo.</w:t>
      </w:r>
      <w:r w:rsidRPr="00494398">
        <w:rPr>
          <w:rFonts w:ascii="Times New Roman" w:hAnsi="Times New Roman" w:cs="Times New Roman"/>
          <w:bCs/>
          <w:spacing w:val="-11"/>
          <w:sz w:val="24"/>
          <w:szCs w:val="24"/>
          <w:lang w:val="vi"/>
        </w:rPr>
        <w:tab/>
      </w:r>
      <w:r w:rsidRPr="00494398">
        <w:rPr>
          <w:rFonts w:ascii="Times New Roman" w:hAnsi="Times New Roman" w:cs="Times New Roman"/>
          <w:b/>
          <w:bCs/>
          <w:spacing w:val="-11"/>
          <w:sz w:val="24"/>
          <w:szCs w:val="24"/>
          <w:lang w:val="vi"/>
        </w:rPr>
        <w:t>B</w:t>
      </w:r>
      <w:r w:rsidRPr="00494398">
        <w:rPr>
          <w:rFonts w:ascii="Times New Roman" w:hAnsi="Times New Roman" w:cs="Times New Roman"/>
          <w:bCs/>
          <w:spacing w:val="-11"/>
          <w:sz w:val="24"/>
          <w:szCs w:val="24"/>
          <w:lang w:val="vi"/>
        </w:rPr>
        <w:t>. xây dựng các sân bay quốc tế lớn.</w:t>
      </w:r>
    </w:p>
    <w:p w:rsidR="00494398" w:rsidRPr="00494398" w:rsidRDefault="00494398" w:rsidP="00494398">
      <w:pPr>
        <w:spacing w:line="288" w:lineRule="auto"/>
        <w:jc w:val="both"/>
        <w:rPr>
          <w:rFonts w:ascii="Times New Roman" w:hAnsi="Times New Roman" w:cs="Times New Roman"/>
          <w:bCs/>
          <w:spacing w:val="-11"/>
          <w:sz w:val="24"/>
          <w:szCs w:val="24"/>
          <w:lang w:val="vi"/>
        </w:rPr>
      </w:pPr>
      <w:r w:rsidRPr="00494398">
        <w:rPr>
          <w:rFonts w:ascii="Times New Roman" w:hAnsi="Times New Roman" w:cs="Times New Roman"/>
          <w:b/>
          <w:bCs/>
          <w:spacing w:val="-11"/>
          <w:sz w:val="24"/>
          <w:szCs w:val="24"/>
          <w:lang w:val="vi"/>
        </w:rPr>
        <w:t xml:space="preserve">C. </w:t>
      </w:r>
      <w:r w:rsidRPr="00494398">
        <w:rPr>
          <w:rFonts w:ascii="Times New Roman" w:hAnsi="Times New Roman" w:cs="Times New Roman"/>
          <w:bCs/>
          <w:spacing w:val="-11"/>
          <w:sz w:val="24"/>
          <w:szCs w:val="24"/>
          <w:lang w:val="vi"/>
        </w:rPr>
        <w:t>phát động toàn quốc kháng chiến.</w:t>
      </w:r>
      <w:r w:rsidRPr="00494398">
        <w:rPr>
          <w:rFonts w:ascii="Times New Roman" w:hAnsi="Times New Roman" w:cs="Times New Roman"/>
          <w:bCs/>
          <w:spacing w:val="-11"/>
          <w:sz w:val="24"/>
          <w:szCs w:val="24"/>
          <w:lang w:val="vi"/>
        </w:rPr>
        <w:tab/>
      </w:r>
      <w:r w:rsidRPr="00494398">
        <w:rPr>
          <w:rFonts w:ascii="Times New Roman" w:hAnsi="Times New Roman" w:cs="Times New Roman"/>
          <w:b/>
          <w:bCs/>
          <w:spacing w:val="-11"/>
          <w:sz w:val="24"/>
          <w:szCs w:val="24"/>
          <w:lang w:val="vi"/>
        </w:rPr>
        <w:t xml:space="preserve">D. </w:t>
      </w:r>
      <w:r w:rsidRPr="00494398">
        <w:rPr>
          <w:rFonts w:ascii="Times New Roman" w:hAnsi="Times New Roman" w:cs="Times New Roman"/>
          <w:bCs/>
          <w:spacing w:val="-11"/>
          <w:sz w:val="24"/>
          <w:szCs w:val="24"/>
          <w:lang w:val="vi"/>
        </w:rPr>
        <w:t>thành lập nhiều trung tâm tài chính.</w:t>
      </w:r>
    </w:p>
    <w:p w:rsidR="00494398" w:rsidRPr="00494398" w:rsidRDefault="00494398" w:rsidP="00494398">
      <w:pPr>
        <w:spacing w:line="288" w:lineRule="auto"/>
        <w:jc w:val="both"/>
        <w:rPr>
          <w:rFonts w:ascii="Times New Roman" w:hAnsi="Times New Roman" w:cs="Times New Roman"/>
          <w:bCs/>
          <w:spacing w:val="-11"/>
          <w:sz w:val="24"/>
          <w:szCs w:val="24"/>
          <w:lang w:val="vi"/>
        </w:rPr>
      </w:pPr>
      <w:r w:rsidRPr="00494398">
        <w:rPr>
          <w:rFonts w:ascii="Times New Roman" w:hAnsi="Times New Roman" w:cs="Times New Roman"/>
          <w:b/>
          <w:bCs/>
          <w:spacing w:val="-11"/>
          <w:sz w:val="24"/>
          <w:szCs w:val="24"/>
          <w:lang w:val="vi"/>
        </w:rPr>
        <w:t xml:space="preserve">Câu 12: </w:t>
      </w:r>
      <w:r w:rsidRPr="00494398">
        <w:rPr>
          <w:rFonts w:ascii="Times New Roman" w:hAnsi="Times New Roman" w:cs="Times New Roman"/>
          <w:bCs/>
          <w:spacing w:val="-11"/>
          <w:sz w:val="24"/>
          <w:szCs w:val="24"/>
          <w:lang w:val="vi"/>
        </w:rPr>
        <w:t xml:space="preserve"> Tháng 11 -1924, Nguyễn Ái Quốc hoạt động ở quốc gia nào sau đây?</w:t>
      </w:r>
    </w:p>
    <w:p w:rsidR="00494398" w:rsidRPr="00494398" w:rsidRDefault="00494398" w:rsidP="00494398">
      <w:pPr>
        <w:spacing w:line="288" w:lineRule="auto"/>
        <w:jc w:val="both"/>
        <w:rPr>
          <w:rFonts w:ascii="Times New Roman" w:hAnsi="Times New Roman" w:cs="Times New Roman"/>
          <w:bCs/>
          <w:spacing w:val="-11"/>
          <w:sz w:val="24"/>
          <w:szCs w:val="24"/>
          <w:lang w:val="vi"/>
        </w:rPr>
      </w:pPr>
      <w:r w:rsidRPr="00494398">
        <w:rPr>
          <w:rFonts w:ascii="Times New Roman" w:hAnsi="Times New Roman" w:cs="Times New Roman"/>
          <w:b/>
          <w:bCs/>
          <w:spacing w:val="-11"/>
          <w:sz w:val="24"/>
          <w:szCs w:val="24"/>
          <w:lang w:val="vi"/>
        </w:rPr>
        <w:t xml:space="preserve">A. </w:t>
      </w:r>
      <w:r w:rsidRPr="00494398">
        <w:rPr>
          <w:rFonts w:ascii="Times New Roman" w:hAnsi="Times New Roman" w:cs="Times New Roman"/>
          <w:bCs/>
          <w:spacing w:val="-11"/>
          <w:sz w:val="24"/>
          <w:szCs w:val="24"/>
          <w:lang w:val="vi"/>
        </w:rPr>
        <w:t>Trung Quốc.</w:t>
      </w:r>
      <w:r w:rsidRPr="00494398">
        <w:rPr>
          <w:rFonts w:ascii="Times New Roman" w:hAnsi="Times New Roman" w:cs="Times New Roman"/>
          <w:bCs/>
          <w:spacing w:val="-11"/>
          <w:sz w:val="24"/>
          <w:szCs w:val="24"/>
          <w:lang w:val="vi"/>
        </w:rPr>
        <w:tab/>
      </w:r>
      <w:r w:rsidRPr="00494398">
        <w:rPr>
          <w:rFonts w:ascii="Times New Roman" w:hAnsi="Times New Roman" w:cs="Times New Roman"/>
          <w:b/>
          <w:bCs/>
          <w:spacing w:val="-11"/>
          <w:sz w:val="24"/>
          <w:szCs w:val="24"/>
          <w:lang w:val="vi"/>
        </w:rPr>
        <w:t xml:space="preserve">B. </w:t>
      </w:r>
      <w:r w:rsidRPr="00494398">
        <w:rPr>
          <w:rFonts w:ascii="Times New Roman" w:hAnsi="Times New Roman" w:cs="Times New Roman"/>
          <w:bCs/>
          <w:spacing w:val="-11"/>
          <w:sz w:val="24"/>
          <w:szCs w:val="24"/>
          <w:lang w:val="vi"/>
        </w:rPr>
        <w:t>Nam Phi.</w:t>
      </w:r>
      <w:r w:rsidRPr="00494398">
        <w:rPr>
          <w:rFonts w:ascii="Times New Roman" w:hAnsi="Times New Roman" w:cs="Times New Roman"/>
          <w:bCs/>
          <w:spacing w:val="-11"/>
          <w:sz w:val="24"/>
          <w:szCs w:val="24"/>
          <w:lang w:val="vi"/>
        </w:rPr>
        <w:tab/>
      </w:r>
      <w:r w:rsidRPr="00494398">
        <w:rPr>
          <w:rFonts w:ascii="Times New Roman" w:hAnsi="Times New Roman" w:cs="Times New Roman"/>
          <w:b/>
          <w:bCs/>
          <w:spacing w:val="-11"/>
          <w:sz w:val="24"/>
          <w:szCs w:val="24"/>
          <w:lang w:val="vi"/>
        </w:rPr>
        <w:t xml:space="preserve">C. </w:t>
      </w:r>
      <w:r w:rsidRPr="00494398">
        <w:rPr>
          <w:rFonts w:ascii="Times New Roman" w:hAnsi="Times New Roman" w:cs="Times New Roman"/>
          <w:bCs/>
          <w:spacing w:val="-11"/>
          <w:sz w:val="24"/>
          <w:szCs w:val="24"/>
          <w:lang w:val="vi"/>
        </w:rPr>
        <w:t>Hà Lan.</w:t>
      </w:r>
      <w:r w:rsidRPr="00494398">
        <w:rPr>
          <w:rFonts w:ascii="Times New Roman" w:hAnsi="Times New Roman" w:cs="Times New Roman"/>
          <w:bCs/>
          <w:spacing w:val="-11"/>
          <w:sz w:val="24"/>
          <w:szCs w:val="24"/>
          <w:lang w:val="vi"/>
        </w:rPr>
        <w:tab/>
      </w:r>
      <w:r w:rsidRPr="00494398">
        <w:rPr>
          <w:rFonts w:ascii="Times New Roman" w:hAnsi="Times New Roman" w:cs="Times New Roman"/>
          <w:b/>
          <w:bCs/>
          <w:spacing w:val="-11"/>
          <w:sz w:val="24"/>
          <w:szCs w:val="24"/>
          <w:lang w:val="vi"/>
        </w:rPr>
        <w:t xml:space="preserve">D. </w:t>
      </w:r>
      <w:r w:rsidRPr="00494398">
        <w:rPr>
          <w:rFonts w:ascii="Times New Roman" w:hAnsi="Times New Roman" w:cs="Times New Roman"/>
          <w:bCs/>
          <w:spacing w:val="-11"/>
          <w:sz w:val="24"/>
          <w:szCs w:val="24"/>
          <w:lang w:val="vi"/>
        </w:rPr>
        <w:t>Thụy Điển</w:t>
      </w:r>
    </w:p>
    <w:p w:rsidR="00494398" w:rsidRPr="00494398" w:rsidRDefault="00494398" w:rsidP="00494398">
      <w:pPr>
        <w:spacing w:line="288" w:lineRule="auto"/>
        <w:jc w:val="both"/>
        <w:rPr>
          <w:rFonts w:ascii="Times New Roman" w:hAnsi="Times New Roman" w:cs="Times New Roman"/>
          <w:bCs/>
          <w:spacing w:val="-11"/>
          <w:sz w:val="24"/>
          <w:szCs w:val="24"/>
          <w:lang w:val="vi"/>
        </w:rPr>
      </w:pPr>
      <w:r w:rsidRPr="00494398">
        <w:rPr>
          <w:rFonts w:ascii="Times New Roman" w:hAnsi="Times New Roman" w:cs="Times New Roman"/>
          <w:b/>
          <w:bCs/>
          <w:spacing w:val="-11"/>
          <w:sz w:val="24"/>
          <w:szCs w:val="24"/>
          <w:lang w:val="vi"/>
        </w:rPr>
        <w:t xml:space="preserve">Câu 13: </w:t>
      </w:r>
      <w:r w:rsidRPr="00494398">
        <w:rPr>
          <w:rFonts w:ascii="Times New Roman" w:hAnsi="Times New Roman" w:cs="Times New Roman"/>
          <w:bCs/>
          <w:spacing w:val="-11"/>
          <w:sz w:val="24"/>
          <w:szCs w:val="24"/>
          <w:lang w:val="vi"/>
        </w:rPr>
        <w:t xml:space="preserve"> Hiệp hội các quốc gia Đông Nam Á (ASEAN) được thành lập trong bối cảnh nào sau đây?</w:t>
      </w:r>
    </w:p>
    <w:p w:rsidR="00494398" w:rsidRPr="00494398" w:rsidRDefault="00494398" w:rsidP="00494398">
      <w:pPr>
        <w:spacing w:line="288" w:lineRule="auto"/>
        <w:jc w:val="both"/>
        <w:rPr>
          <w:rFonts w:ascii="Times New Roman" w:hAnsi="Times New Roman" w:cs="Times New Roman"/>
          <w:bCs/>
          <w:spacing w:val="-11"/>
          <w:sz w:val="24"/>
          <w:szCs w:val="24"/>
          <w:lang w:val="vi"/>
        </w:rPr>
      </w:pPr>
      <w:r w:rsidRPr="00494398">
        <w:rPr>
          <w:rFonts w:ascii="Times New Roman" w:hAnsi="Times New Roman" w:cs="Times New Roman"/>
          <w:b/>
          <w:bCs/>
          <w:spacing w:val="-11"/>
          <w:sz w:val="24"/>
          <w:szCs w:val="24"/>
          <w:lang w:val="vi"/>
        </w:rPr>
        <w:t xml:space="preserve">A. </w:t>
      </w:r>
      <w:r w:rsidRPr="00494398">
        <w:rPr>
          <w:rFonts w:ascii="Times New Roman" w:hAnsi="Times New Roman" w:cs="Times New Roman"/>
          <w:bCs/>
          <w:spacing w:val="-11"/>
          <w:sz w:val="24"/>
          <w:szCs w:val="24"/>
          <w:lang w:val="vi"/>
        </w:rPr>
        <w:t>Xu hướng khu vực hóa ngày càng phát triển.</w:t>
      </w:r>
      <w:r w:rsidRPr="00494398">
        <w:rPr>
          <w:rFonts w:ascii="Times New Roman" w:hAnsi="Times New Roman" w:cs="Times New Roman"/>
          <w:bCs/>
          <w:spacing w:val="-11"/>
          <w:sz w:val="24"/>
          <w:szCs w:val="24"/>
          <w:lang w:val="vi"/>
        </w:rPr>
        <w:tab/>
      </w:r>
      <w:r w:rsidRPr="00494398">
        <w:rPr>
          <w:rFonts w:ascii="Times New Roman" w:hAnsi="Times New Roman" w:cs="Times New Roman"/>
          <w:b/>
          <w:bCs/>
          <w:spacing w:val="-11"/>
          <w:sz w:val="24"/>
          <w:szCs w:val="24"/>
          <w:lang w:val="vi"/>
        </w:rPr>
        <w:t>B</w:t>
      </w:r>
      <w:r w:rsidRPr="00494398">
        <w:rPr>
          <w:rFonts w:ascii="Times New Roman" w:hAnsi="Times New Roman" w:cs="Times New Roman"/>
          <w:bCs/>
          <w:spacing w:val="-11"/>
          <w:sz w:val="24"/>
          <w:szCs w:val="24"/>
          <w:lang w:val="vi"/>
        </w:rPr>
        <w:t>. Chủ nghĩa phát xít bành trướng ở nhiều nước.</w:t>
      </w:r>
    </w:p>
    <w:p w:rsidR="00494398" w:rsidRPr="00494398" w:rsidRDefault="00494398" w:rsidP="00494398">
      <w:pPr>
        <w:spacing w:line="288" w:lineRule="auto"/>
        <w:jc w:val="both"/>
        <w:rPr>
          <w:rFonts w:ascii="Times New Roman" w:hAnsi="Times New Roman" w:cs="Times New Roman"/>
          <w:bCs/>
          <w:spacing w:val="-11"/>
          <w:sz w:val="24"/>
          <w:szCs w:val="24"/>
          <w:lang w:val="vi"/>
        </w:rPr>
      </w:pPr>
      <w:r w:rsidRPr="00494398">
        <w:rPr>
          <w:rFonts w:ascii="Times New Roman" w:hAnsi="Times New Roman" w:cs="Times New Roman"/>
          <w:b/>
          <w:bCs/>
          <w:spacing w:val="-11"/>
          <w:sz w:val="24"/>
          <w:szCs w:val="24"/>
          <w:lang w:val="vi"/>
        </w:rPr>
        <w:t xml:space="preserve">C. </w:t>
      </w:r>
      <w:r w:rsidRPr="00494398">
        <w:rPr>
          <w:rFonts w:ascii="Times New Roman" w:hAnsi="Times New Roman" w:cs="Times New Roman"/>
          <w:bCs/>
          <w:spacing w:val="-11"/>
          <w:sz w:val="24"/>
          <w:szCs w:val="24"/>
          <w:lang w:val="vi"/>
        </w:rPr>
        <w:t>Hệ thống xã hội chủ nghĩa khủng hoảng, tan rã.</w:t>
      </w:r>
      <w:r w:rsidRPr="00494398">
        <w:rPr>
          <w:rFonts w:ascii="Times New Roman" w:hAnsi="Times New Roman" w:cs="Times New Roman"/>
          <w:bCs/>
          <w:spacing w:val="-11"/>
          <w:sz w:val="24"/>
          <w:szCs w:val="24"/>
          <w:lang w:val="vi"/>
        </w:rPr>
        <w:tab/>
      </w:r>
      <w:r w:rsidRPr="00494398">
        <w:rPr>
          <w:rFonts w:ascii="Times New Roman" w:hAnsi="Times New Roman" w:cs="Times New Roman"/>
          <w:b/>
          <w:bCs/>
          <w:spacing w:val="-11"/>
          <w:sz w:val="24"/>
          <w:szCs w:val="24"/>
          <w:lang w:val="vi"/>
        </w:rPr>
        <w:t xml:space="preserve">D. </w:t>
      </w:r>
      <w:r w:rsidRPr="00494398">
        <w:rPr>
          <w:rFonts w:ascii="Times New Roman" w:hAnsi="Times New Roman" w:cs="Times New Roman"/>
          <w:bCs/>
          <w:spacing w:val="-11"/>
          <w:sz w:val="24"/>
          <w:szCs w:val="24"/>
          <w:lang w:val="vi"/>
        </w:rPr>
        <w:t xml:space="preserve">Mỹ và Liên Xô cùng đi lên chủ nghĩa xã hội. </w:t>
      </w:r>
      <w:r w:rsidRPr="00494398">
        <w:rPr>
          <w:rFonts w:ascii="Times New Roman" w:hAnsi="Times New Roman" w:cs="Times New Roman"/>
          <w:b/>
          <w:bCs/>
          <w:spacing w:val="-11"/>
          <w:sz w:val="24"/>
          <w:szCs w:val="24"/>
          <w:lang w:val="vi"/>
        </w:rPr>
        <w:t xml:space="preserve">Câu 14: </w:t>
      </w:r>
      <w:r w:rsidRPr="00494398">
        <w:rPr>
          <w:rFonts w:ascii="Times New Roman" w:hAnsi="Times New Roman" w:cs="Times New Roman"/>
          <w:bCs/>
          <w:spacing w:val="-11"/>
          <w:sz w:val="24"/>
          <w:szCs w:val="24"/>
          <w:lang w:val="vi"/>
        </w:rPr>
        <w:t xml:space="preserve"> Nội dung nào sau đây không phải là một trong những thách thức của Cộng đồng ASEAN?</w:t>
      </w:r>
    </w:p>
    <w:p w:rsidR="00494398" w:rsidRPr="00494398" w:rsidRDefault="00494398" w:rsidP="00494398">
      <w:pPr>
        <w:spacing w:line="288" w:lineRule="auto"/>
        <w:jc w:val="both"/>
        <w:rPr>
          <w:rFonts w:ascii="Times New Roman" w:hAnsi="Times New Roman" w:cs="Times New Roman"/>
          <w:bCs/>
          <w:spacing w:val="-11"/>
          <w:sz w:val="24"/>
          <w:szCs w:val="24"/>
          <w:lang w:val="vi"/>
        </w:rPr>
      </w:pPr>
      <w:r w:rsidRPr="00494398">
        <w:rPr>
          <w:rFonts w:ascii="Times New Roman" w:hAnsi="Times New Roman" w:cs="Times New Roman"/>
          <w:b/>
          <w:bCs/>
          <w:spacing w:val="-11"/>
          <w:sz w:val="24"/>
          <w:szCs w:val="24"/>
          <w:lang w:val="vi"/>
        </w:rPr>
        <w:t xml:space="preserve">A. </w:t>
      </w:r>
      <w:r w:rsidRPr="00494398">
        <w:rPr>
          <w:rFonts w:ascii="Times New Roman" w:hAnsi="Times New Roman" w:cs="Times New Roman"/>
          <w:bCs/>
          <w:spacing w:val="-11"/>
          <w:sz w:val="24"/>
          <w:szCs w:val="24"/>
          <w:lang w:val="vi"/>
        </w:rPr>
        <w:t>Chưa có một nhà nước chung.</w:t>
      </w:r>
      <w:r w:rsidRPr="00494398">
        <w:rPr>
          <w:rFonts w:ascii="Times New Roman" w:hAnsi="Times New Roman" w:cs="Times New Roman"/>
          <w:bCs/>
          <w:spacing w:val="-11"/>
          <w:sz w:val="24"/>
          <w:szCs w:val="24"/>
          <w:lang w:val="vi"/>
        </w:rPr>
        <w:tab/>
      </w:r>
      <w:r w:rsidRPr="00494398">
        <w:rPr>
          <w:rFonts w:ascii="Times New Roman" w:hAnsi="Times New Roman" w:cs="Times New Roman"/>
          <w:b/>
          <w:bCs/>
          <w:spacing w:val="-11"/>
          <w:sz w:val="24"/>
          <w:szCs w:val="24"/>
          <w:lang w:val="vi"/>
        </w:rPr>
        <w:t xml:space="preserve">B. </w:t>
      </w:r>
      <w:r w:rsidRPr="00494398">
        <w:rPr>
          <w:rFonts w:ascii="Times New Roman" w:hAnsi="Times New Roman" w:cs="Times New Roman"/>
          <w:bCs/>
          <w:spacing w:val="-11"/>
          <w:sz w:val="24"/>
          <w:szCs w:val="24"/>
          <w:lang w:val="vi"/>
        </w:rPr>
        <w:t>Sự gia tăng ảnh hưởng của các cường quốc.</w:t>
      </w:r>
    </w:p>
    <w:p w:rsidR="00494398" w:rsidRPr="00494398" w:rsidRDefault="00494398" w:rsidP="00494398">
      <w:pPr>
        <w:spacing w:line="288" w:lineRule="auto"/>
        <w:jc w:val="both"/>
        <w:rPr>
          <w:rFonts w:ascii="Times New Roman" w:hAnsi="Times New Roman" w:cs="Times New Roman"/>
          <w:bCs/>
          <w:spacing w:val="-11"/>
          <w:sz w:val="24"/>
          <w:szCs w:val="24"/>
          <w:lang w:val="vi"/>
        </w:rPr>
      </w:pPr>
      <w:r w:rsidRPr="00494398">
        <w:rPr>
          <w:rFonts w:ascii="Times New Roman" w:hAnsi="Times New Roman" w:cs="Times New Roman"/>
          <w:b/>
          <w:bCs/>
          <w:spacing w:val="-11"/>
          <w:sz w:val="24"/>
          <w:szCs w:val="24"/>
          <w:lang w:val="vi"/>
        </w:rPr>
        <w:t xml:space="preserve">C. </w:t>
      </w:r>
      <w:r w:rsidRPr="00494398">
        <w:rPr>
          <w:rFonts w:ascii="Times New Roman" w:hAnsi="Times New Roman" w:cs="Times New Roman"/>
          <w:bCs/>
          <w:spacing w:val="-11"/>
          <w:sz w:val="24"/>
          <w:szCs w:val="24"/>
          <w:lang w:val="vi"/>
        </w:rPr>
        <w:t>Tình trạng tranh chấp lãnh thổ.</w:t>
      </w:r>
      <w:r w:rsidRPr="00494398">
        <w:rPr>
          <w:rFonts w:ascii="Times New Roman" w:hAnsi="Times New Roman" w:cs="Times New Roman"/>
          <w:bCs/>
          <w:spacing w:val="-11"/>
          <w:sz w:val="24"/>
          <w:szCs w:val="24"/>
          <w:lang w:val="vi"/>
        </w:rPr>
        <w:tab/>
      </w:r>
      <w:r w:rsidRPr="00494398">
        <w:rPr>
          <w:rFonts w:ascii="Times New Roman" w:hAnsi="Times New Roman" w:cs="Times New Roman"/>
          <w:b/>
          <w:bCs/>
          <w:spacing w:val="-11"/>
          <w:sz w:val="24"/>
          <w:szCs w:val="24"/>
          <w:lang w:val="vi"/>
        </w:rPr>
        <w:t xml:space="preserve">D. </w:t>
      </w:r>
      <w:r w:rsidRPr="00494398">
        <w:rPr>
          <w:rFonts w:ascii="Times New Roman" w:hAnsi="Times New Roman" w:cs="Times New Roman"/>
          <w:bCs/>
          <w:spacing w:val="-11"/>
          <w:sz w:val="24"/>
          <w:szCs w:val="24"/>
          <w:lang w:val="vi"/>
        </w:rPr>
        <w:t>Việc duy trì đoàn kết, thống nhất nội khối.</w:t>
      </w:r>
    </w:p>
    <w:p w:rsidR="00494398" w:rsidRPr="00494398" w:rsidRDefault="00494398" w:rsidP="00494398">
      <w:pPr>
        <w:spacing w:line="288" w:lineRule="auto"/>
        <w:jc w:val="both"/>
        <w:rPr>
          <w:rFonts w:ascii="Times New Roman" w:hAnsi="Times New Roman" w:cs="Times New Roman"/>
          <w:bCs/>
          <w:spacing w:val="-11"/>
          <w:sz w:val="24"/>
          <w:szCs w:val="24"/>
          <w:lang w:val="vi"/>
        </w:rPr>
      </w:pPr>
      <w:r w:rsidRPr="00494398">
        <w:rPr>
          <w:rFonts w:ascii="Times New Roman" w:hAnsi="Times New Roman" w:cs="Times New Roman"/>
          <w:b/>
          <w:bCs/>
          <w:spacing w:val="-11"/>
          <w:sz w:val="24"/>
          <w:szCs w:val="24"/>
          <w:lang w:val="vi"/>
        </w:rPr>
        <w:t xml:space="preserve">Câu 15: </w:t>
      </w:r>
      <w:r w:rsidRPr="00494398">
        <w:rPr>
          <w:rFonts w:ascii="Times New Roman" w:hAnsi="Times New Roman" w:cs="Times New Roman"/>
          <w:bCs/>
          <w:spacing w:val="-11"/>
          <w:sz w:val="24"/>
          <w:szCs w:val="24"/>
          <w:lang w:val="vi"/>
        </w:rPr>
        <w:t xml:space="preserve"> Trong cuộc khởi nghĩa chống quân Minh, nghĩa quân Lam Sơn không giành chiến thắng lớn ở</w:t>
      </w:r>
    </w:p>
    <w:p w:rsidR="00494398" w:rsidRPr="00494398" w:rsidRDefault="00494398" w:rsidP="00494398">
      <w:pPr>
        <w:spacing w:line="288" w:lineRule="auto"/>
        <w:jc w:val="both"/>
        <w:rPr>
          <w:rFonts w:ascii="Times New Roman" w:hAnsi="Times New Roman" w:cs="Times New Roman"/>
          <w:bCs/>
          <w:spacing w:val="-11"/>
          <w:sz w:val="24"/>
          <w:szCs w:val="24"/>
          <w:lang w:val="vi"/>
        </w:rPr>
      </w:pPr>
      <w:r w:rsidRPr="00494398">
        <w:rPr>
          <w:rFonts w:ascii="Times New Roman" w:hAnsi="Times New Roman" w:cs="Times New Roman"/>
          <w:b/>
          <w:bCs/>
          <w:spacing w:val="-11"/>
          <w:sz w:val="24"/>
          <w:szCs w:val="24"/>
          <w:lang w:val="vi"/>
        </w:rPr>
        <w:t xml:space="preserve">A. </w:t>
      </w:r>
      <w:r w:rsidRPr="00494398">
        <w:rPr>
          <w:rFonts w:ascii="Times New Roman" w:hAnsi="Times New Roman" w:cs="Times New Roman"/>
          <w:bCs/>
          <w:spacing w:val="-11"/>
          <w:sz w:val="24"/>
          <w:szCs w:val="24"/>
          <w:lang w:val="vi"/>
        </w:rPr>
        <w:t>Ngọc Hồi.</w:t>
      </w:r>
      <w:r w:rsidRPr="00494398">
        <w:rPr>
          <w:rFonts w:ascii="Times New Roman" w:hAnsi="Times New Roman" w:cs="Times New Roman"/>
          <w:bCs/>
          <w:spacing w:val="-11"/>
          <w:sz w:val="24"/>
          <w:szCs w:val="24"/>
          <w:lang w:val="vi"/>
        </w:rPr>
        <w:tab/>
      </w:r>
      <w:r w:rsidRPr="00494398">
        <w:rPr>
          <w:rFonts w:ascii="Times New Roman" w:hAnsi="Times New Roman" w:cs="Times New Roman"/>
          <w:b/>
          <w:bCs/>
          <w:spacing w:val="-11"/>
          <w:sz w:val="24"/>
          <w:szCs w:val="24"/>
          <w:lang w:val="vi"/>
        </w:rPr>
        <w:t xml:space="preserve">B. </w:t>
      </w:r>
      <w:r w:rsidRPr="00494398">
        <w:rPr>
          <w:rFonts w:ascii="Times New Roman" w:hAnsi="Times New Roman" w:cs="Times New Roman"/>
          <w:bCs/>
          <w:spacing w:val="-11"/>
          <w:sz w:val="24"/>
          <w:szCs w:val="24"/>
          <w:lang w:val="vi"/>
        </w:rPr>
        <w:t>Chi Lăng.</w:t>
      </w:r>
      <w:r w:rsidRPr="00494398">
        <w:rPr>
          <w:rFonts w:ascii="Times New Roman" w:hAnsi="Times New Roman" w:cs="Times New Roman"/>
          <w:bCs/>
          <w:spacing w:val="-11"/>
          <w:sz w:val="24"/>
          <w:szCs w:val="24"/>
          <w:lang w:val="vi"/>
        </w:rPr>
        <w:tab/>
      </w:r>
      <w:r w:rsidRPr="00494398">
        <w:rPr>
          <w:rFonts w:ascii="Times New Roman" w:hAnsi="Times New Roman" w:cs="Times New Roman"/>
          <w:b/>
          <w:bCs/>
          <w:spacing w:val="-11"/>
          <w:sz w:val="24"/>
          <w:szCs w:val="24"/>
          <w:lang w:val="vi"/>
        </w:rPr>
        <w:t xml:space="preserve">C. </w:t>
      </w:r>
      <w:r w:rsidRPr="00494398">
        <w:rPr>
          <w:rFonts w:ascii="Times New Roman" w:hAnsi="Times New Roman" w:cs="Times New Roman"/>
          <w:bCs/>
          <w:spacing w:val="-11"/>
          <w:sz w:val="24"/>
          <w:szCs w:val="24"/>
          <w:lang w:val="vi"/>
        </w:rPr>
        <w:t>Chúc Động.</w:t>
      </w:r>
      <w:r w:rsidRPr="00494398">
        <w:rPr>
          <w:rFonts w:ascii="Times New Roman" w:hAnsi="Times New Roman" w:cs="Times New Roman"/>
          <w:bCs/>
          <w:spacing w:val="-11"/>
          <w:sz w:val="24"/>
          <w:szCs w:val="24"/>
          <w:lang w:val="vi"/>
        </w:rPr>
        <w:tab/>
      </w:r>
      <w:r w:rsidRPr="00494398">
        <w:rPr>
          <w:rFonts w:ascii="Times New Roman" w:hAnsi="Times New Roman" w:cs="Times New Roman"/>
          <w:b/>
          <w:bCs/>
          <w:spacing w:val="-11"/>
          <w:sz w:val="24"/>
          <w:szCs w:val="24"/>
          <w:lang w:val="vi"/>
        </w:rPr>
        <w:t xml:space="preserve">D. </w:t>
      </w:r>
      <w:r w:rsidRPr="00494398">
        <w:rPr>
          <w:rFonts w:ascii="Times New Roman" w:hAnsi="Times New Roman" w:cs="Times New Roman"/>
          <w:bCs/>
          <w:spacing w:val="-11"/>
          <w:sz w:val="24"/>
          <w:szCs w:val="24"/>
          <w:lang w:val="vi"/>
        </w:rPr>
        <w:t>Xương Giang.</w:t>
      </w:r>
    </w:p>
    <w:p w:rsidR="00494398" w:rsidRPr="00494398" w:rsidRDefault="00494398" w:rsidP="00494398">
      <w:pPr>
        <w:spacing w:line="288" w:lineRule="auto"/>
        <w:jc w:val="both"/>
        <w:rPr>
          <w:rFonts w:ascii="Times New Roman" w:hAnsi="Times New Roman" w:cs="Times New Roman"/>
          <w:bCs/>
          <w:spacing w:val="-11"/>
          <w:sz w:val="24"/>
          <w:szCs w:val="24"/>
          <w:lang w:val="vi"/>
        </w:rPr>
      </w:pPr>
      <w:r w:rsidRPr="00494398">
        <w:rPr>
          <w:rFonts w:ascii="Times New Roman" w:hAnsi="Times New Roman" w:cs="Times New Roman"/>
          <w:b/>
          <w:bCs/>
          <w:spacing w:val="-11"/>
          <w:sz w:val="24"/>
          <w:szCs w:val="24"/>
          <w:lang w:val="vi"/>
        </w:rPr>
        <w:t xml:space="preserve">Câu 16: </w:t>
      </w:r>
      <w:r w:rsidRPr="00494398">
        <w:rPr>
          <w:rFonts w:ascii="Times New Roman" w:hAnsi="Times New Roman" w:cs="Times New Roman"/>
          <w:bCs/>
          <w:spacing w:val="-11"/>
          <w:sz w:val="24"/>
          <w:szCs w:val="24"/>
          <w:lang w:val="vi"/>
        </w:rPr>
        <w:t xml:space="preserve"> Ý tưởng xây dựng Cộng đồng ASEAN được khởi nguồn từ khi</w:t>
      </w:r>
    </w:p>
    <w:p w:rsidR="00494398" w:rsidRPr="00494398" w:rsidRDefault="00494398" w:rsidP="00494398">
      <w:pPr>
        <w:spacing w:line="288" w:lineRule="auto"/>
        <w:jc w:val="both"/>
        <w:rPr>
          <w:rFonts w:ascii="Times New Roman" w:hAnsi="Times New Roman" w:cs="Times New Roman"/>
          <w:bCs/>
          <w:spacing w:val="-11"/>
          <w:sz w:val="24"/>
          <w:szCs w:val="24"/>
          <w:lang w:val="vi"/>
        </w:rPr>
      </w:pPr>
      <w:r w:rsidRPr="00494398">
        <w:rPr>
          <w:rFonts w:ascii="Times New Roman" w:hAnsi="Times New Roman" w:cs="Times New Roman"/>
          <w:b/>
          <w:bCs/>
          <w:spacing w:val="-11"/>
          <w:sz w:val="24"/>
          <w:szCs w:val="24"/>
          <w:lang w:val="vi"/>
        </w:rPr>
        <w:t xml:space="preserve">A. </w:t>
      </w:r>
      <w:r w:rsidRPr="00494398">
        <w:rPr>
          <w:rFonts w:ascii="Times New Roman" w:hAnsi="Times New Roman" w:cs="Times New Roman"/>
          <w:bCs/>
          <w:spacing w:val="-11"/>
          <w:sz w:val="24"/>
          <w:szCs w:val="24"/>
          <w:lang w:val="vi"/>
        </w:rPr>
        <w:t>ASEAN kết nạp toàn bộ các nước Đông Nam Á</w:t>
      </w:r>
      <w:r w:rsidRPr="00494398">
        <w:rPr>
          <w:rFonts w:ascii="Times New Roman" w:hAnsi="Times New Roman" w:cs="Times New Roman"/>
          <w:bCs/>
          <w:spacing w:val="-11"/>
          <w:sz w:val="24"/>
          <w:szCs w:val="24"/>
          <w:lang w:val="vi"/>
        </w:rPr>
        <w:tab/>
      </w:r>
      <w:r w:rsidRPr="00494398">
        <w:rPr>
          <w:rFonts w:ascii="Times New Roman" w:hAnsi="Times New Roman" w:cs="Times New Roman"/>
          <w:b/>
          <w:bCs/>
          <w:spacing w:val="-11"/>
          <w:sz w:val="24"/>
          <w:szCs w:val="24"/>
          <w:lang w:val="vi"/>
        </w:rPr>
        <w:t xml:space="preserve">B. </w:t>
      </w:r>
      <w:r w:rsidRPr="00494398">
        <w:rPr>
          <w:rFonts w:ascii="Times New Roman" w:hAnsi="Times New Roman" w:cs="Times New Roman"/>
          <w:bCs/>
          <w:spacing w:val="-11"/>
          <w:sz w:val="24"/>
          <w:szCs w:val="24"/>
          <w:lang w:val="vi"/>
        </w:rPr>
        <w:t>tất cả các nước Đông Nam Á giành được độc lập.</w:t>
      </w:r>
    </w:p>
    <w:p w:rsidR="00494398" w:rsidRPr="00494398" w:rsidRDefault="00494398" w:rsidP="00494398">
      <w:pPr>
        <w:spacing w:line="288" w:lineRule="auto"/>
        <w:jc w:val="both"/>
        <w:rPr>
          <w:rFonts w:ascii="Times New Roman" w:hAnsi="Times New Roman" w:cs="Times New Roman"/>
          <w:bCs/>
          <w:spacing w:val="-11"/>
          <w:sz w:val="24"/>
          <w:szCs w:val="24"/>
          <w:lang w:val="vi"/>
        </w:rPr>
      </w:pPr>
      <w:r w:rsidRPr="00494398">
        <w:rPr>
          <w:rFonts w:ascii="Times New Roman" w:hAnsi="Times New Roman" w:cs="Times New Roman"/>
          <w:b/>
          <w:bCs/>
          <w:spacing w:val="-11"/>
          <w:sz w:val="24"/>
          <w:szCs w:val="24"/>
          <w:lang w:val="vi"/>
        </w:rPr>
        <w:t xml:space="preserve">C. </w:t>
      </w:r>
      <w:r w:rsidRPr="00494398">
        <w:rPr>
          <w:rFonts w:ascii="Times New Roman" w:hAnsi="Times New Roman" w:cs="Times New Roman"/>
          <w:bCs/>
          <w:spacing w:val="-11"/>
          <w:sz w:val="24"/>
          <w:szCs w:val="24"/>
          <w:lang w:val="vi"/>
        </w:rPr>
        <w:t>Hiệp hội các quốc gia Đông Nam Á thành lập.</w:t>
      </w:r>
      <w:r w:rsidRPr="00494398">
        <w:rPr>
          <w:rFonts w:ascii="Times New Roman" w:hAnsi="Times New Roman" w:cs="Times New Roman"/>
          <w:bCs/>
          <w:spacing w:val="-11"/>
          <w:sz w:val="24"/>
          <w:szCs w:val="24"/>
          <w:lang w:val="vi"/>
        </w:rPr>
        <w:tab/>
      </w:r>
      <w:r w:rsidRPr="00494398">
        <w:rPr>
          <w:rFonts w:ascii="Times New Roman" w:hAnsi="Times New Roman" w:cs="Times New Roman"/>
          <w:b/>
          <w:bCs/>
          <w:spacing w:val="-11"/>
          <w:sz w:val="24"/>
          <w:szCs w:val="24"/>
          <w:lang w:val="vi"/>
        </w:rPr>
        <w:t xml:space="preserve">D. </w:t>
      </w:r>
      <w:r w:rsidRPr="00494398">
        <w:rPr>
          <w:rFonts w:ascii="Times New Roman" w:hAnsi="Times New Roman" w:cs="Times New Roman"/>
          <w:bCs/>
          <w:spacing w:val="-11"/>
          <w:sz w:val="24"/>
          <w:szCs w:val="24"/>
          <w:lang w:val="vi"/>
        </w:rPr>
        <w:t>Hiến chương ASEAN ra đời và hoàn thiện.</w:t>
      </w:r>
    </w:p>
    <w:p w:rsidR="00494398" w:rsidRPr="00494398" w:rsidRDefault="00494398" w:rsidP="00494398">
      <w:pPr>
        <w:spacing w:line="288" w:lineRule="auto"/>
        <w:jc w:val="both"/>
        <w:rPr>
          <w:rFonts w:ascii="Times New Roman" w:hAnsi="Times New Roman" w:cs="Times New Roman"/>
          <w:bCs/>
          <w:spacing w:val="-11"/>
          <w:sz w:val="24"/>
          <w:szCs w:val="24"/>
          <w:lang w:val="vi"/>
        </w:rPr>
      </w:pPr>
      <w:r w:rsidRPr="00494398">
        <w:rPr>
          <w:rFonts w:ascii="Times New Roman" w:hAnsi="Times New Roman" w:cs="Times New Roman"/>
          <w:b/>
          <w:bCs/>
          <w:spacing w:val="-11"/>
          <w:sz w:val="24"/>
          <w:szCs w:val="24"/>
          <w:lang w:val="vi"/>
        </w:rPr>
        <w:t xml:space="preserve">Câu 17: </w:t>
      </w:r>
      <w:r w:rsidRPr="00494398">
        <w:rPr>
          <w:rFonts w:ascii="Times New Roman" w:hAnsi="Times New Roman" w:cs="Times New Roman"/>
          <w:bCs/>
          <w:spacing w:val="-11"/>
          <w:sz w:val="24"/>
          <w:szCs w:val="24"/>
          <w:lang w:val="vi"/>
        </w:rPr>
        <w:t xml:space="preserve"> Các cuộc khởi nghĩa chống ngoại xâm của người Việt trong thời kì Bắc thuộc đã</w:t>
      </w:r>
    </w:p>
    <w:p w:rsidR="00494398" w:rsidRPr="00494398" w:rsidRDefault="00494398" w:rsidP="00494398">
      <w:pPr>
        <w:spacing w:line="288" w:lineRule="auto"/>
        <w:jc w:val="both"/>
        <w:rPr>
          <w:rFonts w:ascii="Times New Roman" w:hAnsi="Times New Roman" w:cs="Times New Roman"/>
          <w:bCs/>
          <w:spacing w:val="-11"/>
          <w:sz w:val="24"/>
          <w:szCs w:val="24"/>
          <w:lang w:val="vi"/>
        </w:rPr>
      </w:pPr>
      <w:r w:rsidRPr="00494398">
        <w:rPr>
          <w:rFonts w:ascii="Times New Roman" w:hAnsi="Times New Roman" w:cs="Times New Roman"/>
          <w:b/>
          <w:bCs/>
          <w:spacing w:val="-11"/>
          <w:sz w:val="24"/>
          <w:szCs w:val="24"/>
          <w:lang w:val="vi"/>
        </w:rPr>
        <w:t xml:space="preserve">A. </w:t>
      </w:r>
      <w:r w:rsidRPr="00494398">
        <w:rPr>
          <w:rFonts w:ascii="Times New Roman" w:hAnsi="Times New Roman" w:cs="Times New Roman"/>
          <w:bCs/>
          <w:spacing w:val="-11"/>
          <w:sz w:val="24"/>
          <w:szCs w:val="24"/>
          <w:lang w:val="vi"/>
        </w:rPr>
        <w:t>giải phóng và đưa nhân dân lên làm chủ.</w:t>
      </w:r>
      <w:r w:rsidRPr="00494398">
        <w:rPr>
          <w:rFonts w:ascii="Times New Roman" w:hAnsi="Times New Roman" w:cs="Times New Roman"/>
          <w:bCs/>
          <w:spacing w:val="-11"/>
          <w:sz w:val="24"/>
          <w:szCs w:val="24"/>
          <w:lang w:val="vi"/>
        </w:rPr>
        <w:tab/>
      </w:r>
      <w:r w:rsidRPr="00494398">
        <w:rPr>
          <w:rFonts w:ascii="Times New Roman" w:hAnsi="Times New Roman" w:cs="Times New Roman"/>
          <w:b/>
          <w:bCs/>
          <w:spacing w:val="-11"/>
          <w:sz w:val="24"/>
          <w:szCs w:val="24"/>
          <w:lang w:val="vi"/>
        </w:rPr>
        <w:t xml:space="preserve">B. </w:t>
      </w:r>
      <w:r w:rsidRPr="00494398">
        <w:rPr>
          <w:rFonts w:ascii="Times New Roman" w:hAnsi="Times New Roman" w:cs="Times New Roman"/>
          <w:bCs/>
          <w:spacing w:val="-11"/>
          <w:sz w:val="24"/>
          <w:szCs w:val="24"/>
          <w:lang w:val="vi"/>
        </w:rPr>
        <w:t>kết thúc quá trình chống ngoại xâm của dân tộc.</w:t>
      </w:r>
    </w:p>
    <w:p w:rsidR="00494398" w:rsidRPr="00494398" w:rsidRDefault="00494398" w:rsidP="00494398">
      <w:pPr>
        <w:spacing w:line="288" w:lineRule="auto"/>
        <w:jc w:val="both"/>
        <w:rPr>
          <w:rFonts w:ascii="Times New Roman" w:hAnsi="Times New Roman" w:cs="Times New Roman"/>
          <w:bCs/>
          <w:spacing w:val="-11"/>
          <w:sz w:val="24"/>
          <w:szCs w:val="24"/>
          <w:lang w:val="vi"/>
        </w:rPr>
      </w:pPr>
      <w:r w:rsidRPr="00494398">
        <w:rPr>
          <w:rFonts w:ascii="Times New Roman" w:hAnsi="Times New Roman" w:cs="Times New Roman"/>
          <w:b/>
          <w:bCs/>
          <w:spacing w:val="-11"/>
          <w:sz w:val="24"/>
          <w:szCs w:val="24"/>
          <w:lang w:val="vi"/>
        </w:rPr>
        <w:t xml:space="preserve">C. </w:t>
      </w:r>
      <w:r w:rsidRPr="00494398">
        <w:rPr>
          <w:rFonts w:ascii="Times New Roman" w:hAnsi="Times New Roman" w:cs="Times New Roman"/>
          <w:bCs/>
          <w:spacing w:val="-11"/>
          <w:sz w:val="24"/>
          <w:szCs w:val="24"/>
          <w:lang w:val="vi"/>
        </w:rPr>
        <w:t>thể hiện tinh thần yêu nước bất khuất.</w:t>
      </w:r>
      <w:r w:rsidRPr="00494398">
        <w:rPr>
          <w:rFonts w:ascii="Times New Roman" w:hAnsi="Times New Roman" w:cs="Times New Roman"/>
          <w:bCs/>
          <w:spacing w:val="-11"/>
          <w:sz w:val="24"/>
          <w:szCs w:val="24"/>
          <w:lang w:val="vi"/>
        </w:rPr>
        <w:tab/>
      </w:r>
      <w:r w:rsidRPr="00494398">
        <w:rPr>
          <w:rFonts w:ascii="Times New Roman" w:hAnsi="Times New Roman" w:cs="Times New Roman"/>
          <w:b/>
          <w:bCs/>
          <w:spacing w:val="-11"/>
          <w:sz w:val="24"/>
          <w:szCs w:val="24"/>
          <w:lang w:val="vi"/>
        </w:rPr>
        <w:t xml:space="preserve">D. </w:t>
      </w:r>
      <w:r w:rsidRPr="00494398">
        <w:rPr>
          <w:rFonts w:ascii="Times New Roman" w:hAnsi="Times New Roman" w:cs="Times New Roman"/>
          <w:bCs/>
          <w:spacing w:val="-11"/>
          <w:sz w:val="24"/>
          <w:szCs w:val="24"/>
          <w:lang w:val="vi"/>
        </w:rPr>
        <w:t xml:space="preserve">lập nên nhà nước độc lập, dân chủ và tiến bộ. </w:t>
      </w:r>
      <w:r w:rsidRPr="00494398">
        <w:rPr>
          <w:rFonts w:ascii="Times New Roman" w:hAnsi="Times New Roman" w:cs="Times New Roman"/>
          <w:b/>
          <w:bCs/>
          <w:spacing w:val="-11"/>
          <w:sz w:val="24"/>
          <w:szCs w:val="24"/>
          <w:lang w:val="vi"/>
        </w:rPr>
        <w:t xml:space="preserve">Câu 18: </w:t>
      </w:r>
      <w:r w:rsidRPr="00494398">
        <w:rPr>
          <w:rFonts w:ascii="Times New Roman" w:hAnsi="Times New Roman" w:cs="Times New Roman"/>
          <w:bCs/>
          <w:spacing w:val="-11"/>
          <w:sz w:val="24"/>
          <w:szCs w:val="24"/>
          <w:lang w:val="vi"/>
        </w:rPr>
        <w:t xml:space="preserve"> Một trong những cơ sở thực tiễn để Nguyễn Ái Quốc chọn con đường cứu nước cho nhân dân Việt Nam là</w:t>
      </w:r>
    </w:p>
    <w:p w:rsidR="00494398" w:rsidRPr="00494398" w:rsidRDefault="00494398" w:rsidP="00494398">
      <w:pPr>
        <w:spacing w:line="288" w:lineRule="auto"/>
        <w:jc w:val="both"/>
        <w:rPr>
          <w:rFonts w:ascii="Times New Roman" w:hAnsi="Times New Roman" w:cs="Times New Roman"/>
          <w:bCs/>
          <w:spacing w:val="-11"/>
          <w:sz w:val="24"/>
          <w:szCs w:val="24"/>
          <w:lang w:val="vi"/>
        </w:rPr>
      </w:pPr>
      <w:r w:rsidRPr="00494398">
        <w:rPr>
          <w:rFonts w:ascii="Times New Roman" w:hAnsi="Times New Roman" w:cs="Times New Roman"/>
          <w:b/>
          <w:bCs/>
          <w:spacing w:val="-11"/>
          <w:sz w:val="24"/>
          <w:szCs w:val="24"/>
          <w:lang w:val="vi"/>
        </w:rPr>
        <w:t xml:space="preserve">A. </w:t>
      </w:r>
      <w:r w:rsidRPr="00494398">
        <w:rPr>
          <w:rFonts w:ascii="Times New Roman" w:hAnsi="Times New Roman" w:cs="Times New Roman"/>
          <w:bCs/>
          <w:spacing w:val="-11"/>
          <w:sz w:val="24"/>
          <w:szCs w:val="24"/>
          <w:lang w:val="vi"/>
        </w:rPr>
        <w:t>có sự hậu thuẫn của Đảng Cộng sản Pháp.</w:t>
      </w:r>
    </w:p>
    <w:p w:rsidR="00494398" w:rsidRPr="00494398" w:rsidRDefault="00494398" w:rsidP="00494398">
      <w:pPr>
        <w:spacing w:line="288" w:lineRule="auto"/>
        <w:jc w:val="both"/>
        <w:rPr>
          <w:rFonts w:ascii="Times New Roman" w:hAnsi="Times New Roman" w:cs="Times New Roman"/>
          <w:bCs/>
          <w:spacing w:val="-11"/>
          <w:sz w:val="24"/>
          <w:szCs w:val="24"/>
          <w:lang w:val="vi"/>
        </w:rPr>
      </w:pPr>
      <w:r w:rsidRPr="00494398">
        <w:rPr>
          <w:rFonts w:ascii="Times New Roman" w:hAnsi="Times New Roman" w:cs="Times New Roman"/>
          <w:b/>
          <w:bCs/>
          <w:spacing w:val="-11"/>
          <w:sz w:val="24"/>
          <w:szCs w:val="24"/>
          <w:lang w:val="vi"/>
        </w:rPr>
        <w:t xml:space="preserve">B. </w:t>
      </w:r>
      <w:r w:rsidRPr="00494398">
        <w:rPr>
          <w:rFonts w:ascii="Times New Roman" w:hAnsi="Times New Roman" w:cs="Times New Roman"/>
          <w:bCs/>
          <w:spacing w:val="-11"/>
          <w:sz w:val="24"/>
          <w:szCs w:val="24"/>
          <w:lang w:val="vi"/>
        </w:rPr>
        <w:t>đất nước là thuộc địa, nhân dân mất tự do.</w:t>
      </w:r>
    </w:p>
    <w:p w:rsidR="00494398" w:rsidRPr="00494398" w:rsidRDefault="00494398" w:rsidP="00494398">
      <w:pPr>
        <w:spacing w:line="288" w:lineRule="auto"/>
        <w:jc w:val="both"/>
        <w:rPr>
          <w:rFonts w:ascii="Times New Roman" w:hAnsi="Times New Roman" w:cs="Times New Roman"/>
          <w:bCs/>
          <w:spacing w:val="-11"/>
          <w:sz w:val="24"/>
          <w:szCs w:val="24"/>
          <w:lang w:val="vi"/>
        </w:rPr>
      </w:pPr>
      <w:r w:rsidRPr="00494398">
        <w:rPr>
          <w:rFonts w:ascii="Times New Roman" w:hAnsi="Times New Roman" w:cs="Times New Roman"/>
          <w:b/>
          <w:bCs/>
          <w:spacing w:val="-11"/>
          <w:sz w:val="24"/>
          <w:szCs w:val="24"/>
          <w:lang w:val="vi"/>
        </w:rPr>
        <w:lastRenderedPageBreak/>
        <w:t xml:space="preserve">C. </w:t>
      </w:r>
      <w:r w:rsidRPr="00494398">
        <w:rPr>
          <w:rFonts w:ascii="Times New Roman" w:hAnsi="Times New Roman" w:cs="Times New Roman"/>
          <w:bCs/>
          <w:spacing w:val="-11"/>
          <w:sz w:val="24"/>
          <w:szCs w:val="24"/>
          <w:lang w:val="vi"/>
        </w:rPr>
        <w:t>hệ thống xã hội chủ nghĩa phát triển mạnh mẽ.</w:t>
      </w:r>
    </w:p>
    <w:p w:rsidR="00494398" w:rsidRPr="00494398" w:rsidRDefault="00494398" w:rsidP="00494398">
      <w:pPr>
        <w:spacing w:line="288" w:lineRule="auto"/>
        <w:jc w:val="both"/>
        <w:rPr>
          <w:rFonts w:ascii="Times New Roman" w:hAnsi="Times New Roman" w:cs="Times New Roman"/>
          <w:b/>
          <w:bCs/>
          <w:spacing w:val="-11"/>
          <w:sz w:val="24"/>
          <w:szCs w:val="24"/>
          <w:lang w:val="vi"/>
        </w:rPr>
      </w:pPr>
    </w:p>
    <w:p w:rsidR="00494398" w:rsidRPr="00494398" w:rsidRDefault="00494398" w:rsidP="00494398">
      <w:pPr>
        <w:spacing w:line="288" w:lineRule="auto"/>
        <w:jc w:val="both"/>
        <w:rPr>
          <w:rFonts w:ascii="Times New Roman" w:hAnsi="Times New Roman" w:cs="Times New Roman"/>
          <w:b/>
          <w:bCs/>
          <w:spacing w:val="-11"/>
          <w:sz w:val="24"/>
          <w:szCs w:val="24"/>
          <w:lang w:val="vi"/>
        </w:rPr>
      </w:pPr>
    </w:p>
    <w:p w:rsidR="00494398" w:rsidRPr="00494398" w:rsidRDefault="00494398" w:rsidP="00494398">
      <w:pPr>
        <w:spacing w:line="288" w:lineRule="auto"/>
        <w:jc w:val="both"/>
        <w:rPr>
          <w:rFonts w:ascii="Times New Roman" w:hAnsi="Times New Roman" w:cs="Times New Roman"/>
          <w:bCs/>
          <w:spacing w:val="-11"/>
          <w:sz w:val="24"/>
          <w:szCs w:val="24"/>
          <w:lang w:val="vi"/>
        </w:rPr>
      </w:pPr>
      <w:r w:rsidRPr="00494398">
        <w:rPr>
          <w:rFonts w:ascii="Times New Roman" w:hAnsi="Times New Roman" w:cs="Times New Roman"/>
          <w:b/>
          <w:bCs/>
          <w:spacing w:val="-11"/>
          <w:sz w:val="24"/>
          <w:szCs w:val="24"/>
          <w:lang w:val="vi"/>
        </w:rPr>
        <w:t xml:space="preserve">D. </w:t>
      </w:r>
      <w:r w:rsidRPr="00494398">
        <w:rPr>
          <w:rFonts w:ascii="Times New Roman" w:hAnsi="Times New Roman" w:cs="Times New Roman"/>
          <w:bCs/>
          <w:spacing w:val="-11"/>
          <w:sz w:val="24"/>
          <w:szCs w:val="24"/>
          <w:lang w:val="vi"/>
        </w:rPr>
        <w:t>khuynh hướng tư sản không chú trọng giành độc lập.</w:t>
      </w:r>
    </w:p>
    <w:p w:rsidR="00494398" w:rsidRPr="00494398" w:rsidRDefault="00494398" w:rsidP="00494398">
      <w:pPr>
        <w:spacing w:line="288" w:lineRule="auto"/>
        <w:jc w:val="both"/>
        <w:rPr>
          <w:rFonts w:ascii="Times New Roman" w:hAnsi="Times New Roman" w:cs="Times New Roman"/>
          <w:bCs/>
          <w:spacing w:val="-11"/>
          <w:sz w:val="24"/>
          <w:szCs w:val="24"/>
          <w:lang w:val="vi"/>
        </w:rPr>
      </w:pPr>
      <w:r w:rsidRPr="00494398">
        <w:rPr>
          <w:rFonts w:ascii="Times New Roman" w:hAnsi="Times New Roman" w:cs="Times New Roman"/>
          <w:b/>
          <w:bCs/>
          <w:spacing w:val="-11"/>
          <w:sz w:val="24"/>
          <w:szCs w:val="24"/>
          <w:lang w:val="vi"/>
        </w:rPr>
        <w:t xml:space="preserve">Câu 19: </w:t>
      </w:r>
      <w:r w:rsidRPr="00494398">
        <w:rPr>
          <w:rFonts w:ascii="Times New Roman" w:hAnsi="Times New Roman" w:cs="Times New Roman"/>
          <w:bCs/>
          <w:spacing w:val="-11"/>
          <w:sz w:val="24"/>
          <w:szCs w:val="24"/>
          <w:lang w:val="vi"/>
        </w:rPr>
        <w:t xml:space="preserve"> Đọc tư liệu và trả lời các câu hỏi từ 19 đến 21:</w:t>
      </w:r>
    </w:p>
    <w:p w:rsidR="00494398" w:rsidRPr="00494398" w:rsidRDefault="00494398" w:rsidP="00494398">
      <w:pPr>
        <w:spacing w:line="288" w:lineRule="auto"/>
        <w:jc w:val="both"/>
        <w:rPr>
          <w:rFonts w:ascii="Times New Roman" w:hAnsi="Times New Roman" w:cs="Times New Roman"/>
          <w:bCs/>
          <w:i/>
          <w:spacing w:val="-11"/>
          <w:sz w:val="24"/>
          <w:szCs w:val="24"/>
          <w:lang w:val="vi"/>
        </w:rPr>
      </w:pPr>
      <w:r w:rsidRPr="00494398">
        <w:rPr>
          <w:rFonts w:ascii="Times New Roman" w:hAnsi="Times New Roman" w:cs="Times New Roman"/>
          <w:bCs/>
          <w:i/>
          <w:spacing w:val="-11"/>
          <w:sz w:val="24"/>
          <w:szCs w:val="24"/>
          <w:lang w:val="vi"/>
        </w:rPr>
        <w:t>“Toàn dân ta ở cả hai miền Nam Bắc đều vô cùng tự hào và phấn khởi trước thắng lợi vĩ đại này của Tổ quốc. Đây cũng là thắng lợi của nhân dân các nước Đông Dương cùng nhau đoàn kết chiến đấu chống kẻ thù chung. Thắng lợi của nhân dân Việt Nam cũng là thắng lợi có ý nghĩa thời đại của các lực lượng xã hội chủ nghĩa,</w:t>
      </w:r>
    </w:p>
    <w:p w:rsidR="00494398" w:rsidRPr="00494398" w:rsidRDefault="00494398" w:rsidP="00494398">
      <w:pPr>
        <w:spacing w:line="288" w:lineRule="auto"/>
        <w:jc w:val="both"/>
        <w:rPr>
          <w:rFonts w:ascii="Times New Roman" w:hAnsi="Times New Roman" w:cs="Times New Roman"/>
          <w:bCs/>
          <w:i/>
          <w:spacing w:val="-11"/>
          <w:sz w:val="24"/>
          <w:szCs w:val="24"/>
          <w:lang w:val="vi"/>
        </w:rPr>
      </w:pPr>
      <w:r w:rsidRPr="00494398">
        <w:rPr>
          <w:rFonts w:ascii="Times New Roman" w:hAnsi="Times New Roman" w:cs="Times New Roman"/>
          <w:bCs/>
          <w:i/>
          <w:spacing w:val="-11"/>
          <w:sz w:val="24"/>
          <w:szCs w:val="24"/>
          <w:lang w:val="vi"/>
        </w:rPr>
        <w:t>độc lập dân tộc, dân chủ và hòa bình, của nhân dân yêu chuộng tự do, công lý trên toàn thế giới. Thắng lợi rực rỡ này là kết quả của hơn 18 năm kiên trì chiến đấu, vượt qua muôn ngàn ly sinh, gian khổ, của bốn mươi triệu đồng bảo và chiến sĩ cả nước ta”.</w:t>
      </w:r>
    </w:p>
    <w:p w:rsidR="00494398" w:rsidRPr="00494398" w:rsidRDefault="00494398" w:rsidP="00494398">
      <w:pPr>
        <w:spacing w:line="288" w:lineRule="auto"/>
        <w:jc w:val="both"/>
        <w:rPr>
          <w:rFonts w:ascii="Times New Roman" w:hAnsi="Times New Roman" w:cs="Times New Roman"/>
          <w:bCs/>
          <w:spacing w:val="-11"/>
          <w:sz w:val="24"/>
          <w:szCs w:val="24"/>
          <w:lang w:val="vi"/>
        </w:rPr>
      </w:pPr>
      <w:r w:rsidRPr="00494398">
        <w:rPr>
          <w:rFonts w:ascii="Times New Roman" w:hAnsi="Times New Roman" w:cs="Times New Roman"/>
          <w:bCs/>
          <w:spacing w:val="-11"/>
          <w:sz w:val="24"/>
          <w:szCs w:val="24"/>
          <w:lang w:val="vi"/>
        </w:rPr>
        <w:t>(ĐCSVN, Văn kiện Đảng toàn tập, Tập 34, NXB Chính trị quốc gia, Hà Nội, 2000, tr.444) Hiệp định Pari được ký kết sau “hơn 18 năm kiên trì chiến đấu” là thắng lợi của Việt Nam trên mặt trận</w:t>
      </w:r>
    </w:p>
    <w:p w:rsidR="00494398" w:rsidRPr="00494398" w:rsidRDefault="00494398" w:rsidP="00494398">
      <w:pPr>
        <w:spacing w:line="288" w:lineRule="auto"/>
        <w:jc w:val="both"/>
        <w:rPr>
          <w:rFonts w:ascii="Times New Roman" w:hAnsi="Times New Roman" w:cs="Times New Roman"/>
          <w:bCs/>
          <w:spacing w:val="-11"/>
          <w:sz w:val="24"/>
          <w:szCs w:val="24"/>
          <w:lang w:val="vi"/>
        </w:rPr>
      </w:pPr>
      <w:r w:rsidRPr="00494398">
        <w:rPr>
          <w:rFonts w:ascii="Times New Roman" w:hAnsi="Times New Roman" w:cs="Times New Roman"/>
          <w:b/>
          <w:bCs/>
          <w:spacing w:val="-11"/>
          <w:sz w:val="24"/>
          <w:szCs w:val="24"/>
          <w:lang w:val="vi"/>
        </w:rPr>
        <w:t xml:space="preserve">A. </w:t>
      </w:r>
      <w:r w:rsidRPr="00494398">
        <w:rPr>
          <w:rFonts w:ascii="Times New Roman" w:hAnsi="Times New Roman" w:cs="Times New Roman"/>
          <w:bCs/>
          <w:spacing w:val="-11"/>
          <w:sz w:val="24"/>
          <w:szCs w:val="24"/>
          <w:lang w:val="vi"/>
        </w:rPr>
        <w:t>ngoại giao.</w:t>
      </w:r>
      <w:r w:rsidRPr="00494398">
        <w:rPr>
          <w:rFonts w:ascii="Times New Roman" w:hAnsi="Times New Roman" w:cs="Times New Roman"/>
          <w:bCs/>
          <w:spacing w:val="-11"/>
          <w:sz w:val="24"/>
          <w:szCs w:val="24"/>
          <w:lang w:val="vi"/>
        </w:rPr>
        <w:tab/>
      </w:r>
      <w:r w:rsidRPr="00494398">
        <w:rPr>
          <w:rFonts w:ascii="Times New Roman" w:hAnsi="Times New Roman" w:cs="Times New Roman"/>
          <w:b/>
          <w:bCs/>
          <w:spacing w:val="-11"/>
          <w:sz w:val="24"/>
          <w:szCs w:val="24"/>
          <w:lang w:val="vi"/>
        </w:rPr>
        <w:t xml:space="preserve">B. </w:t>
      </w:r>
      <w:r w:rsidRPr="00494398">
        <w:rPr>
          <w:rFonts w:ascii="Times New Roman" w:hAnsi="Times New Roman" w:cs="Times New Roman"/>
          <w:bCs/>
          <w:spacing w:val="-11"/>
          <w:sz w:val="24"/>
          <w:szCs w:val="24"/>
          <w:lang w:val="vi"/>
        </w:rPr>
        <w:t>kinh tế.</w:t>
      </w:r>
      <w:r w:rsidRPr="00494398">
        <w:rPr>
          <w:rFonts w:ascii="Times New Roman" w:hAnsi="Times New Roman" w:cs="Times New Roman"/>
          <w:bCs/>
          <w:spacing w:val="-11"/>
          <w:sz w:val="24"/>
          <w:szCs w:val="24"/>
          <w:lang w:val="vi"/>
        </w:rPr>
        <w:tab/>
      </w:r>
      <w:r w:rsidRPr="00494398">
        <w:rPr>
          <w:rFonts w:ascii="Times New Roman" w:hAnsi="Times New Roman" w:cs="Times New Roman"/>
          <w:b/>
          <w:bCs/>
          <w:spacing w:val="-11"/>
          <w:sz w:val="24"/>
          <w:szCs w:val="24"/>
          <w:lang w:val="vi"/>
        </w:rPr>
        <w:t xml:space="preserve">C. </w:t>
      </w:r>
      <w:r w:rsidRPr="00494398">
        <w:rPr>
          <w:rFonts w:ascii="Times New Roman" w:hAnsi="Times New Roman" w:cs="Times New Roman"/>
          <w:bCs/>
          <w:spacing w:val="-11"/>
          <w:sz w:val="24"/>
          <w:szCs w:val="24"/>
          <w:lang w:val="vi"/>
        </w:rPr>
        <w:t>văn hóa.</w:t>
      </w:r>
      <w:r w:rsidRPr="00494398">
        <w:rPr>
          <w:rFonts w:ascii="Times New Roman" w:hAnsi="Times New Roman" w:cs="Times New Roman"/>
          <w:bCs/>
          <w:spacing w:val="-11"/>
          <w:sz w:val="24"/>
          <w:szCs w:val="24"/>
          <w:lang w:val="vi"/>
        </w:rPr>
        <w:tab/>
      </w:r>
      <w:r w:rsidRPr="00494398">
        <w:rPr>
          <w:rFonts w:ascii="Times New Roman" w:hAnsi="Times New Roman" w:cs="Times New Roman"/>
          <w:b/>
          <w:bCs/>
          <w:spacing w:val="-11"/>
          <w:sz w:val="24"/>
          <w:szCs w:val="24"/>
          <w:lang w:val="vi"/>
        </w:rPr>
        <w:t xml:space="preserve">D. </w:t>
      </w:r>
      <w:r w:rsidRPr="00494398">
        <w:rPr>
          <w:rFonts w:ascii="Times New Roman" w:hAnsi="Times New Roman" w:cs="Times New Roman"/>
          <w:bCs/>
          <w:spacing w:val="-11"/>
          <w:sz w:val="24"/>
          <w:szCs w:val="24"/>
          <w:lang w:val="vi"/>
        </w:rPr>
        <w:t>xã hội.</w:t>
      </w:r>
    </w:p>
    <w:p w:rsidR="00494398" w:rsidRPr="00494398" w:rsidRDefault="00494398" w:rsidP="00494398">
      <w:pPr>
        <w:spacing w:line="288" w:lineRule="auto"/>
        <w:jc w:val="both"/>
        <w:rPr>
          <w:rFonts w:ascii="Times New Roman" w:hAnsi="Times New Roman" w:cs="Times New Roman"/>
          <w:bCs/>
          <w:spacing w:val="-11"/>
          <w:sz w:val="24"/>
          <w:szCs w:val="24"/>
          <w:lang w:val="vi"/>
        </w:rPr>
      </w:pPr>
      <w:r w:rsidRPr="00494398">
        <w:rPr>
          <w:rFonts w:ascii="Times New Roman" w:hAnsi="Times New Roman" w:cs="Times New Roman"/>
          <w:b/>
          <w:bCs/>
          <w:spacing w:val="-11"/>
          <w:sz w:val="24"/>
          <w:szCs w:val="24"/>
          <w:lang w:val="vi"/>
        </w:rPr>
        <w:t xml:space="preserve">Câu 20: </w:t>
      </w:r>
      <w:r w:rsidRPr="00494398">
        <w:rPr>
          <w:rFonts w:ascii="Times New Roman" w:hAnsi="Times New Roman" w:cs="Times New Roman"/>
          <w:bCs/>
          <w:spacing w:val="-11"/>
          <w:sz w:val="24"/>
          <w:szCs w:val="24"/>
          <w:lang w:val="vi"/>
        </w:rPr>
        <w:t xml:space="preserve"> Nội dung nào sau đây không phải là nguyên nhân dẫn đến thắng lợi của Nhân dân Việt Nam sau “hơn 18 năm kiên trì chiến đấu”?</w:t>
      </w:r>
    </w:p>
    <w:p w:rsidR="00494398" w:rsidRPr="00494398" w:rsidRDefault="00494398" w:rsidP="00494398">
      <w:pPr>
        <w:spacing w:line="288" w:lineRule="auto"/>
        <w:jc w:val="both"/>
        <w:rPr>
          <w:rFonts w:ascii="Times New Roman" w:hAnsi="Times New Roman" w:cs="Times New Roman"/>
          <w:bCs/>
          <w:spacing w:val="-11"/>
          <w:sz w:val="24"/>
          <w:szCs w:val="24"/>
          <w:lang w:val="vi"/>
        </w:rPr>
      </w:pPr>
      <w:r w:rsidRPr="00494398">
        <w:rPr>
          <w:rFonts w:ascii="Times New Roman" w:hAnsi="Times New Roman" w:cs="Times New Roman"/>
          <w:b/>
          <w:bCs/>
          <w:spacing w:val="-11"/>
          <w:sz w:val="24"/>
          <w:szCs w:val="24"/>
          <w:lang w:val="vi"/>
        </w:rPr>
        <w:t xml:space="preserve">A. </w:t>
      </w:r>
      <w:r w:rsidRPr="00494398">
        <w:rPr>
          <w:rFonts w:ascii="Times New Roman" w:hAnsi="Times New Roman" w:cs="Times New Roman"/>
          <w:bCs/>
          <w:spacing w:val="-11"/>
          <w:sz w:val="24"/>
          <w:szCs w:val="24"/>
          <w:lang w:val="vi"/>
        </w:rPr>
        <w:t>Lòng yêu nước nồng nàn, không ngại hy sinh của đồng bảo và chiến sĩ cả nước ta.</w:t>
      </w:r>
    </w:p>
    <w:p w:rsidR="00494398" w:rsidRPr="00494398" w:rsidRDefault="00494398" w:rsidP="00494398">
      <w:pPr>
        <w:spacing w:line="288" w:lineRule="auto"/>
        <w:jc w:val="both"/>
        <w:rPr>
          <w:rFonts w:ascii="Times New Roman" w:hAnsi="Times New Roman" w:cs="Times New Roman"/>
          <w:bCs/>
          <w:spacing w:val="-11"/>
          <w:sz w:val="24"/>
          <w:szCs w:val="24"/>
          <w:lang w:val="vi"/>
        </w:rPr>
      </w:pPr>
      <w:r w:rsidRPr="00494398">
        <w:rPr>
          <w:rFonts w:ascii="Times New Roman" w:hAnsi="Times New Roman" w:cs="Times New Roman"/>
          <w:b/>
          <w:bCs/>
          <w:spacing w:val="-11"/>
          <w:sz w:val="24"/>
          <w:szCs w:val="24"/>
          <w:lang w:val="vi"/>
        </w:rPr>
        <w:t xml:space="preserve">B. </w:t>
      </w:r>
      <w:r w:rsidRPr="00494398">
        <w:rPr>
          <w:rFonts w:ascii="Times New Roman" w:hAnsi="Times New Roman" w:cs="Times New Roman"/>
          <w:bCs/>
          <w:spacing w:val="-11"/>
          <w:sz w:val="24"/>
          <w:szCs w:val="24"/>
          <w:lang w:val="vi"/>
        </w:rPr>
        <w:t>Tác động của sức mạnh thời đại, xu thế đa cực và lấy phát triển kinh tế làm trọng tâm.</w:t>
      </w:r>
    </w:p>
    <w:p w:rsidR="00494398" w:rsidRPr="00494398" w:rsidRDefault="00494398" w:rsidP="00494398">
      <w:pPr>
        <w:spacing w:line="288" w:lineRule="auto"/>
        <w:jc w:val="both"/>
        <w:rPr>
          <w:rFonts w:ascii="Times New Roman" w:hAnsi="Times New Roman" w:cs="Times New Roman"/>
          <w:bCs/>
          <w:spacing w:val="-11"/>
          <w:sz w:val="24"/>
          <w:szCs w:val="24"/>
          <w:lang w:val="vi"/>
        </w:rPr>
      </w:pPr>
      <w:r w:rsidRPr="00494398">
        <w:rPr>
          <w:rFonts w:ascii="Times New Roman" w:hAnsi="Times New Roman" w:cs="Times New Roman"/>
          <w:b/>
          <w:bCs/>
          <w:spacing w:val="-11"/>
          <w:sz w:val="24"/>
          <w:szCs w:val="24"/>
          <w:lang w:val="vi"/>
        </w:rPr>
        <w:t xml:space="preserve">C. </w:t>
      </w:r>
      <w:r w:rsidRPr="00494398">
        <w:rPr>
          <w:rFonts w:ascii="Times New Roman" w:hAnsi="Times New Roman" w:cs="Times New Roman"/>
          <w:bCs/>
          <w:spacing w:val="-11"/>
          <w:sz w:val="24"/>
          <w:szCs w:val="24"/>
          <w:lang w:val="vi"/>
        </w:rPr>
        <w:t>Tinh thần đoàn kết chiến đấu chống kẻ thù chung của nhân dân các nước Đông Dương.</w:t>
      </w:r>
    </w:p>
    <w:p w:rsidR="00494398" w:rsidRPr="00494398" w:rsidRDefault="00494398" w:rsidP="00494398">
      <w:pPr>
        <w:spacing w:line="288" w:lineRule="auto"/>
        <w:jc w:val="both"/>
        <w:rPr>
          <w:rFonts w:ascii="Times New Roman" w:hAnsi="Times New Roman" w:cs="Times New Roman"/>
          <w:bCs/>
          <w:spacing w:val="-11"/>
          <w:sz w:val="24"/>
          <w:szCs w:val="24"/>
          <w:lang w:val="vi"/>
        </w:rPr>
      </w:pPr>
      <w:r w:rsidRPr="00494398">
        <w:rPr>
          <w:rFonts w:ascii="Times New Roman" w:hAnsi="Times New Roman" w:cs="Times New Roman"/>
          <w:b/>
          <w:bCs/>
          <w:spacing w:val="-11"/>
          <w:sz w:val="24"/>
          <w:szCs w:val="24"/>
          <w:lang w:val="vi"/>
        </w:rPr>
        <w:t xml:space="preserve">D. </w:t>
      </w:r>
      <w:r w:rsidRPr="00494398">
        <w:rPr>
          <w:rFonts w:ascii="Times New Roman" w:hAnsi="Times New Roman" w:cs="Times New Roman"/>
          <w:bCs/>
          <w:spacing w:val="-11"/>
          <w:sz w:val="24"/>
          <w:szCs w:val="24"/>
          <w:lang w:val="vi"/>
        </w:rPr>
        <w:t>Sự ủng hộ của các lực lượng dân chủ, hòa bình, yêu chuộng tự do trên toàn thế giới.</w:t>
      </w:r>
    </w:p>
    <w:p w:rsidR="00494398" w:rsidRPr="00494398" w:rsidRDefault="00494398" w:rsidP="00494398">
      <w:pPr>
        <w:spacing w:line="288" w:lineRule="auto"/>
        <w:jc w:val="both"/>
        <w:rPr>
          <w:rFonts w:ascii="Times New Roman" w:hAnsi="Times New Roman" w:cs="Times New Roman"/>
          <w:bCs/>
          <w:spacing w:val="-11"/>
          <w:sz w:val="24"/>
          <w:szCs w:val="24"/>
          <w:lang w:val="vi"/>
        </w:rPr>
      </w:pPr>
      <w:r w:rsidRPr="00494398">
        <w:rPr>
          <w:rFonts w:ascii="Times New Roman" w:hAnsi="Times New Roman" w:cs="Times New Roman"/>
          <w:b/>
          <w:bCs/>
          <w:spacing w:val="-11"/>
          <w:sz w:val="24"/>
          <w:szCs w:val="24"/>
          <w:lang w:val="vi"/>
        </w:rPr>
        <w:t xml:space="preserve">Câu 21: </w:t>
      </w:r>
      <w:r w:rsidRPr="00494398">
        <w:rPr>
          <w:rFonts w:ascii="Times New Roman" w:hAnsi="Times New Roman" w:cs="Times New Roman"/>
          <w:bCs/>
          <w:spacing w:val="-11"/>
          <w:sz w:val="24"/>
          <w:szCs w:val="24"/>
          <w:lang w:val="vi"/>
        </w:rPr>
        <w:t xml:space="preserve"> Hiệp định Pari về Việt Nam được ký kết “là thắng lợi có ý nghĩa thời đại” vì lí do nào sau đây?</w:t>
      </w:r>
    </w:p>
    <w:p w:rsidR="00494398" w:rsidRPr="00494398" w:rsidRDefault="00494398" w:rsidP="00494398">
      <w:pPr>
        <w:spacing w:line="288" w:lineRule="auto"/>
        <w:jc w:val="both"/>
        <w:rPr>
          <w:rFonts w:ascii="Times New Roman" w:hAnsi="Times New Roman" w:cs="Times New Roman"/>
          <w:bCs/>
          <w:spacing w:val="-11"/>
          <w:sz w:val="24"/>
          <w:szCs w:val="24"/>
          <w:lang w:val="vi"/>
        </w:rPr>
      </w:pPr>
      <w:r w:rsidRPr="00494398">
        <w:rPr>
          <w:rFonts w:ascii="Times New Roman" w:hAnsi="Times New Roman" w:cs="Times New Roman"/>
          <w:b/>
          <w:bCs/>
          <w:spacing w:val="-11"/>
          <w:sz w:val="24"/>
          <w:szCs w:val="24"/>
          <w:lang w:val="vi"/>
        </w:rPr>
        <w:t xml:space="preserve">A. </w:t>
      </w:r>
      <w:r w:rsidRPr="00494398">
        <w:rPr>
          <w:rFonts w:ascii="Times New Roman" w:hAnsi="Times New Roman" w:cs="Times New Roman"/>
          <w:bCs/>
          <w:spacing w:val="-11"/>
          <w:sz w:val="24"/>
          <w:szCs w:val="24"/>
          <w:lang w:val="vi"/>
        </w:rPr>
        <w:t>Góp phần đập tan cuộc phản kích lớn nhất của lực lượng phản cách mạng vào lực lượng cách mạng.</w:t>
      </w:r>
    </w:p>
    <w:p w:rsidR="00494398" w:rsidRPr="00494398" w:rsidRDefault="00494398" w:rsidP="00494398">
      <w:pPr>
        <w:spacing w:line="288" w:lineRule="auto"/>
        <w:jc w:val="both"/>
        <w:rPr>
          <w:rFonts w:ascii="Times New Roman" w:hAnsi="Times New Roman" w:cs="Times New Roman"/>
          <w:bCs/>
          <w:spacing w:val="-11"/>
          <w:sz w:val="24"/>
          <w:szCs w:val="24"/>
          <w:lang w:val="vi"/>
        </w:rPr>
      </w:pPr>
      <w:r w:rsidRPr="00494398">
        <w:rPr>
          <w:rFonts w:ascii="Times New Roman" w:hAnsi="Times New Roman" w:cs="Times New Roman"/>
          <w:b/>
          <w:bCs/>
          <w:spacing w:val="-11"/>
          <w:sz w:val="24"/>
          <w:szCs w:val="24"/>
          <w:lang w:val="vi"/>
        </w:rPr>
        <w:t xml:space="preserve">B. </w:t>
      </w:r>
      <w:r w:rsidRPr="00494398">
        <w:rPr>
          <w:rFonts w:ascii="Times New Roman" w:hAnsi="Times New Roman" w:cs="Times New Roman"/>
          <w:bCs/>
          <w:spacing w:val="-11"/>
          <w:sz w:val="24"/>
          <w:szCs w:val="24"/>
          <w:lang w:val="vi"/>
        </w:rPr>
        <w:t>Mở đầu thời kỳ sụp đổ của chủ nghĩa thực dân dẫn tới thắng lợi của phong trào giải phóng dân tộc.</w:t>
      </w:r>
    </w:p>
    <w:p w:rsidR="00494398" w:rsidRPr="00494398" w:rsidRDefault="00494398" w:rsidP="00494398">
      <w:pPr>
        <w:spacing w:line="288" w:lineRule="auto"/>
        <w:jc w:val="both"/>
        <w:rPr>
          <w:rFonts w:ascii="Times New Roman" w:hAnsi="Times New Roman" w:cs="Times New Roman"/>
          <w:bCs/>
          <w:spacing w:val="-11"/>
          <w:sz w:val="24"/>
          <w:szCs w:val="24"/>
          <w:lang w:val="vi"/>
        </w:rPr>
      </w:pPr>
      <w:r w:rsidRPr="00494398">
        <w:rPr>
          <w:rFonts w:ascii="Times New Roman" w:hAnsi="Times New Roman" w:cs="Times New Roman"/>
          <w:b/>
          <w:bCs/>
          <w:spacing w:val="-11"/>
          <w:sz w:val="24"/>
          <w:szCs w:val="24"/>
          <w:lang w:val="vi"/>
        </w:rPr>
        <w:t xml:space="preserve">C. </w:t>
      </w:r>
      <w:r w:rsidRPr="00494398">
        <w:rPr>
          <w:rFonts w:ascii="Times New Roman" w:hAnsi="Times New Roman" w:cs="Times New Roman"/>
          <w:bCs/>
          <w:spacing w:val="-11"/>
          <w:sz w:val="24"/>
          <w:szCs w:val="24"/>
          <w:lang w:val="vi"/>
        </w:rPr>
        <w:t>Dẫn tới việc kết thúc thắng lợi cuộc đấu tranh vì độc lập, hòa bình, dân chủ, tiến bộ xã hội.</w:t>
      </w:r>
    </w:p>
    <w:p w:rsidR="00494398" w:rsidRPr="00494398" w:rsidRDefault="00494398" w:rsidP="00494398">
      <w:pPr>
        <w:spacing w:line="288" w:lineRule="auto"/>
        <w:jc w:val="both"/>
        <w:rPr>
          <w:rFonts w:ascii="Times New Roman" w:hAnsi="Times New Roman" w:cs="Times New Roman"/>
          <w:bCs/>
          <w:spacing w:val="-11"/>
          <w:sz w:val="24"/>
          <w:szCs w:val="24"/>
          <w:lang w:val="vi"/>
        </w:rPr>
      </w:pPr>
      <w:r w:rsidRPr="00494398">
        <w:rPr>
          <w:rFonts w:ascii="Times New Roman" w:hAnsi="Times New Roman" w:cs="Times New Roman"/>
          <w:b/>
          <w:bCs/>
          <w:spacing w:val="-11"/>
          <w:sz w:val="24"/>
          <w:szCs w:val="24"/>
          <w:lang w:val="vi"/>
        </w:rPr>
        <w:t xml:space="preserve">D. </w:t>
      </w:r>
      <w:r w:rsidRPr="00494398">
        <w:rPr>
          <w:rFonts w:ascii="Times New Roman" w:hAnsi="Times New Roman" w:cs="Times New Roman"/>
          <w:bCs/>
          <w:spacing w:val="-11"/>
          <w:sz w:val="24"/>
          <w:szCs w:val="24"/>
          <w:lang w:val="vi"/>
        </w:rPr>
        <w:t xml:space="preserve">Thúc đẩy việc duy trì hòa bình, an ninh thế giới, làm cho Mỹ nhanh chóng kết thúc chiến tranh lạnh. </w:t>
      </w:r>
      <w:r w:rsidRPr="00494398">
        <w:rPr>
          <w:rFonts w:ascii="Times New Roman" w:hAnsi="Times New Roman" w:cs="Times New Roman"/>
          <w:b/>
          <w:bCs/>
          <w:spacing w:val="-11"/>
          <w:sz w:val="24"/>
          <w:szCs w:val="24"/>
          <w:lang w:val="vi"/>
        </w:rPr>
        <w:t xml:space="preserve">Câu 22: </w:t>
      </w:r>
      <w:r w:rsidRPr="00494398">
        <w:rPr>
          <w:rFonts w:ascii="Times New Roman" w:hAnsi="Times New Roman" w:cs="Times New Roman"/>
          <w:bCs/>
          <w:spacing w:val="-11"/>
          <w:sz w:val="24"/>
          <w:szCs w:val="24"/>
          <w:lang w:val="vi"/>
        </w:rPr>
        <w:t xml:space="preserve"> Thực tiễn 30 năm chiến tranh giải phóng dân tộc và bảo vệ Tổ quốc (1945 - 1975) và công cuộc đổi mới đất nước từ năm 1986 ở Việt Nam không để lại bài học kinh nghiệm nào sau đây?</w:t>
      </w:r>
    </w:p>
    <w:p w:rsidR="00494398" w:rsidRPr="00494398" w:rsidRDefault="00494398" w:rsidP="00494398">
      <w:pPr>
        <w:spacing w:line="288" w:lineRule="auto"/>
        <w:jc w:val="both"/>
        <w:rPr>
          <w:rFonts w:ascii="Times New Roman" w:hAnsi="Times New Roman" w:cs="Times New Roman"/>
          <w:bCs/>
          <w:spacing w:val="-11"/>
          <w:sz w:val="24"/>
          <w:szCs w:val="24"/>
          <w:lang w:val="vi"/>
        </w:rPr>
      </w:pPr>
      <w:r w:rsidRPr="00494398">
        <w:rPr>
          <w:rFonts w:ascii="Times New Roman" w:hAnsi="Times New Roman" w:cs="Times New Roman"/>
          <w:b/>
          <w:bCs/>
          <w:spacing w:val="-11"/>
          <w:sz w:val="24"/>
          <w:szCs w:val="24"/>
          <w:lang w:val="vi"/>
        </w:rPr>
        <w:t xml:space="preserve">A. </w:t>
      </w:r>
      <w:r w:rsidRPr="00494398">
        <w:rPr>
          <w:rFonts w:ascii="Times New Roman" w:hAnsi="Times New Roman" w:cs="Times New Roman"/>
          <w:bCs/>
          <w:spacing w:val="-11"/>
          <w:sz w:val="24"/>
          <w:szCs w:val="24"/>
          <w:lang w:val="vi"/>
        </w:rPr>
        <w:t>Phát huy cao độ tinh thần độc lập, tự chủ, tự lực, tự cường, chủ động nắm bắt thời cơ.</w:t>
      </w:r>
    </w:p>
    <w:p w:rsidR="00494398" w:rsidRPr="00494398" w:rsidRDefault="00494398" w:rsidP="00494398">
      <w:pPr>
        <w:spacing w:line="288" w:lineRule="auto"/>
        <w:jc w:val="both"/>
        <w:rPr>
          <w:rFonts w:ascii="Times New Roman" w:hAnsi="Times New Roman" w:cs="Times New Roman"/>
          <w:bCs/>
          <w:spacing w:val="-11"/>
          <w:sz w:val="24"/>
          <w:szCs w:val="24"/>
          <w:lang w:val="vi"/>
        </w:rPr>
      </w:pPr>
      <w:r w:rsidRPr="00494398">
        <w:rPr>
          <w:rFonts w:ascii="Times New Roman" w:hAnsi="Times New Roman" w:cs="Times New Roman"/>
          <w:b/>
          <w:bCs/>
          <w:spacing w:val="-11"/>
          <w:sz w:val="24"/>
          <w:szCs w:val="24"/>
          <w:lang w:val="vi"/>
        </w:rPr>
        <w:t xml:space="preserve">B. </w:t>
      </w:r>
      <w:r w:rsidRPr="00494398">
        <w:rPr>
          <w:rFonts w:ascii="Times New Roman" w:hAnsi="Times New Roman" w:cs="Times New Roman"/>
          <w:bCs/>
          <w:spacing w:val="-11"/>
          <w:sz w:val="24"/>
          <w:szCs w:val="24"/>
          <w:lang w:val="vi"/>
        </w:rPr>
        <w:t>Củng cố sức mạnh dân tộc dựa trên tinh thần yêu nước, ý chí quyết chiến, quyết thắng.</w:t>
      </w:r>
    </w:p>
    <w:p w:rsidR="00494398" w:rsidRPr="00494398" w:rsidRDefault="00494398" w:rsidP="00494398">
      <w:pPr>
        <w:spacing w:line="288" w:lineRule="auto"/>
        <w:jc w:val="both"/>
        <w:rPr>
          <w:rFonts w:ascii="Times New Roman" w:hAnsi="Times New Roman" w:cs="Times New Roman"/>
          <w:bCs/>
          <w:spacing w:val="-11"/>
          <w:sz w:val="24"/>
          <w:szCs w:val="24"/>
          <w:lang w:val="vi"/>
        </w:rPr>
      </w:pPr>
      <w:r w:rsidRPr="00494398">
        <w:rPr>
          <w:rFonts w:ascii="Times New Roman" w:hAnsi="Times New Roman" w:cs="Times New Roman"/>
          <w:b/>
          <w:bCs/>
          <w:spacing w:val="-11"/>
          <w:sz w:val="24"/>
          <w:szCs w:val="24"/>
          <w:lang w:val="vi"/>
        </w:rPr>
        <w:lastRenderedPageBreak/>
        <w:t xml:space="preserve">C. </w:t>
      </w:r>
      <w:r w:rsidRPr="00494398">
        <w:rPr>
          <w:rFonts w:ascii="Times New Roman" w:hAnsi="Times New Roman" w:cs="Times New Roman"/>
          <w:bCs/>
          <w:spacing w:val="-11"/>
          <w:sz w:val="24"/>
          <w:szCs w:val="24"/>
          <w:lang w:val="vi"/>
        </w:rPr>
        <w:t>Tập trung phát triển sức mạnh tổng hợp của toàn dân tộc với vấn đề căn cốt là đại đoàn kết toàn dân.</w:t>
      </w:r>
    </w:p>
    <w:p w:rsidR="00494398" w:rsidRPr="00494398" w:rsidRDefault="00494398" w:rsidP="00494398">
      <w:pPr>
        <w:spacing w:line="288" w:lineRule="auto"/>
        <w:jc w:val="both"/>
        <w:rPr>
          <w:rFonts w:ascii="Times New Roman" w:hAnsi="Times New Roman" w:cs="Times New Roman"/>
          <w:bCs/>
          <w:spacing w:val="-11"/>
          <w:sz w:val="24"/>
          <w:szCs w:val="24"/>
          <w:lang w:val="vi"/>
        </w:rPr>
      </w:pPr>
      <w:r w:rsidRPr="00494398">
        <w:rPr>
          <w:rFonts w:ascii="Times New Roman" w:hAnsi="Times New Roman" w:cs="Times New Roman"/>
          <w:b/>
          <w:bCs/>
          <w:spacing w:val="-11"/>
          <w:sz w:val="24"/>
          <w:szCs w:val="24"/>
          <w:lang w:val="vi"/>
        </w:rPr>
        <w:t xml:space="preserve">D. </w:t>
      </w:r>
      <w:r w:rsidRPr="00494398">
        <w:rPr>
          <w:rFonts w:ascii="Times New Roman" w:hAnsi="Times New Roman" w:cs="Times New Roman"/>
          <w:bCs/>
          <w:spacing w:val="-11"/>
          <w:sz w:val="24"/>
          <w:szCs w:val="24"/>
          <w:lang w:val="vi"/>
        </w:rPr>
        <w:t>Tận dụng sức mạnh thời đại, nhất là sức mạnh của cuộc đầu tranh vì hòa bình, dân chủ, tiến bộ xã hội.</w:t>
      </w:r>
    </w:p>
    <w:p w:rsidR="00494398" w:rsidRPr="00494398" w:rsidRDefault="00494398" w:rsidP="00494398">
      <w:pPr>
        <w:spacing w:line="288" w:lineRule="auto"/>
        <w:jc w:val="both"/>
        <w:rPr>
          <w:rFonts w:ascii="Times New Roman" w:hAnsi="Times New Roman" w:cs="Times New Roman"/>
          <w:bCs/>
          <w:spacing w:val="-11"/>
          <w:sz w:val="24"/>
          <w:szCs w:val="24"/>
          <w:lang w:val="vi"/>
        </w:rPr>
      </w:pPr>
      <w:r w:rsidRPr="00494398">
        <w:rPr>
          <w:rFonts w:ascii="Times New Roman" w:hAnsi="Times New Roman" w:cs="Times New Roman"/>
          <w:b/>
          <w:bCs/>
          <w:spacing w:val="-11"/>
          <w:sz w:val="24"/>
          <w:szCs w:val="24"/>
          <w:lang w:val="vi"/>
        </w:rPr>
        <w:t xml:space="preserve">Câu 23: </w:t>
      </w:r>
      <w:r w:rsidRPr="00494398">
        <w:rPr>
          <w:rFonts w:ascii="Times New Roman" w:hAnsi="Times New Roman" w:cs="Times New Roman"/>
          <w:bCs/>
          <w:spacing w:val="-11"/>
          <w:sz w:val="24"/>
          <w:szCs w:val="24"/>
          <w:lang w:val="vi"/>
        </w:rPr>
        <w:t xml:space="preserve"> Luận điểm nào sau đây phản ánh đúng về đại thắng mùa Xuân năm 1975 ở Việt Nam?</w:t>
      </w:r>
    </w:p>
    <w:p w:rsidR="00494398" w:rsidRPr="00494398" w:rsidRDefault="00494398" w:rsidP="00494398">
      <w:pPr>
        <w:spacing w:line="288" w:lineRule="auto"/>
        <w:jc w:val="both"/>
        <w:rPr>
          <w:rFonts w:ascii="Times New Roman" w:hAnsi="Times New Roman" w:cs="Times New Roman"/>
          <w:bCs/>
          <w:spacing w:val="-11"/>
          <w:sz w:val="24"/>
          <w:szCs w:val="24"/>
          <w:lang w:val="vi"/>
        </w:rPr>
      </w:pPr>
      <w:r w:rsidRPr="00494398">
        <w:rPr>
          <w:rFonts w:ascii="Times New Roman" w:hAnsi="Times New Roman" w:cs="Times New Roman"/>
          <w:b/>
          <w:bCs/>
          <w:spacing w:val="-11"/>
          <w:sz w:val="24"/>
          <w:szCs w:val="24"/>
          <w:lang w:val="vi"/>
        </w:rPr>
        <w:t xml:space="preserve">A. </w:t>
      </w:r>
      <w:r w:rsidRPr="00494398">
        <w:rPr>
          <w:rFonts w:ascii="Times New Roman" w:hAnsi="Times New Roman" w:cs="Times New Roman"/>
          <w:bCs/>
          <w:spacing w:val="-11"/>
          <w:sz w:val="24"/>
          <w:szCs w:val="24"/>
          <w:lang w:val="vi"/>
        </w:rPr>
        <w:t>Tiếp tục khẳng định hệ giá trị về tính chính nghĩa của hòa bình, hữu nghị, hợp tác và vươn mình của dân tộc.</w:t>
      </w:r>
    </w:p>
    <w:p w:rsidR="00494398" w:rsidRPr="00494398" w:rsidRDefault="00494398" w:rsidP="00494398">
      <w:pPr>
        <w:spacing w:line="288" w:lineRule="auto"/>
        <w:jc w:val="both"/>
        <w:rPr>
          <w:rFonts w:ascii="Times New Roman" w:hAnsi="Times New Roman" w:cs="Times New Roman"/>
          <w:bCs/>
          <w:spacing w:val="-11"/>
          <w:sz w:val="24"/>
          <w:szCs w:val="24"/>
          <w:lang w:val="vi"/>
        </w:rPr>
      </w:pPr>
      <w:r w:rsidRPr="00494398">
        <w:rPr>
          <w:rFonts w:ascii="Times New Roman" w:hAnsi="Times New Roman" w:cs="Times New Roman"/>
          <w:b/>
          <w:bCs/>
          <w:spacing w:val="-11"/>
          <w:sz w:val="24"/>
          <w:szCs w:val="24"/>
          <w:lang w:val="vi"/>
        </w:rPr>
        <w:t xml:space="preserve">B. </w:t>
      </w:r>
      <w:r w:rsidRPr="00494398">
        <w:rPr>
          <w:rFonts w:ascii="Times New Roman" w:hAnsi="Times New Roman" w:cs="Times New Roman"/>
          <w:bCs/>
          <w:spacing w:val="-11"/>
          <w:sz w:val="24"/>
          <w:szCs w:val="24"/>
          <w:lang w:val="vi"/>
        </w:rPr>
        <w:t>Củng cố, phát triển thành quả của kỷ nguyên độc lập, tự do, hòa bình và chủ nghĩa xã hội ở Việt Nam.</w:t>
      </w:r>
    </w:p>
    <w:p w:rsidR="00494398" w:rsidRPr="00494398" w:rsidRDefault="00494398" w:rsidP="00494398">
      <w:pPr>
        <w:spacing w:line="288" w:lineRule="auto"/>
        <w:jc w:val="both"/>
        <w:rPr>
          <w:rFonts w:ascii="Times New Roman" w:hAnsi="Times New Roman" w:cs="Times New Roman"/>
          <w:bCs/>
          <w:spacing w:val="-11"/>
          <w:sz w:val="24"/>
          <w:szCs w:val="24"/>
          <w:lang w:val="vi"/>
        </w:rPr>
      </w:pPr>
      <w:r w:rsidRPr="00494398">
        <w:rPr>
          <w:rFonts w:ascii="Times New Roman" w:hAnsi="Times New Roman" w:cs="Times New Roman"/>
          <w:b/>
          <w:bCs/>
          <w:spacing w:val="-11"/>
          <w:sz w:val="24"/>
          <w:szCs w:val="24"/>
          <w:lang w:val="vi"/>
        </w:rPr>
        <w:t xml:space="preserve">C. </w:t>
      </w:r>
      <w:r w:rsidRPr="00494398">
        <w:rPr>
          <w:rFonts w:ascii="Times New Roman" w:hAnsi="Times New Roman" w:cs="Times New Roman"/>
          <w:bCs/>
          <w:spacing w:val="-11"/>
          <w:sz w:val="24"/>
          <w:szCs w:val="24"/>
          <w:lang w:val="vi"/>
        </w:rPr>
        <w:t>Là minh chứng cho sự ra đời, phát triển của sức mạnh đại đoàn kết dân tộc và sự ủng hộ của quốc tế.</w:t>
      </w:r>
    </w:p>
    <w:p w:rsidR="00494398" w:rsidRPr="00494398" w:rsidRDefault="00494398" w:rsidP="00494398">
      <w:pPr>
        <w:spacing w:line="288" w:lineRule="auto"/>
        <w:jc w:val="both"/>
        <w:rPr>
          <w:rFonts w:ascii="Times New Roman" w:hAnsi="Times New Roman" w:cs="Times New Roman"/>
          <w:bCs/>
          <w:spacing w:val="-11"/>
          <w:sz w:val="24"/>
          <w:szCs w:val="24"/>
          <w:lang w:val="vi"/>
        </w:rPr>
      </w:pPr>
      <w:r w:rsidRPr="00494398">
        <w:rPr>
          <w:rFonts w:ascii="Times New Roman" w:hAnsi="Times New Roman" w:cs="Times New Roman"/>
          <w:b/>
          <w:bCs/>
          <w:spacing w:val="-11"/>
          <w:sz w:val="24"/>
          <w:szCs w:val="24"/>
          <w:lang w:val="vi"/>
        </w:rPr>
        <w:t xml:space="preserve">D. </w:t>
      </w:r>
      <w:r w:rsidRPr="00494398">
        <w:rPr>
          <w:rFonts w:ascii="Times New Roman" w:hAnsi="Times New Roman" w:cs="Times New Roman"/>
          <w:bCs/>
          <w:spacing w:val="-11"/>
          <w:sz w:val="24"/>
          <w:szCs w:val="24"/>
          <w:lang w:val="vi"/>
        </w:rPr>
        <w:t>Đưa Việt Nam trở thành tuyến đầu của phong trào giải phóng dân tộc, chống chủ nghĩa thực dân mới trên thế giới.</w:t>
      </w:r>
    </w:p>
    <w:p w:rsidR="00494398" w:rsidRPr="00494398" w:rsidRDefault="00494398" w:rsidP="00494398">
      <w:pPr>
        <w:spacing w:line="288" w:lineRule="auto"/>
        <w:jc w:val="both"/>
        <w:rPr>
          <w:rFonts w:ascii="Times New Roman" w:hAnsi="Times New Roman" w:cs="Times New Roman"/>
          <w:bCs/>
          <w:spacing w:val="-11"/>
          <w:sz w:val="24"/>
          <w:szCs w:val="24"/>
          <w:lang w:val="vi"/>
        </w:rPr>
      </w:pPr>
      <w:r w:rsidRPr="00494398">
        <w:rPr>
          <w:rFonts w:ascii="Times New Roman" w:hAnsi="Times New Roman" w:cs="Times New Roman"/>
          <w:b/>
          <w:bCs/>
          <w:spacing w:val="-11"/>
          <w:sz w:val="24"/>
          <w:szCs w:val="24"/>
          <w:lang w:val="vi"/>
        </w:rPr>
        <w:t xml:space="preserve">Câu 24: </w:t>
      </w:r>
      <w:r w:rsidRPr="00494398">
        <w:rPr>
          <w:rFonts w:ascii="Times New Roman" w:hAnsi="Times New Roman" w:cs="Times New Roman"/>
          <w:bCs/>
          <w:spacing w:val="-11"/>
          <w:sz w:val="24"/>
          <w:szCs w:val="24"/>
          <w:lang w:val="vi"/>
        </w:rPr>
        <w:t xml:space="preserve"> Nội dung nào sau đây phản ánh đúng về một trong những đặc điểm của quan hệ quốc tế từ sau Chiến tranh thế giới thứ hai đến nay?</w:t>
      </w:r>
    </w:p>
    <w:p w:rsidR="00494398" w:rsidRPr="00494398" w:rsidRDefault="00494398" w:rsidP="00494398">
      <w:pPr>
        <w:spacing w:line="288" w:lineRule="auto"/>
        <w:jc w:val="both"/>
        <w:rPr>
          <w:rFonts w:ascii="Times New Roman" w:hAnsi="Times New Roman" w:cs="Times New Roman"/>
          <w:bCs/>
          <w:spacing w:val="-11"/>
          <w:sz w:val="24"/>
          <w:szCs w:val="24"/>
          <w:lang w:val="vi"/>
        </w:rPr>
      </w:pPr>
      <w:r w:rsidRPr="00494398">
        <w:rPr>
          <w:rFonts w:ascii="Times New Roman" w:hAnsi="Times New Roman" w:cs="Times New Roman"/>
          <w:b/>
          <w:bCs/>
          <w:spacing w:val="-11"/>
          <w:sz w:val="24"/>
          <w:szCs w:val="24"/>
          <w:lang w:val="vi"/>
        </w:rPr>
        <w:t xml:space="preserve">A. </w:t>
      </w:r>
      <w:r w:rsidRPr="00494398">
        <w:rPr>
          <w:rFonts w:ascii="Times New Roman" w:hAnsi="Times New Roman" w:cs="Times New Roman"/>
          <w:bCs/>
          <w:spacing w:val="-11"/>
          <w:sz w:val="24"/>
          <w:szCs w:val="24"/>
          <w:lang w:val="vi"/>
        </w:rPr>
        <w:t>Tiềm ẩn nhiều yếu tố bất định và khó lườnng nhưng phần lớn các quốc gia vẫn hợp tác trong một thế chế thống nhất chung.</w:t>
      </w:r>
    </w:p>
    <w:p w:rsidR="00494398" w:rsidRPr="00494398" w:rsidRDefault="00494398" w:rsidP="00494398">
      <w:pPr>
        <w:spacing w:line="288" w:lineRule="auto"/>
        <w:jc w:val="both"/>
        <w:rPr>
          <w:rFonts w:ascii="Times New Roman" w:hAnsi="Times New Roman" w:cs="Times New Roman"/>
          <w:bCs/>
          <w:spacing w:val="-11"/>
          <w:sz w:val="24"/>
          <w:szCs w:val="24"/>
          <w:lang w:val="vi"/>
        </w:rPr>
      </w:pPr>
      <w:r w:rsidRPr="00494398">
        <w:rPr>
          <w:rFonts w:ascii="Times New Roman" w:hAnsi="Times New Roman" w:cs="Times New Roman"/>
          <w:b/>
          <w:bCs/>
          <w:spacing w:val="-11"/>
          <w:sz w:val="24"/>
          <w:szCs w:val="24"/>
          <w:lang w:val="vi"/>
        </w:rPr>
        <w:t xml:space="preserve">B. </w:t>
      </w:r>
      <w:r w:rsidRPr="00494398">
        <w:rPr>
          <w:rFonts w:ascii="Times New Roman" w:hAnsi="Times New Roman" w:cs="Times New Roman"/>
          <w:bCs/>
          <w:spacing w:val="-11"/>
          <w:sz w:val="24"/>
          <w:szCs w:val="24"/>
          <w:lang w:val="vi"/>
        </w:rPr>
        <w:t>Bùng nổ hàng loạt cuộc chiến tranh và xung đột ở nhiều nơi dẫn đến việc hình thành nên kỷ nguyên hòa bình tạm thời.</w:t>
      </w:r>
    </w:p>
    <w:p w:rsidR="00494398" w:rsidRPr="00494398" w:rsidRDefault="00494398" w:rsidP="00494398">
      <w:pPr>
        <w:spacing w:line="288" w:lineRule="auto"/>
        <w:jc w:val="both"/>
        <w:rPr>
          <w:rFonts w:ascii="Times New Roman" w:hAnsi="Times New Roman" w:cs="Times New Roman"/>
          <w:bCs/>
          <w:spacing w:val="-11"/>
          <w:sz w:val="24"/>
          <w:szCs w:val="24"/>
          <w:lang w:val="vi"/>
        </w:rPr>
      </w:pPr>
      <w:r w:rsidRPr="00494398">
        <w:rPr>
          <w:rFonts w:ascii="Times New Roman" w:hAnsi="Times New Roman" w:cs="Times New Roman"/>
          <w:b/>
          <w:bCs/>
          <w:spacing w:val="-11"/>
          <w:sz w:val="24"/>
          <w:szCs w:val="24"/>
          <w:lang w:val="vi"/>
        </w:rPr>
        <w:t xml:space="preserve">C. </w:t>
      </w:r>
      <w:r w:rsidRPr="00494398">
        <w:rPr>
          <w:rFonts w:ascii="Times New Roman" w:hAnsi="Times New Roman" w:cs="Times New Roman"/>
          <w:bCs/>
          <w:spacing w:val="-11"/>
          <w:sz w:val="24"/>
          <w:szCs w:val="24"/>
          <w:lang w:val="vi"/>
        </w:rPr>
        <w:t>Với sức mạnh vượt trội, các cường quốc có quyền can thiệp vào các nước để bảo đảm việc duy trì hòa bình quốc.</w:t>
      </w:r>
    </w:p>
    <w:p w:rsidR="00494398" w:rsidRPr="00494398" w:rsidRDefault="00494398" w:rsidP="00494398">
      <w:pPr>
        <w:spacing w:line="288" w:lineRule="auto"/>
        <w:jc w:val="both"/>
        <w:rPr>
          <w:rFonts w:ascii="Times New Roman" w:hAnsi="Times New Roman" w:cs="Times New Roman"/>
          <w:bCs/>
          <w:spacing w:val="-11"/>
          <w:sz w:val="24"/>
          <w:szCs w:val="24"/>
          <w:lang w:val="vi"/>
        </w:rPr>
      </w:pPr>
      <w:r w:rsidRPr="00494398">
        <w:rPr>
          <w:rFonts w:ascii="Times New Roman" w:hAnsi="Times New Roman" w:cs="Times New Roman"/>
          <w:b/>
          <w:bCs/>
          <w:spacing w:val="-11"/>
          <w:sz w:val="24"/>
          <w:szCs w:val="24"/>
          <w:lang w:val="vi"/>
        </w:rPr>
        <w:t xml:space="preserve">D. </w:t>
      </w:r>
      <w:r w:rsidRPr="00494398">
        <w:rPr>
          <w:rFonts w:ascii="Times New Roman" w:hAnsi="Times New Roman" w:cs="Times New Roman"/>
          <w:bCs/>
          <w:spacing w:val="-11"/>
          <w:sz w:val="24"/>
          <w:szCs w:val="24"/>
          <w:lang w:val="vi"/>
        </w:rPr>
        <w:t>Có sự chuyển biến từ kỷ nguyên xung đột ý thức hệ sang kỷ nguyên cạnh tranh và xung đột mới về địa</w:t>
      </w:r>
    </w:p>
    <w:p w:rsidR="00494398" w:rsidRPr="00494398" w:rsidRDefault="00494398" w:rsidP="00494398">
      <w:pPr>
        <w:numPr>
          <w:ilvl w:val="0"/>
          <w:numId w:val="33"/>
        </w:numPr>
        <w:spacing w:line="288" w:lineRule="auto"/>
        <w:jc w:val="both"/>
        <w:rPr>
          <w:rFonts w:ascii="Times New Roman" w:hAnsi="Times New Roman" w:cs="Times New Roman"/>
          <w:bCs/>
          <w:spacing w:val="-11"/>
          <w:sz w:val="24"/>
          <w:szCs w:val="24"/>
          <w:lang w:val="vi"/>
        </w:rPr>
      </w:pPr>
      <w:r w:rsidRPr="00494398">
        <w:rPr>
          <w:rFonts w:ascii="Times New Roman" w:hAnsi="Times New Roman" w:cs="Times New Roman"/>
          <w:bCs/>
          <w:spacing w:val="-11"/>
          <w:sz w:val="24"/>
          <w:szCs w:val="24"/>
          <w:lang w:val="vi"/>
        </w:rPr>
        <w:t>chính trị.</w:t>
      </w:r>
    </w:p>
    <w:p w:rsidR="009D55C2" w:rsidRDefault="009D55C2" w:rsidP="00983B12">
      <w:pPr>
        <w:jc w:val="both"/>
        <w:rPr>
          <w:rFonts w:ascii="Times New Roman" w:hAnsi="Times New Roman" w:cs="Times New Roman"/>
          <w:bCs/>
          <w:i/>
          <w:spacing w:val="-11"/>
          <w:sz w:val="24"/>
          <w:szCs w:val="24"/>
          <w:lang w:val="vi"/>
        </w:rPr>
      </w:pPr>
      <w:r w:rsidRPr="00B60403">
        <w:rPr>
          <w:rFonts w:ascii="Times New Roman" w:hAnsi="Times New Roman" w:cs="Times New Roman"/>
          <w:b/>
          <w:bCs/>
          <w:spacing w:val="-11"/>
          <w:sz w:val="24"/>
          <w:szCs w:val="24"/>
          <w:lang w:val="vi"/>
        </w:rPr>
        <w:t xml:space="preserve">Phần II. Câu trắc nghiệm đúng sai </w:t>
      </w:r>
      <w:r w:rsidRPr="00B60403">
        <w:rPr>
          <w:rFonts w:ascii="Times New Roman" w:hAnsi="Times New Roman" w:cs="Times New Roman"/>
          <w:bCs/>
          <w:i/>
          <w:spacing w:val="-11"/>
          <w:sz w:val="24"/>
          <w:szCs w:val="24"/>
          <w:lang w:val="vi"/>
        </w:rPr>
        <w:t>(4,0 điểm).</w:t>
      </w:r>
      <w:r w:rsidRPr="00B60403">
        <w:rPr>
          <w:rFonts w:ascii="Times New Roman" w:hAnsi="Times New Roman" w:cs="Times New Roman"/>
          <w:b/>
          <w:bCs/>
          <w:spacing w:val="-11"/>
          <w:sz w:val="24"/>
          <w:szCs w:val="24"/>
          <w:lang w:val="vi"/>
        </w:rPr>
        <w:t xml:space="preserve"> </w:t>
      </w:r>
      <w:r w:rsidRPr="00B60403">
        <w:rPr>
          <w:rFonts w:ascii="Times New Roman" w:hAnsi="Times New Roman" w:cs="Times New Roman"/>
          <w:bCs/>
          <w:i/>
          <w:spacing w:val="-11"/>
          <w:sz w:val="24"/>
          <w:szCs w:val="24"/>
          <w:lang w:val="vi"/>
        </w:rPr>
        <w:t>Học sinh trả lời câu 1 đến câu 4. Trong mỗi ý a), b), c), d) ở mỗi câu, học sinh chọn đúng hoặc sai.</w:t>
      </w:r>
    </w:p>
    <w:p w:rsidR="00494398" w:rsidRPr="00494398" w:rsidRDefault="00494398" w:rsidP="00494398">
      <w:pPr>
        <w:pStyle w:val="BodyText"/>
        <w:ind w:left="12"/>
        <w:jc w:val="both"/>
        <w:rPr>
          <w:lang w:val="vi"/>
        </w:rPr>
      </w:pPr>
      <w:r w:rsidRPr="00494398">
        <w:rPr>
          <w:b/>
          <w:color w:val="000066"/>
          <w:lang w:val="vi"/>
        </w:rPr>
        <w:t>Câu</w:t>
      </w:r>
      <w:r w:rsidRPr="00494398">
        <w:rPr>
          <w:b/>
          <w:color w:val="000066"/>
          <w:spacing w:val="-3"/>
          <w:lang w:val="vi"/>
        </w:rPr>
        <w:t xml:space="preserve"> </w:t>
      </w:r>
      <w:r w:rsidRPr="00CF52C6">
        <w:rPr>
          <w:b/>
          <w:color w:val="000066"/>
          <w:lang w:val="vi"/>
        </w:rPr>
        <w:t>1</w:t>
      </w:r>
      <w:r w:rsidRPr="00494398">
        <w:rPr>
          <w:b/>
          <w:color w:val="000066"/>
          <w:lang w:val="vi"/>
        </w:rPr>
        <w:t xml:space="preserve">: </w:t>
      </w:r>
      <w:r w:rsidRPr="00494398">
        <w:rPr>
          <w:spacing w:val="59"/>
          <w:lang w:val="vi"/>
        </w:rPr>
        <w:t xml:space="preserve"> </w:t>
      </w:r>
      <w:r w:rsidRPr="00494398">
        <w:rPr>
          <w:lang w:val="vi"/>
        </w:rPr>
        <w:t>Cho</w:t>
      </w:r>
      <w:r w:rsidRPr="00494398">
        <w:rPr>
          <w:spacing w:val="-1"/>
          <w:lang w:val="vi"/>
        </w:rPr>
        <w:t xml:space="preserve"> </w:t>
      </w:r>
      <w:r w:rsidRPr="00494398">
        <w:rPr>
          <w:lang w:val="vi"/>
        </w:rPr>
        <w:t>đoạn tư</w:t>
      </w:r>
      <w:r w:rsidRPr="00494398">
        <w:rPr>
          <w:spacing w:val="-1"/>
          <w:lang w:val="vi"/>
        </w:rPr>
        <w:t xml:space="preserve"> </w:t>
      </w:r>
      <w:r w:rsidRPr="00494398">
        <w:rPr>
          <w:lang w:val="vi"/>
        </w:rPr>
        <w:t xml:space="preserve">liệu sau </w:t>
      </w:r>
      <w:r w:rsidRPr="00494398">
        <w:rPr>
          <w:spacing w:val="-4"/>
          <w:lang w:val="vi"/>
        </w:rPr>
        <w:t>đây:</w:t>
      </w:r>
    </w:p>
    <w:p w:rsidR="00494398" w:rsidRPr="00494398" w:rsidRDefault="00494398" w:rsidP="00494398">
      <w:pPr>
        <w:ind w:left="12" w:right="717"/>
        <w:jc w:val="both"/>
        <w:rPr>
          <w:i/>
          <w:sz w:val="24"/>
          <w:szCs w:val="24"/>
          <w:lang w:val="vi"/>
        </w:rPr>
      </w:pPr>
      <w:r w:rsidRPr="00494398">
        <w:rPr>
          <w:i/>
          <w:sz w:val="24"/>
          <w:szCs w:val="24"/>
          <w:lang w:val="vi"/>
        </w:rPr>
        <w:t>“Hơn 60 năm qua, từ buổi thiếu niên cho đến phút cuối cùng. Hồ Chủ Tịch đã cống hiến trọn đời mình cho sự nghiệp cách mạng của nhân dân ta và nhân dân thế giới. Người đã trải qua một cuộc đời oanh liệt, đầy gian khổ hy sinh, vô cùng cao thượng và phong phú, vô cùng trong sáng và đẹp đề. Với tấm lòng yêu nước nồng nàn, Hồ Chủ Tịch đã sớm đến với chủ nghĩa Mác - Lênin, tìm thấy ở chủ nghĩa Mác - Lênin ánh sáng soi</w:t>
      </w:r>
      <w:r w:rsidRPr="00494398">
        <w:rPr>
          <w:i/>
          <w:spacing w:val="-1"/>
          <w:sz w:val="24"/>
          <w:szCs w:val="24"/>
          <w:lang w:val="vi"/>
        </w:rPr>
        <w:t xml:space="preserve"> </w:t>
      </w:r>
      <w:r w:rsidRPr="00494398">
        <w:rPr>
          <w:i/>
          <w:sz w:val="24"/>
          <w:szCs w:val="24"/>
          <w:lang w:val="vi"/>
        </w:rPr>
        <w:t>đường</w:t>
      </w:r>
      <w:r w:rsidRPr="00494398">
        <w:rPr>
          <w:i/>
          <w:spacing w:val="-1"/>
          <w:sz w:val="24"/>
          <w:szCs w:val="24"/>
          <w:lang w:val="vi"/>
        </w:rPr>
        <w:t xml:space="preserve"> </w:t>
      </w:r>
      <w:r w:rsidRPr="00494398">
        <w:rPr>
          <w:i/>
          <w:sz w:val="24"/>
          <w:szCs w:val="24"/>
          <w:lang w:val="vi"/>
        </w:rPr>
        <w:t>cứu</w:t>
      </w:r>
      <w:r w:rsidRPr="00494398">
        <w:rPr>
          <w:i/>
          <w:spacing w:val="-1"/>
          <w:sz w:val="24"/>
          <w:szCs w:val="24"/>
          <w:lang w:val="vi"/>
        </w:rPr>
        <w:t xml:space="preserve"> </w:t>
      </w:r>
      <w:r w:rsidRPr="00494398">
        <w:rPr>
          <w:i/>
          <w:sz w:val="24"/>
          <w:szCs w:val="24"/>
          <w:lang w:val="vi"/>
        </w:rPr>
        <w:t>dân,</w:t>
      </w:r>
      <w:r w:rsidRPr="00494398">
        <w:rPr>
          <w:i/>
          <w:spacing w:val="-1"/>
          <w:sz w:val="24"/>
          <w:szCs w:val="24"/>
          <w:lang w:val="vi"/>
        </w:rPr>
        <w:t xml:space="preserve"> </w:t>
      </w:r>
      <w:r w:rsidRPr="00494398">
        <w:rPr>
          <w:i/>
          <w:sz w:val="24"/>
          <w:szCs w:val="24"/>
          <w:lang w:val="vi"/>
        </w:rPr>
        <w:t>cứu</w:t>
      </w:r>
      <w:r w:rsidRPr="00494398">
        <w:rPr>
          <w:i/>
          <w:spacing w:val="-4"/>
          <w:sz w:val="24"/>
          <w:szCs w:val="24"/>
          <w:lang w:val="vi"/>
        </w:rPr>
        <w:t xml:space="preserve"> </w:t>
      </w:r>
      <w:r w:rsidRPr="00494398">
        <w:rPr>
          <w:i/>
          <w:sz w:val="24"/>
          <w:szCs w:val="24"/>
          <w:lang w:val="vi"/>
        </w:rPr>
        <w:t>nước.</w:t>
      </w:r>
      <w:r w:rsidRPr="00494398">
        <w:rPr>
          <w:i/>
          <w:spacing w:val="-1"/>
          <w:sz w:val="24"/>
          <w:szCs w:val="24"/>
          <w:lang w:val="vi"/>
        </w:rPr>
        <w:t xml:space="preserve"> </w:t>
      </w:r>
      <w:r w:rsidRPr="00494398">
        <w:rPr>
          <w:i/>
          <w:sz w:val="24"/>
          <w:szCs w:val="24"/>
          <w:lang w:val="vi"/>
        </w:rPr>
        <w:t>Hồ</w:t>
      </w:r>
      <w:r w:rsidRPr="00494398">
        <w:rPr>
          <w:i/>
          <w:spacing w:val="-1"/>
          <w:sz w:val="24"/>
          <w:szCs w:val="24"/>
          <w:lang w:val="vi"/>
        </w:rPr>
        <w:t xml:space="preserve"> </w:t>
      </w:r>
      <w:r w:rsidRPr="00494398">
        <w:rPr>
          <w:i/>
          <w:sz w:val="24"/>
          <w:szCs w:val="24"/>
          <w:lang w:val="vi"/>
        </w:rPr>
        <w:t>Chủ</w:t>
      </w:r>
      <w:r w:rsidRPr="00494398">
        <w:rPr>
          <w:i/>
          <w:spacing w:val="-1"/>
          <w:sz w:val="24"/>
          <w:szCs w:val="24"/>
          <w:lang w:val="vi"/>
        </w:rPr>
        <w:t xml:space="preserve"> </w:t>
      </w:r>
      <w:r w:rsidRPr="00494398">
        <w:rPr>
          <w:i/>
          <w:sz w:val="24"/>
          <w:szCs w:val="24"/>
          <w:lang w:val="vi"/>
        </w:rPr>
        <w:t>Tịch</w:t>
      </w:r>
      <w:r w:rsidRPr="00494398">
        <w:rPr>
          <w:i/>
          <w:spacing w:val="-1"/>
          <w:sz w:val="24"/>
          <w:szCs w:val="24"/>
          <w:lang w:val="vi"/>
        </w:rPr>
        <w:t xml:space="preserve"> </w:t>
      </w:r>
      <w:r w:rsidRPr="00494398">
        <w:rPr>
          <w:i/>
          <w:sz w:val="24"/>
          <w:szCs w:val="24"/>
          <w:lang w:val="vi"/>
        </w:rPr>
        <w:t>là</w:t>
      </w:r>
      <w:r w:rsidRPr="00494398">
        <w:rPr>
          <w:i/>
          <w:spacing w:val="-1"/>
          <w:sz w:val="24"/>
          <w:szCs w:val="24"/>
          <w:lang w:val="vi"/>
        </w:rPr>
        <w:t xml:space="preserve"> </w:t>
      </w:r>
      <w:r w:rsidRPr="00494398">
        <w:rPr>
          <w:i/>
          <w:sz w:val="24"/>
          <w:szCs w:val="24"/>
          <w:lang w:val="vi"/>
        </w:rPr>
        <w:t>người</w:t>
      </w:r>
      <w:r w:rsidRPr="00494398">
        <w:rPr>
          <w:i/>
          <w:spacing w:val="-1"/>
          <w:sz w:val="24"/>
          <w:szCs w:val="24"/>
          <w:lang w:val="vi"/>
        </w:rPr>
        <w:t xml:space="preserve"> </w:t>
      </w:r>
      <w:r w:rsidRPr="00494398">
        <w:rPr>
          <w:i/>
          <w:sz w:val="24"/>
          <w:szCs w:val="24"/>
          <w:lang w:val="vi"/>
        </w:rPr>
        <w:t>Việt</w:t>
      </w:r>
      <w:r w:rsidRPr="00494398">
        <w:rPr>
          <w:i/>
          <w:spacing w:val="-1"/>
          <w:sz w:val="24"/>
          <w:szCs w:val="24"/>
          <w:lang w:val="vi"/>
        </w:rPr>
        <w:t xml:space="preserve"> </w:t>
      </w:r>
      <w:r w:rsidRPr="00494398">
        <w:rPr>
          <w:i/>
          <w:sz w:val="24"/>
          <w:szCs w:val="24"/>
          <w:lang w:val="vi"/>
        </w:rPr>
        <w:t>Nam</w:t>
      </w:r>
      <w:r w:rsidRPr="00494398">
        <w:rPr>
          <w:i/>
          <w:spacing w:val="-2"/>
          <w:sz w:val="24"/>
          <w:szCs w:val="24"/>
          <w:lang w:val="vi"/>
        </w:rPr>
        <w:t xml:space="preserve"> </w:t>
      </w:r>
      <w:r w:rsidRPr="00494398">
        <w:rPr>
          <w:i/>
          <w:sz w:val="24"/>
          <w:szCs w:val="24"/>
          <w:lang w:val="vi"/>
        </w:rPr>
        <w:t>đầu</w:t>
      </w:r>
      <w:r w:rsidRPr="00494398">
        <w:rPr>
          <w:i/>
          <w:spacing w:val="-1"/>
          <w:sz w:val="24"/>
          <w:szCs w:val="24"/>
          <w:lang w:val="vi"/>
        </w:rPr>
        <w:t xml:space="preserve"> </w:t>
      </w:r>
      <w:r w:rsidRPr="00494398">
        <w:rPr>
          <w:i/>
          <w:sz w:val="24"/>
          <w:szCs w:val="24"/>
          <w:lang w:val="vi"/>
        </w:rPr>
        <w:t>tiên</w:t>
      </w:r>
      <w:r w:rsidRPr="00494398">
        <w:rPr>
          <w:i/>
          <w:spacing w:val="-1"/>
          <w:sz w:val="24"/>
          <w:szCs w:val="24"/>
          <w:lang w:val="vi"/>
        </w:rPr>
        <w:t xml:space="preserve"> </w:t>
      </w:r>
      <w:r w:rsidRPr="00494398">
        <w:rPr>
          <w:i/>
          <w:sz w:val="24"/>
          <w:szCs w:val="24"/>
          <w:lang w:val="vi"/>
        </w:rPr>
        <w:t>đã</w:t>
      </w:r>
      <w:r w:rsidRPr="00494398">
        <w:rPr>
          <w:i/>
          <w:spacing w:val="-4"/>
          <w:sz w:val="24"/>
          <w:szCs w:val="24"/>
          <w:lang w:val="vi"/>
        </w:rPr>
        <w:t xml:space="preserve"> </w:t>
      </w:r>
      <w:r w:rsidRPr="00494398">
        <w:rPr>
          <w:i/>
          <w:sz w:val="24"/>
          <w:szCs w:val="24"/>
          <w:lang w:val="vi"/>
        </w:rPr>
        <w:t>vận</w:t>
      </w:r>
      <w:r w:rsidRPr="00494398">
        <w:rPr>
          <w:i/>
          <w:spacing w:val="-1"/>
          <w:sz w:val="24"/>
          <w:szCs w:val="24"/>
          <w:lang w:val="vi"/>
        </w:rPr>
        <w:t xml:space="preserve"> </w:t>
      </w:r>
      <w:r w:rsidRPr="00494398">
        <w:rPr>
          <w:i/>
          <w:sz w:val="24"/>
          <w:szCs w:val="24"/>
          <w:lang w:val="vi"/>
        </w:rPr>
        <w:t>dụng</w:t>
      </w:r>
      <w:r w:rsidRPr="00494398">
        <w:rPr>
          <w:i/>
          <w:spacing w:val="-1"/>
          <w:sz w:val="24"/>
          <w:szCs w:val="24"/>
          <w:lang w:val="vi"/>
        </w:rPr>
        <w:t xml:space="preserve"> </w:t>
      </w:r>
      <w:r w:rsidRPr="00494398">
        <w:rPr>
          <w:i/>
          <w:sz w:val="24"/>
          <w:szCs w:val="24"/>
          <w:lang w:val="vi"/>
        </w:rPr>
        <w:t>sáng</w:t>
      </w:r>
      <w:r w:rsidRPr="00494398">
        <w:rPr>
          <w:i/>
          <w:spacing w:val="-1"/>
          <w:sz w:val="24"/>
          <w:szCs w:val="24"/>
          <w:lang w:val="vi"/>
        </w:rPr>
        <w:t xml:space="preserve"> </w:t>
      </w:r>
      <w:r w:rsidRPr="00494398">
        <w:rPr>
          <w:i/>
          <w:sz w:val="24"/>
          <w:szCs w:val="24"/>
          <w:lang w:val="vi"/>
        </w:rPr>
        <w:t>tạo</w:t>
      </w:r>
      <w:r w:rsidRPr="00494398">
        <w:rPr>
          <w:i/>
          <w:spacing w:val="-1"/>
          <w:sz w:val="24"/>
          <w:szCs w:val="24"/>
          <w:lang w:val="vi"/>
        </w:rPr>
        <w:t xml:space="preserve"> </w:t>
      </w:r>
      <w:r w:rsidRPr="00494398">
        <w:rPr>
          <w:i/>
          <w:sz w:val="24"/>
          <w:szCs w:val="24"/>
          <w:lang w:val="vi"/>
        </w:rPr>
        <w:t>chủ</w:t>
      </w:r>
      <w:r w:rsidRPr="00494398">
        <w:rPr>
          <w:i/>
          <w:spacing w:val="-1"/>
          <w:sz w:val="24"/>
          <w:szCs w:val="24"/>
          <w:lang w:val="vi"/>
        </w:rPr>
        <w:t xml:space="preserve"> </w:t>
      </w:r>
      <w:r w:rsidRPr="00494398">
        <w:rPr>
          <w:i/>
          <w:sz w:val="24"/>
          <w:szCs w:val="24"/>
          <w:lang w:val="vi"/>
        </w:rPr>
        <w:t xml:space="preserve">nghĩa </w:t>
      </w:r>
      <w:r w:rsidRPr="00494398">
        <w:rPr>
          <w:i/>
          <w:spacing w:val="-5"/>
          <w:sz w:val="24"/>
          <w:szCs w:val="24"/>
          <w:lang w:val="vi"/>
        </w:rPr>
        <w:t>Mác</w:t>
      </w:r>
    </w:p>
    <w:p w:rsidR="00494398" w:rsidRPr="00494398" w:rsidRDefault="00494398" w:rsidP="00494398">
      <w:pPr>
        <w:pStyle w:val="ListParagraph"/>
        <w:widowControl w:val="0"/>
        <w:numPr>
          <w:ilvl w:val="0"/>
          <w:numId w:val="33"/>
        </w:numPr>
        <w:tabs>
          <w:tab w:val="left" w:pos="152"/>
        </w:tabs>
        <w:autoSpaceDE w:val="0"/>
        <w:autoSpaceDN w:val="0"/>
        <w:spacing w:after="0" w:line="240" w:lineRule="auto"/>
        <w:ind w:right="723" w:firstLine="0"/>
        <w:contextualSpacing w:val="0"/>
        <w:jc w:val="both"/>
        <w:rPr>
          <w:i/>
          <w:sz w:val="24"/>
          <w:szCs w:val="24"/>
          <w:lang w:val="vi"/>
        </w:rPr>
      </w:pPr>
      <w:r w:rsidRPr="00494398">
        <w:rPr>
          <w:i/>
          <w:sz w:val="24"/>
          <w:szCs w:val="24"/>
          <w:lang w:val="vi"/>
        </w:rPr>
        <w:t>Lênin vào hoàn cảnh nước</w:t>
      </w:r>
      <w:r w:rsidRPr="00494398">
        <w:rPr>
          <w:i/>
          <w:spacing w:val="-1"/>
          <w:sz w:val="24"/>
          <w:szCs w:val="24"/>
          <w:lang w:val="vi"/>
        </w:rPr>
        <w:t xml:space="preserve"> </w:t>
      </w:r>
      <w:r w:rsidRPr="00494398">
        <w:rPr>
          <w:i/>
          <w:sz w:val="24"/>
          <w:szCs w:val="24"/>
          <w:lang w:val="vi"/>
        </w:rPr>
        <w:t>ta, vạch đường chỉ lối cho cách mạng</w:t>
      </w:r>
      <w:r w:rsidRPr="00494398">
        <w:rPr>
          <w:i/>
          <w:spacing w:val="-1"/>
          <w:sz w:val="24"/>
          <w:szCs w:val="24"/>
          <w:lang w:val="vi"/>
        </w:rPr>
        <w:t xml:space="preserve"> </w:t>
      </w:r>
      <w:r w:rsidRPr="00494398">
        <w:rPr>
          <w:i/>
          <w:sz w:val="24"/>
          <w:szCs w:val="24"/>
          <w:lang w:val="vi"/>
        </w:rPr>
        <w:t>Việt Nam</w:t>
      </w:r>
      <w:r w:rsidRPr="00494398">
        <w:rPr>
          <w:i/>
          <w:spacing w:val="-1"/>
          <w:sz w:val="24"/>
          <w:szCs w:val="24"/>
          <w:lang w:val="vi"/>
        </w:rPr>
        <w:t xml:space="preserve"> </w:t>
      </w:r>
      <w:r w:rsidRPr="00494398">
        <w:rPr>
          <w:i/>
          <w:sz w:val="24"/>
          <w:szCs w:val="24"/>
          <w:lang w:val="vi"/>
        </w:rPr>
        <w:t>từng bước</w:t>
      </w:r>
      <w:r w:rsidRPr="00494398">
        <w:rPr>
          <w:i/>
          <w:spacing w:val="-1"/>
          <w:sz w:val="24"/>
          <w:szCs w:val="24"/>
          <w:lang w:val="vi"/>
        </w:rPr>
        <w:t xml:space="preserve"> </w:t>
      </w:r>
      <w:r w:rsidRPr="00494398">
        <w:rPr>
          <w:i/>
          <w:sz w:val="24"/>
          <w:szCs w:val="24"/>
          <w:lang w:val="vi"/>
        </w:rPr>
        <w:t>tiến lên,</w:t>
      </w:r>
      <w:r w:rsidRPr="00494398">
        <w:rPr>
          <w:i/>
          <w:spacing w:val="-1"/>
          <w:sz w:val="24"/>
          <w:szCs w:val="24"/>
          <w:lang w:val="vi"/>
        </w:rPr>
        <w:t xml:space="preserve"> </w:t>
      </w:r>
      <w:r w:rsidRPr="00494398">
        <w:rPr>
          <w:i/>
          <w:sz w:val="24"/>
          <w:szCs w:val="24"/>
          <w:lang w:val="vi"/>
        </w:rPr>
        <w:t>từ thắng lợi này đến thắng lợi khác”.</w:t>
      </w:r>
    </w:p>
    <w:p w:rsidR="00494398" w:rsidRPr="00CF52C6" w:rsidRDefault="00494398" w:rsidP="00494398">
      <w:pPr>
        <w:pStyle w:val="BodyText"/>
        <w:ind w:left="2888"/>
        <w:rPr>
          <w:spacing w:val="-4"/>
          <w:lang w:val="vi"/>
        </w:rPr>
      </w:pPr>
      <w:r w:rsidRPr="00494398">
        <w:rPr>
          <w:lang w:val="vi"/>
        </w:rPr>
        <w:t>(Hồ</w:t>
      </w:r>
      <w:r w:rsidRPr="00494398">
        <w:rPr>
          <w:spacing w:val="-1"/>
          <w:lang w:val="vi"/>
        </w:rPr>
        <w:t xml:space="preserve"> </w:t>
      </w:r>
      <w:r w:rsidRPr="00494398">
        <w:rPr>
          <w:lang w:val="vi"/>
        </w:rPr>
        <w:t>Chí Minh</w:t>
      </w:r>
      <w:r w:rsidRPr="00494398">
        <w:rPr>
          <w:spacing w:val="-1"/>
          <w:lang w:val="vi"/>
        </w:rPr>
        <w:t xml:space="preserve"> </w:t>
      </w:r>
      <w:r w:rsidRPr="00494398">
        <w:rPr>
          <w:lang w:val="vi"/>
        </w:rPr>
        <w:t>toàn tập,</w:t>
      </w:r>
      <w:r w:rsidRPr="00494398">
        <w:rPr>
          <w:spacing w:val="-1"/>
          <w:lang w:val="vi"/>
        </w:rPr>
        <w:t xml:space="preserve"> </w:t>
      </w:r>
      <w:r w:rsidRPr="00494398">
        <w:rPr>
          <w:lang w:val="vi"/>
        </w:rPr>
        <w:t>Tập 15,</w:t>
      </w:r>
      <w:r w:rsidRPr="00494398">
        <w:rPr>
          <w:spacing w:val="-1"/>
          <w:lang w:val="vi"/>
        </w:rPr>
        <w:t xml:space="preserve"> </w:t>
      </w:r>
      <w:r w:rsidRPr="00494398">
        <w:rPr>
          <w:lang w:val="vi"/>
        </w:rPr>
        <w:t>NXB</w:t>
      </w:r>
      <w:r w:rsidRPr="00494398">
        <w:rPr>
          <w:spacing w:val="-1"/>
          <w:lang w:val="vi"/>
        </w:rPr>
        <w:t xml:space="preserve"> </w:t>
      </w:r>
      <w:r w:rsidRPr="00494398">
        <w:rPr>
          <w:lang w:val="vi"/>
        </w:rPr>
        <w:t>Chính trị</w:t>
      </w:r>
      <w:r w:rsidRPr="00494398">
        <w:rPr>
          <w:spacing w:val="-1"/>
          <w:lang w:val="vi"/>
        </w:rPr>
        <w:t xml:space="preserve"> </w:t>
      </w:r>
      <w:r w:rsidRPr="00494398">
        <w:rPr>
          <w:lang w:val="vi"/>
        </w:rPr>
        <w:t>quốc</w:t>
      </w:r>
      <w:r w:rsidRPr="00494398">
        <w:rPr>
          <w:spacing w:val="-2"/>
          <w:lang w:val="vi"/>
        </w:rPr>
        <w:t xml:space="preserve"> </w:t>
      </w:r>
      <w:r w:rsidRPr="00494398">
        <w:rPr>
          <w:lang w:val="vi"/>
        </w:rPr>
        <w:t>gia, Hà</w:t>
      </w:r>
      <w:r w:rsidRPr="00494398">
        <w:rPr>
          <w:spacing w:val="-2"/>
          <w:lang w:val="vi"/>
        </w:rPr>
        <w:t xml:space="preserve"> </w:t>
      </w:r>
      <w:r w:rsidRPr="00494398">
        <w:rPr>
          <w:lang w:val="vi"/>
        </w:rPr>
        <w:t>Nội, 2011,</w:t>
      </w:r>
      <w:r w:rsidRPr="00494398">
        <w:rPr>
          <w:spacing w:val="-1"/>
          <w:lang w:val="vi"/>
        </w:rPr>
        <w:t xml:space="preserve"> </w:t>
      </w:r>
      <w:r w:rsidRPr="00494398">
        <w:rPr>
          <w:lang w:val="vi"/>
        </w:rPr>
        <w:t xml:space="preserve">tr </w:t>
      </w:r>
      <w:r w:rsidRPr="00494398">
        <w:rPr>
          <w:spacing w:val="-4"/>
          <w:lang w:val="vi"/>
        </w:rPr>
        <w:t>626)</w:t>
      </w:r>
    </w:p>
    <w:p w:rsidR="00494398" w:rsidRPr="00CF52C6" w:rsidRDefault="00494398" w:rsidP="00494398">
      <w:pPr>
        <w:pStyle w:val="BodyText"/>
        <w:ind w:left="2888"/>
        <w:rPr>
          <w:lang w:val="vi"/>
        </w:rPr>
      </w:pPr>
    </w:p>
    <w:p w:rsidR="00494398" w:rsidRPr="00494398" w:rsidRDefault="00494398" w:rsidP="00494398">
      <w:pPr>
        <w:pStyle w:val="ListParagraph"/>
        <w:widowControl w:val="0"/>
        <w:numPr>
          <w:ilvl w:val="0"/>
          <w:numId w:val="32"/>
        </w:numPr>
        <w:tabs>
          <w:tab w:val="left" w:pos="270"/>
        </w:tabs>
        <w:autoSpaceDE w:val="0"/>
        <w:autoSpaceDN w:val="0"/>
        <w:spacing w:after="0" w:line="240" w:lineRule="auto"/>
        <w:ind w:left="270" w:hanging="258"/>
        <w:contextualSpacing w:val="0"/>
        <w:rPr>
          <w:sz w:val="24"/>
          <w:szCs w:val="24"/>
          <w:lang w:val="vi"/>
        </w:rPr>
      </w:pPr>
      <w:r w:rsidRPr="00494398">
        <w:rPr>
          <w:sz w:val="24"/>
          <w:szCs w:val="24"/>
          <w:lang w:val="vi"/>
        </w:rPr>
        <w:t>Hồ</w:t>
      </w:r>
      <w:r w:rsidRPr="00494398">
        <w:rPr>
          <w:spacing w:val="-1"/>
          <w:sz w:val="24"/>
          <w:szCs w:val="24"/>
          <w:lang w:val="vi"/>
        </w:rPr>
        <w:t xml:space="preserve"> </w:t>
      </w:r>
      <w:r w:rsidRPr="00494398">
        <w:rPr>
          <w:sz w:val="24"/>
          <w:szCs w:val="24"/>
          <w:lang w:val="vi"/>
        </w:rPr>
        <w:t>Chí Minh đã</w:t>
      </w:r>
      <w:r w:rsidRPr="00494398">
        <w:rPr>
          <w:spacing w:val="-1"/>
          <w:sz w:val="24"/>
          <w:szCs w:val="24"/>
          <w:lang w:val="vi"/>
        </w:rPr>
        <w:t xml:space="preserve"> </w:t>
      </w:r>
      <w:r w:rsidRPr="00494398">
        <w:rPr>
          <w:sz w:val="24"/>
          <w:szCs w:val="24"/>
          <w:lang w:val="vi"/>
        </w:rPr>
        <w:t>cống</w:t>
      </w:r>
      <w:r w:rsidRPr="00494398">
        <w:rPr>
          <w:spacing w:val="1"/>
          <w:sz w:val="24"/>
          <w:szCs w:val="24"/>
          <w:lang w:val="vi"/>
        </w:rPr>
        <w:t xml:space="preserve"> </w:t>
      </w:r>
      <w:r w:rsidRPr="00494398">
        <w:rPr>
          <w:sz w:val="24"/>
          <w:szCs w:val="24"/>
          <w:lang w:val="vi"/>
        </w:rPr>
        <w:t>hiến cả</w:t>
      </w:r>
      <w:r w:rsidRPr="00494398">
        <w:rPr>
          <w:spacing w:val="-1"/>
          <w:sz w:val="24"/>
          <w:szCs w:val="24"/>
          <w:lang w:val="vi"/>
        </w:rPr>
        <w:t xml:space="preserve"> </w:t>
      </w:r>
      <w:r w:rsidRPr="00494398">
        <w:rPr>
          <w:sz w:val="24"/>
          <w:szCs w:val="24"/>
          <w:lang w:val="vi"/>
        </w:rPr>
        <w:t>cuộc</w:t>
      </w:r>
      <w:r w:rsidRPr="00494398">
        <w:rPr>
          <w:spacing w:val="-1"/>
          <w:sz w:val="24"/>
          <w:szCs w:val="24"/>
          <w:lang w:val="vi"/>
        </w:rPr>
        <w:t xml:space="preserve"> </w:t>
      </w:r>
      <w:r w:rsidRPr="00494398">
        <w:rPr>
          <w:sz w:val="24"/>
          <w:szCs w:val="24"/>
          <w:lang w:val="vi"/>
        </w:rPr>
        <w:t>đời</w:t>
      </w:r>
      <w:r w:rsidRPr="00494398">
        <w:rPr>
          <w:spacing w:val="-1"/>
          <w:sz w:val="24"/>
          <w:szCs w:val="24"/>
          <w:lang w:val="vi"/>
        </w:rPr>
        <w:t xml:space="preserve"> </w:t>
      </w:r>
      <w:r w:rsidRPr="00494398">
        <w:rPr>
          <w:sz w:val="24"/>
          <w:szCs w:val="24"/>
          <w:lang w:val="vi"/>
        </w:rPr>
        <w:t>cho sự nghiệp cách</w:t>
      </w:r>
      <w:r w:rsidRPr="00494398">
        <w:rPr>
          <w:spacing w:val="-1"/>
          <w:sz w:val="24"/>
          <w:szCs w:val="24"/>
          <w:lang w:val="vi"/>
        </w:rPr>
        <w:t xml:space="preserve"> </w:t>
      </w:r>
      <w:r w:rsidRPr="00494398">
        <w:rPr>
          <w:sz w:val="24"/>
          <w:szCs w:val="24"/>
          <w:lang w:val="vi"/>
        </w:rPr>
        <w:t>mạng của</w:t>
      </w:r>
      <w:r w:rsidRPr="00494398">
        <w:rPr>
          <w:spacing w:val="-1"/>
          <w:sz w:val="24"/>
          <w:szCs w:val="24"/>
          <w:lang w:val="vi"/>
        </w:rPr>
        <w:t xml:space="preserve"> </w:t>
      </w:r>
      <w:r w:rsidRPr="00494398">
        <w:rPr>
          <w:sz w:val="24"/>
          <w:szCs w:val="24"/>
          <w:lang w:val="vi"/>
        </w:rPr>
        <w:t>dân</w:t>
      </w:r>
      <w:r w:rsidRPr="00494398">
        <w:rPr>
          <w:spacing w:val="2"/>
          <w:sz w:val="24"/>
          <w:szCs w:val="24"/>
          <w:lang w:val="vi"/>
        </w:rPr>
        <w:t xml:space="preserve"> </w:t>
      </w:r>
      <w:r w:rsidRPr="00494398">
        <w:rPr>
          <w:spacing w:val="-4"/>
          <w:sz w:val="24"/>
          <w:szCs w:val="24"/>
          <w:lang w:val="vi"/>
        </w:rPr>
        <w:t>tộc.</w:t>
      </w:r>
    </w:p>
    <w:p w:rsidR="00494398" w:rsidRPr="00494398" w:rsidRDefault="00494398" w:rsidP="00494398">
      <w:pPr>
        <w:pStyle w:val="ListParagraph"/>
        <w:widowControl w:val="0"/>
        <w:numPr>
          <w:ilvl w:val="0"/>
          <w:numId w:val="32"/>
        </w:numPr>
        <w:tabs>
          <w:tab w:val="left" w:pos="284"/>
        </w:tabs>
        <w:autoSpaceDE w:val="0"/>
        <w:autoSpaceDN w:val="0"/>
        <w:spacing w:after="0" w:line="240" w:lineRule="auto"/>
        <w:ind w:left="12" w:right="723" w:firstLine="0"/>
        <w:contextualSpacing w:val="0"/>
        <w:rPr>
          <w:sz w:val="24"/>
          <w:szCs w:val="24"/>
          <w:lang w:val="vi"/>
        </w:rPr>
      </w:pPr>
      <w:r w:rsidRPr="00494398">
        <w:rPr>
          <w:sz w:val="24"/>
          <w:szCs w:val="24"/>
          <w:lang w:val="vi"/>
        </w:rPr>
        <w:t>Cuộc đời</w:t>
      </w:r>
      <w:r w:rsidRPr="00494398">
        <w:rPr>
          <w:spacing w:val="15"/>
          <w:sz w:val="24"/>
          <w:szCs w:val="24"/>
          <w:lang w:val="vi"/>
        </w:rPr>
        <w:t xml:space="preserve"> </w:t>
      </w:r>
      <w:r w:rsidRPr="00494398">
        <w:rPr>
          <w:sz w:val="24"/>
          <w:szCs w:val="24"/>
          <w:lang w:val="vi"/>
        </w:rPr>
        <w:t>cao</w:t>
      </w:r>
      <w:r w:rsidRPr="00494398">
        <w:rPr>
          <w:spacing w:val="14"/>
          <w:sz w:val="24"/>
          <w:szCs w:val="24"/>
          <w:lang w:val="vi"/>
        </w:rPr>
        <w:t xml:space="preserve"> </w:t>
      </w:r>
      <w:r w:rsidRPr="00494398">
        <w:rPr>
          <w:sz w:val="24"/>
          <w:szCs w:val="24"/>
          <w:lang w:val="vi"/>
        </w:rPr>
        <w:t>thượng, trong</w:t>
      </w:r>
      <w:r w:rsidRPr="00494398">
        <w:rPr>
          <w:spacing w:val="14"/>
          <w:sz w:val="24"/>
          <w:szCs w:val="24"/>
          <w:lang w:val="vi"/>
        </w:rPr>
        <w:t xml:space="preserve"> </w:t>
      </w:r>
      <w:r w:rsidRPr="00494398">
        <w:rPr>
          <w:sz w:val="24"/>
          <w:szCs w:val="24"/>
          <w:lang w:val="vi"/>
        </w:rPr>
        <w:t>sáng</w:t>
      </w:r>
      <w:r w:rsidRPr="00494398">
        <w:rPr>
          <w:spacing w:val="14"/>
          <w:sz w:val="24"/>
          <w:szCs w:val="24"/>
          <w:lang w:val="vi"/>
        </w:rPr>
        <w:t xml:space="preserve"> </w:t>
      </w:r>
      <w:r w:rsidRPr="00494398">
        <w:rPr>
          <w:sz w:val="24"/>
          <w:szCs w:val="24"/>
          <w:lang w:val="vi"/>
        </w:rPr>
        <w:t>và đẹp</w:t>
      </w:r>
      <w:r w:rsidRPr="00494398">
        <w:rPr>
          <w:spacing w:val="14"/>
          <w:sz w:val="24"/>
          <w:szCs w:val="24"/>
          <w:lang w:val="vi"/>
        </w:rPr>
        <w:t xml:space="preserve"> </w:t>
      </w:r>
      <w:r w:rsidRPr="00494398">
        <w:rPr>
          <w:sz w:val="24"/>
          <w:szCs w:val="24"/>
          <w:lang w:val="vi"/>
        </w:rPr>
        <w:t>đẽ của Hồ</w:t>
      </w:r>
      <w:r w:rsidRPr="00494398">
        <w:rPr>
          <w:spacing w:val="14"/>
          <w:sz w:val="24"/>
          <w:szCs w:val="24"/>
          <w:lang w:val="vi"/>
        </w:rPr>
        <w:t xml:space="preserve"> </w:t>
      </w:r>
      <w:r w:rsidRPr="00494398">
        <w:rPr>
          <w:sz w:val="24"/>
          <w:szCs w:val="24"/>
          <w:lang w:val="vi"/>
        </w:rPr>
        <w:t>Chí</w:t>
      </w:r>
      <w:r w:rsidRPr="00494398">
        <w:rPr>
          <w:spacing w:val="15"/>
          <w:sz w:val="24"/>
          <w:szCs w:val="24"/>
          <w:lang w:val="vi"/>
        </w:rPr>
        <w:t xml:space="preserve"> </w:t>
      </w:r>
      <w:r w:rsidRPr="00494398">
        <w:rPr>
          <w:sz w:val="24"/>
          <w:szCs w:val="24"/>
          <w:lang w:val="vi"/>
        </w:rPr>
        <w:t>Minh được khởi</w:t>
      </w:r>
      <w:r w:rsidRPr="00494398">
        <w:rPr>
          <w:spacing w:val="15"/>
          <w:sz w:val="24"/>
          <w:szCs w:val="24"/>
          <w:lang w:val="vi"/>
        </w:rPr>
        <w:t xml:space="preserve"> </w:t>
      </w:r>
      <w:r w:rsidRPr="00494398">
        <w:rPr>
          <w:sz w:val="24"/>
          <w:szCs w:val="24"/>
          <w:lang w:val="vi"/>
        </w:rPr>
        <w:t>đầu</w:t>
      </w:r>
      <w:r w:rsidRPr="00494398">
        <w:rPr>
          <w:spacing w:val="14"/>
          <w:sz w:val="24"/>
          <w:szCs w:val="24"/>
          <w:lang w:val="vi"/>
        </w:rPr>
        <w:t xml:space="preserve"> </w:t>
      </w:r>
      <w:r w:rsidRPr="00494398">
        <w:rPr>
          <w:sz w:val="24"/>
          <w:szCs w:val="24"/>
          <w:lang w:val="vi"/>
        </w:rPr>
        <w:t>từ</w:t>
      </w:r>
      <w:r w:rsidRPr="00494398">
        <w:rPr>
          <w:spacing w:val="14"/>
          <w:sz w:val="24"/>
          <w:szCs w:val="24"/>
          <w:lang w:val="vi"/>
        </w:rPr>
        <w:t xml:space="preserve"> </w:t>
      </w:r>
      <w:r w:rsidRPr="00494398">
        <w:rPr>
          <w:sz w:val="24"/>
          <w:szCs w:val="24"/>
          <w:lang w:val="vi"/>
        </w:rPr>
        <w:t>khi Người</w:t>
      </w:r>
      <w:r w:rsidRPr="00494398">
        <w:rPr>
          <w:spacing w:val="15"/>
          <w:sz w:val="24"/>
          <w:szCs w:val="24"/>
          <w:lang w:val="vi"/>
        </w:rPr>
        <w:t xml:space="preserve"> </w:t>
      </w:r>
      <w:r w:rsidRPr="00494398">
        <w:rPr>
          <w:sz w:val="24"/>
          <w:szCs w:val="24"/>
          <w:lang w:val="vi"/>
        </w:rPr>
        <w:t>tìm thấy</w:t>
      </w:r>
      <w:r w:rsidRPr="00494398">
        <w:rPr>
          <w:spacing w:val="14"/>
          <w:sz w:val="24"/>
          <w:szCs w:val="24"/>
          <w:lang w:val="vi"/>
        </w:rPr>
        <w:t xml:space="preserve"> </w:t>
      </w:r>
      <w:r w:rsidRPr="00494398">
        <w:rPr>
          <w:sz w:val="24"/>
          <w:szCs w:val="24"/>
          <w:lang w:val="vi"/>
        </w:rPr>
        <w:t>con đường giải phóng cho dân tộc Việt Nam.</w:t>
      </w:r>
    </w:p>
    <w:p w:rsidR="00494398" w:rsidRPr="00494398" w:rsidRDefault="00494398" w:rsidP="00494398">
      <w:pPr>
        <w:pStyle w:val="ListParagraph"/>
        <w:widowControl w:val="0"/>
        <w:numPr>
          <w:ilvl w:val="0"/>
          <w:numId w:val="32"/>
        </w:numPr>
        <w:tabs>
          <w:tab w:val="left" w:pos="256"/>
        </w:tabs>
        <w:autoSpaceDE w:val="0"/>
        <w:autoSpaceDN w:val="0"/>
        <w:spacing w:after="0" w:line="240" w:lineRule="auto"/>
        <w:ind w:left="12" w:right="721" w:firstLine="0"/>
        <w:contextualSpacing w:val="0"/>
        <w:rPr>
          <w:sz w:val="24"/>
          <w:szCs w:val="24"/>
          <w:lang w:val="vi"/>
        </w:rPr>
      </w:pPr>
      <w:r w:rsidRPr="00494398">
        <w:rPr>
          <w:sz w:val="24"/>
          <w:szCs w:val="24"/>
          <w:lang w:val="vi"/>
        </w:rPr>
        <w:t>Từ</w:t>
      </w:r>
      <w:r w:rsidRPr="00494398">
        <w:rPr>
          <w:spacing w:val="-1"/>
          <w:sz w:val="24"/>
          <w:szCs w:val="24"/>
          <w:lang w:val="vi"/>
        </w:rPr>
        <w:t xml:space="preserve"> </w:t>
      </w:r>
      <w:r w:rsidRPr="00494398">
        <w:rPr>
          <w:sz w:val="24"/>
          <w:szCs w:val="24"/>
          <w:lang w:val="vi"/>
        </w:rPr>
        <w:t>khi đến với chủ nghĩa</w:t>
      </w:r>
      <w:r w:rsidRPr="00494398">
        <w:rPr>
          <w:spacing w:val="-1"/>
          <w:sz w:val="24"/>
          <w:szCs w:val="24"/>
          <w:lang w:val="vi"/>
        </w:rPr>
        <w:t xml:space="preserve"> </w:t>
      </w:r>
      <w:r w:rsidRPr="00494398">
        <w:rPr>
          <w:sz w:val="24"/>
          <w:szCs w:val="24"/>
          <w:lang w:val="vi"/>
        </w:rPr>
        <w:t>Mác -</w:t>
      </w:r>
      <w:r w:rsidRPr="00494398">
        <w:rPr>
          <w:spacing w:val="-1"/>
          <w:sz w:val="24"/>
          <w:szCs w:val="24"/>
          <w:lang w:val="vi"/>
        </w:rPr>
        <w:t xml:space="preserve"> </w:t>
      </w:r>
      <w:r w:rsidRPr="00494398">
        <w:rPr>
          <w:sz w:val="24"/>
          <w:szCs w:val="24"/>
          <w:lang w:val="vi"/>
        </w:rPr>
        <w:t>Lênin, chủ nghĩa</w:t>
      </w:r>
      <w:r w:rsidRPr="00494398">
        <w:rPr>
          <w:spacing w:val="-1"/>
          <w:sz w:val="24"/>
          <w:szCs w:val="24"/>
          <w:lang w:val="vi"/>
        </w:rPr>
        <w:t xml:space="preserve"> </w:t>
      </w:r>
      <w:r w:rsidRPr="00494398">
        <w:rPr>
          <w:sz w:val="24"/>
          <w:szCs w:val="24"/>
          <w:lang w:val="vi"/>
        </w:rPr>
        <w:t>yêu nước</w:t>
      </w:r>
      <w:r w:rsidRPr="00494398">
        <w:rPr>
          <w:spacing w:val="-1"/>
          <w:sz w:val="24"/>
          <w:szCs w:val="24"/>
          <w:lang w:val="vi"/>
        </w:rPr>
        <w:t xml:space="preserve"> </w:t>
      </w:r>
      <w:r w:rsidRPr="00494398">
        <w:rPr>
          <w:sz w:val="24"/>
          <w:szCs w:val="24"/>
          <w:lang w:val="vi"/>
        </w:rPr>
        <w:t>của</w:t>
      </w:r>
      <w:r w:rsidRPr="00494398">
        <w:rPr>
          <w:spacing w:val="-1"/>
          <w:sz w:val="24"/>
          <w:szCs w:val="24"/>
          <w:lang w:val="vi"/>
        </w:rPr>
        <w:t xml:space="preserve"> </w:t>
      </w:r>
      <w:r w:rsidRPr="00494398">
        <w:rPr>
          <w:sz w:val="24"/>
          <w:szCs w:val="24"/>
          <w:lang w:val="vi"/>
        </w:rPr>
        <w:t>Hồ</w:t>
      </w:r>
      <w:r w:rsidRPr="00494398">
        <w:rPr>
          <w:spacing w:val="-1"/>
          <w:sz w:val="24"/>
          <w:szCs w:val="24"/>
          <w:lang w:val="vi"/>
        </w:rPr>
        <w:t xml:space="preserve"> </w:t>
      </w:r>
      <w:r w:rsidRPr="00494398">
        <w:rPr>
          <w:sz w:val="24"/>
          <w:szCs w:val="24"/>
          <w:lang w:val="vi"/>
        </w:rPr>
        <w:t>Chí Minh có bước</w:t>
      </w:r>
      <w:r w:rsidRPr="00494398">
        <w:rPr>
          <w:spacing w:val="-1"/>
          <w:sz w:val="24"/>
          <w:szCs w:val="24"/>
          <w:lang w:val="vi"/>
        </w:rPr>
        <w:t xml:space="preserve"> </w:t>
      </w:r>
      <w:r w:rsidRPr="00494398">
        <w:rPr>
          <w:sz w:val="24"/>
          <w:szCs w:val="24"/>
          <w:lang w:val="vi"/>
        </w:rPr>
        <w:t>phát triển nhảy vọt: Người xác định gắn cứu nước đồng thời với cứu dẫn.</w:t>
      </w:r>
    </w:p>
    <w:p w:rsidR="00494398" w:rsidRPr="00494398" w:rsidRDefault="00494398" w:rsidP="00494398">
      <w:pPr>
        <w:pStyle w:val="ListParagraph"/>
        <w:widowControl w:val="0"/>
        <w:numPr>
          <w:ilvl w:val="0"/>
          <w:numId w:val="32"/>
        </w:numPr>
        <w:tabs>
          <w:tab w:val="left" w:pos="284"/>
        </w:tabs>
        <w:autoSpaceDE w:val="0"/>
        <w:autoSpaceDN w:val="0"/>
        <w:spacing w:after="0" w:line="240" w:lineRule="auto"/>
        <w:ind w:left="12" w:right="726" w:firstLine="0"/>
        <w:contextualSpacing w:val="0"/>
        <w:rPr>
          <w:sz w:val="24"/>
          <w:szCs w:val="24"/>
          <w:lang w:val="vi"/>
        </w:rPr>
      </w:pPr>
      <w:r w:rsidRPr="00494398">
        <w:rPr>
          <w:sz w:val="24"/>
          <w:szCs w:val="24"/>
          <w:lang w:val="vi"/>
        </w:rPr>
        <w:t>Một trong những sáng tạo điển hình của Hồ Chí Minh là nhận thức đúng vai trò lãnh đạo của chính đảng vô sản trong sự nghiệp cách mạng.</w:t>
      </w:r>
    </w:p>
    <w:p w:rsidR="00494398" w:rsidRPr="00494398" w:rsidRDefault="00494398" w:rsidP="00494398">
      <w:pPr>
        <w:pStyle w:val="BodyText"/>
        <w:ind w:left="12"/>
        <w:jc w:val="both"/>
        <w:rPr>
          <w:lang w:val="vi"/>
        </w:rPr>
      </w:pPr>
      <w:r w:rsidRPr="00494398">
        <w:rPr>
          <w:b/>
          <w:color w:val="000066"/>
          <w:lang w:val="vi"/>
        </w:rPr>
        <w:t>Câu</w:t>
      </w:r>
      <w:r w:rsidRPr="00494398">
        <w:rPr>
          <w:b/>
          <w:color w:val="000066"/>
          <w:spacing w:val="-1"/>
          <w:lang w:val="vi"/>
        </w:rPr>
        <w:t xml:space="preserve"> </w:t>
      </w:r>
      <w:r w:rsidRPr="00494398">
        <w:rPr>
          <w:b/>
          <w:color w:val="000066"/>
          <w:lang w:val="vi"/>
        </w:rPr>
        <w:t xml:space="preserve">2: </w:t>
      </w:r>
      <w:r w:rsidRPr="00494398">
        <w:rPr>
          <w:spacing w:val="58"/>
          <w:lang w:val="vi"/>
        </w:rPr>
        <w:t xml:space="preserve"> </w:t>
      </w:r>
      <w:r w:rsidRPr="00494398">
        <w:rPr>
          <w:lang w:val="vi"/>
        </w:rPr>
        <w:t>Đọc</w:t>
      </w:r>
      <w:r w:rsidRPr="00494398">
        <w:rPr>
          <w:spacing w:val="-1"/>
          <w:lang w:val="vi"/>
        </w:rPr>
        <w:t xml:space="preserve"> </w:t>
      </w:r>
      <w:r w:rsidRPr="00494398">
        <w:rPr>
          <w:lang w:val="vi"/>
        </w:rPr>
        <w:t>đoạn</w:t>
      </w:r>
      <w:r w:rsidRPr="00494398">
        <w:rPr>
          <w:spacing w:val="-1"/>
          <w:lang w:val="vi"/>
        </w:rPr>
        <w:t xml:space="preserve"> </w:t>
      </w:r>
      <w:r w:rsidRPr="00494398">
        <w:rPr>
          <w:lang w:val="vi"/>
        </w:rPr>
        <w:t>tư liệu</w:t>
      </w:r>
      <w:r w:rsidRPr="00494398">
        <w:rPr>
          <w:spacing w:val="-1"/>
          <w:lang w:val="vi"/>
        </w:rPr>
        <w:t xml:space="preserve"> </w:t>
      </w:r>
      <w:r w:rsidRPr="00494398">
        <w:rPr>
          <w:lang w:val="vi"/>
        </w:rPr>
        <w:t xml:space="preserve">sau </w:t>
      </w:r>
      <w:r w:rsidRPr="00494398">
        <w:rPr>
          <w:spacing w:val="-4"/>
          <w:lang w:val="vi"/>
        </w:rPr>
        <w:t>đây:</w:t>
      </w:r>
    </w:p>
    <w:p w:rsidR="00494398" w:rsidRPr="00494398" w:rsidRDefault="00494398" w:rsidP="00494398">
      <w:pPr>
        <w:ind w:left="12" w:right="720"/>
        <w:jc w:val="both"/>
        <w:rPr>
          <w:i/>
          <w:sz w:val="24"/>
          <w:szCs w:val="24"/>
          <w:lang w:val="vi"/>
        </w:rPr>
      </w:pPr>
      <w:r w:rsidRPr="00494398">
        <w:rPr>
          <w:i/>
          <w:sz w:val="24"/>
          <w:szCs w:val="24"/>
          <w:lang w:val="vi"/>
        </w:rPr>
        <w:t>“Điều đó càng chứng tỏ đường lối đổi mới đúng đắn của Đảng và Nhà nước ta hơn 20 năm qua tạo ra cho nước ta một sự thay đổi cơ bản và toàn diện, làm cho vị thế và tự tin nước ta tăng lên nhiều. Đó cũng là kết quả trực tiếp của đường lối đối ngoại độc lập, tự chủ, hòa bình, hợp tác và phát triển, chính sách đối ngoại mỏ, đa phương hóa, đa dạng hóa các quan hệ quốc tế và chủ động, tích cực hội nhập kinh tế quốc tế”...</w:t>
      </w:r>
    </w:p>
    <w:p w:rsidR="00494398" w:rsidRPr="00494398" w:rsidRDefault="00494398" w:rsidP="00494398">
      <w:pPr>
        <w:pStyle w:val="BodyText"/>
        <w:ind w:left="1778"/>
        <w:jc w:val="both"/>
        <w:rPr>
          <w:lang w:val="vi"/>
        </w:rPr>
      </w:pPr>
      <w:r w:rsidRPr="00494398">
        <w:rPr>
          <w:lang w:val="vi"/>
        </w:rPr>
        <w:t>(ĐCSVN,</w:t>
      </w:r>
      <w:r w:rsidRPr="00494398">
        <w:rPr>
          <w:spacing w:val="-3"/>
          <w:lang w:val="vi"/>
        </w:rPr>
        <w:t xml:space="preserve"> </w:t>
      </w:r>
      <w:r w:rsidRPr="00494398">
        <w:rPr>
          <w:lang w:val="vi"/>
        </w:rPr>
        <w:t>Văn</w:t>
      </w:r>
      <w:r w:rsidRPr="00494398">
        <w:rPr>
          <w:spacing w:val="-1"/>
          <w:lang w:val="vi"/>
        </w:rPr>
        <w:t xml:space="preserve"> </w:t>
      </w:r>
      <w:r w:rsidRPr="00494398">
        <w:rPr>
          <w:lang w:val="vi"/>
        </w:rPr>
        <w:t>kiện Đảng</w:t>
      </w:r>
      <w:r w:rsidRPr="00494398">
        <w:rPr>
          <w:spacing w:val="-1"/>
          <w:lang w:val="vi"/>
        </w:rPr>
        <w:t xml:space="preserve"> </w:t>
      </w:r>
      <w:r w:rsidRPr="00494398">
        <w:rPr>
          <w:lang w:val="vi"/>
        </w:rPr>
        <w:t>toàn</w:t>
      </w:r>
      <w:r w:rsidRPr="00494398">
        <w:rPr>
          <w:spacing w:val="-1"/>
          <w:lang w:val="vi"/>
        </w:rPr>
        <w:t xml:space="preserve"> </w:t>
      </w:r>
      <w:r w:rsidRPr="00494398">
        <w:rPr>
          <w:lang w:val="vi"/>
        </w:rPr>
        <w:t>tập, Tập</w:t>
      </w:r>
      <w:r w:rsidRPr="00494398">
        <w:rPr>
          <w:spacing w:val="-1"/>
          <w:lang w:val="vi"/>
        </w:rPr>
        <w:t xml:space="preserve"> </w:t>
      </w:r>
      <w:r w:rsidRPr="00494398">
        <w:rPr>
          <w:lang w:val="vi"/>
        </w:rPr>
        <w:t>65, NXB</w:t>
      </w:r>
      <w:r w:rsidRPr="00494398">
        <w:rPr>
          <w:spacing w:val="1"/>
          <w:lang w:val="vi"/>
        </w:rPr>
        <w:t xml:space="preserve"> </w:t>
      </w:r>
      <w:r w:rsidRPr="00494398">
        <w:rPr>
          <w:lang w:val="vi"/>
        </w:rPr>
        <w:t>Chính</w:t>
      </w:r>
      <w:r w:rsidRPr="00494398">
        <w:rPr>
          <w:spacing w:val="-1"/>
          <w:lang w:val="vi"/>
        </w:rPr>
        <w:t xml:space="preserve"> </w:t>
      </w:r>
      <w:r w:rsidRPr="00494398">
        <w:rPr>
          <w:lang w:val="vi"/>
        </w:rPr>
        <w:t>trị quốc</w:t>
      </w:r>
      <w:r w:rsidRPr="00494398">
        <w:rPr>
          <w:spacing w:val="-3"/>
          <w:lang w:val="vi"/>
        </w:rPr>
        <w:t xml:space="preserve"> </w:t>
      </w:r>
      <w:r w:rsidRPr="00494398">
        <w:rPr>
          <w:lang w:val="vi"/>
        </w:rPr>
        <w:t>gia,</w:t>
      </w:r>
      <w:r w:rsidRPr="00494398">
        <w:rPr>
          <w:spacing w:val="-1"/>
          <w:lang w:val="vi"/>
        </w:rPr>
        <w:t xml:space="preserve"> </w:t>
      </w:r>
      <w:r w:rsidRPr="00494398">
        <w:rPr>
          <w:lang w:val="vi"/>
        </w:rPr>
        <w:t>Hà</w:t>
      </w:r>
      <w:r w:rsidRPr="00494398">
        <w:rPr>
          <w:spacing w:val="-1"/>
          <w:lang w:val="vi"/>
        </w:rPr>
        <w:t xml:space="preserve"> </w:t>
      </w:r>
      <w:r w:rsidRPr="00494398">
        <w:rPr>
          <w:lang w:val="vi"/>
        </w:rPr>
        <w:t>Nội,</w:t>
      </w:r>
      <w:r w:rsidRPr="00494398">
        <w:rPr>
          <w:spacing w:val="-1"/>
          <w:lang w:val="vi"/>
        </w:rPr>
        <w:t xml:space="preserve"> </w:t>
      </w:r>
      <w:r w:rsidRPr="00494398">
        <w:rPr>
          <w:lang w:val="vi"/>
        </w:rPr>
        <w:t xml:space="preserve">2000, </w:t>
      </w:r>
      <w:r w:rsidRPr="00494398">
        <w:rPr>
          <w:spacing w:val="-2"/>
          <w:lang w:val="vi"/>
        </w:rPr>
        <w:t>tr.987)</w:t>
      </w:r>
    </w:p>
    <w:p w:rsidR="00494398" w:rsidRPr="00494398" w:rsidRDefault="00494398" w:rsidP="00494398">
      <w:pPr>
        <w:pStyle w:val="ListParagraph"/>
        <w:widowControl w:val="0"/>
        <w:numPr>
          <w:ilvl w:val="0"/>
          <w:numId w:val="31"/>
        </w:numPr>
        <w:tabs>
          <w:tab w:val="left" w:pos="284"/>
        </w:tabs>
        <w:autoSpaceDE w:val="0"/>
        <w:autoSpaceDN w:val="0"/>
        <w:spacing w:after="0" w:line="240" w:lineRule="auto"/>
        <w:ind w:right="726" w:firstLine="0"/>
        <w:contextualSpacing w:val="0"/>
        <w:jc w:val="both"/>
        <w:rPr>
          <w:sz w:val="24"/>
          <w:szCs w:val="24"/>
          <w:lang w:val="vi"/>
        </w:rPr>
      </w:pPr>
      <w:r w:rsidRPr="00494398">
        <w:rPr>
          <w:sz w:val="24"/>
          <w:szCs w:val="24"/>
          <w:lang w:val="vi"/>
        </w:rPr>
        <w:t>Sự thay đổi toàn diện của Việt Nam sau năm 1986 chủ yếu là do Đảng đã đề ra đường lối đúng đắn trong cuộc cách mạng vô sản.</w:t>
      </w:r>
    </w:p>
    <w:p w:rsidR="00494398" w:rsidRPr="00494398" w:rsidRDefault="00494398" w:rsidP="00494398">
      <w:pPr>
        <w:pStyle w:val="ListParagraph"/>
        <w:widowControl w:val="0"/>
        <w:numPr>
          <w:ilvl w:val="0"/>
          <w:numId w:val="31"/>
        </w:numPr>
        <w:tabs>
          <w:tab w:val="left" w:pos="284"/>
        </w:tabs>
        <w:autoSpaceDE w:val="0"/>
        <w:autoSpaceDN w:val="0"/>
        <w:spacing w:after="0" w:line="240" w:lineRule="auto"/>
        <w:ind w:right="726" w:firstLine="0"/>
        <w:contextualSpacing w:val="0"/>
        <w:jc w:val="both"/>
        <w:rPr>
          <w:sz w:val="24"/>
          <w:szCs w:val="24"/>
          <w:lang w:val="vi"/>
        </w:rPr>
      </w:pPr>
      <w:r w:rsidRPr="00494398">
        <w:rPr>
          <w:sz w:val="24"/>
          <w:szCs w:val="24"/>
          <w:lang w:val="vi"/>
        </w:rPr>
        <w:t>Do thực hiện đường lối đối ngoại độc lập với đường lối đổi mới nên Việt Nam đã mở rộng, đa dạng hóa, đa phương hóa các quan hệ quốc tế</w:t>
      </w:r>
    </w:p>
    <w:p w:rsidR="00494398" w:rsidRPr="00494398" w:rsidRDefault="00494398" w:rsidP="00494398">
      <w:pPr>
        <w:pStyle w:val="ListParagraph"/>
        <w:widowControl w:val="0"/>
        <w:numPr>
          <w:ilvl w:val="0"/>
          <w:numId w:val="31"/>
        </w:numPr>
        <w:tabs>
          <w:tab w:val="left" w:pos="256"/>
        </w:tabs>
        <w:autoSpaceDE w:val="0"/>
        <w:autoSpaceDN w:val="0"/>
        <w:spacing w:after="0" w:line="240" w:lineRule="auto"/>
        <w:ind w:right="718" w:firstLine="0"/>
        <w:contextualSpacing w:val="0"/>
        <w:rPr>
          <w:sz w:val="24"/>
          <w:szCs w:val="24"/>
          <w:lang w:val="vi"/>
        </w:rPr>
      </w:pPr>
      <w:r w:rsidRPr="00494398">
        <w:rPr>
          <w:sz w:val="24"/>
          <w:szCs w:val="24"/>
          <w:lang w:val="vi"/>
        </w:rPr>
        <w:t>So</w:t>
      </w:r>
      <w:r w:rsidRPr="00494398">
        <w:rPr>
          <w:spacing w:val="-5"/>
          <w:sz w:val="24"/>
          <w:szCs w:val="24"/>
          <w:lang w:val="vi"/>
        </w:rPr>
        <w:t xml:space="preserve"> </w:t>
      </w:r>
      <w:r w:rsidRPr="00494398">
        <w:rPr>
          <w:sz w:val="24"/>
          <w:szCs w:val="24"/>
          <w:lang w:val="vi"/>
        </w:rPr>
        <w:t>với</w:t>
      </w:r>
      <w:r w:rsidRPr="00494398">
        <w:rPr>
          <w:spacing w:val="-4"/>
          <w:sz w:val="24"/>
          <w:szCs w:val="24"/>
          <w:lang w:val="vi"/>
        </w:rPr>
        <w:t xml:space="preserve"> </w:t>
      </w:r>
      <w:r w:rsidRPr="00494398">
        <w:rPr>
          <w:sz w:val="24"/>
          <w:szCs w:val="24"/>
          <w:lang w:val="vi"/>
        </w:rPr>
        <w:t>trước</w:t>
      </w:r>
      <w:r w:rsidRPr="00494398">
        <w:rPr>
          <w:spacing w:val="-6"/>
          <w:sz w:val="24"/>
          <w:szCs w:val="24"/>
          <w:lang w:val="vi"/>
        </w:rPr>
        <w:t xml:space="preserve"> </w:t>
      </w:r>
      <w:r w:rsidRPr="00494398">
        <w:rPr>
          <w:sz w:val="24"/>
          <w:szCs w:val="24"/>
          <w:lang w:val="vi"/>
        </w:rPr>
        <w:t>năm</w:t>
      </w:r>
      <w:r w:rsidRPr="00494398">
        <w:rPr>
          <w:spacing w:val="-4"/>
          <w:sz w:val="24"/>
          <w:szCs w:val="24"/>
          <w:lang w:val="vi"/>
        </w:rPr>
        <w:t xml:space="preserve"> </w:t>
      </w:r>
      <w:r w:rsidRPr="00494398">
        <w:rPr>
          <w:sz w:val="24"/>
          <w:szCs w:val="24"/>
          <w:lang w:val="vi"/>
        </w:rPr>
        <w:t>1986,</w:t>
      </w:r>
      <w:r w:rsidRPr="00494398">
        <w:rPr>
          <w:spacing w:val="-5"/>
          <w:sz w:val="24"/>
          <w:szCs w:val="24"/>
          <w:lang w:val="vi"/>
        </w:rPr>
        <w:t xml:space="preserve"> </w:t>
      </w:r>
      <w:r w:rsidRPr="00494398">
        <w:rPr>
          <w:sz w:val="24"/>
          <w:szCs w:val="24"/>
          <w:lang w:val="vi"/>
        </w:rPr>
        <w:t>đường</w:t>
      </w:r>
      <w:r w:rsidRPr="00494398">
        <w:rPr>
          <w:spacing w:val="-5"/>
          <w:sz w:val="24"/>
          <w:szCs w:val="24"/>
          <w:lang w:val="vi"/>
        </w:rPr>
        <w:t xml:space="preserve"> </w:t>
      </w:r>
      <w:r w:rsidRPr="00494398">
        <w:rPr>
          <w:sz w:val="24"/>
          <w:szCs w:val="24"/>
          <w:lang w:val="vi"/>
        </w:rPr>
        <w:t>lối</w:t>
      </w:r>
      <w:r w:rsidRPr="00494398">
        <w:rPr>
          <w:spacing w:val="-4"/>
          <w:sz w:val="24"/>
          <w:szCs w:val="24"/>
          <w:lang w:val="vi"/>
        </w:rPr>
        <w:t xml:space="preserve"> </w:t>
      </w:r>
      <w:r w:rsidRPr="00494398">
        <w:rPr>
          <w:sz w:val="24"/>
          <w:szCs w:val="24"/>
          <w:lang w:val="vi"/>
        </w:rPr>
        <w:t>đối</w:t>
      </w:r>
      <w:r w:rsidRPr="00494398">
        <w:rPr>
          <w:spacing w:val="-4"/>
          <w:sz w:val="24"/>
          <w:szCs w:val="24"/>
          <w:lang w:val="vi"/>
        </w:rPr>
        <w:t xml:space="preserve"> </w:t>
      </w:r>
      <w:r w:rsidRPr="00494398">
        <w:rPr>
          <w:sz w:val="24"/>
          <w:szCs w:val="24"/>
          <w:lang w:val="vi"/>
        </w:rPr>
        <w:t>ngoại</w:t>
      </w:r>
      <w:r w:rsidRPr="00494398">
        <w:rPr>
          <w:spacing w:val="-4"/>
          <w:sz w:val="24"/>
          <w:szCs w:val="24"/>
          <w:lang w:val="vi"/>
        </w:rPr>
        <w:t xml:space="preserve"> </w:t>
      </w:r>
      <w:r w:rsidRPr="00494398">
        <w:rPr>
          <w:sz w:val="24"/>
          <w:szCs w:val="24"/>
          <w:lang w:val="vi"/>
        </w:rPr>
        <w:t>của</w:t>
      </w:r>
      <w:r w:rsidRPr="00494398">
        <w:rPr>
          <w:spacing w:val="-6"/>
          <w:sz w:val="24"/>
          <w:szCs w:val="24"/>
          <w:lang w:val="vi"/>
        </w:rPr>
        <w:t xml:space="preserve"> </w:t>
      </w:r>
      <w:r w:rsidRPr="00494398">
        <w:rPr>
          <w:sz w:val="24"/>
          <w:szCs w:val="24"/>
          <w:lang w:val="vi"/>
        </w:rPr>
        <w:t>Việt</w:t>
      </w:r>
      <w:r w:rsidRPr="00494398">
        <w:rPr>
          <w:spacing w:val="-4"/>
          <w:sz w:val="24"/>
          <w:szCs w:val="24"/>
          <w:lang w:val="vi"/>
        </w:rPr>
        <w:t xml:space="preserve"> </w:t>
      </w:r>
      <w:r w:rsidRPr="00494398">
        <w:rPr>
          <w:sz w:val="24"/>
          <w:szCs w:val="24"/>
          <w:lang w:val="vi"/>
        </w:rPr>
        <w:t>Nam</w:t>
      </w:r>
      <w:r w:rsidRPr="00494398">
        <w:rPr>
          <w:spacing w:val="-4"/>
          <w:sz w:val="24"/>
          <w:szCs w:val="24"/>
          <w:lang w:val="vi"/>
        </w:rPr>
        <w:t xml:space="preserve"> </w:t>
      </w:r>
      <w:r w:rsidRPr="00494398">
        <w:rPr>
          <w:sz w:val="24"/>
          <w:szCs w:val="24"/>
          <w:lang w:val="vi"/>
        </w:rPr>
        <w:t>trong</w:t>
      </w:r>
      <w:r w:rsidRPr="00494398">
        <w:rPr>
          <w:spacing w:val="-5"/>
          <w:sz w:val="24"/>
          <w:szCs w:val="24"/>
          <w:lang w:val="vi"/>
        </w:rPr>
        <w:t xml:space="preserve"> </w:t>
      </w:r>
      <w:r w:rsidRPr="00494398">
        <w:rPr>
          <w:sz w:val="24"/>
          <w:szCs w:val="24"/>
          <w:lang w:val="vi"/>
        </w:rPr>
        <w:t>thời</w:t>
      </w:r>
      <w:r w:rsidRPr="00494398">
        <w:rPr>
          <w:spacing w:val="-4"/>
          <w:sz w:val="24"/>
          <w:szCs w:val="24"/>
          <w:lang w:val="vi"/>
        </w:rPr>
        <w:t xml:space="preserve"> </w:t>
      </w:r>
      <w:r w:rsidRPr="00494398">
        <w:rPr>
          <w:sz w:val="24"/>
          <w:szCs w:val="24"/>
          <w:lang w:val="vi"/>
        </w:rPr>
        <w:t>kỳ</w:t>
      </w:r>
      <w:r w:rsidRPr="00494398">
        <w:rPr>
          <w:spacing w:val="-5"/>
          <w:sz w:val="24"/>
          <w:szCs w:val="24"/>
          <w:lang w:val="vi"/>
        </w:rPr>
        <w:t xml:space="preserve"> </w:t>
      </w:r>
      <w:r w:rsidRPr="00494398">
        <w:rPr>
          <w:sz w:val="24"/>
          <w:szCs w:val="24"/>
          <w:lang w:val="vi"/>
        </w:rPr>
        <w:t>đổi</w:t>
      </w:r>
      <w:r w:rsidRPr="00494398">
        <w:rPr>
          <w:spacing w:val="-4"/>
          <w:sz w:val="24"/>
          <w:szCs w:val="24"/>
          <w:lang w:val="vi"/>
        </w:rPr>
        <w:t xml:space="preserve"> </w:t>
      </w:r>
      <w:r w:rsidRPr="00494398">
        <w:rPr>
          <w:sz w:val="24"/>
          <w:szCs w:val="24"/>
          <w:lang w:val="vi"/>
        </w:rPr>
        <w:t>mới</w:t>
      </w:r>
      <w:r w:rsidRPr="00494398">
        <w:rPr>
          <w:spacing w:val="-4"/>
          <w:sz w:val="24"/>
          <w:szCs w:val="24"/>
          <w:lang w:val="vi"/>
        </w:rPr>
        <w:t xml:space="preserve"> </w:t>
      </w:r>
      <w:r w:rsidRPr="00494398">
        <w:rPr>
          <w:sz w:val="24"/>
          <w:szCs w:val="24"/>
          <w:lang w:val="vi"/>
        </w:rPr>
        <w:t>có</w:t>
      </w:r>
      <w:r w:rsidRPr="00494398">
        <w:rPr>
          <w:spacing w:val="-5"/>
          <w:sz w:val="24"/>
          <w:szCs w:val="24"/>
          <w:lang w:val="vi"/>
        </w:rPr>
        <w:t xml:space="preserve"> </w:t>
      </w:r>
      <w:r w:rsidRPr="00494398">
        <w:rPr>
          <w:sz w:val="24"/>
          <w:szCs w:val="24"/>
          <w:lang w:val="vi"/>
        </w:rPr>
        <w:t>điểm</w:t>
      </w:r>
      <w:r w:rsidRPr="00494398">
        <w:rPr>
          <w:spacing w:val="-5"/>
          <w:sz w:val="24"/>
          <w:szCs w:val="24"/>
          <w:lang w:val="vi"/>
        </w:rPr>
        <w:t xml:space="preserve"> </w:t>
      </w:r>
      <w:r w:rsidRPr="00494398">
        <w:rPr>
          <w:sz w:val="24"/>
          <w:szCs w:val="24"/>
          <w:lang w:val="vi"/>
        </w:rPr>
        <w:t>khác</w:t>
      </w:r>
      <w:r w:rsidRPr="00494398">
        <w:rPr>
          <w:spacing w:val="-6"/>
          <w:sz w:val="24"/>
          <w:szCs w:val="24"/>
          <w:lang w:val="vi"/>
        </w:rPr>
        <w:t xml:space="preserve"> </w:t>
      </w:r>
      <w:r w:rsidRPr="00494398">
        <w:rPr>
          <w:sz w:val="24"/>
          <w:szCs w:val="24"/>
          <w:lang w:val="vi"/>
        </w:rPr>
        <w:t>là</w:t>
      </w:r>
      <w:r w:rsidRPr="00494398">
        <w:rPr>
          <w:spacing w:val="-5"/>
          <w:sz w:val="24"/>
          <w:szCs w:val="24"/>
          <w:lang w:val="vi"/>
        </w:rPr>
        <w:t xml:space="preserve"> </w:t>
      </w:r>
      <w:r w:rsidRPr="00494398">
        <w:rPr>
          <w:sz w:val="24"/>
          <w:szCs w:val="24"/>
          <w:lang w:val="vi"/>
        </w:rPr>
        <w:t>chú</w:t>
      </w:r>
      <w:r w:rsidRPr="00494398">
        <w:rPr>
          <w:spacing w:val="-5"/>
          <w:sz w:val="24"/>
          <w:szCs w:val="24"/>
          <w:lang w:val="vi"/>
        </w:rPr>
        <w:t xml:space="preserve"> </w:t>
      </w:r>
      <w:r w:rsidRPr="00494398">
        <w:rPr>
          <w:sz w:val="24"/>
          <w:szCs w:val="24"/>
          <w:lang w:val="vi"/>
        </w:rPr>
        <w:t>trọng nguyên tắc độc lập, tự chủ và hợp tác với các nước vì lợi ích quốc gia.</w:t>
      </w:r>
    </w:p>
    <w:p w:rsidR="00494398" w:rsidRPr="00494398" w:rsidRDefault="00494398" w:rsidP="00494398">
      <w:pPr>
        <w:pStyle w:val="ListParagraph"/>
        <w:widowControl w:val="0"/>
        <w:numPr>
          <w:ilvl w:val="0"/>
          <w:numId w:val="31"/>
        </w:numPr>
        <w:tabs>
          <w:tab w:val="left" w:pos="284"/>
        </w:tabs>
        <w:autoSpaceDE w:val="0"/>
        <w:autoSpaceDN w:val="0"/>
        <w:spacing w:after="0" w:line="240" w:lineRule="auto"/>
        <w:ind w:right="724" w:firstLine="0"/>
        <w:contextualSpacing w:val="0"/>
        <w:rPr>
          <w:sz w:val="24"/>
          <w:szCs w:val="24"/>
          <w:lang w:val="vi"/>
        </w:rPr>
      </w:pPr>
      <w:r w:rsidRPr="00494398">
        <w:rPr>
          <w:sz w:val="24"/>
          <w:szCs w:val="24"/>
          <w:lang w:val="vi"/>
        </w:rPr>
        <w:t>Trong công cuộc đổi mới, việc thực hiện kết hợp đa dạng hóa với xác lập và củng cố quan hệ với các đối tác đã giúp Việt Nam tạo được thế đối ngoại cân bằng, vững chắc và ổn định.</w:t>
      </w:r>
    </w:p>
    <w:p w:rsidR="00494398" w:rsidRPr="00494398" w:rsidRDefault="00494398" w:rsidP="00494398">
      <w:pPr>
        <w:pStyle w:val="BodyText"/>
        <w:ind w:left="12"/>
        <w:jc w:val="both"/>
        <w:rPr>
          <w:lang w:val="vi"/>
        </w:rPr>
      </w:pPr>
      <w:r w:rsidRPr="00494398">
        <w:rPr>
          <w:b/>
          <w:color w:val="000066"/>
          <w:lang w:val="vi"/>
        </w:rPr>
        <w:t>Câu</w:t>
      </w:r>
      <w:r w:rsidRPr="00494398">
        <w:rPr>
          <w:b/>
          <w:color w:val="000066"/>
          <w:spacing w:val="-3"/>
          <w:lang w:val="vi"/>
        </w:rPr>
        <w:t xml:space="preserve"> </w:t>
      </w:r>
      <w:r w:rsidRPr="00CF52C6">
        <w:rPr>
          <w:b/>
          <w:color w:val="000066"/>
          <w:spacing w:val="-3"/>
          <w:lang w:val="vi"/>
        </w:rPr>
        <w:t>3</w:t>
      </w:r>
      <w:r w:rsidRPr="00494398">
        <w:rPr>
          <w:b/>
          <w:color w:val="000066"/>
          <w:lang w:val="vi"/>
        </w:rPr>
        <w:t xml:space="preserve">: </w:t>
      </w:r>
      <w:r w:rsidRPr="00494398">
        <w:rPr>
          <w:spacing w:val="59"/>
          <w:lang w:val="vi"/>
        </w:rPr>
        <w:t xml:space="preserve"> </w:t>
      </w:r>
      <w:r w:rsidRPr="00494398">
        <w:rPr>
          <w:lang w:val="vi"/>
        </w:rPr>
        <w:t>Cho</w:t>
      </w:r>
      <w:r w:rsidRPr="00494398">
        <w:rPr>
          <w:spacing w:val="-1"/>
          <w:lang w:val="vi"/>
        </w:rPr>
        <w:t xml:space="preserve"> </w:t>
      </w:r>
      <w:r w:rsidRPr="00494398">
        <w:rPr>
          <w:lang w:val="vi"/>
        </w:rPr>
        <w:t>đoạn tư</w:t>
      </w:r>
      <w:r w:rsidRPr="00494398">
        <w:rPr>
          <w:spacing w:val="-1"/>
          <w:lang w:val="vi"/>
        </w:rPr>
        <w:t xml:space="preserve"> </w:t>
      </w:r>
      <w:r w:rsidRPr="00494398">
        <w:rPr>
          <w:lang w:val="vi"/>
        </w:rPr>
        <w:t xml:space="preserve">liệu sau </w:t>
      </w:r>
      <w:r w:rsidRPr="00494398">
        <w:rPr>
          <w:spacing w:val="-4"/>
          <w:lang w:val="vi"/>
        </w:rPr>
        <w:t>đây:</w:t>
      </w:r>
    </w:p>
    <w:p w:rsidR="00494398" w:rsidRPr="00494398" w:rsidRDefault="00494398" w:rsidP="00494398">
      <w:pPr>
        <w:ind w:left="12" w:right="718"/>
        <w:jc w:val="both"/>
        <w:rPr>
          <w:i/>
          <w:sz w:val="24"/>
          <w:szCs w:val="24"/>
          <w:lang w:val="vi"/>
        </w:rPr>
      </w:pPr>
      <w:r w:rsidRPr="00494398">
        <w:rPr>
          <w:i/>
          <w:sz w:val="24"/>
          <w:szCs w:val="24"/>
          <w:lang w:val="vi"/>
        </w:rPr>
        <w:t>“Do sự can thiệp của để quốc Mỹ vào miền Nam, nước ta bị tạm thời chia làm hai miền: miền Bắc đã được giải</w:t>
      </w:r>
      <w:r w:rsidRPr="00494398">
        <w:rPr>
          <w:i/>
          <w:spacing w:val="-8"/>
          <w:sz w:val="24"/>
          <w:szCs w:val="24"/>
          <w:lang w:val="vi"/>
        </w:rPr>
        <w:t xml:space="preserve"> </w:t>
      </w:r>
      <w:r w:rsidRPr="00494398">
        <w:rPr>
          <w:i/>
          <w:sz w:val="24"/>
          <w:szCs w:val="24"/>
          <w:lang w:val="vi"/>
        </w:rPr>
        <w:t>phóng</w:t>
      </w:r>
      <w:r w:rsidRPr="00494398">
        <w:rPr>
          <w:i/>
          <w:spacing w:val="-9"/>
          <w:sz w:val="24"/>
          <w:szCs w:val="24"/>
          <w:lang w:val="vi"/>
        </w:rPr>
        <w:t xml:space="preserve"> </w:t>
      </w:r>
      <w:r w:rsidRPr="00494398">
        <w:rPr>
          <w:i/>
          <w:sz w:val="24"/>
          <w:szCs w:val="24"/>
          <w:lang w:val="vi"/>
        </w:rPr>
        <w:t>và</w:t>
      </w:r>
      <w:r w:rsidRPr="00494398">
        <w:rPr>
          <w:i/>
          <w:spacing w:val="-9"/>
          <w:sz w:val="24"/>
          <w:szCs w:val="24"/>
          <w:lang w:val="vi"/>
        </w:rPr>
        <w:t xml:space="preserve"> </w:t>
      </w:r>
      <w:r w:rsidRPr="00494398">
        <w:rPr>
          <w:i/>
          <w:sz w:val="24"/>
          <w:szCs w:val="24"/>
          <w:lang w:val="vi"/>
        </w:rPr>
        <w:t>độc</w:t>
      </w:r>
      <w:r w:rsidRPr="00494398">
        <w:rPr>
          <w:i/>
          <w:spacing w:val="-7"/>
          <w:sz w:val="24"/>
          <w:szCs w:val="24"/>
          <w:lang w:val="vi"/>
        </w:rPr>
        <w:t xml:space="preserve"> </w:t>
      </w:r>
      <w:r w:rsidRPr="00494398">
        <w:rPr>
          <w:i/>
          <w:sz w:val="24"/>
          <w:szCs w:val="24"/>
          <w:lang w:val="vi"/>
        </w:rPr>
        <w:t>lập</w:t>
      </w:r>
      <w:r w:rsidRPr="00494398">
        <w:rPr>
          <w:i/>
          <w:spacing w:val="-8"/>
          <w:sz w:val="24"/>
          <w:szCs w:val="24"/>
          <w:lang w:val="vi"/>
        </w:rPr>
        <w:t xml:space="preserve"> </w:t>
      </w:r>
      <w:r w:rsidRPr="00494398">
        <w:rPr>
          <w:i/>
          <w:sz w:val="24"/>
          <w:szCs w:val="24"/>
          <w:lang w:val="vi"/>
        </w:rPr>
        <w:t>hoàn</w:t>
      </w:r>
      <w:r w:rsidRPr="00494398">
        <w:rPr>
          <w:i/>
          <w:spacing w:val="-9"/>
          <w:sz w:val="24"/>
          <w:szCs w:val="24"/>
          <w:lang w:val="vi"/>
        </w:rPr>
        <w:t xml:space="preserve"> </w:t>
      </w:r>
      <w:r w:rsidRPr="00494398">
        <w:rPr>
          <w:i/>
          <w:sz w:val="24"/>
          <w:szCs w:val="24"/>
          <w:lang w:val="vi"/>
        </w:rPr>
        <w:t>toàn,</w:t>
      </w:r>
      <w:r w:rsidRPr="00494398">
        <w:rPr>
          <w:i/>
          <w:spacing w:val="-8"/>
          <w:sz w:val="24"/>
          <w:szCs w:val="24"/>
          <w:lang w:val="vi"/>
        </w:rPr>
        <w:t xml:space="preserve"> </w:t>
      </w:r>
      <w:r w:rsidRPr="00494398">
        <w:rPr>
          <w:i/>
          <w:sz w:val="24"/>
          <w:szCs w:val="24"/>
          <w:lang w:val="vi"/>
        </w:rPr>
        <w:t>còn</w:t>
      </w:r>
      <w:r w:rsidRPr="00494398">
        <w:rPr>
          <w:i/>
          <w:spacing w:val="-9"/>
          <w:sz w:val="24"/>
          <w:szCs w:val="24"/>
          <w:lang w:val="vi"/>
        </w:rPr>
        <w:t xml:space="preserve"> </w:t>
      </w:r>
      <w:r w:rsidRPr="00494398">
        <w:rPr>
          <w:i/>
          <w:sz w:val="24"/>
          <w:szCs w:val="24"/>
          <w:lang w:val="vi"/>
        </w:rPr>
        <w:t>miền</w:t>
      </w:r>
      <w:r w:rsidRPr="00494398">
        <w:rPr>
          <w:i/>
          <w:spacing w:val="-7"/>
          <w:sz w:val="24"/>
          <w:szCs w:val="24"/>
          <w:lang w:val="vi"/>
        </w:rPr>
        <w:t xml:space="preserve"> </w:t>
      </w:r>
      <w:r w:rsidRPr="00494398">
        <w:rPr>
          <w:i/>
          <w:sz w:val="24"/>
          <w:szCs w:val="24"/>
          <w:lang w:val="vi"/>
        </w:rPr>
        <w:t>Nam</w:t>
      </w:r>
      <w:r w:rsidRPr="00494398">
        <w:rPr>
          <w:i/>
          <w:spacing w:val="-9"/>
          <w:sz w:val="24"/>
          <w:szCs w:val="24"/>
          <w:lang w:val="vi"/>
        </w:rPr>
        <w:t xml:space="preserve"> </w:t>
      </w:r>
      <w:r w:rsidRPr="00494398">
        <w:rPr>
          <w:i/>
          <w:sz w:val="24"/>
          <w:szCs w:val="24"/>
          <w:lang w:val="vi"/>
        </w:rPr>
        <w:t>vẫn</w:t>
      </w:r>
      <w:r w:rsidRPr="00494398">
        <w:rPr>
          <w:i/>
          <w:spacing w:val="-9"/>
          <w:sz w:val="24"/>
          <w:szCs w:val="24"/>
          <w:lang w:val="vi"/>
        </w:rPr>
        <w:t xml:space="preserve"> </w:t>
      </w:r>
      <w:r w:rsidRPr="00494398">
        <w:rPr>
          <w:i/>
          <w:sz w:val="24"/>
          <w:szCs w:val="24"/>
          <w:lang w:val="vi"/>
        </w:rPr>
        <w:t>là</w:t>
      </w:r>
      <w:r w:rsidRPr="00494398">
        <w:rPr>
          <w:i/>
          <w:spacing w:val="-8"/>
          <w:sz w:val="24"/>
          <w:szCs w:val="24"/>
          <w:lang w:val="vi"/>
        </w:rPr>
        <w:t xml:space="preserve"> </w:t>
      </w:r>
      <w:r w:rsidRPr="00494398">
        <w:rPr>
          <w:i/>
          <w:sz w:val="24"/>
          <w:szCs w:val="24"/>
          <w:lang w:val="vi"/>
        </w:rPr>
        <w:t>một</w:t>
      </w:r>
      <w:r w:rsidRPr="00494398">
        <w:rPr>
          <w:i/>
          <w:spacing w:val="-9"/>
          <w:sz w:val="24"/>
          <w:szCs w:val="24"/>
          <w:lang w:val="vi"/>
        </w:rPr>
        <w:t xml:space="preserve"> </w:t>
      </w:r>
      <w:r w:rsidRPr="00494398">
        <w:rPr>
          <w:i/>
          <w:sz w:val="24"/>
          <w:szCs w:val="24"/>
          <w:lang w:val="vi"/>
        </w:rPr>
        <w:t>thuộc</w:t>
      </w:r>
      <w:r w:rsidRPr="00494398">
        <w:rPr>
          <w:i/>
          <w:spacing w:val="-9"/>
          <w:sz w:val="24"/>
          <w:szCs w:val="24"/>
          <w:lang w:val="vi"/>
        </w:rPr>
        <w:t xml:space="preserve"> </w:t>
      </w:r>
      <w:r w:rsidRPr="00494398">
        <w:rPr>
          <w:i/>
          <w:sz w:val="24"/>
          <w:szCs w:val="24"/>
          <w:lang w:val="vi"/>
        </w:rPr>
        <w:t>địa</w:t>
      </w:r>
      <w:r w:rsidRPr="00494398">
        <w:rPr>
          <w:i/>
          <w:spacing w:val="-6"/>
          <w:sz w:val="24"/>
          <w:szCs w:val="24"/>
          <w:lang w:val="vi"/>
        </w:rPr>
        <w:t xml:space="preserve"> </w:t>
      </w:r>
      <w:r w:rsidRPr="00494398">
        <w:rPr>
          <w:i/>
          <w:sz w:val="24"/>
          <w:szCs w:val="24"/>
          <w:lang w:val="vi"/>
        </w:rPr>
        <w:t>(kiểu</w:t>
      </w:r>
      <w:r w:rsidRPr="00494398">
        <w:rPr>
          <w:i/>
          <w:spacing w:val="-7"/>
          <w:sz w:val="24"/>
          <w:szCs w:val="24"/>
          <w:lang w:val="vi"/>
        </w:rPr>
        <w:t xml:space="preserve"> </w:t>
      </w:r>
      <w:r w:rsidRPr="00494398">
        <w:rPr>
          <w:i/>
          <w:sz w:val="24"/>
          <w:szCs w:val="24"/>
          <w:lang w:val="vi"/>
        </w:rPr>
        <w:t>mới)</w:t>
      </w:r>
      <w:r w:rsidRPr="00494398">
        <w:rPr>
          <w:i/>
          <w:spacing w:val="-9"/>
          <w:sz w:val="24"/>
          <w:szCs w:val="24"/>
          <w:lang w:val="vi"/>
        </w:rPr>
        <w:t xml:space="preserve"> </w:t>
      </w:r>
      <w:r w:rsidRPr="00494398">
        <w:rPr>
          <w:i/>
          <w:sz w:val="24"/>
          <w:szCs w:val="24"/>
          <w:lang w:val="vi"/>
        </w:rPr>
        <w:t>của</w:t>
      </w:r>
      <w:r w:rsidRPr="00494398">
        <w:rPr>
          <w:i/>
          <w:spacing w:val="-7"/>
          <w:sz w:val="24"/>
          <w:szCs w:val="24"/>
          <w:lang w:val="vi"/>
        </w:rPr>
        <w:t xml:space="preserve"> </w:t>
      </w:r>
      <w:r w:rsidRPr="00494398">
        <w:rPr>
          <w:i/>
          <w:sz w:val="24"/>
          <w:szCs w:val="24"/>
          <w:lang w:val="vi"/>
        </w:rPr>
        <w:t>đế</w:t>
      </w:r>
      <w:r w:rsidRPr="00494398">
        <w:rPr>
          <w:i/>
          <w:spacing w:val="-10"/>
          <w:sz w:val="24"/>
          <w:szCs w:val="24"/>
          <w:lang w:val="vi"/>
        </w:rPr>
        <w:t xml:space="preserve"> </w:t>
      </w:r>
      <w:r w:rsidRPr="00494398">
        <w:rPr>
          <w:i/>
          <w:sz w:val="24"/>
          <w:szCs w:val="24"/>
          <w:lang w:val="vi"/>
        </w:rPr>
        <w:t>quốc</w:t>
      </w:r>
      <w:r w:rsidRPr="00494398">
        <w:rPr>
          <w:i/>
          <w:spacing w:val="-10"/>
          <w:sz w:val="24"/>
          <w:szCs w:val="24"/>
          <w:lang w:val="vi"/>
        </w:rPr>
        <w:t xml:space="preserve"> </w:t>
      </w:r>
      <w:r w:rsidRPr="00494398">
        <w:rPr>
          <w:i/>
          <w:sz w:val="24"/>
          <w:szCs w:val="24"/>
          <w:lang w:val="vi"/>
        </w:rPr>
        <w:t>Mỹ.</w:t>
      </w:r>
      <w:r w:rsidRPr="00494398">
        <w:rPr>
          <w:i/>
          <w:spacing w:val="-9"/>
          <w:sz w:val="24"/>
          <w:szCs w:val="24"/>
          <w:lang w:val="vi"/>
        </w:rPr>
        <w:t xml:space="preserve"> </w:t>
      </w:r>
      <w:r w:rsidRPr="00494398">
        <w:rPr>
          <w:i/>
          <w:sz w:val="24"/>
          <w:szCs w:val="24"/>
          <w:lang w:val="vi"/>
        </w:rPr>
        <w:t>Nhưng</w:t>
      </w:r>
      <w:r w:rsidRPr="00494398">
        <w:rPr>
          <w:i/>
          <w:spacing w:val="-9"/>
          <w:sz w:val="24"/>
          <w:szCs w:val="24"/>
          <w:lang w:val="vi"/>
        </w:rPr>
        <w:t xml:space="preserve"> </w:t>
      </w:r>
      <w:r w:rsidRPr="00494398">
        <w:rPr>
          <w:i/>
          <w:sz w:val="24"/>
          <w:szCs w:val="24"/>
          <w:lang w:val="vi"/>
        </w:rPr>
        <w:t>nước Việt</w:t>
      </w:r>
      <w:r w:rsidRPr="00494398">
        <w:rPr>
          <w:i/>
          <w:spacing w:val="-1"/>
          <w:sz w:val="24"/>
          <w:szCs w:val="24"/>
          <w:lang w:val="vi"/>
        </w:rPr>
        <w:t xml:space="preserve"> </w:t>
      </w:r>
      <w:r w:rsidRPr="00494398">
        <w:rPr>
          <w:i/>
          <w:sz w:val="24"/>
          <w:szCs w:val="24"/>
          <w:lang w:val="vi"/>
        </w:rPr>
        <w:t>Nam</w:t>
      </w:r>
      <w:r w:rsidRPr="00494398">
        <w:rPr>
          <w:i/>
          <w:spacing w:val="-2"/>
          <w:sz w:val="24"/>
          <w:szCs w:val="24"/>
          <w:lang w:val="vi"/>
        </w:rPr>
        <w:t xml:space="preserve"> </w:t>
      </w:r>
      <w:r w:rsidRPr="00494398">
        <w:rPr>
          <w:i/>
          <w:sz w:val="24"/>
          <w:szCs w:val="24"/>
          <w:lang w:val="vi"/>
        </w:rPr>
        <w:t>là</w:t>
      </w:r>
      <w:r w:rsidRPr="00494398">
        <w:rPr>
          <w:i/>
          <w:spacing w:val="-1"/>
          <w:sz w:val="24"/>
          <w:szCs w:val="24"/>
          <w:lang w:val="vi"/>
        </w:rPr>
        <w:t xml:space="preserve"> </w:t>
      </w:r>
      <w:r w:rsidRPr="00494398">
        <w:rPr>
          <w:i/>
          <w:sz w:val="24"/>
          <w:szCs w:val="24"/>
          <w:lang w:val="vi"/>
        </w:rPr>
        <w:t>một,</w:t>
      </w:r>
      <w:r w:rsidRPr="00494398">
        <w:rPr>
          <w:i/>
          <w:spacing w:val="-1"/>
          <w:sz w:val="24"/>
          <w:szCs w:val="24"/>
          <w:lang w:val="vi"/>
        </w:rPr>
        <w:t xml:space="preserve"> </w:t>
      </w:r>
      <w:r w:rsidRPr="00494398">
        <w:rPr>
          <w:i/>
          <w:sz w:val="24"/>
          <w:szCs w:val="24"/>
          <w:lang w:val="vi"/>
        </w:rPr>
        <w:t>dân</w:t>
      </w:r>
      <w:r w:rsidRPr="00494398">
        <w:rPr>
          <w:i/>
          <w:spacing w:val="-1"/>
          <w:sz w:val="24"/>
          <w:szCs w:val="24"/>
          <w:lang w:val="vi"/>
        </w:rPr>
        <w:t xml:space="preserve"> </w:t>
      </w:r>
      <w:r w:rsidRPr="00494398">
        <w:rPr>
          <w:i/>
          <w:sz w:val="24"/>
          <w:szCs w:val="24"/>
          <w:lang w:val="vi"/>
        </w:rPr>
        <w:t>tộc Việt</w:t>
      </w:r>
      <w:r w:rsidRPr="00494398">
        <w:rPr>
          <w:i/>
          <w:spacing w:val="-1"/>
          <w:sz w:val="24"/>
          <w:szCs w:val="24"/>
          <w:lang w:val="vi"/>
        </w:rPr>
        <w:t xml:space="preserve"> </w:t>
      </w:r>
      <w:r w:rsidRPr="00494398">
        <w:rPr>
          <w:i/>
          <w:sz w:val="24"/>
          <w:szCs w:val="24"/>
          <w:lang w:val="vi"/>
        </w:rPr>
        <w:t>Nam</w:t>
      </w:r>
      <w:r w:rsidRPr="00494398">
        <w:rPr>
          <w:i/>
          <w:spacing w:val="-2"/>
          <w:sz w:val="24"/>
          <w:szCs w:val="24"/>
          <w:lang w:val="vi"/>
        </w:rPr>
        <w:t xml:space="preserve"> </w:t>
      </w:r>
      <w:r w:rsidRPr="00494398">
        <w:rPr>
          <w:i/>
          <w:sz w:val="24"/>
          <w:szCs w:val="24"/>
          <w:lang w:val="vi"/>
        </w:rPr>
        <w:t>là</w:t>
      </w:r>
      <w:r w:rsidRPr="00494398">
        <w:rPr>
          <w:i/>
          <w:spacing w:val="-1"/>
          <w:sz w:val="24"/>
          <w:szCs w:val="24"/>
          <w:lang w:val="vi"/>
        </w:rPr>
        <w:t xml:space="preserve"> </w:t>
      </w:r>
      <w:r w:rsidRPr="00494398">
        <w:rPr>
          <w:i/>
          <w:sz w:val="24"/>
          <w:szCs w:val="24"/>
          <w:lang w:val="vi"/>
        </w:rPr>
        <w:t>một.</w:t>
      </w:r>
      <w:r w:rsidRPr="00494398">
        <w:rPr>
          <w:i/>
          <w:spacing w:val="-1"/>
          <w:sz w:val="24"/>
          <w:szCs w:val="24"/>
          <w:lang w:val="vi"/>
        </w:rPr>
        <w:t xml:space="preserve"> </w:t>
      </w:r>
      <w:r w:rsidRPr="00494398">
        <w:rPr>
          <w:i/>
          <w:sz w:val="24"/>
          <w:szCs w:val="24"/>
          <w:lang w:val="vi"/>
        </w:rPr>
        <w:t>Nhân</w:t>
      </w:r>
      <w:r w:rsidRPr="00494398">
        <w:rPr>
          <w:i/>
          <w:spacing w:val="-1"/>
          <w:sz w:val="24"/>
          <w:szCs w:val="24"/>
          <w:lang w:val="vi"/>
        </w:rPr>
        <w:t xml:space="preserve"> </w:t>
      </w:r>
      <w:r w:rsidRPr="00494398">
        <w:rPr>
          <w:i/>
          <w:sz w:val="24"/>
          <w:szCs w:val="24"/>
          <w:lang w:val="vi"/>
        </w:rPr>
        <w:t>dân</w:t>
      </w:r>
      <w:r w:rsidRPr="00494398">
        <w:rPr>
          <w:i/>
          <w:spacing w:val="-1"/>
          <w:sz w:val="24"/>
          <w:szCs w:val="24"/>
          <w:lang w:val="vi"/>
        </w:rPr>
        <w:t xml:space="preserve"> </w:t>
      </w:r>
      <w:r w:rsidRPr="00494398">
        <w:rPr>
          <w:i/>
          <w:sz w:val="24"/>
          <w:szCs w:val="24"/>
          <w:lang w:val="vi"/>
        </w:rPr>
        <w:t>Việt</w:t>
      </w:r>
      <w:r w:rsidRPr="00494398">
        <w:rPr>
          <w:i/>
          <w:spacing w:val="-1"/>
          <w:sz w:val="24"/>
          <w:szCs w:val="24"/>
          <w:lang w:val="vi"/>
        </w:rPr>
        <w:t xml:space="preserve"> </w:t>
      </w:r>
      <w:r w:rsidRPr="00494398">
        <w:rPr>
          <w:i/>
          <w:sz w:val="24"/>
          <w:szCs w:val="24"/>
          <w:lang w:val="vi"/>
        </w:rPr>
        <w:t>Nam</w:t>
      </w:r>
      <w:r w:rsidRPr="00494398">
        <w:rPr>
          <w:i/>
          <w:spacing w:val="-2"/>
          <w:sz w:val="24"/>
          <w:szCs w:val="24"/>
          <w:lang w:val="vi"/>
        </w:rPr>
        <w:t xml:space="preserve"> </w:t>
      </w:r>
      <w:r w:rsidRPr="00494398">
        <w:rPr>
          <w:i/>
          <w:sz w:val="24"/>
          <w:szCs w:val="24"/>
          <w:lang w:val="vi"/>
        </w:rPr>
        <w:t>chẳng những</w:t>
      </w:r>
      <w:r w:rsidRPr="00494398">
        <w:rPr>
          <w:i/>
          <w:spacing w:val="-1"/>
          <w:sz w:val="24"/>
          <w:szCs w:val="24"/>
          <w:lang w:val="vi"/>
        </w:rPr>
        <w:t xml:space="preserve"> </w:t>
      </w:r>
      <w:r w:rsidRPr="00494398">
        <w:rPr>
          <w:i/>
          <w:sz w:val="24"/>
          <w:szCs w:val="24"/>
          <w:lang w:val="vi"/>
        </w:rPr>
        <w:t>phải</w:t>
      </w:r>
      <w:r w:rsidRPr="00494398">
        <w:rPr>
          <w:i/>
          <w:spacing w:val="-1"/>
          <w:sz w:val="24"/>
          <w:szCs w:val="24"/>
          <w:lang w:val="vi"/>
        </w:rPr>
        <w:t xml:space="preserve"> </w:t>
      </w:r>
      <w:r w:rsidRPr="00494398">
        <w:rPr>
          <w:i/>
          <w:sz w:val="24"/>
          <w:szCs w:val="24"/>
          <w:lang w:val="vi"/>
        </w:rPr>
        <w:t>củng cổ</w:t>
      </w:r>
      <w:r w:rsidRPr="00494398">
        <w:rPr>
          <w:i/>
          <w:spacing w:val="-1"/>
          <w:sz w:val="24"/>
          <w:szCs w:val="24"/>
          <w:lang w:val="vi"/>
        </w:rPr>
        <w:t xml:space="preserve"> </w:t>
      </w:r>
      <w:r w:rsidRPr="00494398">
        <w:rPr>
          <w:i/>
          <w:sz w:val="24"/>
          <w:szCs w:val="24"/>
          <w:lang w:val="vi"/>
        </w:rPr>
        <w:t>và phát</w:t>
      </w:r>
      <w:r w:rsidRPr="00494398">
        <w:rPr>
          <w:i/>
          <w:spacing w:val="-1"/>
          <w:sz w:val="24"/>
          <w:szCs w:val="24"/>
          <w:lang w:val="vi"/>
        </w:rPr>
        <w:t xml:space="preserve"> </w:t>
      </w:r>
      <w:r w:rsidRPr="00494398">
        <w:rPr>
          <w:i/>
          <w:sz w:val="24"/>
          <w:szCs w:val="24"/>
          <w:lang w:val="vi"/>
        </w:rPr>
        <w:t>huy</w:t>
      </w:r>
      <w:r w:rsidRPr="00494398">
        <w:rPr>
          <w:i/>
          <w:spacing w:val="-2"/>
          <w:sz w:val="24"/>
          <w:szCs w:val="24"/>
          <w:lang w:val="vi"/>
        </w:rPr>
        <w:t xml:space="preserve"> </w:t>
      </w:r>
      <w:r w:rsidRPr="00494398">
        <w:rPr>
          <w:i/>
          <w:sz w:val="24"/>
          <w:szCs w:val="24"/>
          <w:lang w:val="vi"/>
        </w:rPr>
        <w:t>thắng lợi đã giành được, phải củng cố miền Bắc đã được độc lập, mà còn phải giải phóng miền Nam, thực hiện thống nhất nước nhà trên cơ sở độc lập và dân chủ bằng con đường hòa bình”.</w:t>
      </w:r>
    </w:p>
    <w:p w:rsidR="00494398" w:rsidRPr="00494398" w:rsidRDefault="00494398" w:rsidP="00494398">
      <w:pPr>
        <w:pStyle w:val="BodyText"/>
        <w:ind w:left="1838"/>
        <w:rPr>
          <w:lang w:val="vi"/>
        </w:rPr>
      </w:pPr>
      <w:r w:rsidRPr="00494398">
        <w:rPr>
          <w:lang w:val="vi"/>
        </w:rPr>
        <w:t>(ĐCSVN,</w:t>
      </w:r>
      <w:r w:rsidRPr="00494398">
        <w:rPr>
          <w:spacing w:val="-1"/>
          <w:lang w:val="vi"/>
        </w:rPr>
        <w:t xml:space="preserve"> </w:t>
      </w:r>
      <w:r w:rsidRPr="00494398">
        <w:rPr>
          <w:lang w:val="vi"/>
        </w:rPr>
        <w:t>Văn</w:t>
      </w:r>
      <w:r w:rsidRPr="00494398">
        <w:rPr>
          <w:spacing w:val="-1"/>
          <w:lang w:val="vi"/>
        </w:rPr>
        <w:t xml:space="preserve"> </w:t>
      </w:r>
      <w:r w:rsidRPr="00494398">
        <w:rPr>
          <w:lang w:val="vi"/>
        </w:rPr>
        <w:t>kiện Đảng</w:t>
      </w:r>
      <w:r w:rsidRPr="00494398">
        <w:rPr>
          <w:spacing w:val="-1"/>
          <w:lang w:val="vi"/>
        </w:rPr>
        <w:t xml:space="preserve"> </w:t>
      </w:r>
      <w:r w:rsidRPr="00494398">
        <w:rPr>
          <w:lang w:val="vi"/>
        </w:rPr>
        <w:t>toàn tập,</w:t>
      </w:r>
      <w:r w:rsidRPr="00494398">
        <w:rPr>
          <w:spacing w:val="-1"/>
          <w:lang w:val="vi"/>
        </w:rPr>
        <w:t xml:space="preserve"> </w:t>
      </w:r>
      <w:r w:rsidRPr="00494398">
        <w:rPr>
          <w:lang w:val="vi"/>
        </w:rPr>
        <w:t>Tập</w:t>
      </w:r>
      <w:r w:rsidRPr="00494398">
        <w:rPr>
          <w:spacing w:val="-1"/>
          <w:lang w:val="vi"/>
        </w:rPr>
        <w:t xml:space="preserve"> </w:t>
      </w:r>
      <w:r w:rsidRPr="00494398">
        <w:rPr>
          <w:lang w:val="vi"/>
        </w:rPr>
        <w:t>20, NXB</w:t>
      </w:r>
      <w:r w:rsidRPr="00494398">
        <w:rPr>
          <w:spacing w:val="1"/>
          <w:lang w:val="vi"/>
        </w:rPr>
        <w:t xml:space="preserve"> </w:t>
      </w:r>
      <w:r w:rsidRPr="00494398">
        <w:rPr>
          <w:lang w:val="vi"/>
        </w:rPr>
        <w:t>Chính trị</w:t>
      </w:r>
      <w:r w:rsidRPr="00494398">
        <w:rPr>
          <w:spacing w:val="-1"/>
          <w:lang w:val="vi"/>
        </w:rPr>
        <w:t xml:space="preserve"> </w:t>
      </w:r>
      <w:r w:rsidRPr="00494398">
        <w:rPr>
          <w:lang w:val="vi"/>
        </w:rPr>
        <w:t>quốc</w:t>
      </w:r>
      <w:r w:rsidRPr="00494398">
        <w:rPr>
          <w:spacing w:val="-3"/>
          <w:lang w:val="vi"/>
        </w:rPr>
        <w:t xml:space="preserve"> </w:t>
      </w:r>
      <w:r w:rsidRPr="00494398">
        <w:rPr>
          <w:lang w:val="vi"/>
        </w:rPr>
        <w:t>gia, Hà</w:t>
      </w:r>
      <w:r w:rsidRPr="00494398">
        <w:rPr>
          <w:spacing w:val="-2"/>
          <w:lang w:val="vi"/>
        </w:rPr>
        <w:t xml:space="preserve"> </w:t>
      </w:r>
      <w:r w:rsidRPr="00494398">
        <w:rPr>
          <w:lang w:val="vi"/>
        </w:rPr>
        <w:t>Nội, 2000,</w:t>
      </w:r>
      <w:r w:rsidRPr="00494398">
        <w:rPr>
          <w:spacing w:val="-1"/>
          <w:lang w:val="vi"/>
        </w:rPr>
        <w:t xml:space="preserve"> </w:t>
      </w:r>
      <w:r w:rsidRPr="00494398">
        <w:rPr>
          <w:lang w:val="vi"/>
        </w:rPr>
        <w:t xml:space="preserve">tr. </w:t>
      </w:r>
      <w:r w:rsidRPr="00494398">
        <w:rPr>
          <w:spacing w:val="-5"/>
          <w:lang w:val="vi"/>
        </w:rPr>
        <w:t>59)</w:t>
      </w:r>
    </w:p>
    <w:p w:rsidR="00494398" w:rsidRPr="00494398" w:rsidRDefault="00494398" w:rsidP="00494398">
      <w:pPr>
        <w:pStyle w:val="ListParagraph"/>
        <w:widowControl w:val="0"/>
        <w:numPr>
          <w:ilvl w:val="0"/>
          <w:numId w:val="30"/>
        </w:numPr>
        <w:tabs>
          <w:tab w:val="left" w:pos="270"/>
        </w:tabs>
        <w:autoSpaceDE w:val="0"/>
        <w:autoSpaceDN w:val="0"/>
        <w:spacing w:after="0" w:line="240" w:lineRule="auto"/>
        <w:ind w:right="718" w:firstLine="0"/>
        <w:contextualSpacing w:val="0"/>
        <w:rPr>
          <w:sz w:val="24"/>
          <w:szCs w:val="24"/>
          <w:lang w:val="vi"/>
        </w:rPr>
      </w:pPr>
      <w:r w:rsidRPr="00494398">
        <w:rPr>
          <w:sz w:val="24"/>
          <w:szCs w:val="24"/>
          <w:lang w:val="vi"/>
        </w:rPr>
        <w:t>Khát vọng thống nhất non sông của nhân dân Việt Nam được thể hiện qua tinh thần</w:t>
      </w:r>
      <w:r w:rsidRPr="00494398">
        <w:rPr>
          <w:spacing w:val="18"/>
          <w:sz w:val="24"/>
          <w:szCs w:val="24"/>
          <w:lang w:val="vi"/>
        </w:rPr>
        <w:t xml:space="preserve"> </w:t>
      </w:r>
      <w:r w:rsidRPr="00494398">
        <w:rPr>
          <w:sz w:val="24"/>
          <w:szCs w:val="24"/>
          <w:lang w:val="vi"/>
        </w:rPr>
        <w:t>“nước Việt Nam là</w:t>
      </w:r>
      <w:r w:rsidRPr="00494398">
        <w:rPr>
          <w:spacing w:val="80"/>
          <w:sz w:val="24"/>
          <w:szCs w:val="24"/>
          <w:lang w:val="vi"/>
        </w:rPr>
        <w:t xml:space="preserve"> </w:t>
      </w:r>
      <w:r w:rsidRPr="00494398">
        <w:rPr>
          <w:sz w:val="24"/>
          <w:szCs w:val="24"/>
          <w:lang w:val="vi"/>
        </w:rPr>
        <w:t>một, dân tộc Việt Nam là một”.</w:t>
      </w:r>
    </w:p>
    <w:p w:rsidR="00494398" w:rsidRPr="00494398" w:rsidRDefault="00494398" w:rsidP="00494398">
      <w:pPr>
        <w:pStyle w:val="ListParagraph"/>
        <w:widowControl w:val="0"/>
        <w:numPr>
          <w:ilvl w:val="0"/>
          <w:numId w:val="30"/>
        </w:numPr>
        <w:tabs>
          <w:tab w:val="left" w:pos="284"/>
        </w:tabs>
        <w:autoSpaceDE w:val="0"/>
        <w:autoSpaceDN w:val="0"/>
        <w:spacing w:after="0" w:line="240" w:lineRule="auto"/>
        <w:ind w:right="719" w:firstLine="0"/>
        <w:contextualSpacing w:val="0"/>
        <w:rPr>
          <w:sz w:val="24"/>
          <w:szCs w:val="24"/>
          <w:lang w:val="vi"/>
        </w:rPr>
      </w:pPr>
      <w:r w:rsidRPr="00494398">
        <w:rPr>
          <w:sz w:val="24"/>
          <w:szCs w:val="24"/>
          <w:lang w:val="vi"/>
        </w:rPr>
        <w:t>Trong những năm 1954 - 1975, do đế quốc Mỹ là kẻ thù chính và gián tiếp, nên nhân dân Việt Nam vừa kháng chiến chống Mỹ, cứu nước vừa phải đấu tranh nhằm đánh đổ chính quyền tay sai.</w:t>
      </w:r>
    </w:p>
    <w:p w:rsidR="00494398" w:rsidRPr="00153FF8" w:rsidRDefault="00494398" w:rsidP="00494398">
      <w:pPr>
        <w:pStyle w:val="ListParagraph"/>
        <w:widowControl w:val="0"/>
        <w:numPr>
          <w:ilvl w:val="0"/>
          <w:numId w:val="30"/>
        </w:numPr>
        <w:tabs>
          <w:tab w:val="left" w:pos="256"/>
        </w:tabs>
        <w:autoSpaceDE w:val="0"/>
        <w:autoSpaceDN w:val="0"/>
        <w:spacing w:after="0" w:line="240" w:lineRule="auto"/>
        <w:ind w:right="718" w:firstLine="0"/>
        <w:contextualSpacing w:val="0"/>
        <w:rPr>
          <w:sz w:val="24"/>
          <w:szCs w:val="24"/>
        </w:rPr>
      </w:pPr>
      <w:r w:rsidRPr="00153FF8">
        <w:rPr>
          <w:sz w:val="24"/>
          <w:szCs w:val="24"/>
        </w:rPr>
        <w:t>Xuất</w:t>
      </w:r>
      <w:r w:rsidRPr="00153FF8">
        <w:rPr>
          <w:spacing w:val="-7"/>
          <w:sz w:val="24"/>
          <w:szCs w:val="24"/>
        </w:rPr>
        <w:t xml:space="preserve"> </w:t>
      </w:r>
      <w:r w:rsidRPr="00153FF8">
        <w:rPr>
          <w:sz w:val="24"/>
          <w:szCs w:val="24"/>
        </w:rPr>
        <w:t>phát</w:t>
      </w:r>
      <w:r w:rsidRPr="00153FF8">
        <w:rPr>
          <w:spacing w:val="-7"/>
          <w:sz w:val="24"/>
          <w:szCs w:val="24"/>
        </w:rPr>
        <w:t xml:space="preserve"> </w:t>
      </w:r>
      <w:r w:rsidRPr="00153FF8">
        <w:rPr>
          <w:sz w:val="24"/>
          <w:szCs w:val="24"/>
        </w:rPr>
        <w:t>từ</w:t>
      </w:r>
      <w:r w:rsidRPr="00153FF8">
        <w:rPr>
          <w:spacing w:val="-7"/>
          <w:sz w:val="24"/>
          <w:szCs w:val="24"/>
        </w:rPr>
        <w:t xml:space="preserve"> </w:t>
      </w:r>
      <w:r w:rsidRPr="00153FF8">
        <w:rPr>
          <w:sz w:val="24"/>
          <w:szCs w:val="24"/>
        </w:rPr>
        <w:t>mong</w:t>
      </w:r>
      <w:r w:rsidRPr="00153FF8">
        <w:rPr>
          <w:spacing w:val="-7"/>
          <w:sz w:val="24"/>
          <w:szCs w:val="24"/>
        </w:rPr>
        <w:t xml:space="preserve"> </w:t>
      </w:r>
      <w:r w:rsidRPr="00153FF8">
        <w:rPr>
          <w:sz w:val="24"/>
          <w:szCs w:val="24"/>
        </w:rPr>
        <w:t>muốn</w:t>
      </w:r>
      <w:r w:rsidRPr="00153FF8">
        <w:rPr>
          <w:spacing w:val="-7"/>
          <w:sz w:val="24"/>
          <w:szCs w:val="24"/>
        </w:rPr>
        <w:t xml:space="preserve"> </w:t>
      </w:r>
      <w:r w:rsidRPr="00153FF8">
        <w:rPr>
          <w:sz w:val="24"/>
          <w:szCs w:val="24"/>
        </w:rPr>
        <w:t>giành</w:t>
      </w:r>
      <w:r w:rsidRPr="00153FF8">
        <w:rPr>
          <w:spacing w:val="-8"/>
          <w:sz w:val="24"/>
          <w:szCs w:val="24"/>
        </w:rPr>
        <w:t xml:space="preserve"> </w:t>
      </w:r>
      <w:r w:rsidRPr="00153FF8">
        <w:rPr>
          <w:sz w:val="24"/>
          <w:szCs w:val="24"/>
        </w:rPr>
        <w:t>độc</w:t>
      </w:r>
      <w:r w:rsidRPr="00153FF8">
        <w:rPr>
          <w:spacing w:val="-8"/>
          <w:sz w:val="24"/>
          <w:szCs w:val="24"/>
        </w:rPr>
        <w:t xml:space="preserve"> </w:t>
      </w:r>
      <w:r w:rsidRPr="00153FF8">
        <w:rPr>
          <w:sz w:val="24"/>
          <w:szCs w:val="24"/>
        </w:rPr>
        <w:t>lập</w:t>
      </w:r>
      <w:r w:rsidRPr="00153FF8">
        <w:rPr>
          <w:spacing w:val="-8"/>
          <w:sz w:val="24"/>
          <w:szCs w:val="24"/>
        </w:rPr>
        <w:t xml:space="preserve"> </w:t>
      </w:r>
      <w:r w:rsidRPr="00153FF8">
        <w:rPr>
          <w:sz w:val="24"/>
          <w:szCs w:val="24"/>
        </w:rPr>
        <w:t>và</w:t>
      </w:r>
      <w:r w:rsidRPr="00153FF8">
        <w:rPr>
          <w:spacing w:val="-8"/>
          <w:sz w:val="24"/>
          <w:szCs w:val="24"/>
        </w:rPr>
        <w:t xml:space="preserve"> </w:t>
      </w:r>
      <w:r w:rsidRPr="00153FF8">
        <w:rPr>
          <w:sz w:val="24"/>
          <w:szCs w:val="24"/>
        </w:rPr>
        <w:t>dân</w:t>
      </w:r>
      <w:r w:rsidRPr="00153FF8">
        <w:rPr>
          <w:spacing w:val="-7"/>
          <w:sz w:val="24"/>
          <w:szCs w:val="24"/>
        </w:rPr>
        <w:t xml:space="preserve"> </w:t>
      </w:r>
      <w:r w:rsidRPr="00153FF8">
        <w:rPr>
          <w:sz w:val="24"/>
          <w:szCs w:val="24"/>
        </w:rPr>
        <w:t>chủ</w:t>
      </w:r>
      <w:r w:rsidRPr="00153FF8">
        <w:rPr>
          <w:spacing w:val="-7"/>
          <w:sz w:val="24"/>
          <w:szCs w:val="24"/>
        </w:rPr>
        <w:t xml:space="preserve"> </w:t>
      </w:r>
      <w:r w:rsidRPr="00153FF8">
        <w:rPr>
          <w:sz w:val="24"/>
          <w:szCs w:val="24"/>
        </w:rPr>
        <w:t>bằng</w:t>
      </w:r>
      <w:r w:rsidRPr="00153FF8">
        <w:rPr>
          <w:spacing w:val="-7"/>
          <w:sz w:val="24"/>
          <w:szCs w:val="24"/>
        </w:rPr>
        <w:t xml:space="preserve"> </w:t>
      </w:r>
      <w:r w:rsidRPr="00153FF8">
        <w:rPr>
          <w:sz w:val="24"/>
          <w:szCs w:val="24"/>
        </w:rPr>
        <w:t>con</w:t>
      </w:r>
      <w:r w:rsidRPr="00153FF8">
        <w:rPr>
          <w:spacing w:val="-7"/>
          <w:sz w:val="24"/>
          <w:szCs w:val="24"/>
        </w:rPr>
        <w:t xml:space="preserve"> </w:t>
      </w:r>
      <w:r w:rsidRPr="00153FF8">
        <w:rPr>
          <w:sz w:val="24"/>
          <w:szCs w:val="24"/>
        </w:rPr>
        <w:t>đường</w:t>
      </w:r>
      <w:r w:rsidRPr="00153FF8">
        <w:rPr>
          <w:spacing w:val="-8"/>
          <w:sz w:val="24"/>
          <w:szCs w:val="24"/>
        </w:rPr>
        <w:t xml:space="preserve"> </w:t>
      </w:r>
      <w:r w:rsidRPr="00153FF8">
        <w:rPr>
          <w:sz w:val="24"/>
          <w:szCs w:val="24"/>
        </w:rPr>
        <w:t>hòa</w:t>
      </w:r>
      <w:r w:rsidRPr="00153FF8">
        <w:rPr>
          <w:spacing w:val="-8"/>
          <w:sz w:val="24"/>
          <w:szCs w:val="24"/>
        </w:rPr>
        <w:t xml:space="preserve"> </w:t>
      </w:r>
      <w:r w:rsidRPr="00153FF8">
        <w:rPr>
          <w:sz w:val="24"/>
          <w:szCs w:val="24"/>
        </w:rPr>
        <w:t>bình,</w:t>
      </w:r>
      <w:r w:rsidRPr="00153FF8">
        <w:rPr>
          <w:spacing w:val="-7"/>
          <w:sz w:val="24"/>
          <w:szCs w:val="24"/>
        </w:rPr>
        <w:t xml:space="preserve"> </w:t>
      </w:r>
      <w:r w:rsidRPr="00153FF8">
        <w:rPr>
          <w:sz w:val="24"/>
          <w:szCs w:val="24"/>
        </w:rPr>
        <w:t>nên</w:t>
      </w:r>
      <w:r w:rsidRPr="00153FF8">
        <w:rPr>
          <w:spacing w:val="-7"/>
          <w:sz w:val="24"/>
          <w:szCs w:val="24"/>
        </w:rPr>
        <w:t xml:space="preserve"> </w:t>
      </w:r>
      <w:r w:rsidRPr="00153FF8">
        <w:rPr>
          <w:sz w:val="24"/>
          <w:szCs w:val="24"/>
        </w:rPr>
        <w:t>trong</w:t>
      </w:r>
      <w:r w:rsidRPr="00153FF8">
        <w:rPr>
          <w:spacing w:val="-8"/>
          <w:sz w:val="24"/>
          <w:szCs w:val="24"/>
        </w:rPr>
        <w:t xml:space="preserve"> </w:t>
      </w:r>
      <w:r w:rsidRPr="00153FF8">
        <w:rPr>
          <w:sz w:val="24"/>
          <w:szCs w:val="24"/>
        </w:rPr>
        <w:t>những</w:t>
      </w:r>
      <w:r w:rsidRPr="00153FF8">
        <w:rPr>
          <w:spacing w:val="-8"/>
          <w:sz w:val="24"/>
          <w:szCs w:val="24"/>
        </w:rPr>
        <w:t xml:space="preserve"> </w:t>
      </w:r>
      <w:r w:rsidRPr="00153FF8">
        <w:rPr>
          <w:sz w:val="24"/>
          <w:szCs w:val="24"/>
        </w:rPr>
        <w:t>năm</w:t>
      </w:r>
      <w:r w:rsidRPr="00153FF8">
        <w:rPr>
          <w:spacing w:val="-7"/>
          <w:sz w:val="24"/>
          <w:szCs w:val="24"/>
        </w:rPr>
        <w:t xml:space="preserve"> </w:t>
      </w:r>
      <w:r w:rsidRPr="00153FF8">
        <w:rPr>
          <w:sz w:val="24"/>
          <w:szCs w:val="24"/>
        </w:rPr>
        <w:t>đầu</w:t>
      </w:r>
      <w:r w:rsidRPr="00153FF8">
        <w:rPr>
          <w:spacing w:val="-7"/>
          <w:sz w:val="24"/>
          <w:szCs w:val="24"/>
        </w:rPr>
        <w:t xml:space="preserve"> </w:t>
      </w:r>
      <w:r w:rsidRPr="00153FF8">
        <w:rPr>
          <w:sz w:val="24"/>
          <w:szCs w:val="24"/>
        </w:rPr>
        <w:t xml:space="preserve">sau khi Hiệp định Giơ - ne - vơ được ký kết, Việt Nam luôn tìm </w:t>
      </w:r>
      <w:r w:rsidRPr="00153FF8">
        <w:rPr>
          <w:sz w:val="24"/>
          <w:szCs w:val="24"/>
        </w:rPr>
        <w:lastRenderedPageBreak/>
        <w:t>cách để cứu văn hóa bình, đẩy lùi chiến tranh.</w:t>
      </w:r>
    </w:p>
    <w:p w:rsidR="00494398" w:rsidRPr="00153FF8" w:rsidRDefault="00494398" w:rsidP="00494398">
      <w:pPr>
        <w:pStyle w:val="ListParagraph"/>
        <w:widowControl w:val="0"/>
        <w:numPr>
          <w:ilvl w:val="0"/>
          <w:numId w:val="30"/>
        </w:numPr>
        <w:tabs>
          <w:tab w:val="left" w:pos="284"/>
        </w:tabs>
        <w:autoSpaceDE w:val="0"/>
        <w:autoSpaceDN w:val="0"/>
        <w:spacing w:after="0" w:line="240" w:lineRule="auto"/>
        <w:ind w:right="719" w:firstLine="0"/>
        <w:contextualSpacing w:val="0"/>
        <w:rPr>
          <w:sz w:val="24"/>
          <w:szCs w:val="24"/>
        </w:rPr>
      </w:pPr>
      <w:r w:rsidRPr="00153FF8">
        <w:rPr>
          <w:sz w:val="24"/>
          <w:szCs w:val="24"/>
        </w:rPr>
        <w:t>Thực</w:t>
      </w:r>
      <w:r w:rsidRPr="00153FF8">
        <w:rPr>
          <w:spacing w:val="-8"/>
          <w:sz w:val="24"/>
          <w:szCs w:val="24"/>
        </w:rPr>
        <w:t xml:space="preserve"> </w:t>
      </w:r>
      <w:r w:rsidRPr="00153FF8">
        <w:rPr>
          <w:sz w:val="24"/>
          <w:szCs w:val="24"/>
        </w:rPr>
        <w:t>tiễn</w:t>
      </w:r>
      <w:r w:rsidRPr="00153FF8">
        <w:rPr>
          <w:spacing w:val="-7"/>
          <w:sz w:val="24"/>
          <w:szCs w:val="24"/>
        </w:rPr>
        <w:t xml:space="preserve"> </w:t>
      </w:r>
      <w:r w:rsidRPr="00153FF8">
        <w:rPr>
          <w:sz w:val="24"/>
          <w:szCs w:val="24"/>
        </w:rPr>
        <w:t>thời</w:t>
      </w:r>
      <w:r w:rsidRPr="00153FF8">
        <w:rPr>
          <w:spacing w:val="-7"/>
          <w:sz w:val="24"/>
          <w:szCs w:val="24"/>
        </w:rPr>
        <w:t xml:space="preserve"> </w:t>
      </w:r>
      <w:r w:rsidRPr="00153FF8">
        <w:rPr>
          <w:sz w:val="24"/>
          <w:szCs w:val="24"/>
        </w:rPr>
        <w:t>kỳ</w:t>
      </w:r>
      <w:r w:rsidRPr="00153FF8">
        <w:rPr>
          <w:spacing w:val="-7"/>
          <w:sz w:val="24"/>
          <w:szCs w:val="24"/>
        </w:rPr>
        <w:t xml:space="preserve"> </w:t>
      </w:r>
      <w:r w:rsidRPr="00153FF8">
        <w:rPr>
          <w:sz w:val="24"/>
          <w:szCs w:val="24"/>
        </w:rPr>
        <w:t>1954</w:t>
      </w:r>
      <w:r w:rsidRPr="00153FF8">
        <w:rPr>
          <w:spacing w:val="-6"/>
          <w:sz w:val="24"/>
          <w:szCs w:val="24"/>
        </w:rPr>
        <w:t xml:space="preserve"> </w:t>
      </w:r>
      <w:r w:rsidRPr="00153FF8">
        <w:rPr>
          <w:sz w:val="24"/>
          <w:szCs w:val="24"/>
        </w:rPr>
        <w:t>-</w:t>
      </w:r>
      <w:r w:rsidRPr="00153FF8">
        <w:rPr>
          <w:spacing w:val="-8"/>
          <w:sz w:val="24"/>
          <w:szCs w:val="24"/>
        </w:rPr>
        <w:t xml:space="preserve"> </w:t>
      </w:r>
      <w:r w:rsidRPr="00153FF8">
        <w:rPr>
          <w:sz w:val="24"/>
          <w:szCs w:val="24"/>
        </w:rPr>
        <w:t>1975</w:t>
      </w:r>
      <w:r w:rsidRPr="00153FF8">
        <w:rPr>
          <w:spacing w:val="-7"/>
          <w:sz w:val="24"/>
          <w:szCs w:val="24"/>
        </w:rPr>
        <w:t xml:space="preserve"> </w:t>
      </w:r>
      <w:r w:rsidRPr="00153FF8">
        <w:rPr>
          <w:sz w:val="24"/>
          <w:szCs w:val="24"/>
        </w:rPr>
        <w:t>cho</w:t>
      </w:r>
      <w:r w:rsidRPr="00153FF8">
        <w:rPr>
          <w:spacing w:val="-7"/>
          <w:sz w:val="24"/>
          <w:szCs w:val="24"/>
        </w:rPr>
        <w:t xml:space="preserve"> </w:t>
      </w:r>
      <w:r w:rsidRPr="00153FF8">
        <w:rPr>
          <w:sz w:val="24"/>
          <w:szCs w:val="24"/>
        </w:rPr>
        <w:t>thấy</w:t>
      </w:r>
      <w:r w:rsidRPr="00153FF8">
        <w:rPr>
          <w:spacing w:val="-8"/>
          <w:sz w:val="24"/>
          <w:szCs w:val="24"/>
        </w:rPr>
        <w:t xml:space="preserve"> </w:t>
      </w:r>
      <w:r w:rsidRPr="00153FF8">
        <w:rPr>
          <w:sz w:val="24"/>
          <w:szCs w:val="24"/>
        </w:rPr>
        <w:t>cách</w:t>
      </w:r>
      <w:r w:rsidRPr="00153FF8">
        <w:rPr>
          <w:spacing w:val="-7"/>
          <w:sz w:val="24"/>
          <w:szCs w:val="24"/>
        </w:rPr>
        <w:t xml:space="preserve"> </w:t>
      </w:r>
      <w:r w:rsidRPr="00153FF8">
        <w:rPr>
          <w:sz w:val="24"/>
          <w:szCs w:val="24"/>
        </w:rPr>
        <w:t>mạng</w:t>
      </w:r>
      <w:r w:rsidRPr="00153FF8">
        <w:rPr>
          <w:spacing w:val="-8"/>
          <w:sz w:val="24"/>
          <w:szCs w:val="24"/>
        </w:rPr>
        <w:t xml:space="preserve"> </w:t>
      </w:r>
      <w:r w:rsidRPr="00153FF8">
        <w:rPr>
          <w:sz w:val="24"/>
          <w:szCs w:val="24"/>
        </w:rPr>
        <w:t>là</w:t>
      </w:r>
      <w:r w:rsidRPr="00153FF8">
        <w:rPr>
          <w:spacing w:val="-8"/>
          <w:sz w:val="24"/>
          <w:szCs w:val="24"/>
        </w:rPr>
        <w:t xml:space="preserve"> </w:t>
      </w:r>
      <w:r w:rsidRPr="00153FF8">
        <w:rPr>
          <w:sz w:val="24"/>
          <w:szCs w:val="24"/>
        </w:rPr>
        <w:t>con</w:t>
      </w:r>
      <w:r w:rsidRPr="00153FF8">
        <w:rPr>
          <w:spacing w:val="-7"/>
          <w:sz w:val="24"/>
          <w:szCs w:val="24"/>
        </w:rPr>
        <w:t xml:space="preserve"> </w:t>
      </w:r>
      <w:r w:rsidRPr="00153FF8">
        <w:rPr>
          <w:sz w:val="24"/>
          <w:szCs w:val="24"/>
        </w:rPr>
        <w:t>đường</w:t>
      </w:r>
      <w:r w:rsidRPr="00153FF8">
        <w:rPr>
          <w:spacing w:val="-8"/>
          <w:sz w:val="24"/>
          <w:szCs w:val="24"/>
        </w:rPr>
        <w:t xml:space="preserve"> </w:t>
      </w:r>
      <w:r w:rsidRPr="00153FF8">
        <w:rPr>
          <w:sz w:val="24"/>
          <w:szCs w:val="24"/>
        </w:rPr>
        <w:t>duy</w:t>
      </w:r>
      <w:r w:rsidRPr="00153FF8">
        <w:rPr>
          <w:spacing w:val="-7"/>
          <w:sz w:val="24"/>
          <w:szCs w:val="24"/>
        </w:rPr>
        <w:t xml:space="preserve"> </w:t>
      </w:r>
      <w:r w:rsidRPr="00153FF8">
        <w:rPr>
          <w:sz w:val="24"/>
          <w:szCs w:val="24"/>
        </w:rPr>
        <w:t>nhất</w:t>
      </w:r>
      <w:r w:rsidRPr="00153FF8">
        <w:rPr>
          <w:spacing w:val="-7"/>
          <w:sz w:val="24"/>
          <w:szCs w:val="24"/>
        </w:rPr>
        <w:t xml:space="preserve"> </w:t>
      </w:r>
      <w:r w:rsidRPr="00153FF8">
        <w:rPr>
          <w:sz w:val="24"/>
          <w:szCs w:val="24"/>
        </w:rPr>
        <w:t>để</w:t>
      </w:r>
      <w:r w:rsidRPr="00153FF8">
        <w:rPr>
          <w:spacing w:val="-8"/>
          <w:sz w:val="24"/>
          <w:szCs w:val="24"/>
        </w:rPr>
        <w:t xml:space="preserve"> </w:t>
      </w:r>
      <w:r w:rsidRPr="00153FF8">
        <w:rPr>
          <w:sz w:val="24"/>
          <w:szCs w:val="24"/>
        </w:rPr>
        <w:t>nhân</w:t>
      </w:r>
      <w:r w:rsidRPr="00153FF8">
        <w:rPr>
          <w:spacing w:val="-7"/>
          <w:sz w:val="24"/>
          <w:szCs w:val="24"/>
        </w:rPr>
        <w:t xml:space="preserve"> </w:t>
      </w:r>
      <w:r w:rsidRPr="00153FF8">
        <w:rPr>
          <w:sz w:val="24"/>
          <w:szCs w:val="24"/>
        </w:rPr>
        <w:t>dân</w:t>
      </w:r>
      <w:r w:rsidRPr="00153FF8">
        <w:rPr>
          <w:spacing w:val="-7"/>
          <w:sz w:val="24"/>
          <w:szCs w:val="24"/>
        </w:rPr>
        <w:t xml:space="preserve"> </w:t>
      </w:r>
      <w:r w:rsidRPr="00153FF8">
        <w:rPr>
          <w:sz w:val="24"/>
          <w:szCs w:val="24"/>
        </w:rPr>
        <w:t>miền</w:t>
      </w:r>
      <w:r w:rsidRPr="00153FF8">
        <w:rPr>
          <w:spacing w:val="-7"/>
          <w:sz w:val="24"/>
          <w:szCs w:val="24"/>
        </w:rPr>
        <w:t xml:space="preserve"> </w:t>
      </w:r>
      <w:r w:rsidRPr="00153FF8">
        <w:rPr>
          <w:sz w:val="24"/>
          <w:szCs w:val="24"/>
        </w:rPr>
        <w:t>Nam</w:t>
      </w:r>
      <w:r w:rsidRPr="00153FF8">
        <w:rPr>
          <w:spacing w:val="-7"/>
          <w:sz w:val="24"/>
          <w:szCs w:val="24"/>
        </w:rPr>
        <w:t xml:space="preserve"> </w:t>
      </w:r>
      <w:r w:rsidRPr="00153FF8">
        <w:rPr>
          <w:sz w:val="24"/>
          <w:szCs w:val="24"/>
        </w:rPr>
        <w:t>cúu</w:t>
      </w:r>
      <w:r w:rsidRPr="00153FF8">
        <w:rPr>
          <w:spacing w:val="-7"/>
          <w:sz w:val="24"/>
          <w:szCs w:val="24"/>
        </w:rPr>
        <w:t xml:space="preserve"> </w:t>
      </w:r>
      <w:r w:rsidRPr="00153FF8">
        <w:rPr>
          <w:sz w:val="24"/>
          <w:szCs w:val="24"/>
        </w:rPr>
        <w:t>nước và cứu mình khỏi sự thống trị của để quốc và phong kiến.</w:t>
      </w:r>
    </w:p>
    <w:p w:rsidR="00494398" w:rsidRPr="00153FF8" w:rsidRDefault="00494398" w:rsidP="00494398">
      <w:pPr>
        <w:pStyle w:val="BodyText"/>
        <w:ind w:left="12"/>
      </w:pPr>
      <w:r w:rsidRPr="00153FF8">
        <w:rPr>
          <w:noProof/>
          <w:lang w:val="vi-VN" w:eastAsia="vi-VN"/>
        </w:rPr>
        <w:drawing>
          <wp:anchor distT="0" distB="0" distL="0" distR="0" simplePos="0" relativeHeight="251659264" behindDoc="1" locked="0" layoutInCell="1" allowOverlap="1" wp14:anchorId="7CE84A11" wp14:editId="766E58B9">
            <wp:simplePos x="0" y="0"/>
            <wp:positionH relativeFrom="page">
              <wp:posOffset>800100</wp:posOffset>
            </wp:positionH>
            <wp:positionV relativeFrom="paragraph">
              <wp:posOffset>263525</wp:posOffset>
            </wp:positionV>
            <wp:extent cx="5480050" cy="1409700"/>
            <wp:effectExtent l="0" t="0" r="635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6" cstate="print"/>
                    <a:stretch>
                      <a:fillRect/>
                    </a:stretch>
                  </pic:blipFill>
                  <pic:spPr>
                    <a:xfrm>
                      <a:off x="0" y="0"/>
                      <a:ext cx="5480050" cy="1409700"/>
                    </a:xfrm>
                    <a:prstGeom prst="rect">
                      <a:avLst/>
                    </a:prstGeom>
                  </pic:spPr>
                </pic:pic>
              </a:graphicData>
            </a:graphic>
            <wp14:sizeRelH relativeFrom="margin">
              <wp14:pctWidth>0</wp14:pctWidth>
            </wp14:sizeRelH>
            <wp14:sizeRelV relativeFrom="margin">
              <wp14:pctHeight>0</wp14:pctHeight>
            </wp14:sizeRelV>
          </wp:anchor>
        </w:drawing>
      </w:r>
      <w:r w:rsidRPr="00153FF8">
        <w:rPr>
          <w:b/>
          <w:color w:val="000066"/>
        </w:rPr>
        <w:t>Câu</w:t>
      </w:r>
      <w:r w:rsidRPr="00153FF8">
        <w:rPr>
          <w:b/>
          <w:color w:val="000066"/>
          <w:spacing w:val="-3"/>
        </w:rPr>
        <w:t xml:space="preserve"> </w:t>
      </w:r>
      <w:r>
        <w:rPr>
          <w:b/>
          <w:color w:val="000066"/>
          <w:spacing w:val="-3"/>
        </w:rPr>
        <w:t>4</w:t>
      </w:r>
      <w:r w:rsidRPr="00153FF8">
        <w:rPr>
          <w:b/>
          <w:color w:val="000066"/>
        </w:rPr>
        <w:t xml:space="preserve">: </w:t>
      </w:r>
      <w:r w:rsidRPr="00153FF8">
        <w:rPr>
          <w:spacing w:val="-1"/>
        </w:rPr>
        <w:t xml:space="preserve"> </w:t>
      </w:r>
      <w:r w:rsidRPr="00153FF8">
        <w:t>Cho</w:t>
      </w:r>
      <w:r w:rsidRPr="00153FF8">
        <w:rPr>
          <w:spacing w:val="-1"/>
        </w:rPr>
        <w:t xml:space="preserve"> </w:t>
      </w:r>
      <w:r w:rsidRPr="00153FF8">
        <w:t xml:space="preserve">bảng thông tin </w:t>
      </w:r>
      <w:r w:rsidRPr="00153FF8">
        <w:rPr>
          <w:spacing w:val="-4"/>
        </w:rPr>
        <w:t>sau:</w:t>
      </w:r>
    </w:p>
    <w:p w:rsidR="00494398" w:rsidRPr="00153FF8" w:rsidRDefault="00494398" w:rsidP="00494398">
      <w:pPr>
        <w:pStyle w:val="BodyText"/>
      </w:pPr>
    </w:p>
    <w:p w:rsidR="00494398" w:rsidRPr="00153FF8" w:rsidRDefault="00494398" w:rsidP="00494398">
      <w:pPr>
        <w:pStyle w:val="ListParagraph"/>
        <w:widowControl w:val="0"/>
        <w:numPr>
          <w:ilvl w:val="0"/>
          <w:numId w:val="29"/>
        </w:numPr>
        <w:tabs>
          <w:tab w:val="left" w:pos="270"/>
        </w:tabs>
        <w:autoSpaceDE w:val="0"/>
        <w:autoSpaceDN w:val="0"/>
        <w:spacing w:after="0" w:line="240" w:lineRule="auto"/>
        <w:ind w:left="270" w:hanging="258"/>
        <w:contextualSpacing w:val="0"/>
        <w:rPr>
          <w:sz w:val="24"/>
          <w:szCs w:val="24"/>
        </w:rPr>
      </w:pPr>
      <w:r w:rsidRPr="00153FF8">
        <w:rPr>
          <w:sz w:val="24"/>
          <w:szCs w:val="24"/>
        </w:rPr>
        <w:t>Bảng</w:t>
      </w:r>
      <w:r w:rsidRPr="00153FF8">
        <w:rPr>
          <w:spacing w:val="-1"/>
          <w:sz w:val="24"/>
          <w:szCs w:val="24"/>
        </w:rPr>
        <w:t xml:space="preserve"> </w:t>
      </w:r>
      <w:r w:rsidRPr="00153FF8">
        <w:rPr>
          <w:sz w:val="24"/>
          <w:szCs w:val="24"/>
        </w:rPr>
        <w:t>thông tin phản ánh về</w:t>
      </w:r>
      <w:r w:rsidRPr="00153FF8">
        <w:rPr>
          <w:spacing w:val="-2"/>
          <w:sz w:val="24"/>
          <w:szCs w:val="24"/>
        </w:rPr>
        <w:t xml:space="preserve"> </w:t>
      </w:r>
      <w:r w:rsidRPr="00153FF8">
        <w:rPr>
          <w:sz w:val="24"/>
          <w:szCs w:val="24"/>
        </w:rPr>
        <w:t>mục tiêu của</w:t>
      </w:r>
      <w:r w:rsidRPr="00153FF8">
        <w:rPr>
          <w:spacing w:val="-1"/>
          <w:sz w:val="24"/>
          <w:szCs w:val="24"/>
        </w:rPr>
        <w:t xml:space="preserve"> </w:t>
      </w:r>
      <w:r w:rsidRPr="00153FF8">
        <w:rPr>
          <w:sz w:val="24"/>
          <w:szCs w:val="24"/>
        </w:rPr>
        <w:t>Liên</w:t>
      </w:r>
      <w:r w:rsidRPr="00153FF8">
        <w:rPr>
          <w:spacing w:val="2"/>
          <w:sz w:val="24"/>
          <w:szCs w:val="24"/>
        </w:rPr>
        <w:t xml:space="preserve"> </w:t>
      </w:r>
      <w:r w:rsidRPr="00153FF8">
        <w:rPr>
          <w:sz w:val="24"/>
          <w:szCs w:val="24"/>
        </w:rPr>
        <w:t>hợp quốc</w:t>
      </w:r>
      <w:r w:rsidRPr="00153FF8">
        <w:rPr>
          <w:spacing w:val="-2"/>
          <w:sz w:val="24"/>
          <w:szCs w:val="24"/>
        </w:rPr>
        <w:t xml:space="preserve"> </w:t>
      </w:r>
      <w:r w:rsidRPr="00153FF8">
        <w:rPr>
          <w:sz w:val="24"/>
          <w:szCs w:val="24"/>
        </w:rPr>
        <w:t>và</w:t>
      </w:r>
      <w:r w:rsidRPr="00153FF8">
        <w:rPr>
          <w:spacing w:val="-1"/>
          <w:sz w:val="24"/>
          <w:szCs w:val="24"/>
        </w:rPr>
        <w:t xml:space="preserve"> </w:t>
      </w:r>
      <w:r w:rsidRPr="00153FF8">
        <w:rPr>
          <w:sz w:val="24"/>
          <w:szCs w:val="24"/>
        </w:rPr>
        <w:t>mối quan hệ</w:t>
      </w:r>
      <w:r w:rsidRPr="00153FF8">
        <w:rPr>
          <w:spacing w:val="1"/>
          <w:sz w:val="24"/>
          <w:szCs w:val="24"/>
        </w:rPr>
        <w:t xml:space="preserve"> </w:t>
      </w:r>
      <w:r w:rsidRPr="00153FF8">
        <w:rPr>
          <w:sz w:val="24"/>
          <w:szCs w:val="24"/>
        </w:rPr>
        <w:t>giữa</w:t>
      </w:r>
      <w:r w:rsidRPr="00153FF8">
        <w:rPr>
          <w:spacing w:val="-2"/>
          <w:sz w:val="24"/>
          <w:szCs w:val="24"/>
        </w:rPr>
        <w:t xml:space="preserve"> </w:t>
      </w:r>
      <w:r w:rsidRPr="00153FF8">
        <w:rPr>
          <w:sz w:val="24"/>
          <w:szCs w:val="24"/>
        </w:rPr>
        <w:t>Việt Nam với tổ chức</w:t>
      </w:r>
      <w:r w:rsidRPr="00153FF8">
        <w:rPr>
          <w:spacing w:val="-2"/>
          <w:sz w:val="24"/>
          <w:szCs w:val="24"/>
        </w:rPr>
        <w:t xml:space="preserve"> </w:t>
      </w:r>
      <w:r w:rsidRPr="00153FF8">
        <w:rPr>
          <w:spacing w:val="-4"/>
          <w:sz w:val="24"/>
          <w:szCs w:val="24"/>
        </w:rPr>
        <w:t>này.</w:t>
      </w:r>
    </w:p>
    <w:p w:rsidR="00494398" w:rsidRPr="00153FF8" w:rsidRDefault="00494398" w:rsidP="00494398">
      <w:pPr>
        <w:pStyle w:val="ListParagraph"/>
        <w:widowControl w:val="0"/>
        <w:numPr>
          <w:ilvl w:val="0"/>
          <w:numId w:val="29"/>
        </w:numPr>
        <w:tabs>
          <w:tab w:val="left" w:pos="284"/>
        </w:tabs>
        <w:autoSpaceDE w:val="0"/>
        <w:autoSpaceDN w:val="0"/>
        <w:spacing w:after="0" w:line="240" w:lineRule="auto"/>
        <w:ind w:left="12" w:right="726" w:firstLine="0"/>
        <w:contextualSpacing w:val="0"/>
        <w:rPr>
          <w:sz w:val="24"/>
          <w:szCs w:val="24"/>
        </w:rPr>
      </w:pPr>
      <w:r w:rsidRPr="00153FF8">
        <w:rPr>
          <w:sz w:val="24"/>
          <w:szCs w:val="24"/>
        </w:rPr>
        <w:t>Việc bảo đảm quyền con người và thúc đẩy sự phát triển của Liên hợp quốc đều có mối liên hệ mật thiết với hòa bình và an ninh thế giới.</w:t>
      </w:r>
    </w:p>
    <w:p w:rsidR="00494398" w:rsidRPr="00153FF8" w:rsidRDefault="00494398" w:rsidP="00494398">
      <w:pPr>
        <w:pStyle w:val="ListParagraph"/>
        <w:widowControl w:val="0"/>
        <w:numPr>
          <w:ilvl w:val="0"/>
          <w:numId w:val="29"/>
        </w:numPr>
        <w:tabs>
          <w:tab w:val="left" w:pos="256"/>
        </w:tabs>
        <w:autoSpaceDE w:val="0"/>
        <w:autoSpaceDN w:val="0"/>
        <w:spacing w:after="0" w:line="240" w:lineRule="auto"/>
        <w:ind w:left="12" w:right="727" w:firstLine="0"/>
        <w:contextualSpacing w:val="0"/>
        <w:rPr>
          <w:sz w:val="24"/>
          <w:szCs w:val="24"/>
        </w:rPr>
      </w:pPr>
      <w:r w:rsidRPr="00153FF8">
        <w:rPr>
          <w:sz w:val="24"/>
          <w:szCs w:val="24"/>
        </w:rPr>
        <w:t>Những thông tin trong bảng cho thấy Liên hợp quốc có đóng góp toàn diện đối với sự phát triển của thế</w:t>
      </w:r>
      <w:r w:rsidRPr="00153FF8">
        <w:rPr>
          <w:spacing w:val="40"/>
          <w:sz w:val="24"/>
          <w:szCs w:val="24"/>
        </w:rPr>
        <w:t xml:space="preserve"> </w:t>
      </w:r>
      <w:r w:rsidRPr="00153FF8">
        <w:rPr>
          <w:sz w:val="24"/>
          <w:szCs w:val="24"/>
        </w:rPr>
        <w:t>giới trong quá khứ, hiện tại và tương lai.</w:t>
      </w:r>
    </w:p>
    <w:p w:rsidR="00494398" w:rsidRPr="00153FF8" w:rsidRDefault="00494398" w:rsidP="00494398">
      <w:pPr>
        <w:pStyle w:val="ListParagraph"/>
        <w:widowControl w:val="0"/>
        <w:numPr>
          <w:ilvl w:val="0"/>
          <w:numId w:val="29"/>
        </w:numPr>
        <w:tabs>
          <w:tab w:val="left" w:pos="284"/>
        </w:tabs>
        <w:autoSpaceDE w:val="0"/>
        <w:autoSpaceDN w:val="0"/>
        <w:spacing w:after="0" w:line="240" w:lineRule="auto"/>
        <w:ind w:left="12" w:right="728" w:firstLine="0"/>
        <w:contextualSpacing w:val="0"/>
        <w:rPr>
          <w:sz w:val="24"/>
          <w:szCs w:val="24"/>
        </w:rPr>
      </w:pPr>
      <w:r w:rsidRPr="00153FF8">
        <w:rPr>
          <w:sz w:val="24"/>
          <w:szCs w:val="24"/>
        </w:rPr>
        <w:t>Với vai trò là trụ cột trung tâm của hệ thống đa phương hiện đại, Liên hợp quốc có sự hiện diện phủ khắp toàn cầu và hoạt động ở cà những địa bàn khó khăn nhất.</w:t>
      </w:r>
    </w:p>
    <w:p w:rsidR="00616904" w:rsidRPr="00494398" w:rsidRDefault="00616904" w:rsidP="00983B12">
      <w:pPr>
        <w:jc w:val="both"/>
        <w:rPr>
          <w:rFonts w:ascii="Times New Roman" w:hAnsi="Times New Roman" w:cs="Times New Roman"/>
          <w:b/>
          <w:bCs/>
          <w:spacing w:val="-11"/>
          <w:sz w:val="24"/>
          <w:szCs w:val="24"/>
        </w:rPr>
      </w:pPr>
    </w:p>
    <w:p w:rsidR="00143A82" w:rsidRPr="00B60403" w:rsidRDefault="009D55C2" w:rsidP="00572ED3">
      <w:pPr>
        <w:jc w:val="center"/>
        <w:rPr>
          <w:rFonts w:ascii="Times New Roman" w:hAnsi="Times New Roman" w:cs="Times New Roman"/>
          <w:sz w:val="24"/>
          <w:szCs w:val="24"/>
        </w:rPr>
      </w:pPr>
      <w:r w:rsidRPr="00B60403">
        <w:rPr>
          <w:rFonts w:ascii="Times New Roman" w:hAnsi="Times New Roman" w:cs="Times New Roman"/>
          <w:b/>
          <w:sz w:val="24"/>
          <w:szCs w:val="24"/>
        </w:rPr>
        <w:t>ĐÁP ÁN:</w:t>
      </w:r>
      <w:r w:rsidRPr="00B60403">
        <w:rPr>
          <w:rFonts w:ascii="Times New Roman" w:hAnsi="Times New Roman" w:cs="Times New Roman"/>
          <w:sz w:val="24"/>
          <w:szCs w:val="24"/>
        </w:rPr>
        <w:br/>
        <w:t>PHẦN I:</w:t>
      </w:r>
    </w:p>
    <w:tbl>
      <w:tblPr>
        <w:tblW w:w="10151"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0"/>
        <w:gridCol w:w="361"/>
        <w:gridCol w:w="361"/>
        <w:gridCol w:w="359"/>
        <w:gridCol w:w="359"/>
        <w:gridCol w:w="359"/>
        <w:gridCol w:w="361"/>
        <w:gridCol w:w="361"/>
        <w:gridCol w:w="361"/>
        <w:gridCol w:w="359"/>
        <w:gridCol w:w="422"/>
        <w:gridCol w:w="422"/>
        <w:gridCol w:w="422"/>
        <w:gridCol w:w="422"/>
        <w:gridCol w:w="422"/>
        <w:gridCol w:w="422"/>
        <w:gridCol w:w="422"/>
        <w:gridCol w:w="422"/>
        <w:gridCol w:w="422"/>
        <w:gridCol w:w="422"/>
        <w:gridCol w:w="422"/>
        <w:gridCol w:w="422"/>
        <w:gridCol w:w="422"/>
        <w:gridCol w:w="422"/>
        <w:gridCol w:w="422"/>
      </w:tblGrid>
      <w:tr w:rsidR="009D5BBD" w:rsidRPr="009D5BBD" w:rsidTr="00330D53">
        <w:trPr>
          <w:trHeight w:val="312"/>
        </w:trPr>
        <w:tc>
          <w:tcPr>
            <w:tcW w:w="583"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i/>
                <w:iCs/>
                <w:color w:val="000000"/>
                <w:sz w:val="20"/>
                <w:szCs w:val="20"/>
              </w:rPr>
            </w:pPr>
            <w:r w:rsidRPr="009D5BBD">
              <w:rPr>
                <w:rFonts w:ascii="Times New Roman" w:eastAsia="Times New Roman" w:hAnsi="Times New Roman" w:cs="Times New Roman"/>
                <w:b/>
                <w:bCs/>
                <w:i/>
                <w:iCs/>
                <w:color w:val="000000"/>
                <w:sz w:val="20"/>
                <w:szCs w:val="20"/>
              </w:rPr>
              <w:t>Câu</w:t>
            </w:r>
          </w:p>
        </w:tc>
        <w:tc>
          <w:tcPr>
            <w:tcW w:w="350"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3</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4</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5</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6</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7</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8</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9</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10</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11</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12</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13</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14</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15</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16</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17</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18</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19</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20</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21</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22</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23</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24</w:t>
            </w:r>
          </w:p>
        </w:tc>
      </w:tr>
      <w:tr w:rsidR="00330D53" w:rsidRPr="009D5BBD" w:rsidTr="00330D53">
        <w:trPr>
          <w:trHeight w:val="462"/>
        </w:trPr>
        <w:tc>
          <w:tcPr>
            <w:tcW w:w="583" w:type="dxa"/>
            <w:shd w:val="clear" w:color="auto" w:fill="auto"/>
            <w:vAlign w:val="center"/>
            <w:hideMark/>
          </w:tcPr>
          <w:p w:rsidR="00330D53" w:rsidRPr="009D5BBD" w:rsidRDefault="00330D53" w:rsidP="005F156E">
            <w:pPr>
              <w:spacing w:after="0" w:line="240" w:lineRule="auto"/>
              <w:jc w:val="both"/>
              <w:rPr>
                <w:rFonts w:ascii="Times New Roman" w:eastAsia="Times New Roman" w:hAnsi="Times New Roman" w:cs="Times New Roman"/>
                <w:b/>
                <w:bCs/>
                <w:i/>
                <w:iCs/>
                <w:color w:val="000000"/>
                <w:sz w:val="20"/>
                <w:szCs w:val="20"/>
              </w:rPr>
            </w:pPr>
            <w:r w:rsidRPr="009D5BBD">
              <w:rPr>
                <w:rFonts w:ascii="Times New Roman" w:eastAsia="Times New Roman" w:hAnsi="Times New Roman" w:cs="Times New Roman"/>
                <w:b/>
                <w:bCs/>
                <w:i/>
                <w:iCs/>
                <w:color w:val="000000"/>
                <w:sz w:val="20"/>
                <w:szCs w:val="20"/>
              </w:rPr>
              <w:t>Đáp án</w:t>
            </w:r>
          </w:p>
        </w:tc>
        <w:tc>
          <w:tcPr>
            <w:tcW w:w="350" w:type="dxa"/>
            <w:shd w:val="clear" w:color="auto" w:fill="auto"/>
            <w:vAlign w:val="center"/>
          </w:tcPr>
          <w:p w:rsidR="00330D53" w:rsidRPr="009D5BBD" w:rsidRDefault="00AE70D3"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361" w:type="dxa"/>
            <w:shd w:val="clear" w:color="auto" w:fill="auto"/>
            <w:vAlign w:val="center"/>
          </w:tcPr>
          <w:p w:rsidR="00330D53" w:rsidRPr="009D5BBD" w:rsidRDefault="00AE70D3"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361" w:type="dxa"/>
            <w:shd w:val="clear" w:color="auto" w:fill="auto"/>
            <w:vAlign w:val="center"/>
          </w:tcPr>
          <w:p w:rsidR="00330D53" w:rsidRPr="009D5BBD" w:rsidRDefault="00AE70D3"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361" w:type="dxa"/>
            <w:shd w:val="clear" w:color="auto" w:fill="auto"/>
            <w:vAlign w:val="center"/>
          </w:tcPr>
          <w:p w:rsidR="00330D53" w:rsidRPr="009D5BBD" w:rsidRDefault="00AE70D3"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361" w:type="dxa"/>
            <w:shd w:val="clear" w:color="auto" w:fill="auto"/>
            <w:vAlign w:val="center"/>
          </w:tcPr>
          <w:p w:rsidR="00330D53" w:rsidRPr="009D5BBD" w:rsidRDefault="00AE70D3"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361" w:type="dxa"/>
            <w:shd w:val="clear" w:color="auto" w:fill="auto"/>
            <w:vAlign w:val="center"/>
          </w:tcPr>
          <w:p w:rsidR="00330D53" w:rsidRPr="009D5BBD" w:rsidRDefault="00AE70D3"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361" w:type="dxa"/>
            <w:shd w:val="clear" w:color="auto" w:fill="auto"/>
            <w:vAlign w:val="center"/>
          </w:tcPr>
          <w:p w:rsidR="00330D53" w:rsidRPr="009D5BBD" w:rsidRDefault="00AE70D3"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361" w:type="dxa"/>
            <w:shd w:val="clear" w:color="auto" w:fill="auto"/>
            <w:vAlign w:val="center"/>
          </w:tcPr>
          <w:p w:rsidR="00330D53" w:rsidRPr="009D5BBD" w:rsidRDefault="00AE70D3"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361" w:type="dxa"/>
            <w:shd w:val="clear" w:color="auto" w:fill="auto"/>
            <w:vAlign w:val="center"/>
          </w:tcPr>
          <w:p w:rsidR="00330D53" w:rsidRPr="009D5BBD" w:rsidRDefault="00AE70D3"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422" w:type="dxa"/>
            <w:shd w:val="clear" w:color="auto" w:fill="auto"/>
            <w:vAlign w:val="center"/>
          </w:tcPr>
          <w:p w:rsidR="00330D53" w:rsidRPr="009D5BBD" w:rsidRDefault="00AE70D3"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422" w:type="dxa"/>
            <w:shd w:val="clear" w:color="auto" w:fill="auto"/>
            <w:vAlign w:val="center"/>
          </w:tcPr>
          <w:p w:rsidR="00330D53" w:rsidRPr="009D5BBD" w:rsidRDefault="00AE70D3"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22" w:type="dxa"/>
            <w:shd w:val="clear" w:color="auto" w:fill="auto"/>
            <w:vAlign w:val="center"/>
          </w:tcPr>
          <w:p w:rsidR="00330D53" w:rsidRPr="009D5BBD" w:rsidRDefault="00AE70D3"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22" w:type="dxa"/>
            <w:shd w:val="clear" w:color="auto" w:fill="auto"/>
            <w:vAlign w:val="center"/>
          </w:tcPr>
          <w:p w:rsidR="00330D53" w:rsidRPr="009D5BBD" w:rsidRDefault="00AE70D3"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22" w:type="dxa"/>
            <w:shd w:val="clear" w:color="auto" w:fill="auto"/>
            <w:vAlign w:val="center"/>
          </w:tcPr>
          <w:p w:rsidR="00330D53" w:rsidRPr="009D5BBD" w:rsidRDefault="00AE70D3"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22" w:type="dxa"/>
            <w:shd w:val="clear" w:color="auto" w:fill="auto"/>
            <w:vAlign w:val="center"/>
          </w:tcPr>
          <w:p w:rsidR="00330D53" w:rsidRPr="009D5BBD" w:rsidRDefault="00AE70D3"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22" w:type="dxa"/>
            <w:shd w:val="clear" w:color="auto" w:fill="auto"/>
            <w:vAlign w:val="center"/>
          </w:tcPr>
          <w:p w:rsidR="00330D53" w:rsidRPr="009D5BBD" w:rsidRDefault="00AE70D3"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422" w:type="dxa"/>
            <w:shd w:val="clear" w:color="auto" w:fill="auto"/>
            <w:vAlign w:val="center"/>
          </w:tcPr>
          <w:p w:rsidR="00330D53" w:rsidRPr="009D5BBD" w:rsidRDefault="00AE70D3"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422" w:type="dxa"/>
            <w:shd w:val="clear" w:color="auto" w:fill="auto"/>
            <w:vAlign w:val="center"/>
          </w:tcPr>
          <w:p w:rsidR="00330D53" w:rsidRPr="009D5BBD" w:rsidRDefault="00AE70D3"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422" w:type="dxa"/>
            <w:shd w:val="clear" w:color="auto" w:fill="auto"/>
            <w:vAlign w:val="center"/>
          </w:tcPr>
          <w:p w:rsidR="00330D53" w:rsidRPr="009D5BBD" w:rsidRDefault="00AE70D3"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22" w:type="dxa"/>
            <w:shd w:val="clear" w:color="auto" w:fill="auto"/>
            <w:vAlign w:val="center"/>
          </w:tcPr>
          <w:p w:rsidR="00330D53" w:rsidRPr="009D5BBD" w:rsidRDefault="00AE70D3"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422" w:type="dxa"/>
            <w:shd w:val="clear" w:color="auto" w:fill="auto"/>
            <w:vAlign w:val="center"/>
          </w:tcPr>
          <w:p w:rsidR="00330D53" w:rsidRPr="009D5BBD" w:rsidRDefault="00AE70D3"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22" w:type="dxa"/>
            <w:shd w:val="clear" w:color="auto" w:fill="auto"/>
            <w:vAlign w:val="center"/>
          </w:tcPr>
          <w:p w:rsidR="00330D53" w:rsidRPr="009D5BBD" w:rsidRDefault="00AE70D3"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422" w:type="dxa"/>
            <w:shd w:val="clear" w:color="auto" w:fill="auto"/>
            <w:vAlign w:val="center"/>
          </w:tcPr>
          <w:p w:rsidR="00330D53" w:rsidRPr="009D5BBD" w:rsidRDefault="00AE70D3"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22" w:type="dxa"/>
            <w:shd w:val="clear" w:color="auto" w:fill="auto"/>
            <w:vAlign w:val="center"/>
          </w:tcPr>
          <w:p w:rsidR="00330D53" w:rsidRPr="009D5BBD" w:rsidRDefault="00AE70D3"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r>
    </w:tbl>
    <w:p w:rsidR="009D55C2" w:rsidRPr="00B60403" w:rsidRDefault="009D55C2" w:rsidP="00983B12">
      <w:pPr>
        <w:jc w:val="both"/>
        <w:rPr>
          <w:rFonts w:ascii="Times New Roman" w:hAnsi="Times New Roman" w:cs="Times New Roman"/>
          <w:sz w:val="24"/>
          <w:szCs w:val="24"/>
        </w:rPr>
      </w:pPr>
    </w:p>
    <w:p w:rsidR="009D55C2" w:rsidRPr="00B60403" w:rsidRDefault="009D55C2" w:rsidP="00983B12">
      <w:pPr>
        <w:jc w:val="both"/>
        <w:rPr>
          <w:rFonts w:ascii="Times New Roman" w:hAnsi="Times New Roman" w:cs="Times New Roman"/>
          <w:sz w:val="24"/>
          <w:szCs w:val="24"/>
        </w:rPr>
      </w:pPr>
      <w:r w:rsidRPr="00B60403">
        <w:rPr>
          <w:rFonts w:ascii="Times New Roman" w:hAnsi="Times New Roman" w:cs="Times New Roman"/>
          <w:sz w:val="24"/>
          <w:szCs w:val="24"/>
        </w:rPr>
        <w:t>Phần II:</w:t>
      </w:r>
    </w:p>
    <w:tbl>
      <w:tblPr>
        <w:tblW w:w="3517"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6"/>
        <w:gridCol w:w="2091"/>
      </w:tblGrid>
      <w:tr w:rsidR="005F156E" w:rsidRPr="00B60403" w:rsidTr="00FE324C">
        <w:trPr>
          <w:trHeight w:val="207"/>
        </w:trPr>
        <w:tc>
          <w:tcPr>
            <w:tcW w:w="1426" w:type="dxa"/>
            <w:shd w:val="clear" w:color="auto" w:fill="auto"/>
            <w:noWrap/>
            <w:vAlign w:val="bottom"/>
            <w:hideMark/>
          </w:tcPr>
          <w:p w:rsidR="005F156E" w:rsidRPr="00B60403" w:rsidRDefault="005F156E" w:rsidP="00983B12">
            <w:pPr>
              <w:spacing w:after="0" w:line="240" w:lineRule="auto"/>
              <w:jc w:val="both"/>
              <w:rPr>
                <w:rFonts w:ascii="Times New Roman" w:eastAsia="Times New Roman" w:hAnsi="Times New Roman" w:cs="Times New Roman"/>
                <w:color w:val="000000"/>
                <w:sz w:val="24"/>
                <w:szCs w:val="24"/>
              </w:rPr>
            </w:pPr>
            <w:r w:rsidRPr="00B60403">
              <w:rPr>
                <w:rFonts w:ascii="Times New Roman" w:eastAsia="Times New Roman" w:hAnsi="Times New Roman" w:cs="Times New Roman"/>
                <w:color w:val="000000"/>
                <w:sz w:val="24"/>
                <w:szCs w:val="24"/>
              </w:rPr>
              <w:t>Câu 1</w:t>
            </w:r>
          </w:p>
        </w:tc>
        <w:tc>
          <w:tcPr>
            <w:tcW w:w="2091" w:type="dxa"/>
            <w:shd w:val="clear" w:color="auto" w:fill="auto"/>
            <w:noWrap/>
            <w:vAlign w:val="bottom"/>
          </w:tcPr>
          <w:p w:rsidR="005F156E" w:rsidRPr="00B60403" w:rsidRDefault="00AE70D3" w:rsidP="00983B12">
            <w:pPr>
              <w:spacing w:after="0" w:line="240" w:lineRule="auto"/>
              <w:jc w:val="both"/>
              <w:rPr>
                <w:rFonts w:ascii="Times New Roman" w:eastAsia="Times New Roman" w:hAnsi="Times New Roman" w:cs="Times New Roman"/>
                <w:color w:val="000000"/>
                <w:sz w:val="24"/>
                <w:szCs w:val="24"/>
              </w:rPr>
            </w:pPr>
            <w:r>
              <w:rPr>
                <w:rStyle w:val="fontstyle01"/>
              </w:rPr>
              <w:t>Đ, S, S, S</w:t>
            </w:r>
          </w:p>
        </w:tc>
      </w:tr>
      <w:tr w:rsidR="005F156E" w:rsidRPr="00B60403" w:rsidTr="00230A50">
        <w:trPr>
          <w:trHeight w:val="207"/>
        </w:trPr>
        <w:tc>
          <w:tcPr>
            <w:tcW w:w="1426" w:type="dxa"/>
            <w:shd w:val="clear" w:color="auto" w:fill="auto"/>
            <w:noWrap/>
            <w:vAlign w:val="bottom"/>
            <w:hideMark/>
          </w:tcPr>
          <w:p w:rsidR="005F156E" w:rsidRPr="00B60403" w:rsidRDefault="005F156E" w:rsidP="00983B12">
            <w:pPr>
              <w:spacing w:after="0" w:line="240" w:lineRule="auto"/>
              <w:jc w:val="both"/>
              <w:rPr>
                <w:rFonts w:ascii="Times New Roman" w:eastAsia="Times New Roman" w:hAnsi="Times New Roman" w:cs="Times New Roman"/>
                <w:color w:val="000000"/>
                <w:sz w:val="24"/>
                <w:szCs w:val="24"/>
              </w:rPr>
            </w:pPr>
            <w:r w:rsidRPr="00B60403">
              <w:rPr>
                <w:rFonts w:ascii="Times New Roman" w:eastAsia="Times New Roman" w:hAnsi="Times New Roman" w:cs="Times New Roman"/>
                <w:color w:val="000000"/>
                <w:sz w:val="24"/>
                <w:szCs w:val="24"/>
              </w:rPr>
              <w:t>Câu 2</w:t>
            </w:r>
          </w:p>
        </w:tc>
        <w:tc>
          <w:tcPr>
            <w:tcW w:w="2091" w:type="dxa"/>
            <w:shd w:val="clear" w:color="auto" w:fill="auto"/>
            <w:noWrap/>
            <w:vAlign w:val="bottom"/>
          </w:tcPr>
          <w:p w:rsidR="005F156E" w:rsidRPr="00B60403" w:rsidRDefault="00AE70D3" w:rsidP="00983B12">
            <w:pPr>
              <w:spacing w:after="0" w:line="240" w:lineRule="auto"/>
              <w:jc w:val="both"/>
              <w:rPr>
                <w:rFonts w:ascii="Times New Roman" w:eastAsia="Times New Roman" w:hAnsi="Times New Roman" w:cs="Times New Roman"/>
                <w:color w:val="000000"/>
                <w:sz w:val="24"/>
                <w:szCs w:val="24"/>
              </w:rPr>
            </w:pPr>
            <w:r>
              <w:rPr>
                <w:rStyle w:val="fontstyle01"/>
              </w:rPr>
              <w:t>S, S, S, Đ</w:t>
            </w:r>
          </w:p>
        </w:tc>
      </w:tr>
      <w:tr w:rsidR="005F156E" w:rsidRPr="00B60403" w:rsidTr="00230A50">
        <w:trPr>
          <w:trHeight w:val="207"/>
        </w:trPr>
        <w:tc>
          <w:tcPr>
            <w:tcW w:w="1426" w:type="dxa"/>
            <w:shd w:val="clear" w:color="auto" w:fill="auto"/>
            <w:noWrap/>
            <w:vAlign w:val="bottom"/>
            <w:hideMark/>
          </w:tcPr>
          <w:p w:rsidR="005F156E" w:rsidRPr="00B60403" w:rsidRDefault="005F156E" w:rsidP="00983B12">
            <w:pPr>
              <w:spacing w:after="0" w:line="240" w:lineRule="auto"/>
              <w:jc w:val="both"/>
              <w:rPr>
                <w:rFonts w:ascii="Times New Roman" w:eastAsia="Times New Roman" w:hAnsi="Times New Roman" w:cs="Times New Roman"/>
                <w:color w:val="000000"/>
                <w:sz w:val="24"/>
                <w:szCs w:val="24"/>
              </w:rPr>
            </w:pPr>
            <w:r w:rsidRPr="00B60403">
              <w:rPr>
                <w:rFonts w:ascii="Times New Roman" w:eastAsia="Times New Roman" w:hAnsi="Times New Roman" w:cs="Times New Roman"/>
                <w:color w:val="000000"/>
                <w:sz w:val="24"/>
                <w:szCs w:val="24"/>
              </w:rPr>
              <w:t>Câu 3</w:t>
            </w:r>
          </w:p>
        </w:tc>
        <w:tc>
          <w:tcPr>
            <w:tcW w:w="2091" w:type="dxa"/>
            <w:shd w:val="clear" w:color="auto" w:fill="auto"/>
            <w:noWrap/>
            <w:vAlign w:val="bottom"/>
          </w:tcPr>
          <w:p w:rsidR="005F156E" w:rsidRPr="00B60403" w:rsidRDefault="00E33944" w:rsidP="00ED266F">
            <w:pPr>
              <w:spacing w:after="0" w:line="240" w:lineRule="auto"/>
              <w:jc w:val="both"/>
              <w:rPr>
                <w:rFonts w:ascii="Times New Roman" w:eastAsia="Times New Roman" w:hAnsi="Times New Roman" w:cs="Times New Roman"/>
                <w:color w:val="000000"/>
                <w:sz w:val="24"/>
                <w:szCs w:val="24"/>
              </w:rPr>
            </w:pPr>
            <w:r>
              <w:rPr>
                <w:rStyle w:val="fontstyle01"/>
              </w:rPr>
              <w:t>Đ, S, Đ, S</w:t>
            </w:r>
            <w:bookmarkStart w:id="0" w:name="_GoBack"/>
            <w:bookmarkEnd w:id="0"/>
          </w:p>
        </w:tc>
      </w:tr>
      <w:tr w:rsidR="005F156E" w:rsidRPr="00B60403" w:rsidTr="00E44915">
        <w:trPr>
          <w:trHeight w:val="207"/>
        </w:trPr>
        <w:tc>
          <w:tcPr>
            <w:tcW w:w="1426" w:type="dxa"/>
            <w:shd w:val="clear" w:color="auto" w:fill="auto"/>
            <w:noWrap/>
            <w:vAlign w:val="bottom"/>
            <w:hideMark/>
          </w:tcPr>
          <w:p w:rsidR="005F156E" w:rsidRPr="00B60403" w:rsidRDefault="005F156E" w:rsidP="00983B12">
            <w:pPr>
              <w:spacing w:after="0" w:line="240" w:lineRule="auto"/>
              <w:jc w:val="both"/>
              <w:rPr>
                <w:rFonts w:ascii="Times New Roman" w:eastAsia="Times New Roman" w:hAnsi="Times New Roman" w:cs="Times New Roman"/>
                <w:color w:val="000000"/>
                <w:sz w:val="24"/>
                <w:szCs w:val="24"/>
              </w:rPr>
            </w:pPr>
            <w:r w:rsidRPr="00B60403">
              <w:rPr>
                <w:rFonts w:ascii="Times New Roman" w:eastAsia="Times New Roman" w:hAnsi="Times New Roman" w:cs="Times New Roman"/>
                <w:color w:val="000000"/>
                <w:sz w:val="24"/>
                <w:szCs w:val="24"/>
              </w:rPr>
              <w:t>Câu 4</w:t>
            </w:r>
          </w:p>
        </w:tc>
        <w:tc>
          <w:tcPr>
            <w:tcW w:w="2091" w:type="dxa"/>
            <w:shd w:val="clear" w:color="auto" w:fill="auto"/>
            <w:noWrap/>
            <w:vAlign w:val="bottom"/>
          </w:tcPr>
          <w:p w:rsidR="005F156E" w:rsidRPr="00B60403" w:rsidRDefault="00AE70D3" w:rsidP="00ED266F">
            <w:pPr>
              <w:spacing w:after="0" w:line="240" w:lineRule="auto"/>
              <w:jc w:val="both"/>
              <w:rPr>
                <w:rFonts w:ascii="Times New Roman" w:eastAsia="Times New Roman" w:hAnsi="Times New Roman" w:cs="Times New Roman"/>
                <w:color w:val="000000"/>
                <w:sz w:val="24"/>
                <w:szCs w:val="24"/>
              </w:rPr>
            </w:pPr>
            <w:r>
              <w:rPr>
                <w:rStyle w:val="fontstyle01"/>
              </w:rPr>
              <w:t>S, Đ, Đ, Đ</w:t>
            </w:r>
          </w:p>
        </w:tc>
      </w:tr>
    </w:tbl>
    <w:p w:rsidR="009D55C2" w:rsidRPr="00B60403" w:rsidRDefault="009D55C2" w:rsidP="00983B12">
      <w:pPr>
        <w:jc w:val="both"/>
        <w:rPr>
          <w:rFonts w:ascii="Times New Roman" w:hAnsi="Times New Roman" w:cs="Times New Roman"/>
          <w:sz w:val="24"/>
          <w:szCs w:val="24"/>
        </w:rPr>
      </w:pPr>
    </w:p>
    <w:sectPr w:rsidR="009D55C2" w:rsidRPr="00B60403" w:rsidSect="00983B12">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NewRomanPS-BoldM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94629C"/>
    <w:multiLevelType w:val="hybridMultilevel"/>
    <w:tmpl w:val="81CCD1FA"/>
    <w:lvl w:ilvl="0" w:tplc="245C2A30">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EA0C7B50">
      <w:start w:val="1"/>
      <w:numFmt w:val="lowerLetter"/>
      <w:lvlText w:val="%2)"/>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2" w:tplc="0A20C236">
      <w:numFmt w:val="bullet"/>
      <w:lvlText w:val="•"/>
      <w:lvlJc w:val="left"/>
      <w:pPr>
        <w:ind w:left="1759" w:hanging="260"/>
      </w:pPr>
      <w:rPr>
        <w:rFonts w:hint="default"/>
        <w:lang w:val="vi" w:eastAsia="en-US" w:bidi="ar-SA"/>
      </w:rPr>
    </w:lvl>
    <w:lvl w:ilvl="3" w:tplc="249E4926">
      <w:numFmt w:val="bullet"/>
      <w:lvlText w:val="•"/>
      <w:lvlJc w:val="left"/>
      <w:pPr>
        <w:ind w:left="2939" w:hanging="260"/>
      </w:pPr>
      <w:rPr>
        <w:rFonts w:hint="default"/>
        <w:lang w:val="vi" w:eastAsia="en-US" w:bidi="ar-SA"/>
      </w:rPr>
    </w:lvl>
    <w:lvl w:ilvl="4" w:tplc="90A24466">
      <w:numFmt w:val="bullet"/>
      <w:lvlText w:val="•"/>
      <w:lvlJc w:val="left"/>
      <w:pPr>
        <w:ind w:left="4119" w:hanging="260"/>
      </w:pPr>
      <w:rPr>
        <w:rFonts w:hint="default"/>
        <w:lang w:val="vi" w:eastAsia="en-US" w:bidi="ar-SA"/>
      </w:rPr>
    </w:lvl>
    <w:lvl w:ilvl="5" w:tplc="8F285B7A">
      <w:numFmt w:val="bullet"/>
      <w:lvlText w:val="•"/>
      <w:lvlJc w:val="left"/>
      <w:pPr>
        <w:ind w:left="5299" w:hanging="260"/>
      </w:pPr>
      <w:rPr>
        <w:rFonts w:hint="default"/>
        <w:lang w:val="vi" w:eastAsia="en-US" w:bidi="ar-SA"/>
      </w:rPr>
    </w:lvl>
    <w:lvl w:ilvl="6" w:tplc="E3C6D308">
      <w:numFmt w:val="bullet"/>
      <w:lvlText w:val="•"/>
      <w:lvlJc w:val="left"/>
      <w:pPr>
        <w:ind w:left="6479" w:hanging="260"/>
      </w:pPr>
      <w:rPr>
        <w:rFonts w:hint="default"/>
        <w:lang w:val="vi" w:eastAsia="en-US" w:bidi="ar-SA"/>
      </w:rPr>
    </w:lvl>
    <w:lvl w:ilvl="7" w:tplc="6B760066">
      <w:numFmt w:val="bullet"/>
      <w:lvlText w:val="•"/>
      <w:lvlJc w:val="left"/>
      <w:pPr>
        <w:ind w:left="7658" w:hanging="260"/>
      </w:pPr>
      <w:rPr>
        <w:rFonts w:hint="default"/>
        <w:lang w:val="vi" w:eastAsia="en-US" w:bidi="ar-SA"/>
      </w:rPr>
    </w:lvl>
    <w:lvl w:ilvl="8" w:tplc="9282F33A">
      <w:numFmt w:val="bullet"/>
      <w:lvlText w:val="•"/>
      <w:lvlJc w:val="left"/>
      <w:pPr>
        <w:ind w:left="8838" w:hanging="260"/>
      </w:pPr>
      <w:rPr>
        <w:rFonts w:hint="default"/>
        <w:lang w:val="vi" w:eastAsia="en-US" w:bidi="ar-SA"/>
      </w:rPr>
    </w:lvl>
  </w:abstractNum>
  <w:abstractNum w:abstractNumId="10" w15:restartNumberingAfterBreak="0">
    <w:nsid w:val="0A0C2F33"/>
    <w:multiLevelType w:val="hybridMultilevel"/>
    <w:tmpl w:val="0470816C"/>
    <w:lvl w:ilvl="0" w:tplc="75B669FE">
      <w:start w:val="1"/>
      <w:numFmt w:val="lowerLetter"/>
      <w:lvlText w:val="%1)"/>
      <w:lvlJc w:val="left"/>
      <w:pPr>
        <w:ind w:left="12" w:hanging="260"/>
        <w:jc w:val="left"/>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90A0C2BE">
      <w:numFmt w:val="bullet"/>
      <w:lvlText w:val="•"/>
      <w:lvlJc w:val="left"/>
      <w:pPr>
        <w:ind w:left="1137" w:hanging="260"/>
      </w:pPr>
      <w:rPr>
        <w:rFonts w:hint="default"/>
        <w:lang w:val="vi" w:eastAsia="en-US" w:bidi="ar-SA"/>
      </w:rPr>
    </w:lvl>
    <w:lvl w:ilvl="2" w:tplc="6818DF7A">
      <w:numFmt w:val="bullet"/>
      <w:lvlText w:val="•"/>
      <w:lvlJc w:val="left"/>
      <w:pPr>
        <w:ind w:left="2255" w:hanging="260"/>
      </w:pPr>
      <w:rPr>
        <w:rFonts w:hint="default"/>
        <w:lang w:val="vi" w:eastAsia="en-US" w:bidi="ar-SA"/>
      </w:rPr>
    </w:lvl>
    <w:lvl w:ilvl="3" w:tplc="F120D906">
      <w:numFmt w:val="bullet"/>
      <w:lvlText w:val="•"/>
      <w:lvlJc w:val="left"/>
      <w:pPr>
        <w:ind w:left="3373" w:hanging="260"/>
      </w:pPr>
      <w:rPr>
        <w:rFonts w:hint="default"/>
        <w:lang w:val="vi" w:eastAsia="en-US" w:bidi="ar-SA"/>
      </w:rPr>
    </w:lvl>
    <w:lvl w:ilvl="4" w:tplc="5D808AAC">
      <w:numFmt w:val="bullet"/>
      <w:lvlText w:val="•"/>
      <w:lvlJc w:val="left"/>
      <w:pPr>
        <w:ind w:left="4491" w:hanging="260"/>
      </w:pPr>
      <w:rPr>
        <w:rFonts w:hint="default"/>
        <w:lang w:val="vi" w:eastAsia="en-US" w:bidi="ar-SA"/>
      </w:rPr>
    </w:lvl>
    <w:lvl w:ilvl="5" w:tplc="5A9A3416">
      <w:numFmt w:val="bullet"/>
      <w:lvlText w:val="•"/>
      <w:lvlJc w:val="left"/>
      <w:pPr>
        <w:ind w:left="5609" w:hanging="260"/>
      </w:pPr>
      <w:rPr>
        <w:rFonts w:hint="default"/>
        <w:lang w:val="vi" w:eastAsia="en-US" w:bidi="ar-SA"/>
      </w:rPr>
    </w:lvl>
    <w:lvl w:ilvl="6" w:tplc="BCDE1ADC">
      <w:numFmt w:val="bullet"/>
      <w:lvlText w:val="•"/>
      <w:lvlJc w:val="left"/>
      <w:pPr>
        <w:ind w:left="6727" w:hanging="260"/>
      </w:pPr>
      <w:rPr>
        <w:rFonts w:hint="default"/>
        <w:lang w:val="vi" w:eastAsia="en-US" w:bidi="ar-SA"/>
      </w:rPr>
    </w:lvl>
    <w:lvl w:ilvl="7" w:tplc="D6EEF008">
      <w:numFmt w:val="bullet"/>
      <w:lvlText w:val="•"/>
      <w:lvlJc w:val="left"/>
      <w:pPr>
        <w:ind w:left="7844" w:hanging="260"/>
      </w:pPr>
      <w:rPr>
        <w:rFonts w:hint="default"/>
        <w:lang w:val="vi" w:eastAsia="en-US" w:bidi="ar-SA"/>
      </w:rPr>
    </w:lvl>
    <w:lvl w:ilvl="8" w:tplc="27B46BAC">
      <w:numFmt w:val="bullet"/>
      <w:lvlText w:val="•"/>
      <w:lvlJc w:val="left"/>
      <w:pPr>
        <w:ind w:left="8962" w:hanging="260"/>
      </w:pPr>
      <w:rPr>
        <w:rFonts w:hint="default"/>
        <w:lang w:val="vi" w:eastAsia="en-US" w:bidi="ar-SA"/>
      </w:rPr>
    </w:lvl>
  </w:abstractNum>
  <w:abstractNum w:abstractNumId="11" w15:restartNumberingAfterBreak="0">
    <w:nsid w:val="112A3BE1"/>
    <w:multiLevelType w:val="hybridMultilevel"/>
    <w:tmpl w:val="D234908C"/>
    <w:lvl w:ilvl="0" w:tplc="F482C6A6">
      <w:start w:val="1"/>
      <w:numFmt w:val="lowerLetter"/>
      <w:lvlText w:val="%1)"/>
      <w:lvlJc w:val="left"/>
      <w:pPr>
        <w:ind w:left="271" w:hanging="260"/>
        <w:jc w:val="left"/>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61D6BA7C">
      <w:numFmt w:val="bullet"/>
      <w:lvlText w:val="•"/>
      <w:lvlJc w:val="left"/>
      <w:pPr>
        <w:ind w:left="1371" w:hanging="260"/>
      </w:pPr>
      <w:rPr>
        <w:rFonts w:hint="default"/>
        <w:lang w:val="vi" w:eastAsia="en-US" w:bidi="ar-SA"/>
      </w:rPr>
    </w:lvl>
    <w:lvl w:ilvl="2" w:tplc="CE8A1A60">
      <w:numFmt w:val="bullet"/>
      <w:lvlText w:val="•"/>
      <w:lvlJc w:val="left"/>
      <w:pPr>
        <w:ind w:left="2463" w:hanging="260"/>
      </w:pPr>
      <w:rPr>
        <w:rFonts w:hint="default"/>
        <w:lang w:val="vi" w:eastAsia="en-US" w:bidi="ar-SA"/>
      </w:rPr>
    </w:lvl>
    <w:lvl w:ilvl="3" w:tplc="262491B6">
      <w:numFmt w:val="bullet"/>
      <w:lvlText w:val="•"/>
      <w:lvlJc w:val="left"/>
      <w:pPr>
        <w:ind w:left="3555" w:hanging="260"/>
      </w:pPr>
      <w:rPr>
        <w:rFonts w:hint="default"/>
        <w:lang w:val="vi" w:eastAsia="en-US" w:bidi="ar-SA"/>
      </w:rPr>
    </w:lvl>
    <w:lvl w:ilvl="4" w:tplc="829E44DC">
      <w:numFmt w:val="bullet"/>
      <w:lvlText w:val="•"/>
      <w:lvlJc w:val="left"/>
      <w:pPr>
        <w:ind w:left="4647" w:hanging="260"/>
      </w:pPr>
      <w:rPr>
        <w:rFonts w:hint="default"/>
        <w:lang w:val="vi" w:eastAsia="en-US" w:bidi="ar-SA"/>
      </w:rPr>
    </w:lvl>
    <w:lvl w:ilvl="5" w:tplc="14E2A72A">
      <w:numFmt w:val="bullet"/>
      <w:lvlText w:val="•"/>
      <w:lvlJc w:val="left"/>
      <w:pPr>
        <w:ind w:left="5739" w:hanging="260"/>
      </w:pPr>
      <w:rPr>
        <w:rFonts w:hint="default"/>
        <w:lang w:val="vi" w:eastAsia="en-US" w:bidi="ar-SA"/>
      </w:rPr>
    </w:lvl>
    <w:lvl w:ilvl="6" w:tplc="6E1A7AF8">
      <w:numFmt w:val="bullet"/>
      <w:lvlText w:val="•"/>
      <w:lvlJc w:val="left"/>
      <w:pPr>
        <w:ind w:left="6831" w:hanging="260"/>
      </w:pPr>
      <w:rPr>
        <w:rFonts w:hint="default"/>
        <w:lang w:val="vi" w:eastAsia="en-US" w:bidi="ar-SA"/>
      </w:rPr>
    </w:lvl>
    <w:lvl w:ilvl="7" w:tplc="FE3042F0">
      <w:numFmt w:val="bullet"/>
      <w:lvlText w:val="•"/>
      <w:lvlJc w:val="left"/>
      <w:pPr>
        <w:ind w:left="7922" w:hanging="260"/>
      </w:pPr>
      <w:rPr>
        <w:rFonts w:hint="default"/>
        <w:lang w:val="vi" w:eastAsia="en-US" w:bidi="ar-SA"/>
      </w:rPr>
    </w:lvl>
    <w:lvl w:ilvl="8" w:tplc="86D872E2">
      <w:numFmt w:val="bullet"/>
      <w:lvlText w:val="•"/>
      <w:lvlJc w:val="left"/>
      <w:pPr>
        <w:ind w:left="9014" w:hanging="260"/>
      </w:pPr>
      <w:rPr>
        <w:rFonts w:hint="default"/>
        <w:lang w:val="vi" w:eastAsia="en-US" w:bidi="ar-SA"/>
      </w:rPr>
    </w:lvl>
  </w:abstractNum>
  <w:abstractNum w:abstractNumId="12" w15:restartNumberingAfterBreak="0">
    <w:nsid w:val="12962E9F"/>
    <w:multiLevelType w:val="hybridMultilevel"/>
    <w:tmpl w:val="870661F2"/>
    <w:lvl w:ilvl="0" w:tplc="EC66B126">
      <w:start w:val="1"/>
      <w:numFmt w:val="lowerLetter"/>
      <w:lvlText w:val="%1)"/>
      <w:lvlJc w:val="left"/>
      <w:pPr>
        <w:ind w:left="12"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8048AD22">
      <w:numFmt w:val="bullet"/>
      <w:lvlText w:val="•"/>
      <w:lvlJc w:val="left"/>
      <w:pPr>
        <w:ind w:left="1137" w:hanging="260"/>
      </w:pPr>
      <w:rPr>
        <w:rFonts w:hint="default"/>
        <w:lang w:val="vi" w:eastAsia="en-US" w:bidi="ar-SA"/>
      </w:rPr>
    </w:lvl>
    <w:lvl w:ilvl="2" w:tplc="5D329CDA">
      <w:numFmt w:val="bullet"/>
      <w:lvlText w:val="•"/>
      <w:lvlJc w:val="left"/>
      <w:pPr>
        <w:ind w:left="2255" w:hanging="260"/>
      </w:pPr>
      <w:rPr>
        <w:rFonts w:hint="default"/>
        <w:lang w:val="vi" w:eastAsia="en-US" w:bidi="ar-SA"/>
      </w:rPr>
    </w:lvl>
    <w:lvl w:ilvl="3" w:tplc="DC58C5F2">
      <w:numFmt w:val="bullet"/>
      <w:lvlText w:val="•"/>
      <w:lvlJc w:val="left"/>
      <w:pPr>
        <w:ind w:left="3373" w:hanging="260"/>
      </w:pPr>
      <w:rPr>
        <w:rFonts w:hint="default"/>
        <w:lang w:val="vi" w:eastAsia="en-US" w:bidi="ar-SA"/>
      </w:rPr>
    </w:lvl>
    <w:lvl w:ilvl="4" w:tplc="754EAB50">
      <w:numFmt w:val="bullet"/>
      <w:lvlText w:val="•"/>
      <w:lvlJc w:val="left"/>
      <w:pPr>
        <w:ind w:left="4491" w:hanging="260"/>
      </w:pPr>
      <w:rPr>
        <w:rFonts w:hint="default"/>
        <w:lang w:val="vi" w:eastAsia="en-US" w:bidi="ar-SA"/>
      </w:rPr>
    </w:lvl>
    <w:lvl w:ilvl="5" w:tplc="BF128C20">
      <w:numFmt w:val="bullet"/>
      <w:lvlText w:val="•"/>
      <w:lvlJc w:val="left"/>
      <w:pPr>
        <w:ind w:left="5609" w:hanging="260"/>
      </w:pPr>
      <w:rPr>
        <w:rFonts w:hint="default"/>
        <w:lang w:val="vi" w:eastAsia="en-US" w:bidi="ar-SA"/>
      </w:rPr>
    </w:lvl>
    <w:lvl w:ilvl="6" w:tplc="2D52F25A">
      <w:numFmt w:val="bullet"/>
      <w:lvlText w:val="•"/>
      <w:lvlJc w:val="left"/>
      <w:pPr>
        <w:ind w:left="6727" w:hanging="260"/>
      </w:pPr>
      <w:rPr>
        <w:rFonts w:hint="default"/>
        <w:lang w:val="vi" w:eastAsia="en-US" w:bidi="ar-SA"/>
      </w:rPr>
    </w:lvl>
    <w:lvl w:ilvl="7" w:tplc="1786C8F0">
      <w:numFmt w:val="bullet"/>
      <w:lvlText w:val="•"/>
      <w:lvlJc w:val="left"/>
      <w:pPr>
        <w:ind w:left="7844" w:hanging="260"/>
      </w:pPr>
      <w:rPr>
        <w:rFonts w:hint="default"/>
        <w:lang w:val="vi" w:eastAsia="en-US" w:bidi="ar-SA"/>
      </w:rPr>
    </w:lvl>
    <w:lvl w:ilvl="8" w:tplc="1B3E676C">
      <w:numFmt w:val="bullet"/>
      <w:lvlText w:val="•"/>
      <w:lvlJc w:val="left"/>
      <w:pPr>
        <w:ind w:left="8962" w:hanging="260"/>
      </w:pPr>
      <w:rPr>
        <w:rFonts w:hint="default"/>
        <w:lang w:val="vi" w:eastAsia="en-US" w:bidi="ar-SA"/>
      </w:rPr>
    </w:lvl>
  </w:abstractNum>
  <w:abstractNum w:abstractNumId="13" w15:restartNumberingAfterBreak="0">
    <w:nsid w:val="1B042C0E"/>
    <w:multiLevelType w:val="hybridMultilevel"/>
    <w:tmpl w:val="A4F85E74"/>
    <w:lvl w:ilvl="0" w:tplc="E81AB2DA">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0D665D2E">
      <w:numFmt w:val="bullet"/>
      <w:lvlText w:val="•"/>
      <w:lvlJc w:val="left"/>
      <w:pPr>
        <w:ind w:left="1623" w:hanging="260"/>
      </w:pPr>
      <w:rPr>
        <w:rFonts w:hint="default"/>
        <w:lang w:val="vi" w:eastAsia="en-US" w:bidi="ar-SA"/>
      </w:rPr>
    </w:lvl>
    <w:lvl w:ilvl="2" w:tplc="4600F3AA">
      <w:numFmt w:val="bullet"/>
      <w:lvlText w:val="•"/>
      <w:lvlJc w:val="left"/>
      <w:pPr>
        <w:ind w:left="2687" w:hanging="260"/>
      </w:pPr>
      <w:rPr>
        <w:rFonts w:hint="default"/>
        <w:lang w:val="vi" w:eastAsia="en-US" w:bidi="ar-SA"/>
      </w:rPr>
    </w:lvl>
    <w:lvl w:ilvl="3" w:tplc="7E2CD9B4">
      <w:numFmt w:val="bullet"/>
      <w:lvlText w:val="•"/>
      <w:lvlJc w:val="left"/>
      <w:pPr>
        <w:ind w:left="3751" w:hanging="260"/>
      </w:pPr>
      <w:rPr>
        <w:rFonts w:hint="default"/>
        <w:lang w:val="vi" w:eastAsia="en-US" w:bidi="ar-SA"/>
      </w:rPr>
    </w:lvl>
    <w:lvl w:ilvl="4" w:tplc="8F3425B8">
      <w:numFmt w:val="bullet"/>
      <w:lvlText w:val="•"/>
      <w:lvlJc w:val="left"/>
      <w:pPr>
        <w:ind w:left="4815" w:hanging="260"/>
      </w:pPr>
      <w:rPr>
        <w:rFonts w:hint="default"/>
        <w:lang w:val="vi" w:eastAsia="en-US" w:bidi="ar-SA"/>
      </w:rPr>
    </w:lvl>
    <w:lvl w:ilvl="5" w:tplc="65E69196">
      <w:numFmt w:val="bullet"/>
      <w:lvlText w:val="•"/>
      <w:lvlJc w:val="left"/>
      <w:pPr>
        <w:ind w:left="5879" w:hanging="260"/>
      </w:pPr>
      <w:rPr>
        <w:rFonts w:hint="default"/>
        <w:lang w:val="vi" w:eastAsia="en-US" w:bidi="ar-SA"/>
      </w:rPr>
    </w:lvl>
    <w:lvl w:ilvl="6" w:tplc="8EE0CFD6">
      <w:numFmt w:val="bullet"/>
      <w:lvlText w:val="•"/>
      <w:lvlJc w:val="left"/>
      <w:pPr>
        <w:ind w:left="6943" w:hanging="260"/>
      </w:pPr>
      <w:rPr>
        <w:rFonts w:hint="default"/>
        <w:lang w:val="vi" w:eastAsia="en-US" w:bidi="ar-SA"/>
      </w:rPr>
    </w:lvl>
    <w:lvl w:ilvl="7" w:tplc="BB08CEDE">
      <w:numFmt w:val="bullet"/>
      <w:lvlText w:val="•"/>
      <w:lvlJc w:val="left"/>
      <w:pPr>
        <w:ind w:left="8006" w:hanging="260"/>
      </w:pPr>
      <w:rPr>
        <w:rFonts w:hint="default"/>
        <w:lang w:val="vi" w:eastAsia="en-US" w:bidi="ar-SA"/>
      </w:rPr>
    </w:lvl>
    <w:lvl w:ilvl="8" w:tplc="B3706D5A">
      <w:numFmt w:val="bullet"/>
      <w:lvlText w:val="•"/>
      <w:lvlJc w:val="left"/>
      <w:pPr>
        <w:ind w:left="9070" w:hanging="260"/>
      </w:pPr>
      <w:rPr>
        <w:rFonts w:hint="default"/>
        <w:lang w:val="vi" w:eastAsia="en-US" w:bidi="ar-SA"/>
      </w:rPr>
    </w:lvl>
  </w:abstractNum>
  <w:abstractNum w:abstractNumId="14" w15:restartNumberingAfterBreak="0">
    <w:nsid w:val="1D807272"/>
    <w:multiLevelType w:val="hybridMultilevel"/>
    <w:tmpl w:val="BE2662D6"/>
    <w:lvl w:ilvl="0" w:tplc="2CB201D6">
      <w:start w:val="1"/>
      <w:numFmt w:val="lowerLetter"/>
      <w:lvlText w:val="%1)"/>
      <w:lvlJc w:val="left"/>
      <w:pPr>
        <w:ind w:left="12" w:hanging="267"/>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B33EFE36">
      <w:numFmt w:val="bullet"/>
      <w:lvlText w:val="•"/>
      <w:lvlJc w:val="left"/>
      <w:pPr>
        <w:ind w:left="1137" w:hanging="267"/>
      </w:pPr>
      <w:rPr>
        <w:rFonts w:hint="default"/>
        <w:lang w:val="vi" w:eastAsia="en-US" w:bidi="ar-SA"/>
      </w:rPr>
    </w:lvl>
    <w:lvl w:ilvl="2" w:tplc="1EA294CC">
      <w:numFmt w:val="bullet"/>
      <w:lvlText w:val="•"/>
      <w:lvlJc w:val="left"/>
      <w:pPr>
        <w:ind w:left="2255" w:hanging="267"/>
      </w:pPr>
      <w:rPr>
        <w:rFonts w:hint="default"/>
        <w:lang w:val="vi" w:eastAsia="en-US" w:bidi="ar-SA"/>
      </w:rPr>
    </w:lvl>
    <w:lvl w:ilvl="3" w:tplc="DE3AD392">
      <w:numFmt w:val="bullet"/>
      <w:lvlText w:val="•"/>
      <w:lvlJc w:val="left"/>
      <w:pPr>
        <w:ind w:left="3373" w:hanging="267"/>
      </w:pPr>
      <w:rPr>
        <w:rFonts w:hint="default"/>
        <w:lang w:val="vi" w:eastAsia="en-US" w:bidi="ar-SA"/>
      </w:rPr>
    </w:lvl>
    <w:lvl w:ilvl="4" w:tplc="16C600AC">
      <w:numFmt w:val="bullet"/>
      <w:lvlText w:val="•"/>
      <w:lvlJc w:val="left"/>
      <w:pPr>
        <w:ind w:left="4491" w:hanging="267"/>
      </w:pPr>
      <w:rPr>
        <w:rFonts w:hint="default"/>
        <w:lang w:val="vi" w:eastAsia="en-US" w:bidi="ar-SA"/>
      </w:rPr>
    </w:lvl>
    <w:lvl w:ilvl="5" w:tplc="332EF274">
      <w:numFmt w:val="bullet"/>
      <w:lvlText w:val="•"/>
      <w:lvlJc w:val="left"/>
      <w:pPr>
        <w:ind w:left="5609" w:hanging="267"/>
      </w:pPr>
      <w:rPr>
        <w:rFonts w:hint="default"/>
        <w:lang w:val="vi" w:eastAsia="en-US" w:bidi="ar-SA"/>
      </w:rPr>
    </w:lvl>
    <w:lvl w:ilvl="6" w:tplc="F8A473F6">
      <w:numFmt w:val="bullet"/>
      <w:lvlText w:val="•"/>
      <w:lvlJc w:val="left"/>
      <w:pPr>
        <w:ind w:left="6727" w:hanging="267"/>
      </w:pPr>
      <w:rPr>
        <w:rFonts w:hint="default"/>
        <w:lang w:val="vi" w:eastAsia="en-US" w:bidi="ar-SA"/>
      </w:rPr>
    </w:lvl>
    <w:lvl w:ilvl="7" w:tplc="1F16012E">
      <w:numFmt w:val="bullet"/>
      <w:lvlText w:val="•"/>
      <w:lvlJc w:val="left"/>
      <w:pPr>
        <w:ind w:left="7844" w:hanging="267"/>
      </w:pPr>
      <w:rPr>
        <w:rFonts w:hint="default"/>
        <w:lang w:val="vi" w:eastAsia="en-US" w:bidi="ar-SA"/>
      </w:rPr>
    </w:lvl>
    <w:lvl w:ilvl="8" w:tplc="A566D65C">
      <w:numFmt w:val="bullet"/>
      <w:lvlText w:val="•"/>
      <w:lvlJc w:val="left"/>
      <w:pPr>
        <w:ind w:left="8962" w:hanging="267"/>
      </w:pPr>
      <w:rPr>
        <w:rFonts w:hint="default"/>
        <w:lang w:val="vi" w:eastAsia="en-US" w:bidi="ar-SA"/>
      </w:rPr>
    </w:lvl>
  </w:abstractNum>
  <w:abstractNum w:abstractNumId="15" w15:restartNumberingAfterBreak="0">
    <w:nsid w:val="26E7365A"/>
    <w:multiLevelType w:val="hybridMultilevel"/>
    <w:tmpl w:val="A7E8D996"/>
    <w:lvl w:ilvl="0" w:tplc="07602B16">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3B823C2A">
      <w:numFmt w:val="bullet"/>
      <w:lvlText w:val="•"/>
      <w:lvlJc w:val="left"/>
      <w:pPr>
        <w:ind w:left="1623" w:hanging="260"/>
      </w:pPr>
      <w:rPr>
        <w:rFonts w:hint="default"/>
        <w:lang w:val="vi" w:eastAsia="en-US" w:bidi="ar-SA"/>
      </w:rPr>
    </w:lvl>
    <w:lvl w:ilvl="2" w:tplc="9BB85B5C">
      <w:numFmt w:val="bullet"/>
      <w:lvlText w:val="•"/>
      <w:lvlJc w:val="left"/>
      <w:pPr>
        <w:ind w:left="2687" w:hanging="260"/>
      </w:pPr>
      <w:rPr>
        <w:rFonts w:hint="default"/>
        <w:lang w:val="vi" w:eastAsia="en-US" w:bidi="ar-SA"/>
      </w:rPr>
    </w:lvl>
    <w:lvl w:ilvl="3" w:tplc="47285DA0">
      <w:numFmt w:val="bullet"/>
      <w:lvlText w:val="•"/>
      <w:lvlJc w:val="left"/>
      <w:pPr>
        <w:ind w:left="3751" w:hanging="260"/>
      </w:pPr>
      <w:rPr>
        <w:rFonts w:hint="default"/>
        <w:lang w:val="vi" w:eastAsia="en-US" w:bidi="ar-SA"/>
      </w:rPr>
    </w:lvl>
    <w:lvl w:ilvl="4" w:tplc="3CFE568E">
      <w:numFmt w:val="bullet"/>
      <w:lvlText w:val="•"/>
      <w:lvlJc w:val="left"/>
      <w:pPr>
        <w:ind w:left="4815" w:hanging="260"/>
      </w:pPr>
      <w:rPr>
        <w:rFonts w:hint="default"/>
        <w:lang w:val="vi" w:eastAsia="en-US" w:bidi="ar-SA"/>
      </w:rPr>
    </w:lvl>
    <w:lvl w:ilvl="5" w:tplc="EF22A36E">
      <w:numFmt w:val="bullet"/>
      <w:lvlText w:val="•"/>
      <w:lvlJc w:val="left"/>
      <w:pPr>
        <w:ind w:left="5879" w:hanging="260"/>
      </w:pPr>
      <w:rPr>
        <w:rFonts w:hint="default"/>
        <w:lang w:val="vi" w:eastAsia="en-US" w:bidi="ar-SA"/>
      </w:rPr>
    </w:lvl>
    <w:lvl w:ilvl="6" w:tplc="66789886">
      <w:numFmt w:val="bullet"/>
      <w:lvlText w:val="•"/>
      <w:lvlJc w:val="left"/>
      <w:pPr>
        <w:ind w:left="6943" w:hanging="260"/>
      </w:pPr>
      <w:rPr>
        <w:rFonts w:hint="default"/>
        <w:lang w:val="vi" w:eastAsia="en-US" w:bidi="ar-SA"/>
      </w:rPr>
    </w:lvl>
    <w:lvl w:ilvl="7" w:tplc="DDE63980">
      <w:numFmt w:val="bullet"/>
      <w:lvlText w:val="•"/>
      <w:lvlJc w:val="left"/>
      <w:pPr>
        <w:ind w:left="8006" w:hanging="260"/>
      </w:pPr>
      <w:rPr>
        <w:rFonts w:hint="default"/>
        <w:lang w:val="vi" w:eastAsia="en-US" w:bidi="ar-SA"/>
      </w:rPr>
    </w:lvl>
    <w:lvl w:ilvl="8" w:tplc="58F2CDE0">
      <w:numFmt w:val="bullet"/>
      <w:lvlText w:val="•"/>
      <w:lvlJc w:val="left"/>
      <w:pPr>
        <w:ind w:left="9070" w:hanging="260"/>
      </w:pPr>
      <w:rPr>
        <w:rFonts w:hint="default"/>
        <w:lang w:val="vi" w:eastAsia="en-US" w:bidi="ar-SA"/>
      </w:rPr>
    </w:lvl>
  </w:abstractNum>
  <w:abstractNum w:abstractNumId="16" w15:restartNumberingAfterBreak="0">
    <w:nsid w:val="33BF61F0"/>
    <w:multiLevelType w:val="hybridMultilevel"/>
    <w:tmpl w:val="F4003C84"/>
    <w:lvl w:ilvl="0" w:tplc="1144A8C8">
      <w:start w:val="1"/>
      <w:numFmt w:val="lowerLetter"/>
      <w:lvlText w:val="%1)"/>
      <w:lvlJc w:val="left"/>
      <w:pPr>
        <w:ind w:left="12" w:hanging="267"/>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9252F3CC">
      <w:numFmt w:val="bullet"/>
      <w:lvlText w:val="•"/>
      <w:lvlJc w:val="left"/>
      <w:pPr>
        <w:ind w:left="1137" w:hanging="267"/>
      </w:pPr>
      <w:rPr>
        <w:rFonts w:hint="default"/>
        <w:lang w:val="vi" w:eastAsia="en-US" w:bidi="ar-SA"/>
      </w:rPr>
    </w:lvl>
    <w:lvl w:ilvl="2" w:tplc="9A785E34">
      <w:numFmt w:val="bullet"/>
      <w:lvlText w:val="•"/>
      <w:lvlJc w:val="left"/>
      <w:pPr>
        <w:ind w:left="2255" w:hanging="267"/>
      </w:pPr>
      <w:rPr>
        <w:rFonts w:hint="default"/>
        <w:lang w:val="vi" w:eastAsia="en-US" w:bidi="ar-SA"/>
      </w:rPr>
    </w:lvl>
    <w:lvl w:ilvl="3" w:tplc="4804158E">
      <w:numFmt w:val="bullet"/>
      <w:lvlText w:val="•"/>
      <w:lvlJc w:val="left"/>
      <w:pPr>
        <w:ind w:left="3373" w:hanging="267"/>
      </w:pPr>
      <w:rPr>
        <w:rFonts w:hint="default"/>
        <w:lang w:val="vi" w:eastAsia="en-US" w:bidi="ar-SA"/>
      </w:rPr>
    </w:lvl>
    <w:lvl w:ilvl="4" w:tplc="343AF5D6">
      <w:numFmt w:val="bullet"/>
      <w:lvlText w:val="•"/>
      <w:lvlJc w:val="left"/>
      <w:pPr>
        <w:ind w:left="4491" w:hanging="267"/>
      </w:pPr>
      <w:rPr>
        <w:rFonts w:hint="default"/>
        <w:lang w:val="vi" w:eastAsia="en-US" w:bidi="ar-SA"/>
      </w:rPr>
    </w:lvl>
    <w:lvl w:ilvl="5" w:tplc="DF1E3096">
      <w:numFmt w:val="bullet"/>
      <w:lvlText w:val="•"/>
      <w:lvlJc w:val="left"/>
      <w:pPr>
        <w:ind w:left="5609" w:hanging="267"/>
      </w:pPr>
      <w:rPr>
        <w:rFonts w:hint="default"/>
        <w:lang w:val="vi" w:eastAsia="en-US" w:bidi="ar-SA"/>
      </w:rPr>
    </w:lvl>
    <w:lvl w:ilvl="6" w:tplc="6DC212A4">
      <w:numFmt w:val="bullet"/>
      <w:lvlText w:val="•"/>
      <w:lvlJc w:val="left"/>
      <w:pPr>
        <w:ind w:left="6727" w:hanging="267"/>
      </w:pPr>
      <w:rPr>
        <w:rFonts w:hint="default"/>
        <w:lang w:val="vi" w:eastAsia="en-US" w:bidi="ar-SA"/>
      </w:rPr>
    </w:lvl>
    <w:lvl w:ilvl="7" w:tplc="95243060">
      <w:numFmt w:val="bullet"/>
      <w:lvlText w:val="•"/>
      <w:lvlJc w:val="left"/>
      <w:pPr>
        <w:ind w:left="7844" w:hanging="267"/>
      </w:pPr>
      <w:rPr>
        <w:rFonts w:hint="default"/>
        <w:lang w:val="vi" w:eastAsia="en-US" w:bidi="ar-SA"/>
      </w:rPr>
    </w:lvl>
    <w:lvl w:ilvl="8" w:tplc="39A03E9C">
      <w:numFmt w:val="bullet"/>
      <w:lvlText w:val="•"/>
      <w:lvlJc w:val="left"/>
      <w:pPr>
        <w:ind w:left="8962" w:hanging="267"/>
      </w:pPr>
      <w:rPr>
        <w:rFonts w:hint="default"/>
        <w:lang w:val="vi" w:eastAsia="en-US" w:bidi="ar-SA"/>
      </w:rPr>
    </w:lvl>
  </w:abstractNum>
  <w:abstractNum w:abstractNumId="17" w15:restartNumberingAfterBreak="0">
    <w:nsid w:val="38BB23CF"/>
    <w:multiLevelType w:val="hybridMultilevel"/>
    <w:tmpl w:val="0F1CECC0"/>
    <w:lvl w:ilvl="0" w:tplc="2FA64F1A">
      <w:start w:val="1"/>
      <w:numFmt w:val="lowerLetter"/>
      <w:lvlText w:val="%1)"/>
      <w:lvlJc w:val="left"/>
      <w:pPr>
        <w:ind w:left="12"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23283ACE">
      <w:numFmt w:val="bullet"/>
      <w:lvlText w:val="•"/>
      <w:lvlJc w:val="left"/>
      <w:pPr>
        <w:ind w:left="1137" w:hanging="260"/>
      </w:pPr>
      <w:rPr>
        <w:rFonts w:hint="default"/>
        <w:lang w:val="vi" w:eastAsia="en-US" w:bidi="ar-SA"/>
      </w:rPr>
    </w:lvl>
    <w:lvl w:ilvl="2" w:tplc="8144AAEE">
      <w:numFmt w:val="bullet"/>
      <w:lvlText w:val="•"/>
      <w:lvlJc w:val="left"/>
      <w:pPr>
        <w:ind w:left="2255" w:hanging="260"/>
      </w:pPr>
      <w:rPr>
        <w:rFonts w:hint="default"/>
        <w:lang w:val="vi" w:eastAsia="en-US" w:bidi="ar-SA"/>
      </w:rPr>
    </w:lvl>
    <w:lvl w:ilvl="3" w:tplc="EC3681FE">
      <w:numFmt w:val="bullet"/>
      <w:lvlText w:val="•"/>
      <w:lvlJc w:val="left"/>
      <w:pPr>
        <w:ind w:left="3373" w:hanging="260"/>
      </w:pPr>
      <w:rPr>
        <w:rFonts w:hint="default"/>
        <w:lang w:val="vi" w:eastAsia="en-US" w:bidi="ar-SA"/>
      </w:rPr>
    </w:lvl>
    <w:lvl w:ilvl="4" w:tplc="88F81EDE">
      <w:numFmt w:val="bullet"/>
      <w:lvlText w:val="•"/>
      <w:lvlJc w:val="left"/>
      <w:pPr>
        <w:ind w:left="4491" w:hanging="260"/>
      </w:pPr>
      <w:rPr>
        <w:rFonts w:hint="default"/>
        <w:lang w:val="vi" w:eastAsia="en-US" w:bidi="ar-SA"/>
      </w:rPr>
    </w:lvl>
    <w:lvl w:ilvl="5" w:tplc="9FA85684">
      <w:numFmt w:val="bullet"/>
      <w:lvlText w:val="•"/>
      <w:lvlJc w:val="left"/>
      <w:pPr>
        <w:ind w:left="5609" w:hanging="260"/>
      </w:pPr>
      <w:rPr>
        <w:rFonts w:hint="default"/>
        <w:lang w:val="vi" w:eastAsia="en-US" w:bidi="ar-SA"/>
      </w:rPr>
    </w:lvl>
    <w:lvl w:ilvl="6" w:tplc="6706CECA">
      <w:numFmt w:val="bullet"/>
      <w:lvlText w:val="•"/>
      <w:lvlJc w:val="left"/>
      <w:pPr>
        <w:ind w:left="6727" w:hanging="260"/>
      </w:pPr>
      <w:rPr>
        <w:rFonts w:hint="default"/>
        <w:lang w:val="vi" w:eastAsia="en-US" w:bidi="ar-SA"/>
      </w:rPr>
    </w:lvl>
    <w:lvl w:ilvl="7" w:tplc="C6DA20CE">
      <w:numFmt w:val="bullet"/>
      <w:lvlText w:val="•"/>
      <w:lvlJc w:val="left"/>
      <w:pPr>
        <w:ind w:left="7844" w:hanging="260"/>
      </w:pPr>
      <w:rPr>
        <w:rFonts w:hint="default"/>
        <w:lang w:val="vi" w:eastAsia="en-US" w:bidi="ar-SA"/>
      </w:rPr>
    </w:lvl>
    <w:lvl w:ilvl="8" w:tplc="D3BEC818">
      <w:numFmt w:val="bullet"/>
      <w:lvlText w:val="•"/>
      <w:lvlJc w:val="left"/>
      <w:pPr>
        <w:ind w:left="8962" w:hanging="260"/>
      </w:pPr>
      <w:rPr>
        <w:rFonts w:hint="default"/>
        <w:lang w:val="vi" w:eastAsia="en-US" w:bidi="ar-SA"/>
      </w:rPr>
    </w:lvl>
  </w:abstractNum>
  <w:abstractNum w:abstractNumId="18" w15:restartNumberingAfterBreak="0">
    <w:nsid w:val="3C3D3573"/>
    <w:multiLevelType w:val="hybridMultilevel"/>
    <w:tmpl w:val="5300970C"/>
    <w:lvl w:ilvl="0" w:tplc="362EF502">
      <w:start w:val="1"/>
      <w:numFmt w:val="lowerLetter"/>
      <w:lvlText w:val="%1)"/>
      <w:lvlJc w:val="left"/>
      <w:pPr>
        <w:ind w:left="12" w:hanging="260"/>
        <w:jc w:val="left"/>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12349D7C">
      <w:numFmt w:val="bullet"/>
      <w:lvlText w:val="•"/>
      <w:lvlJc w:val="left"/>
      <w:pPr>
        <w:ind w:left="1137" w:hanging="260"/>
      </w:pPr>
      <w:rPr>
        <w:rFonts w:hint="default"/>
        <w:lang w:val="vi" w:eastAsia="en-US" w:bidi="ar-SA"/>
      </w:rPr>
    </w:lvl>
    <w:lvl w:ilvl="2" w:tplc="40324114">
      <w:numFmt w:val="bullet"/>
      <w:lvlText w:val="•"/>
      <w:lvlJc w:val="left"/>
      <w:pPr>
        <w:ind w:left="2255" w:hanging="260"/>
      </w:pPr>
      <w:rPr>
        <w:rFonts w:hint="default"/>
        <w:lang w:val="vi" w:eastAsia="en-US" w:bidi="ar-SA"/>
      </w:rPr>
    </w:lvl>
    <w:lvl w:ilvl="3" w:tplc="31DAD308">
      <w:numFmt w:val="bullet"/>
      <w:lvlText w:val="•"/>
      <w:lvlJc w:val="left"/>
      <w:pPr>
        <w:ind w:left="3373" w:hanging="260"/>
      </w:pPr>
      <w:rPr>
        <w:rFonts w:hint="default"/>
        <w:lang w:val="vi" w:eastAsia="en-US" w:bidi="ar-SA"/>
      </w:rPr>
    </w:lvl>
    <w:lvl w:ilvl="4" w:tplc="737CB820">
      <w:numFmt w:val="bullet"/>
      <w:lvlText w:val="•"/>
      <w:lvlJc w:val="left"/>
      <w:pPr>
        <w:ind w:left="4491" w:hanging="260"/>
      </w:pPr>
      <w:rPr>
        <w:rFonts w:hint="default"/>
        <w:lang w:val="vi" w:eastAsia="en-US" w:bidi="ar-SA"/>
      </w:rPr>
    </w:lvl>
    <w:lvl w:ilvl="5" w:tplc="2924945C">
      <w:numFmt w:val="bullet"/>
      <w:lvlText w:val="•"/>
      <w:lvlJc w:val="left"/>
      <w:pPr>
        <w:ind w:left="5609" w:hanging="260"/>
      </w:pPr>
      <w:rPr>
        <w:rFonts w:hint="default"/>
        <w:lang w:val="vi" w:eastAsia="en-US" w:bidi="ar-SA"/>
      </w:rPr>
    </w:lvl>
    <w:lvl w:ilvl="6" w:tplc="39C6E06E">
      <w:numFmt w:val="bullet"/>
      <w:lvlText w:val="•"/>
      <w:lvlJc w:val="left"/>
      <w:pPr>
        <w:ind w:left="6727" w:hanging="260"/>
      </w:pPr>
      <w:rPr>
        <w:rFonts w:hint="default"/>
        <w:lang w:val="vi" w:eastAsia="en-US" w:bidi="ar-SA"/>
      </w:rPr>
    </w:lvl>
    <w:lvl w:ilvl="7" w:tplc="6BF04EA6">
      <w:numFmt w:val="bullet"/>
      <w:lvlText w:val="•"/>
      <w:lvlJc w:val="left"/>
      <w:pPr>
        <w:ind w:left="7844" w:hanging="260"/>
      </w:pPr>
      <w:rPr>
        <w:rFonts w:hint="default"/>
        <w:lang w:val="vi" w:eastAsia="en-US" w:bidi="ar-SA"/>
      </w:rPr>
    </w:lvl>
    <w:lvl w:ilvl="8" w:tplc="B11AB270">
      <w:numFmt w:val="bullet"/>
      <w:lvlText w:val="•"/>
      <w:lvlJc w:val="left"/>
      <w:pPr>
        <w:ind w:left="8962" w:hanging="260"/>
      </w:pPr>
      <w:rPr>
        <w:rFonts w:hint="default"/>
        <w:lang w:val="vi" w:eastAsia="en-US" w:bidi="ar-SA"/>
      </w:rPr>
    </w:lvl>
  </w:abstractNum>
  <w:abstractNum w:abstractNumId="19" w15:restartNumberingAfterBreak="0">
    <w:nsid w:val="476E03EE"/>
    <w:multiLevelType w:val="hybridMultilevel"/>
    <w:tmpl w:val="F5C29A74"/>
    <w:lvl w:ilvl="0" w:tplc="BC8E3172">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34D09E74">
      <w:numFmt w:val="bullet"/>
      <w:lvlText w:val="•"/>
      <w:lvlJc w:val="left"/>
      <w:pPr>
        <w:ind w:left="1641" w:hanging="294"/>
      </w:pPr>
      <w:rPr>
        <w:rFonts w:hint="default"/>
        <w:lang w:val="vi" w:eastAsia="en-US" w:bidi="ar-SA"/>
      </w:rPr>
    </w:lvl>
    <w:lvl w:ilvl="2" w:tplc="62C4923E">
      <w:numFmt w:val="bullet"/>
      <w:lvlText w:val="•"/>
      <w:lvlJc w:val="left"/>
      <w:pPr>
        <w:ind w:left="2703" w:hanging="294"/>
      </w:pPr>
      <w:rPr>
        <w:rFonts w:hint="default"/>
        <w:lang w:val="vi" w:eastAsia="en-US" w:bidi="ar-SA"/>
      </w:rPr>
    </w:lvl>
    <w:lvl w:ilvl="3" w:tplc="D7C089C8">
      <w:numFmt w:val="bullet"/>
      <w:lvlText w:val="•"/>
      <w:lvlJc w:val="left"/>
      <w:pPr>
        <w:ind w:left="3765" w:hanging="294"/>
      </w:pPr>
      <w:rPr>
        <w:rFonts w:hint="default"/>
        <w:lang w:val="vi" w:eastAsia="en-US" w:bidi="ar-SA"/>
      </w:rPr>
    </w:lvl>
    <w:lvl w:ilvl="4" w:tplc="2D6CEA54">
      <w:numFmt w:val="bullet"/>
      <w:lvlText w:val="•"/>
      <w:lvlJc w:val="left"/>
      <w:pPr>
        <w:ind w:left="4827" w:hanging="294"/>
      </w:pPr>
      <w:rPr>
        <w:rFonts w:hint="default"/>
        <w:lang w:val="vi" w:eastAsia="en-US" w:bidi="ar-SA"/>
      </w:rPr>
    </w:lvl>
    <w:lvl w:ilvl="5" w:tplc="45A8BF56">
      <w:numFmt w:val="bullet"/>
      <w:lvlText w:val="•"/>
      <w:lvlJc w:val="left"/>
      <w:pPr>
        <w:ind w:left="5889" w:hanging="294"/>
      </w:pPr>
      <w:rPr>
        <w:rFonts w:hint="default"/>
        <w:lang w:val="vi" w:eastAsia="en-US" w:bidi="ar-SA"/>
      </w:rPr>
    </w:lvl>
    <w:lvl w:ilvl="6" w:tplc="D6EC9670">
      <w:numFmt w:val="bullet"/>
      <w:lvlText w:val="•"/>
      <w:lvlJc w:val="left"/>
      <w:pPr>
        <w:ind w:left="6951" w:hanging="294"/>
      </w:pPr>
      <w:rPr>
        <w:rFonts w:hint="default"/>
        <w:lang w:val="vi" w:eastAsia="en-US" w:bidi="ar-SA"/>
      </w:rPr>
    </w:lvl>
    <w:lvl w:ilvl="7" w:tplc="DD0EE392">
      <w:numFmt w:val="bullet"/>
      <w:lvlText w:val="•"/>
      <w:lvlJc w:val="left"/>
      <w:pPr>
        <w:ind w:left="8012" w:hanging="294"/>
      </w:pPr>
      <w:rPr>
        <w:rFonts w:hint="default"/>
        <w:lang w:val="vi" w:eastAsia="en-US" w:bidi="ar-SA"/>
      </w:rPr>
    </w:lvl>
    <w:lvl w:ilvl="8" w:tplc="EA681D36">
      <w:numFmt w:val="bullet"/>
      <w:lvlText w:val="•"/>
      <w:lvlJc w:val="left"/>
      <w:pPr>
        <w:ind w:left="9074" w:hanging="294"/>
      </w:pPr>
      <w:rPr>
        <w:rFonts w:hint="default"/>
        <w:lang w:val="vi" w:eastAsia="en-US" w:bidi="ar-SA"/>
      </w:rPr>
    </w:lvl>
  </w:abstractNum>
  <w:abstractNum w:abstractNumId="20" w15:restartNumberingAfterBreak="0">
    <w:nsid w:val="4F68033B"/>
    <w:multiLevelType w:val="hybridMultilevel"/>
    <w:tmpl w:val="3844F64C"/>
    <w:lvl w:ilvl="0" w:tplc="71867BAA">
      <w:start w:val="1"/>
      <w:numFmt w:val="lowerLetter"/>
      <w:lvlText w:val="%1)"/>
      <w:lvlJc w:val="left"/>
      <w:pPr>
        <w:ind w:left="271" w:hanging="260"/>
        <w:jc w:val="left"/>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8BE2E7DA">
      <w:numFmt w:val="bullet"/>
      <w:lvlText w:val="•"/>
      <w:lvlJc w:val="left"/>
      <w:pPr>
        <w:ind w:left="1371" w:hanging="260"/>
      </w:pPr>
      <w:rPr>
        <w:rFonts w:hint="default"/>
        <w:lang w:val="vi" w:eastAsia="en-US" w:bidi="ar-SA"/>
      </w:rPr>
    </w:lvl>
    <w:lvl w:ilvl="2" w:tplc="396EA07C">
      <w:numFmt w:val="bullet"/>
      <w:lvlText w:val="•"/>
      <w:lvlJc w:val="left"/>
      <w:pPr>
        <w:ind w:left="2463" w:hanging="260"/>
      </w:pPr>
      <w:rPr>
        <w:rFonts w:hint="default"/>
        <w:lang w:val="vi" w:eastAsia="en-US" w:bidi="ar-SA"/>
      </w:rPr>
    </w:lvl>
    <w:lvl w:ilvl="3" w:tplc="4C62C3AA">
      <w:numFmt w:val="bullet"/>
      <w:lvlText w:val="•"/>
      <w:lvlJc w:val="left"/>
      <w:pPr>
        <w:ind w:left="3555" w:hanging="260"/>
      </w:pPr>
      <w:rPr>
        <w:rFonts w:hint="default"/>
        <w:lang w:val="vi" w:eastAsia="en-US" w:bidi="ar-SA"/>
      </w:rPr>
    </w:lvl>
    <w:lvl w:ilvl="4" w:tplc="FB2C7D08">
      <w:numFmt w:val="bullet"/>
      <w:lvlText w:val="•"/>
      <w:lvlJc w:val="left"/>
      <w:pPr>
        <w:ind w:left="4647" w:hanging="260"/>
      </w:pPr>
      <w:rPr>
        <w:rFonts w:hint="default"/>
        <w:lang w:val="vi" w:eastAsia="en-US" w:bidi="ar-SA"/>
      </w:rPr>
    </w:lvl>
    <w:lvl w:ilvl="5" w:tplc="1E109728">
      <w:numFmt w:val="bullet"/>
      <w:lvlText w:val="•"/>
      <w:lvlJc w:val="left"/>
      <w:pPr>
        <w:ind w:left="5739" w:hanging="260"/>
      </w:pPr>
      <w:rPr>
        <w:rFonts w:hint="default"/>
        <w:lang w:val="vi" w:eastAsia="en-US" w:bidi="ar-SA"/>
      </w:rPr>
    </w:lvl>
    <w:lvl w:ilvl="6" w:tplc="61C2CB50">
      <w:numFmt w:val="bullet"/>
      <w:lvlText w:val="•"/>
      <w:lvlJc w:val="left"/>
      <w:pPr>
        <w:ind w:left="6831" w:hanging="260"/>
      </w:pPr>
      <w:rPr>
        <w:rFonts w:hint="default"/>
        <w:lang w:val="vi" w:eastAsia="en-US" w:bidi="ar-SA"/>
      </w:rPr>
    </w:lvl>
    <w:lvl w:ilvl="7" w:tplc="6F50A7CA">
      <w:numFmt w:val="bullet"/>
      <w:lvlText w:val="•"/>
      <w:lvlJc w:val="left"/>
      <w:pPr>
        <w:ind w:left="7922" w:hanging="260"/>
      </w:pPr>
      <w:rPr>
        <w:rFonts w:hint="default"/>
        <w:lang w:val="vi" w:eastAsia="en-US" w:bidi="ar-SA"/>
      </w:rPr>
    </w:lvl>
    <w:lvl w:ilvl="8" w:tplc="7DBE4578">
      <w:numFmt w:val="bullet"/>
      <w:lvlText w:val="•"/>
      <w:lvlJc w:val="left"/>
      <w:pPr>
        <w:ind w:left="9014" w:hanging="260"/>
      </w:pPr>
      <w:rPr>
        <w:rFonts w:hint="default"/>
        <w:lang w:val="vi" w:eastAsia="en-US" w:bidi="ar-SA"/>
      </w:rPr>
    </w:lvl>
  </w:abstractNum>
  <w:abstractNum w:abstractNumId="21" w15:restartNumberingAfterBreak="0">
    <w:nsid w:val="5B0813BF"/>
    <w:multiLevelType w:val="hybridMultilevel"/>
    <w:tmpl w:val="7F0ECE24"/>
    <w:lvl w:ilvl="0" w:tplc="EA2E8A34">
      <w:start w:val="1"/>
      <w:numFmt w:val="lowerLetter"/>
      <w:lvlText w:val="%1)"/>
      <w:lvlJc w:val="left"/>
      <w:pPr>
        <w:ind w:left="12" w:hanging="267"/>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746E0786">
      <w:numFmt w:val="bullet"/>
      <w:lvlText w:val="•"/>
      <w:lvlJc w:val="left"/>
      <w:pPr>
        <w:ind w:left="1137" w:hanging="267"/>
      </w:pPr>
      <w:rPr>
        <w:rFonts w:hint="default"/>
        <w:lang w:val="vi" w:eastAsia="en-US" w:bidi="ar-SA"/>
      </w:rPr>
    </w:lvl>
    <w:lvl w:ilvl="2" w:tplc="FA36B0DA">
      <w:numFmt w:val="bullet"/>
      <w:lvlText w:val="•"/>
      <w:lvlJc w:val="left"/>
      <w:pPr>
        <w:ind w:left="2255" w:hanging="267"/>
      </w:pPr>
      <w:rPr>
        <w:rFonts w:hint="default"/>
        <w:lang w:val="vi" w:eastAsia="en-US" w:bidi="ar-SA"/>
      </w:rPr>
    </w:lvl>
    <w:lvl w:ilvl="3" w:tplc="46D0E520">
      <w:numFmt w:val="bullet"/>
      <w:lvlText w:val="•"/>
      <w:lvlJc w:val="left"/>
      <w:pPr>
        <w:ind w:left="3373" w:hanging="267"/>
      </w:pPr>
      <w:rPr>
        <w:rFonts w:hint="default"/>
        <w:lang w:val="vi" w:eastAsia="en-US" w:bidi="ar-SA"/>
      </w:rPr>
    </w:lvl>
    <w:lvl w:ilvl="4" w:tplc="B5CA87B0">
      <w:numFmt w:val="bullet"/>
      <w:lvlText w:val="•"/>
      <w:lvlJc w:val="left"/>
      <w:pPr>
        <w:ind w:left="4491" w:hanging="267"/>
      </w:pPr>
      <w:rPr>
        <w:rFonts w:hint="default"/>
        <w:lang w:val="vi" w:eastAsia="en-US" w:bidi="ar-SA"/>
      </w:rPr>
    </w:lvl>
    <w:lvl w:ilvl="5" w:tplc="0A72F22C">
      <w:numFmt w:val="bullet"/>
      <w:lvlText w:val="•"/>
      <w:lvlJc w:val="left"/>
      <w:pPr>
        <w:ind w:left="5609" w:hanging="267"/>
      </w:pPr>
      <w:rPr>
        <w:rFonts w:hint="default"/>
        <w:lang w:val="vi" w:eastAsia="en-US" w:bidi="ar-SA"/>
      </w:rPr>
    </w:lvl>
    <w:lvl w:ilvl="6" w:tplc="184ED85C">
      <w:numFmt w:val="bullet"/>
      <w:lvlText w:val="•"/>
      <w:lvlJc w:val="left"/>
      <w:pPr>
        <w:ind w:left="6727" w:hanging="267"/>
      </w:pPr>
      <w:rPr>
        <w:rFonts w:hint="default"/>
        <w:lang w:val="vi" w:eastAsia="en-US" w:bidi="ar-SA"/>
      </w:rPr>
    </w:lvl>
    <w:lvl w:ilvl="7" w:tplc="F0802374">
      <w:numFmt w:val="bullet"/>
      <w:lvlText w:val="•"/>
      <w:lvlJc w:val="left"/>
      <w:pPr>
        <w:ind w:left="7844" w:hanging="267"/>
      </w:pPr>
      <w:rPr>
        <w:rFonts w:hint="default"/>
        <w:lang w:val="vi" w:eastAsia="en-US" w:bidi="ar-SA"/>
      </w:rPr>
    </w:lvl>
    <w:lvl w:ilvl="8" w:tplc="74A2E9A4">
      <w:numFmt w:val="bullet"/>
      <w:lvlText w:val="•"/>
      <w:lvlJc w:val="left"/>
      <w:pPr>
        <w:ind w:left="8962" w:hanging="267"/>
      </w:pPr>
      <w:rPr>
        <w:rFonts w:hint="default"/>
        <w:lang w:val="vi" w:eastAsia="en-US" w:bidi="ar-SA"/>
      </w:rPr>
    </w:lvl>
  </w:abstractNum>
  <w:abstractNum w:abstractNumId="22" w15:restartNumberingAfterBreak="0">
    <w:nsid w:val="60641AC2"/>
    <w:multiLevelType w:val="hybridMultilevel"/>
    <w:tmpl w:val="87F2F8BC"/>
    <w:lvl w:ilvl="0" w:tplc="EB6C2470">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243461F0">
      <w:numFmt w:val="bullet"/>
      <w:lvlText w:val="•"/>
      <w:lvlJc w:val="left"/>
      <w:pPr>
        <w:ind w:left="1623" w:hanging="260"/>
      </w:pPr>
      <w:rPr>
        <w:rFonts w:hint="default"/>
        <w:lang w:val="vi" w:eastAsia="en-US" w:bidi="ar-SA"/>
      </w:rPr>
    </w:lvl>
    <w:lvl w:ilvl="2" w:tplc="8814E94C">
      <w:numFmt w:val="bullet"/>
      <w:lvlText w:val="•"/>
      <w:lvlJc w:val="left"/>
      <w:pPr>
        <w:ind w:left="2687" w:hanging="260"/>
      </w:pPr>
      <w:rPr>
        <w:rFonts w:hint="default"/>
        <w:lang w:val="vi" w:eastAsia="en-US" w:bidi="ar-SA"/>
      </w:rPr>
    </w:lvl>
    <w:lvl w:ilvl="3" w:tplc="99967EC0">
      <w:numFmt w:val="bullet"/>
      <w:lvlText w:val="•"/>
      <w:lvlJc w:val="left"/>
      <w:pPr>
        <w:ind w:left="3751" w:hanging="260"/>
      </w:pPr>
      <w:rPr>
        <w:rFonts w:hint="default"/>
        <w:lang w:val="vi" w:eastAsia="en-US" w:bidi="ar-SA"/>
      </w:rPr>
    </w:lvl>
    <w:lvl w:ilvl="4" w:tplc="FF341ECE">
      <w:numFmt w:val="bullet"/>
      <w:lvlText w:val="•"/>
      <w:lvlJc w:val="left"/>
      <w:pPr>
        <w:ind w:left="4815" w:hanging="260"/>
      </w:pPr>
      <w:rPr>
        <w:rFonts w:hint="default"/>
        <w:lang w:val="vi" w:eastAsia="en-US" w:bidi="ar-SA"/>
      </w:rPr>
    </w:lvl>
    <w:lvl w:ilvl="5" w:tplc="466AC196">
      <w:numFmt w:val="bullet"/>
      <w:lvlText w:val="•"/>
      <w:lvlJc w:val="left"/>
      <w:pPr>
        <w:ind w:left="5879" w:hanging="260"/>
      </w:pPr>
      <w:rPr>
        <w:rFonts w:hint="default"/>
        <w:lang w:val="vi" w:eastAsia="en-US" w:bidi="ar-SA"/>
      </w:rPr>
    </w:lvl>
    <w:lvl w:ilvl="6" w:tplc="3C785A22">
      <w:numFmt w:val="bullet"/>
      <w:lvlText w:val="•"/>
      <w:lvlJc w:val="left"/>
      <w:pPr>
        <w:ind w:left="6943" w:hanging="260"/>
      </w:pPr>
      <w:rPr>
        <w:rFonts w:hint="default"/>
        <w:lang w:val="vi" w:eastAsia="en-US" w:bidi="ar-SA"/>
      </w:rPr>
    </w:lvl>
    <w:lvl w:ilvl="7" w:tplc="49F0CDC2">
      <w:numFmt w:val="bullet"/>
      <w:lvlText w:val="•"/>
      <w:lvlJc w:val="left"/>
      <w:pPr>
        <w:ind w:left="8006" w:hanging="260"/>
      </w:pPr>
      <w:rPr>
        <w:rFonts w:hint="default"/>
        <w:lang w:val="vi" w:eastAsia="en-US" w:bidi="ar-SA"/>
      </w:rPr>
    </w:lvl>
    <w:lvl w:ilvl="8" w:tplc="4A5AE63A">
      <w:numFmt w:val="bullet"/>
      <w:lvlText w:val="•"/>
      <w:lvlJc w:val="left"/>
      <w:pPr>
        <w:ind w:left="9070" w:hanging="260"/>
      </w:pPr>
      <w:rPr>
        <w:rFonts w:hint="default"/>
        <w:lang w:val="vi" w:eastAsia="en-US" w:bidi="ar-SA"/>
      </w:rPr>
    </w:lvl>
  </w:abstractNum>
  <w:abstractNum w:abstractNumId="23" w15:restartNumberingAfterBreak="0">
    <w:nsid w:val="60893FE3"/>
    <w:multiLevelType w:val="hybridMultilevel"/>
    <w:tmpl w:val="63949E14"/>
    <w:lvl w:ilvl="0" w:tplc="F02C783E">
      <w:start w:val="1"/>
      <w:numFmt w:val="lowerLetter"/>
      <w:lvlText w:val="%1)"/>
      <w:lvlJc w:val="left"/>
      <w:pPr>
        <w:ind w:left="12"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6068E25E">
      <w:numFmt w:val="bullet"/>
      <w:lvlText w:val="•"/>
      <w:lvlJc w:val="left"/>
      <w:pPr>
        <w:ind w:left="1137" w:hanging="260"/>
      </w:pPr>
      <w:rPr>
        <w:rFonts w:hint="default"/>
        <w:lang w:val="vi" w:eastAsia="en-US" w:bidi="ar-SA"/>
      </w:rPr>
    </w:lvl>
    <w:lvl w:ilvl="2" w:tplc="D4E27104">
      <w:numFmt w:val="bullet"/>
      <w:lvlText w:val="•"/>
      <w:lvlJc w:val="left"/>
      <w:pPr>
        <w:ind w:left="2255" w:hanging="260"/>
      </w:pPr>
      <w:rPr>
        <w:rFonts w:hint="default"/>
        <w:lang w:val="vi" w:eastAsia="en-US" w:bidi="ar-SA"/>
      </w:rPr>
    </w:lvl>
    <w:lvl w:ilvl="3" w:tplc="2CC4B356">
      <w:numFmt w:val="bullet"/>
      <w:lvlText w:val="•"/>
      <w:lvlJc w:val="left"/>
      <w:pPr>
        <w:ind w:left="3373" w:hanging="260"/>
      </w:pPr>
      <w:rPr>
        <w:rFonts w:hint="default"/>
        <w:lang w:val="vi" w:eastAsia="en-US" w:bidi="ar-SA"/>
      </w:rPr>
    </w:lvl>
    <w:lvl w:ilvl="4" w:tplc="8DEADD1C">
      <w:numFmt w:val="bullet"/>
      <w:lvlText w:val="•"/>
      <w:lvlJc w:val="left"/>
      <w:pPr>
        <w:ind w:left="4491" w:hanging="260"/>
      </w:pPr>
      <w:rPr>
        <w:rFonts w:hint="default"/>
        <w:lang w:val="vi" w:eastAsia="en-US" w:bidi="ar-SA"/>
      </w:rPr>
    </w:lvl>
    <w:lvl w:ilvl="5" w:tplc="290E7AC4">
      <w:numFmt w:val="bullet"/>
      <w:lvlText w:val="•"/>
      <w:lvlJc w:val="left"/>
      <w:pPr>
        <w:ind w:left="5609" w:hanging="260"/>
      </w:pPr>
      <w:rPr>
        <w:rFonts w:hint="default"/>
        <w:lang w:val="vi" w:eastAsia="en-US" w:bidi="ar-SA"/>
      </w:rPr>
    </w:lvl>
    <w:lvl w:ilvl="6" w:tplc="2F6A4662">
      <w:numFmt w:val="bullet"/>
      <w:lvlText w:val="•"/>
      <w:lvlJc w:val="left"/>
      <w:pPr>
        <w:ind w:left="6727" w:hanging="260"/>
      </w:pPr>
      <w:rPr>
        <w:rFonts w:hint="default"/>
        <w:lang w:val="vi" w:eastAsia="en-US" w:bidi="ar-SA"/>
      </w:rPr>
    </w:lvl>
    <w:lvl w:ilvl="7" w:tplc="894E0546">
      <w:numFmt w:val="bullet"/>
      <w:lvlText w:val="•"/>
      <w:lvlJc w:val="left"/>
      <w:pPr>
        <w:ind w:left="7844" w:hanging="260"/>
      </w:pPr>
      <w:rPr>
        <w:rFonts w:hint="default"/>
        <w:lang w:val="vi" w:eastAsia="en-US" w:bidi="ar-SA"/>
      </w:rPr>
    </w:lvl>
    <w:lvl w:ilvl="8" w:tplc="CA92DE2E">
      <w:numFmt w:val="bullet"/>
      <w:lvlText w:val="•"/>
      <w:lvlJc w:val="left"/>
      <w:pPr>
        <w:ind w:left="8962" w:hanging="260"/>
      </w:pPr>
      <w:rPr>
        <w:rFonts w:hint="default"/>
        <w:lang w:val="vi" w:eastAsia="en-US" w:bidi="ar-SA"/>
      </w:rPr>
    </w:lvl>
  </w:abstractNum>
  <w:abstractNum w:abstractNumId="24" w15:restartNumberingAfterBreak="0">
    <w:nsid w:val="611E78AA"/>
    <w:multiLevelType w:val="hybridMultilevel"/>
    <w:tmpl w:val="E02C85F4"/>
    <w:lvl w:ilvl="0" w:tplc="436851CC">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6C6AAC60">
      <w:numFmt w:val="bullet"/>
      <w:lvlText w:val="•"/>
      <w:lvlJc w:val="left"/>
      <w:pPr>
        <w:ind w:left="1641" w:hanging="294"/>
      </w:pPr>
      <w:rPr>
        <w:rFonts w:hint="default"/>
        <w:lang w:val="vi" w:eastAsia="en-US" w:bidi="ar-SA"/>
      </w:rPr>
    </w:lvl>
    <w:lvl w:ilvl="2" w:tplc="754C5374">
      <w:numFmt w:val="bullet"/>
      <w:lvlText w:val="•"/>
      <w:lvlJc w:val="left"/>
      <w:pPr>
        <w:ind w:left="2703" w:hanging="294"/>
      </w:pPr>
      <w:rPr>
        <w:rFonts w:hint="default"/>
        <w:lang w:val="vi" w:eastAsia="en-US" w:bidi="ar-SA"/>
      </w:rPr>
    </w:lvl>
    <w:lvl w:ilvl="3" w:tplc="FBDA6DEA">
      <w:numFmt w:val="bullet"/>
      <w:lvlText w:val="•"/>
      <w:lvlJc w:val="left"/>
      <w:pPr>
        <w:ind w:left="3765" w:hanging="294"/>
      </w:pPr>
      <w:rPr>
        <w:rFonts w:hint="default"/>
        <w:lang w:val="vi" w:eastAsia="en-US" w:bidi="ar-SA"/>
      </w:rPr>
    </w:lvl>
    <w:lvl w:ilvl="4" w:tplc="3EDE277C">
      <w:numFmt w:val="bullet"/>
      <w:lvlText w:val="•"/>
      <w:lvlJc w:val="left"/>
      <w:pPr>
        <w:ind w:left="4827" w:hanging="294"/>
      </w:pPr>
      <w:rPr>
        <w:rFonts w:hint="default"/>
        <w:lang w:val="vi" w:eastAsia="en-US" w:bidi="ar-SA"/>
      </w:rPr>
    </w:lvl>
    <w:lvl w:ilvl="5" w:tplc="279299B0">
      <w:numFmt w:val="bullet"/>
      <w:lvlText w:val="•"/>
      <w:lvlJc w:val="left"/>
      <w:pPr>
        <w:ind w:left="5889" w:hanging="294"/>
      </w:pPr>
      <w:rPr>
        <w:rFonts w:hint="default"/>
        <w:lang w:val="vi" w:eastAsia="en-US" w:bidi="ar-SA"/>
      </w:rPr>
    </w:lvl>
    <w:lvl w:ilvl="6" w:tplc="8AB49156">
      <w:numFmt w:val="bullet"/>
      <w:lvlText w:val="•"/>
      <w:lvlJc w:val="left"/>
      <w:pPr>
        <w:ind w:left="6951" w:hanging="294"/>
      </w:pPr>
      <w:rPr>
        <w:rFonts w:hint="default"/>
        <w:lang w:val="vi" w:eastAsia="en-US" w:bidi="ar-SA"/>
      </w:rPr>
    </w:lvl>
    <w:lvl w:ilvl="7" w:tplc="2EFAB37E">
      <w:numFmt w:val="bullet"/>
      <w:lvlText w:val="•"/>
      <w:lvlJc w:val="left"/>
      <w:pPr>
        <w:ind w:left="8012" w:hanging="294"/>
      </w:pPr>
      <w:rPr>
        <w:rFonts w:hint="default"/>
        <w:lang w:val="vi" w:eastAsia="en-US" w:bidi="ar-SA"/>
      </w:rPr>
    </w:lvl>
    <w:lvl w:ilvl="8" w:tplc="823A4C60">
      <w:numFmt w:val="bullet"/>
      <w:lvlText w:val="•"/>
      <w:lvlJc w:val="left"/>
      <w:pPr>
        <w:ind w:left="9074" w:hanging="294"/>
      </w:pPr>
      <w:rPr>
        <w:rFonts w:hint="default"/>
        <w:lang w:val="vi" w:eastAsia="en-US" w:bidi="ar-SA"/>
      </w:rPr>
    </w:lvl>
  </w:abstractNum>
  <w:abstractNum w:abstractNumId="25" w15:restartNumberingAfterBreak="0">
    <w:nsid w:val="622166B1"/>
    <w:multiLevelType w:val="hybridMultilevel"/>
    <w:tmpl w:val="D1AC5782"/>
    <w:lvl w:ilvl="0" w:tplc="74101D1C">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3C6426B2">
      <w:start w:val="1"/>
      <w:numFmt w:val="lowerLetter"/>
      <w:lvlText w:val="%2)"/>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2" w:tplc="F4D05662">
      <w:numFmt w:val="bullet"/>
      <w:lvlText w:val="•"/>
      <w:lvlJc w:val="left"/>
      <w:pPr>
        <w:ind w:left="1759" w:hanging="260"/>
      </w:pPr>
      <w:rPr>
        <w:rFonts w:hint="default"/>
        <w:lang w:val="vi" w:eastAsia="en-US" w:bidi="ar-SA"/>
      </w:rPr>
    </w:lvl>
    <w:lvl w:ilvl="3" w:tplc="5D74A0F0">
      <w:numFmt w:val="bullet"/>
      <w:lvlText w:val="•"/>
      <w:lvlJc w:val="left"/>
      <w:pPr>
        <w:ind w:left="2939" w:hanging="260"/>
      </w:pPr>
      <w:rPr>
        <w:rFonts w:hint="default"/>
        <w:lang w:val="vi" w:eastAsia="en-US" w:bidi="ar-SA"/>
      </w:rPr>
    </w:lvl>
    <w:lvl w:ilvl="4" w:tplc="C9C2B8D2">
      <w:numFmt w:val="bullet"/>
      <w:lvlText w:val="•"/>
      <w:lvlJc w:val="left"/>
      <w:pPr>
        <w:ind w:left="4119" w:hanging="260"/>
      </w:pPr>
      <w:rPr>
        <w:rFonts w:hint="default"/>
        <w:lang w:val="vi" w:eastAsia="en-US" w:bidi="ar-SA"/>
      </w:rPr>
    </w:lvl>
    <w:lvl w:ilvl="5" w:tplc="F13E9B44">
      <w:numFmt w:val="bullet"/>
      <w:lvlText w:val="•"/>
      <w:lvlJc w:val="left"/>
      <w:pPr>
        <w:ind w:left="5299" w:hanging="260"/>
      </w:pPr>
      <w:rPr>
        <w:rFonts w:hint="default"/>
        <w:lang w:val="vi" w:eastAsia="en-US" w:bidi="ar-SA"/>
      </w:rPr>
    </w:lvl>
    <w:lvl w:ilvl="6" w:tplc="28000130">
      <w:numFmt w:val="bullet"/>
      <w:lvlText w:val="•"/>
      <w:lvlJc w:val="left"/>
      <w:pPr>
        <w:ind w:left="6479" w:hanging="260"/>
      </w:pPr>
      <w:rPr>
        <w:rFonts w:hint="default"/>
        <w:lang w:val="vi" w:eastAsia="en-US" w:bidi="ar-SA"/>
      </w:rPr>
    </w:lvl>
    <w:lvl w:ilvl="7" w:tplc="D630A968">
      <w:numFmt w:val="bullet"/>
      <w:lvlText w:val="•"/>
      <w:lvlJc w:val="left"/>
      <w:pPr>
        <w:ind w:left="7658" w:hanging="260"/>
      </w:pPr>
      <w:rPr>
        <w:rFonts w:hint="default"/>
        <w:lang w:val="vi" w:eastAsia="en-US" w:bidi="ar-SA"/>
      </w:rPr>
    </w:lvl>
    <w:lvl w:ilvl="8" w:tplc="9A346CDE">
      <w:numFmt w:val="bullet"/>
      <w:lvlText w:val="•"/>
      <w:lvlJc w:val="left"/>
      <w:pPr>
        <w:ind w:left="8838" w:hanging="260"/>
      </w:pPr>
      <w:rPr>
        <w:rFonts w:hint="default"/>
        <w:lang w:val="vi" w:eastAsia="en-US" w:bidi="ar-SA"/>
      </w:rPr>
    </w:lvl>
  </w:abstractNum>
  <w:abstractNum w:abstractNumId="26" w15:restartNumberingAfterBreak="0">
    <w:nsid w:val="66B63414"/>
    <w:multiLevelType w:val="hybridMultilevel"/>
    <w:tmpl w:val="3CAA979C"/>
    <w:lvl w:ilvl="0" w:tplc="E3609226">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63F4EEC0">
      <w:numFmt w:val="bullet"/>
      <w:lvlText w:val="•"/>
      <w:lvlJc w:val="left"/>
      <w:pPr>
        <w:ind w:left="1641" w:hanging="294"/>
      </w:pPr>
      <w:rPr>
        <w:rFonts w:hint="default"/>
        <w:lang w:val="vi" w:eastAsia="en-US" w:bidi="ar-SA"/>
      </w:rPr>
    </w:lvl>
    <w:lvl w:ilvl="2" w:tplc="DF9AC7D0">
      <w:numFmt w:val="bullet"/>
      <w:lvlText w:val="•"/>
      <w:lvlJc w:val="left"/>
      <w:pPr>
        <w:ind w:left="2703" w:hanging="294"/>
      </w:pPr>
      <w:rPr>
        <w:rFonts w:hint="default"/>
        <w:lang w:val="vi" w:eastAsia="en-US" w:bidi="ar-SA"/>
      </w:rPr>
    </w:lvl>
    <w:lvl w:ilvl="3" w:tplc="EB82693E">
      <w:numFmt w:val="bullet"/>
      <w:lvlText w:val="•"/>
      <w:lvlJc w:val="left"/>
      <w:pPr>
        <w:ind w:left="3765" w:hanging="294"/>
      </w:pPr>
      <w:rPr>
        <w:rFonts w:hint="default"/>
        <w:lang w:val="vi" w:eastAsia="en-US" w:bidi="ar-SA"/>
      </w:rPr>
    </w:lvl>
    <w:lvl w:ilvl="4" w:tplc="C8A056A2">
      <w:numFmt w:val="bullet"/>
      <w:lvlText w:val="•"/>
      <w:lvlJc w:val="left"/>
      <w:pPr>
        <w:ind w:left="4827" w:hanging="294"/>
      </w:pPr>
      <w:rPr>
        <w:rFonts w:hint="default"/>
        <w:lang w:val="vi" w:eastAsia="en-US" w:bidi="ar-SA"/>
      </w:rPr>
    </w:lvl>
    <w:lvl w:ilvl="5" w:tplc="F91A15B0">
      <w:numFmt w:val="bullet"/>
      <w:lvlText w:val="•"/>
      <w:lvlJc w:val="left"/>
      <w:pPr>
        <w:ind w:left="5889" w:hanging="294"/>
      </w:pPr>
      <w:rPr>
        <w:rFonts w:hint="default"/>
        <w:lang w:val="vi" w:eastAsia="en-US" w:bidi="ar-SA"/>
      </w:rPr>
    </w:lvl>
    <w:lvl w:ilvl="6" w:tplc="63263204">
      <w:numFmt w:val="bullet"/>
      <w:lvlText w:val="•"/>
      <w:lvlJc w:val="left"/>
      <w:pPr>
        <w:ind w:left="6951" w:hanging="294"/>
      </w:pPr>
      <w:rPr>
        <w:rFonts w:hint="default"/>
        <w:lang w:val="vi" w:eastAsia="en-US" w:bidi="ar-SA"/>
      </w:rPr>
    </w:lvl>
    <w:lvl w:ilvl="7" w:tplc="34E81908">
      <w:numFmt w:val="bullet"/>
      <w:lvlText w:val="•"/>
      <w:lvlJc w:val="left"/>
      <w:pPr>
        <w:ind w:left="8012" w:hanging="294"/>
      </w:pPr>
      <w:rPr>
        <w:rFonts w:hint="default"/>
        <w:lang w:val="vi" w:eastAsia="en-US" w:bidi="ar-SA"/>
      </w:rPr>
    </w:lvl>
    <w:lvl w:ilvl="8" w:tplc="B06A4686">
      <w:numFmt w:val="bullet"/>
      <w:lvlText w:val="•"/>
      <w:lvlJc w:val="left"/>
      <w:pPr>
        <w:ind w:left="9074" w:hanging="294"/>
      </w:pPr>
      <w:rPr>
        <w:rFonts w:hint="default"/>
        <w:lang w:val="vi" w:eastAsia="en-US" w:bidi="ar-SA"/>
      </w:rPr>
    </w:lvl>
  </w:abstractNum>
  <w:abstractNum w:abstractNumId="27" w15:restartNumberingAfterBreak="0">
    <w:nsid w:val="730251F1"/>
    <w:multiLevelType w:val="hybridMultilevel"/>
    <w:tmpl w:val="80166C9A"/>
    <w:lvl w:ilvl="0" w:tplc="A8EABF0E">
      <w:start w:val="1"/>
      <w:numFmt w:val="lowerLetter"/>
      <w:lvlText w:val="%1)"/>
      <w:lvlJc w:val="left"/>
      <w:pPr>
        <w:ind w:left="12" w:hanging="258"/>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105AAF7E">
      <w:numFmt w:val="bullet"/>
      <w:lvlText w:val="•"/>
      <w:lvlJc w:val="left"/>
      <w:pPr>
        <w:ind w:left="1137" w:hanging="258"/>
      </w:pPr>
      <w:rPr>
        <w:rFonts w:hint="default"/>
        <w:lang w:val="vi" w:eastAsia="en-US" w:bidi="ar-SA"/>
      </w:rPr>
    </w:lvl>
    <w:lvl w:ilvl="2" w:tplc="05D8A0CE">
      <w:numFmt w:val="bullet"/>
      <w:lvlText w:val="•"/>
      <w:lvlJc w:val="left"/>
      <w:pPr>
        <w:ind w:left="2255" w:hanging="258"/>
      </w:pPr>
      <w:rPr>
        <w:rFonts w:hint="default"/>
        <w:lang w:val="vi" w:eastAsia="en-US" w:bidi="ar-SA"/>
      </w:rPr>
    </w:lvl>
    <w:lvl w:ilvl="3" w:tplc="AB24FA06">
      <w:numFmt w:val="bullet"/>
      <w:lvlText w:val="•"/>
      <w:lvlJc w:val="left"/>
      <w:pPr>
        <w:ind w:left="3373" w:hanging="258"/>
      </w:pPr>
      <w:rPr>
        <w:rFonts w:hint="default"/>
        <w:lang w:val="vi" w:eastAsia="en-US" w:bidi="ar-SA"/>
      </w:rPr>
    </w:lvl>
    <w:lvl w:ilvl="4" w:tplc="5E14A92A">
      <w:numFmt w:val="bullet"/>
      <w:lvlText w:val="•"/>
      <w:lvlJc w:val="left"/>
      <w:pPr>
        <w:ind w:left="4491" w:hanging="258"/>
      </w:pPr>
      <w:rPr>
        <w:rFonts w:hint="default"/>
        <w:lang w:val="vi" w:eastAsia="en-US" w:bidi="ar-SA"/>
      </w:rPr>
    </w:lvl>
    <w:lvl w:ilvl="5" w:tplc="45DA18E8">
      <w:numFmt w:val="bullet"/>
      <w:lvlText w:val="•"/>
      <w:lvlJc w:val="left"/>
      <w:pPr>
        <w:ind w:left="5609" w:hanging="258"/>
      </w:pPr>
      <w:rPr>
        <w:rFonts w:hint="default"/>
        <w:lang w:val="vi" w:eastAsia="en-US" w:bidi="ar-SA"/>
      </w:rPr>
    </w:lvl>
    <w:lvl w:ilvl="6" w:tplc="014ABAC6">
      <w:numFmt w:val="bullet"/>
      <w:lvlText w:val="•"/>
      <w:lvlJc w:val="left"/>
      <w:pPr>
        <w:ind w:left="6727" w:hanging="258"/>
      </w:pPr>
      <w:rPr>
        <w:rFonts w:hint="default"/>
        <w:lang w:val="vi" w:eastAsia="en-US" w:bidi="ar-SA"/>
      </w:rPr>
    </w:lvl>
    <w:lvl w:ilvl="7" w:tplc="EB804ABA">
      <w:numFmt w:val="bullet"/>
      <w:lvlText w:val="•"/>
      <w:lvlJc w:val="left"/>
      <w:pPr>
        <w:ind w:left="7844" w:hanging="258"/>
      </w:pPr>
      <w:rPr>
        <w:rFonts w:hint="default"/>
        <w:lang w:val="vi" w:eastAsia="en-US" w:bidi="ar-SA"/>
      </w:rPr>
    </w:lvl>
    <w:lvl w:ilvl="8" w:tplc="106A2B1C">
      <w:numFmt w:val="bullet"/>
      <w:lvlText w:val="•"/>
      <w:lvlJc w:val="left"/>
      <w:pPr>
        <w:ind w:left="8962" w:hanging="258"/>
      </w:pPr>
      <w:rPr>
        <w:rFonts w:hint="default"/>
        <w:lang w:val="vi" w:eastAsia="en-US" w:bidi="ar-SA"/>
      </w:rPr>
    </w:lvl>
  </w:abstractNum>
  <w:abstractNum w:abstractNumId="28" w15:restartNumberingAfterBreak="0">
    <w:nsid w:val="73567309"/>
    <w:multiLevelType w:val="hybridMultilevel"/>
    <w:tmpl w:val="DB00511C"/>
    <w:lvl w:ilvl="0" w:tplc="EE6ADA34">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B2482866">
      <w:numFmt w:val="bullet"/>
      <w:lvlText w:val="•"/>
      <w:lvlJc w:val="left"/>
      <w:pPr>
        <w:ind w:left="1623" w:hanging="260"/>
      </w:pPr>
      <w:rPr>
        <w:rFonts w:hint="default"/>
        <w:lang w:val="vi" w:eastAsia="en-US" w:bidi="ar-SA"/>
      </w:rPr>
    </w:lvl>
    <w:lvl w:ilvl="2" w:tplc="37C857AE">
      <w:numFmt w:val="bullet"/>
      <w:lvlText w:val="•"/>
      <w:lvlJc w:val="left"/>
      <w:pPr>
        <w:ind w:left="2687" w:hanging="260"/>
      </w:pPr>
      <w:rPr>
        <w:rFonts w:hint="default"/>
        <w:lang w:val="vi" w:eastAsia="en-US" w:bidi="ar-SA"/>
      </w:rPr>
    </w:lvl>
    <w:lvl w:ilvl="3" w:tplc="131A4858">
      <w:numFmt w:val="bullet"/>
      <w:lvlText w:val="•"/>
      <w:lvlJc w:val="left"/>
      <w:pPr>
        <w:ind w:left="3751" w:hanging="260"/>
      </w:pPr>
      <w:rPr>
        <w:rFonts w:hint="default"/>
        <w:lang w:val="vi" w:eastAsia="en-US" w:bidi="ar-SA"/>
      </w:rPr>
    </w:lvl>
    <w:lvl w:ilvl="4" w:tplc="AF30603C">
      <w:numFmt w:val="bullet"/>
      <w:lvlText w:val="•"/>
      <w:lvlJc w:val="left"/>
      <w:pPr>
        <w:ind w:left="4815" w:hanging="260"/>
      </w:pPr>
      <w:rPr>
        <w:rFonts w:hint="default"/>
        <w:lang w:val="vi" w:eastAsia="en-US" w:bidi="ar-SA"/>
      </w:rPr>
    </w:lvl>
    <w:lvl w:ilvl="5" w:tplc="5D3C4466">
      <w:numFmt w:val="bullet"/>
      <w:lvlText w:val="•"/>
      <w:lvlJc w:val="left"/>
      <w:pPr>
        <w:ind w:left="5879" w:hanging="260"/>
      </w:pPr>
      <w:rPr>
        <w:rFonts w:hint="default"/>
        <w:lang w:val="vi" w:eastAsia="en-US" w:bidi="ar-SA"/>
      </w:rPr>
    </w:lvl>
    <w:lvl w:ilvl="6" w:tplc="7CE837D6">
      <w:numFmt w:val="bullet"/>
      <w:lvlText w:val="•"/>
      <w:lvlJc w:val="left"/>
      <w:pPr>
        <w:ind w:left="6943" w:hanging="260"/>
      </w:pPr>
      <w:rPr>
        <w:rFonts w:hint="default"/>
        <w:lang w:val="vi" w:eastAsia="en-US" w:bidi="ar-SA"/>
      </w:rPr>
    </w:lvl>
    <w:lvl w:ilvl="7" w:tplc="7AD0DE1E">
      <w:numFmt w:val="bullet"/>
      <w:lvlText w:val="•"/>
      <w:lvlJc w:val="left"/>
      <w:pPr>
        <w:ind w:left="8006" w:hanging="260"/>
      </w:pPr>
      <w:rPr>
        <w:rFonts w:hint="default"/>
        <w:lang w:val="vi" w:eastAsia="en-US" w:bidi="ar-SA"/>
      </w:rPr>
    </w:lvl>
    <w:lvl w:ilvl="8" w:tplc="A7E4718A">
      <w:numFmt w:val="bullet"/>
      <w:lvlText w:val="•"/>
      <w:lvlJc w:val="left"/>
      <w:pPr>
        <w:ind w:left="9070" w:hanging="260"/>
      </w:pPr>
      <w:rPr>
        <w:rFonts w:hint="default"/>
        <w:lang w:val="vi" w:eastAsia="en-US" w:bidi="ar-SA"/>
      </w:rPr>
    </w:lvl>
  </w:abstractNum>
  <w:abstractNum w:abstractNumId="29" w15:restartNumberingAfterBreak="0">
    <w:nsid w:val="73ED2B6D"/>
    <w:multiLevelType w:val="hybridMultilevel"/>
    <w:tmpl w:val="748CA4FC"/>
    <w:lvl w:ilvl="0" w:tplc="C750F6A6">
      <w:numFmt w:val="bullet"/>
      <w:lvlText w:val="-"/>
      <w:lvlJc w:val="left"/>
      <w:pPr>
        <w:ind w:left="12" w:hanging="140"/>
      </w:pPr>
      <w:rPr>
        <w:rFonts w:ascii="Times New Roman" w:eastAsia="Times New Roman" w:hAnsi="Times New Roman" w:cs="Times New Roman" w:hint="default"/>
        <w:spacing w:val="0"/>
        <w:w w:val="100"/>
        <w:lang w:val="vi" w:eastAsia="en-US" w:bidi="ar-SA"/>
      </w:rPr>
    </w:lvl>
    <w:lvl w:ilvl="1" w:tplc="C756A370">
      <w:numFmt w:val="bullet"/>
      <w:lvlText w:val="•"/>
      <w:lvlJc w:val="left"/>
      <w:pPr>
        <w:ind w:left="1137" w:hanging="140"/>
      </w:pPr>
      <w:rPr>
        <w:rFonts w:hint="default"/>
        <w:lang w:val="vi" w:eastAsia="en-US" w:bidi="ar-SA"/>
      </w:rPr>
    </w:lvl>
    <w:lvl w:ilvl="2" w:tplc="95F2FFA0">
      <w:numFmt w:val="bullet"/>
      <w:lvlText w:val="•"/>
      <w:lvlJc w:val="left"/>
      <w:pPr>
        <w:ind w:left="2255" w:hanging="140"/>
      </w:pPr>
      <w:rPr>
        <w:rFonts w:hint="default"/>
        <w:lang w:val="vi" w:eastAsia="en-US" w:bidi="ar-SA"/>
      </w:rPr>
    </w:lvl>
    <w:lvl w:ilvl="3" w:tplc="407C345E">
      <w:numFmt w:val="bullet"/>
      <w:lvlText w:val="•"/>
      <w:lvlJc w:val="left"/>
      <w:pPr>
        <w:ind w:left="3373" w:hanging="140"/>
      </w:pPr>
      <w:rPr>
        <w:rFonts w:hint="default"/>
        <w:lang w:val="vi" w:eastAsia="en-US" w:bidi="ar-SA"/>
      </w:rPr>
    </w:lvl>
    <w:lvl w:ilvl="4" w:tplc="7E32C798">
      <w:numFmt w:val="bullet"/>
      <w:lvlText w:val="•"/>
      <w:lvlJc w:val="left"/>
      <w:pPr>
        <w:ind w:left="4491" w:hanging="140"/>
      </w:pPr>
      <w:rPr>
        <w:rFonts w:hint="default"/>
        <w:lang w:val="vi" w:eastAsia="en-US" w:bidi="ar-SA"/>
      </w:rPr>
    </w:lvl>
    <w:lvl w:ilvl="5" w:tplc="CE088822">
      <w:numFmt w:val="bullet"/>
      <w:lvlText w:val="•"/>
      <w:lvlJc w:val="left"/>
      <w:pPr>
        <w:ind w:left="5609" w:hanging="140"/>
      </w:pPr>
      <w:rPr>
        <w:rFonts w:hint="default"/>
        <w:lang w:val="vi" w:eastAsia="en-US" w:bidi="ar-SA"/>
      </w:rPr>
    </w:lvl>
    <w:lvl w:ilvl="6" w:tplc="246238E6">
      <w:numFmt w:val="bullet"/>
      <w:lvlText w:val="•"/>
      <w:lvlJc w:val="left"/>
      <w:pPr>
        <w:ind w:left="6727" w:hanging="140"/>
      </w:pPr>
      <w:rPr>
        <w:rFonts w:hint="default"/>
        <w:lang w:val="vi" w:eastAsia="en-US" w:bidi="ar-SA"/>
      </w:rPr>
    </w:lvl>
    <w:lvl w:ilvl="7" w:tplc="1F729E5C">
      <w:numFmt w:val="bullet"/>
      <w:lvlText w:val="•"/>
      <w:lvlJc w:val="left"/>
      <w:pPr>
        <w:ind w:left="7844" w:hanging="140"/>
      </w:pPr>
      <w:rPr>
        <w:rFonts w:hint="default"/>
        <w:lang w:val="vi" w:eastAsia="en-US" w:bidi="ar-SA"/>
      </w:rPr>
    </w:lvl>
    <w:lvl w:ilvl="8" w:tplc="BB82E24E">
      <w:numFmt w:val="bullet"/>
      <w:lvlText w:val="•"/>
      <w:lvlJc w:val="left"/>
      <w:pPr>
        <w:ind w:left="8962" w:hanging="140"/>
      </w:pPr>
      <w:rPr>
        <w:rFonts w:hint="default"/>
        <w:lang w:val="vi" w:eastAsia="en-US" w:bidi="ar-SA"/>
      </w:rPr>
    </w:lvl>
  </w:abstractNum>
  <w:abstractNum w:abstractNumId="30" w15:restartNumberingAfterBreak="0">
    <w:nsid w:val="77C8007D"/>
    <w:multiLevelType w:val="hybridMultilevel"/>
    <w:tmpl w:val="BCE076D6"/>
    <w:lvl w:ilvl="0" w:tplc="6A86F560">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EE58379C">
      <w:numFmt w:val="bullet"/>
      <w:lvlText w:val="•"/>
      <w:lvlJc w:val="left"/>
      <w:pPr>
        <w:ind w:left="1623" w:hanging="260"/>
      </w:pPr>
      <w:rPr>
        <w:rFonts w:hint="default"/>
        <w:lang w:val="vi" w:eastAsia="en-US" w:bidi="ar-SA"/>
      </w:rPr>
    </w:lvl>
    <w:lvl w:ilvl="2" w:tplc="D736BA56">
      <w:numFmt w:val="bullet"/>
      <w:lvlText w:val="•"/>
      <w:lvlJc w:val="left"/>
      <w:pPr>
        <w:ind w:left="2687" w:hanging="260"/>
      </w:pPr>
      <w:rPr>
        <w:rFonts w:hint="default"/>
        <w:lang w:val="vi" w:eastAsia="en-US" w:bidi="ar-SA"/>
      </w:rPr>
    </w:lvl>
    <w:lvl w:ilvl="3" w:tplc="02109466">
      <w:numFmt w:val="bullet"/>
      <w:lvlText w:val="•"/>
      <w:lvlJc w:val="left"/>
      <w:pPr>
        <w:ind w:left="3751" w:hanging="260"/>
      </w:pPr>
      <w:rPr>
        <w:rFonts w:hint="default"/>
        <w:lang w:val="vi" w:eastAsia="en-US" w:bidi="ar-SA"/>
      </w:rPr>
    </w:lvl>
    <w:lvl w:ilvl="4" w:tplc="9C143F7E">
      <w:numFmt w:val="bullet"/>
      <w:lvlText w:val="•"/>
      <w:lvlJc w:val="left"/>
      <w:pPr>
        <w:ind w:left="4815" w:hanging="260"/>
      </w:pPr>
      <w:rPr>
        <w:rFonts w:hint="default"/>
        <w:lang w:val="vi" w:eastAsia="en-US" w:bidi="ar-SA"/>
      </w:rPr>
    </w:lvl>
    <w:lvl w:ilvl="5" w:tplc="221E43D0">
      <w:numFmt w:val="bullet"/>
      <w:lvlText w:val="•"/>
      <w:lvlJc w:val="left"/>
      <w:pPr>
        <w:ind w:left="5879" w:hanging="260"/>
      </w:pPr>
      <w:rPr>
        <w:rFonts w:hint="default"/>
        <w:lang w:val="vi" w:eastAsia="en-US" w:bidi="ar-SA"/>
      </w:rPr>
    </w:lvl>
    <w:lvl w:ilvl="6" w:tplc="0EFE7E52">
      <w:numFmt w:val="bullet"/>
      <w:lvlText w:val="•"/>
      <w:lvlJc w:val="left"/>
      <w:pPr>
        <w:ind w:left="6943" w:hanging="260"/>
      </w:pPr>
      <w:rPr>
        <w:rFonts w:hint="default"/>
        <w:lang w:val="vi" w:eastAsia="en-US" w:bidi="ar-SA"/>
      </w:rPr>
    </w:lvl>
    <w:lvl w:ilvl="7" w:tplc="7D9425E4">
      <w:numFmt w:val="bullet"/>
      <w:lvlText w:val="•"/>
      <w:lvlJc w:val="left"/>
      <w:pPr>
        <w:ind w:left="8006" w:hanging="260"/>
      </w:pPr>
      <w:rPr>
        <w:rFonts w:hint="default"/>
        <w:lang w:val="vi" w:eastAsia="en-US" w:bidi="ar-SA"/>
      </w:rPr>
    </w:lvl>
    <w:lvl w:ilvl="8" w:tplc="FF3A1A2E">
      <w:numFmt w:val="bullet"/>
      <w:lvlText w:val="•"/>
      <w:lvlJc w:val="left"/>
      <w:pPr>
        <w:ind w:left="9070" w:hanging="260"/>
      </w:pPr>
      <w:rPr>
        <w:rFonts w:hint="default"/>
        <w:lang w:val="vi" w:eastAsia="en-US" w:bidi="ar-SA"/>
      </w:rPr>
    </w:lvl>
  </w:abstractNum>
  <w:abstractNum w:abstractNumId="31" w15:restartNumberingAfterBreak="0">
    <w:nsid w:val="7C657220"/>
    <w:multiLevelType w:val="hybridMultilevel"/>
    <w:tmpl w:val="0BC62E1E"/>
    <w:lvl w:ilvl="0" w:tplc="8772A924">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75909F78">
      <w:numFmt w:val="bullet"/>
      <w:lvlText w:val="•"/>
      <w:lvlJc w:val="left"/>
      <w:pPr>
        <w:ind w:left="1623" w:hanging="260"/>
      </w:pPr>
      <w:rPr>
        <w:rFonts w:hint="default"/>
        <w:lang w:val="vi" w:eastAsia="en-US" w:bidi="ar-SA"/>
      </w:rPr>
    </w:lvl>
    <w:lvl w:ilvl="2" w:tplc="6918415C">
      <w:numFmt w:val="bullet"/>
      <w:lvlText w:val="•"/>
      <w:lvlJc w:val="left"/>
      <w:pPr>
        <w:ind w:left="2687" w:hanging="260"/>
      </w:pPr>
      <w:rPr>
        <w:rFonts w:hint="default"/>
        <w:lang w:val="vi" w:eastAsia="en-US" w:bidi="ar-SA"/>
      </w:rPr>
    </w:lvl>
    <w:lvl w:ilvl="3" w:tplc="E0BE74BE">
      <w:numFmt w:val="bullet"/>
      <w:lvlText w:val="•"/>
      <w:lvlJc w:val="left"/>
      <w:pPr>
        <w:ind w:left="3751" w:hanging="260"/>
      </w:pPr>
      <w:rPr>
        <w:rFonts w:hint="default"/>
        <w:lang w:val="vi" w:eastAsia="en-US" w:bidi="ar-SA"/>
      </w:rPr>
    </w:lvl>
    <w:lvl w:ilvl="4" w:tplc="37AE83FC">
      <w:numFmt w:val="bullet"/>
      <w:lvlText w:val="•"/>
      <w:lvlJc w:val="left"/>
      <w:pPr>
        <w:ind w:left="4815" w:hanging="260"/>
      </w:pPr>
      <w:rPr>
        <w:rFonts w:hint="default"/>
        <w:lang w:val="vi" w:eastAsia="en-US" w:bidi="ar-SA"/>
      </w:rPr>
    </w:lvl>
    <w:lvl w:ilvl="5" w:tplc="D548EDCC">
      <w:numFmt w:val="bullet"/>
      <w:lvlText w:val="•"/>
      <w:lvlJc w:val="left"/>
      <w:pPr>
        <w:ind w:left="5879" w:hanging="260"/>
      </w:pPr>
      <w:rPr>
        <w:rFonts w:hint="default"/>
        <w:lang w:val="vi" w:eastAsia="en-US" w:bidi="ar-SA"/>
      </w:rPr>
    </w:lvl>
    <w:lvl w:ilvl="6" w:tplc="476EB742">
      <w:numFmt w:val="bullet"/>
      <w:lvlText w:val="•"/>
      <w:lvlJc w:val="left"/>
      <w:pPr>
        <w:ind w:left="6943" w:hanging="260"/>
      </w:pPr>
      <w:rPr>
        <w:rFonts w:hint="default"/>
        <w:lang w:val="vi" w:eastAsia="en-US" w:bidi="ar-SA"/>
      </w:rPr>
    </w:lvl>
    <w:lvl w:ilvl="7" w:tplc="D8AE19C4">
      <w:numFmt w:val="bullet"/>
      <w:lvlText w:val="•"/>
      <w:lvlJc w:val="left"/>
      <w:pPr>
        <w:ind w:left="8006" w:hanging="260"/>
      </w:pPr>
      <w:rPr>
        <w:rFonts w:hint="default"/>
        <w:lang w:val="vi" w:eastAsia="en-US" w:bidi="ar-SA"/>
      </w:rPr>
    </w:lvl>
    <w:lvl w:ilvl="8" w:tplc="BA748C80">
      <w:numFmt w:val="bullet"/>
      <w:lvlText w:val="•"/>
      <w:lvlJc w:val="left"/>
      <w:pPr>
        <w:ind w:left="9070" w:hanging="260"/>
      </w:pPr>
      <w:rPr>
        <w:rFonts w:hint="default"/>
        <w:lang w:val="vi" w:eastAsia="en-US" w:bidi="ar-SA"/>
      </w:rPr>
    </w:lvl>
  </w:abstractNum>
  <w:abstractNum w:abstractNumId="32" w15:restartNumberingAfterBreak="0">
    <w:nsid w:val="7ED63A2A"/>
    <w:multiLevelType w:val="hybridMultilevel"/>
    <w:tmpl w:val="2AE85A6A"/>
    <w:lvl w:ilvl="0" w:tplc="F3BC364C">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75628F04">
      <w:start w:val="1"/>
      <w:numFmt w:val="lowerLetter"/>
      <w:lvlText w:val="%2)"/>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2" w:tplc="1E88A664">
      <w:numFmt w:val="bullet"/>
      <w:lvlText w:val="•"/>
      <w:lvlJc w:val="left"/>
      <w:pPr>
        <w:ind w:left="1759" w:hanging="260"/>
      </w:pPr>
      <w:rPr>
        <w:rFonts w:hint="default"/>
        <w:lang w:val="vi" w:eastAsia="en-US" w:bidi="ar-SA"/>
      </w:rPr>
    </w:lvl>
    <w:lvl w:ilvl="3" w:tplc="BDD2A20E">
      <w:numFmt w:val="bullet"/>
      <w:lvlText w:val="•"/>
      <w:lvlJc w:val="left"/>
      <w:pPr>
        <w:ind w:left="2939" w:hanging="260"/>
      </w:pPr>
      <w:rPr>
        <w:rFonts w:hint="default"/>
        <w:lang w:val="vi" w:eastAsia="en-US" w:bidi="ar-SA"/>
      </w:rPr>
    </w:lvl>
    <w:lvl w:ilvl="4" w:tplc="7AA8070E">
      <w:numFmt w:val="bullet"/>
      <w:lvlText w:val="•"/>
      <w:lvlJc w:val="left"/>
      <w:pPr>
        <w:ind w:left="4119" w:hanging="260"/>
      </w:pPr>
      <w:rPr>
        <w:rFonts w:hint="default"/>
        <w:lang w:val="vi" w:eastAsia="en-US" w:bidi="ar-SA"/>
      </w:rPr>
    </w:lvl>
    <w:lvl w:ilvl="5" w:tplc="1AB04192">
      <w:numFmt w:val="bullet"/>
      <w:lvlText w:val="•"/>
      <w:lvlJc w:val="left"/>
      <w:pPr>
        <w:ind w:left="5299" w:hanging="260"/>
      </w:pPr>
      <w:rPr>
        <w:rFonts w:hint="default"/>
        <w:lang w:val="vi" w:eastAsia="en-US" w:bidi="ar-SA"/>
      </w:rPr>
    </w:lvl>
    <w:lvl w:ilvl="6" w:tplc="00F4029C">
      <w:numFmt w:val="bullet"/>
      <w:lvlText w:val="•"/>
      <w:lvlJc w:val="left"/>
      <w:pPr>
        <w:ind w:left="6479" w:hanging="260"/>
      </w:pPr>
      <w:rPr>
        <w:rFonts w:hint="default"/>
        <w:lang w:val="vi" w:eastAsia="en-US" w:bidi="ar-SA"/>
      </w:rPr>
    </w:lvl>
    <w:lvl w:ilvl="7" w:tplc="7970554A">
      <w:numFmt w:val="bullet"/>
      <w:lvlText w:val="•"/>
      <w:lvlJc w:val="left"/>
      <w:pPr>
        <w:ind w:left="7658" w:hanging="260"/>
      </w:pPr>
      <w:rPr>
        <w:rFonts w:hint="default"/>
        <w:lang w:val="vi" w:eastAsia="en-US" w:bidi="ar-SA"/>
      </w:rPr>
    </w:lvl>
    <w:lvl w:ilvl="8" w:tplc="60866FFC">
      <w:numFmt w:val="bullet"/>
      <w:lvlText w:val="•"/>
      <w:lvlJc w:val="left"/>
      <w:pPr>
        <w:ind w:left="8838" w:hanging="260"/>
      </w:pPr>
      <w:rPr>
        <w:rFonts w:hint="default"/>
        <w:lang w:val="vi" w:eastAsia="en-US" w:bidi="ar-SA"/>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6"/>
  </w:num>
  <w:num w:numId="11">
    <w:abstractNumId w:val="28"/>
  </w:num>
  <w:num w:numId="12">
    <w:abstractNumId w:val="15"/>
  </w:num>
  <w:num w:numId="13">
    <w:abstractNumId w:val="23"/>
  </w:num>
  <w:num w:numId="14">
    <w:abstractNumId w:val="9"/>
  </w:num>
  <w:num w:numId="15">
    <w:abstractNumId w:val="24"/>
  </w:num>
  <w:num w:numId="16">
    <w:abstractNumId w:val="16"/>
  </w:num>
  <w:num w:numId="17">
    <w:abstractNumId w:val="13"/>
  </w:num>
  <w:num w:numId="18">
    <w:abstractNumId w:val="21"/>
  </w:num>
  <w:num w:numId="19">
    <w:abstractNumId w:val="32"/>
  </w:num>
  <w:num w:numId="20">
    <w:abstractNumId w:val="31"/>
  </w:num>
  <w:num w:numId="21">
    <w:abstractNumId w:val="19"/>
  </w:num>
  <w:num w:numId="22">
    <w:abstractNumId w:val="30"/>
  </w:num>
  <w:num w:numId="23">
    <w:abstractNumId w:val="22"/>
  </w:num>
  <w:num w:numId="24">
    <w:abstractNumId w:val="25"/>
  </w:num>
  <w:num w:numId="25">
    <w:abstractNumId w:val="17"/>
  </w:num>
  <w:num w:numId="26">
    <w:abstractNumId w:val="27"/>
  </w:num>
  <w:num w:numId="27">
    <w:abstractNumId w:val="12"/>
  </w:num>
  <w:num w:numId="28">
    <w:abstractNumId w:val="14"/>
  </w:num>
  <w:num w:numId="29">
    <w:abstractNumId w:val="20"/>
  </w:num>
  <w:num w:numId="30">
    <w:abstractNumId w:val="18"/>
  </w:num>
  <w:num w:numId="31">
    <w:abstractNumId w:val="10"/>
  </w:num>
  <w:num w:numId="32">
    <w:abstractNumId w:val="11"/>
  </w:num>
  <w:num w:numId="3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hideSpellingErrors/>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0538"/>
    <w:rsid w:val="00034616"/>
    <w:rsid w:val="0006063C"/>
    <w:rsid w:val="000A28DB"/>
    <w:rsid w:val="00131899"/>
    <w:rsid w:val="00143A82"/>
    <w:rsid w:val="0015074B"/>
    <w:rsid w:val="001C7B3C"/>
    <w:rsid w:val="001D1397"/>
    <w:rsid w:val="00284D28"/>
    <w:rsid w:val="0029639D"/>
    <w:rsid w:val="002E1C71"/>
    <w:rsid w:val="00326F90"/>
    <w:rsid w:val="00330D53"/>
    <w:rsid w:val="00341518"/>
    <w:rsid w:val="003B6848"/>
    <w:rsid w:val="004742AB"/>
    <w:rsid w:val="00494398"/>
    <w:rsid w:val="004A4C1E"/>
    <w:rsid w:val="004D76F1"/>
    <w:rsid w:val="0050720C"/>
    <w:rsid w:val="00531323"/>
    <w:rsid w:val="00554DC1"/>
    <w:rsid w:val="00563714"/>
    <w:rsid w:val="00572ED3"/>
    <w:rsid w:val="005815B1"/>
    <w:rsid w:val="00595172"/>
    <w:rsid w:val="005F156E"/>
    <w:rsid w:val="005F7C86"/>
    <w:rsid w:val="006057A0"/>
    <w:rsid w:val="00616904"/>
    <w:rsid w:val="00634E32"/>
    <w:rsid w:val="00645938"/>
    <w:rsid w:val="00802166"/>
    <w:rsid w:val="00866380"/>
    <w:rsid w:val="00923621"/>
    <w:rsid w:val="00983B12"/>
    <w:rsid w:val="009B1132"/>
    <w:rsid w:val="009D1A1E"/>
    <w:rsid w:val="009D55C2"/>
    <w:rsid w:val="009D5BBD"/>
    <w:rsid w:val="009E5711"/>
    <w:rsid w:val="009F7043"/>
    <w:rsid w:val="00A76E98"/>
    <w:rsid w:val="00AA1D8D"/>
    <w:rsid w:val="00AE70D3"/>
    <w:rsid w:val="00B3619C"/>
    <w:rsid w:val="00B40D57"/>
    <w:rsid w:val="00B47730"/>
    <w:rsid w:val="00B60403"/>
    <w:rsid w:val="00BA2293"/>
    <w:rsid w:val="00BF4D36"/>
    <w:rsid w:val="00BF5F96"/>
    <w:rsid w:val="00CB0664"/>
    <w:rsid w:val="00CE594D"/>
    <w:rsid w:val="00D03A4F"/>
    <w:rsid w:val="00D2182C"/>
    <w:rsid w:val="00D35BFF"/>
    <w:rsid w:val="00E33944"/>
    <w:rsid w:val="00EA199B"/>
    <w:rsid w:val="00EA25E5"/>
    <w:rsid w:val="00ED266F"/>
    <w:rsid w:val="00F15A90"/>
    <w:rsid w:val="00F174AE"/>
    <w:rsid w:val="00FA46B3"/>
    <w:rsid w:val="00FC3762"/>
    <w:rsid w:val="00FC693F"/>
    <w:rsid w:val="00FE324C"/>
    <w:rsid w:val="00FF20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17C520"/>
  <w14:defaultImageDpi w14:val="300"/>
  <w15:docId w15:val="{3FAA6C5D-DE18-4723-A263-B8D3FC23B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1"/>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1"/>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1"/>
    <w:unhideWhenUsed/>
    <w:qFormat/>
    <w:rsid w:val="00AA1D8D"/>
    <w:pPr>
      <w:spacing w:after="120"/>
    </w:pPr>
  </w:style>
  <w:style w:type="character" w:customStyle="1" w:styleId="BodyTextChar">
    <w:name w:val="Body Text Char"/>
    <w:basedOn w:val="DefaultParagraphFont"/>
    <w:link w:val="BodyText"/>
    <w:uiPriority w:val="1"/>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rmal0">
    <w:name w:val="Normal_0"/>
    <w:qFormat/>
    <w:rsid w:val="009D55C2"/>
    <w:pPr>
      <w:widowControl w:val="0"/>
      <w:spacing w:after="0" w:line="240" w:lineRule="auto"/>
    </w:pPr>
    <w:rPr>
      <w:rFonts w:ascii="Times New Roman" w:eastAsia="Calibri" w:hAnsi="Times New Roman" w:cs="Times New Roman" w:hint="eastAsia"/>
      <w:sz w:val="20"/>
      <w:szCs w:val="20"/>
    </w:rPr>
  </w:style>
  <w:style w:type="paragraph" w:customStyle="1" w:styleId="TableParagraph">
    <w:name w:val="Table Paragraph"/>
    <w:basedOn w:val="Normal"/>
    <w:uiPriority w:val="1"/>
    <w:qFormat/>
    <w:rsid w:val="005815B1"/>
    <w:pPr>
      <w:widowControl w:val="0"/>
      <w:autoSpaceDE w:val="0"/>
      <w:autoSpaceDN w:val="0"/>
      <w:spacing w:after="0" w:line="240" w:lineRule="auto"/>
    </w:pPr>
    <w:rPr>
      <w:rFonts w:ascii="Times New Roman" w:eastAsia="Times New Roman" w:hAnsi="Times New Roman" w:cs="Times New Roman"/>
      <w:lang w:val="vi"/>
    </w:rPr>
  </w:style>
  <w:style w:type="paragraph" w:styleId="BalloonText">
    <w:name w:val="Balloon Text"/>
    <w:basedOn w:val="Normal"/>
    <w:link w:val="BalloonTextChar"/>
    <w:uiPriority w:val="99"/>
    <w:semiHidden/>
    <w:unhideWhenUsed/>
    <w:rsid w:val="005815B1"/>
    <w:pPr>
      <w:widowControl w:val="0"/>
      <w:autoSpaceDE w:val="0"/>
      <w:autoSpaceDN w:val="0"/>
      <w:spacing w:after="0" w:line="240" w:lineRule="auto"/>
    </w:pPr>
    <w:rPr>
      <w:rFonts w:ascii="Tahoma" w:eastAsia="Times New Roman" w:hAnsi="Tahoma" w:cs="Tahoma"/>
      <w:sz w:val="16"/>
      <w:szCs w:val="16"/>
      <w:lang w:val="vi"/>
    </w:rPr>
  </w:style>
  <w:style w:type="character" w:customStyle="1" w:styleId="BalloonTextChar">
    <w:name w:val="Balloon Text Char"/>
    <w:basedOn w:val="DefaultParagraphFont"/>
    <w:link w:val="BalloonText"/>
    <w:uiPriority w:val="99"/>
    <w:semiHidden/>
    <w:rsid w:val="005815B1"/>
    <w:rPr>
      <w:rFonts w:ascii="Tahoma" w:eastAsia="Times New Roman" w:hAnsi="Tahoma" w:cs="Tahoma"/>
      <w:sz w:val="16"/>
      <w:szCs w:val="16"/>
      <w:lang w:val="vi"/>
    </w:rPr>
  </w:style>
  <w:style w:type="character" w:customStyle="1" w:styleId="fontstyle01">
    <w:name w:val="fontstyle01"/>
    <w:basedOn w:val="DefaultParagraphFont"/>
    <w:rsid w:val="00AE70D3"/>
    <w:rPr>
      <w:rFonts w:ascii="TimesNewRomanPS-BoldMT" w:hAnsi="TimesNewRomanPS-BoldMT" w:hint="default"/>
      <w:b/>
      <w:bCs/>
      <w:i w:val="0"/>
      <w:iCs w:val="0"/>
      <w:color w:val="000066"/>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4454324">
      <w:bodyDiv w:val="1"/>
      <w:marLeft w:val="0"/>
      <w:marRight w:val="0"/>
      <w:marTop w:val="0"/>
      <w:marBottom w:val="0"/>
      <w:divBdr>
        <w:top w:val="none" w:sz="0" w:space="0" w:color="auto"/>
        <w:left w:val="none" w:sz="0" w:space="0" w:color="auto"/>
        <w:bottom w:val="none" w:sz="0" w:space="0" w:color="auto"/>
        <w:right w:val="none" w:sz="0" w:space="0" w:color="auto"/>
      </w:divBdr>
    </w:div>
    <w:div w:id="1201165902">
      <w:bodyDiv w:val="1"/>
      <w:marLeft w:val="0"/>
      <w:marRight w:val="0"/>
      <w:marTop w:val="0"/>
      <w:marBottom w:val="0"/>
      <w:divBdr>
        <w:top w:val="none" w:sz="0" w:space="0" w:color="auto"/>
        <w:left w:val="none" w:sz="0" w:space="0" w:color="auto"/>
        <w:bottom w:val="none" w:sz="0" w:space="0" w:color="auto"/>
        <w:right w:val="none" w:sz="0" w:space="0" w:color="auto"/>
      </w:divBdr>
    </w:div>
    <w:div w:id="1312366777">
      <w:bodyDiv w:val="1"/>
      <w:marLeft w:val="0"/>
      <w:marRight w:val="0"/>
      <w:marTop w:val="0"/>
      <w:marBottom w:val="0"/>
      <w:divBdr>
        <w:top w:val="none" w:sz="0" w:space="0" w:color="auto"/>
        <w:left w:val="none" w:sz="0" w:space="0" w:color="auto"/>
        <w:bottom w:val="none" w:sz="0" w:space="0" w:color="auto"/>
        <w:right w:val="none" w:sz="0" w:space="0" w:color="auto"/>
      </w:divBdr>
    </w:div>
    <w:div w:id="183568455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CF0B5E-FAE7-43B9-9A2D-3A8E020F5F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6</Pages>
  <Words>1854</Words>
  <Characters>10569</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hoài nguyễn</cp:lastModifiedBy>
  <cp:revision>14</cp:revision>
  <dcterms:created xsi:type="dcterms:W3CDTF">2026-03-26T07:51:00Z</dcterms:created>
  <dcterms:modified xsi:type="dcterms:W3CDTF">2026-03-27T01:55:00Z</dcterms:modified>
</cp:coreProperties>
</file>