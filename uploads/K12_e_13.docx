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Default="005815B1" w:rsidP="00983B12">
      <w:pPr>
        <w:pStyle w:val="Title"/>
        <w:jc w:val="both"/>
      </w:pPr>
      <w:r>
        <w:t>K12. ĐỀ 1</w:t>
      </w:r>
      <w:r w:rsidR="00926BCF">
        <w:t>3</w:t>
      </w:r>
      <w:bookmarkStart w:id="0" w:name="_GoBack"/>
      <w:bookmarkEnd w:id="0"/>
    </w:p>
    <w:p w:rsidR="009D55C2" w:rsidRPr="00F037F8" w:rsidRDefault="009D55C2" w:rsidP="00983B1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 </w:t>
      </w:r>
      <w:r w:rsidRPr="00F174AE">
        <w:rPr>
          <w:rFonts w:ascii="Times New Roman" w:eastAsia="Times New Roman" w:hAnsi="Times New Roman" w:cs="Times New Roman"/>
          <w:spacing w:val="-11"/>
          <w:sz w:val="26"/>
          <w:szCs w:val="26"/>
          <w:lang w:val="vi"/>
        </w:rPr>
        <w:t xml:space="preserve"> Năm 179 TCN, nhân dân Âu Lạc đã tiến hành cuộc kháng chiến chống quân xâm lược</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Minh.</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Triệu.</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Pháp.</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Nhật Bản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2: </w:t>
      </w:r>
      <w:r w:rsidRPr="00F174AE">
        <w:rPr>
          <w:rFonts w:ascii="Times New Roman" w:eastAsia="Times New Roman" w:hAnsi="Times New Roman" w:cs="Times New Roman"/>
          <w:spacing w:val="-11"/>
          <w:sz w:val="26"/>
          <w:szCs w:val="26"/>
          <w:lang w:val="vi"/>
        </w:rPr>
        <w:t xml:space="preserve"> Xu thế phát triển chính của thế giới sau Chiến tranh lạnh là xu thế</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tam cực.</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hai cực.</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đa cực.</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đơn cực.</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3: </w:t>
      </w:r>
      <w:r w:rsidRPr="00F174AE">
        <w:rPr>
          <w:rFonts w:ascii="Times New Roman" w:eastAsia="Times New Roman" w:hAnsi="Times New Roman" w:cs="Times New Roman"/>
          <w:spacing w:val="-11"/>
          <w:sz w:val="26"/>
          <w:szCs w:val="26"/>
          <w:lang w:val="vi"/>
        </w:rPr>
        <w:t xml:space="preserve"> Năm 1911, Nguyễn Tất Thành có hoạt động nào sau đây?</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Chủ trì Hội nghị thành lập Đảng Cộng sản Việt Nam.</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Tham gia hoạt động trong Đảng Xã hội Pháp.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Tham gia thành lập Hội liên hiệp thuộc địa.</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Rời Sài Gòn sang phương Tây tìm đường cứu nước.</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4: </w:t>
      </w:r>
      <w:r w:rsidRPr="00F174AE">
        <w:rPr>
          <w:rFonts w:ascii="Times New Roman" w:eastAsia="Times New Roman" w:hAnsi="Times New Roman" w:cs="Times New Roman"/>
          <w:spacing w:val="-11"/>
          <w:sz w:val="26"/>
          <w:szCs w:val="26"/>
          <w:lang w:val="vi"/>
        </w:rPr>
        <w:t xml:space="preserve"> Đầu thế kỉ XX, hoạt động đối ngoại của Phan Bội Châu có mục đích nào sau đây?</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Phát triển văn hóa</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 xml:space="preserve">Ổn định kinh tế vĩ mô. </w:t>
      </w: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Chấn hưng giáo dục</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 xml:space="preserve">Giải phóng dân tộc. </w:t>
      </w:r>
      <w:r w:rsidRPr="00F174AE">
        <w:rPr>
          <w:rFonts w:ascii="Times New Roman" w:eastAsia="Times New Roman" w:hAnsi="Times New Roman" w:cs="Times New Roman"/>
          <w:b/>
          <w:spacing w:val="-11"/>
          <w:sz w:val="26"/>
          <w:szCs w:val="26"/>
          <w:lang w:val="vi"/>
        </w:rPr>
        <w:t xml:space="preserve">Câu 5: </w:t>
      </w:r>
      <w:r w:rsidRPr="00F174AE">
        <w:rPr>
          <w:rFonts w:ascii="Times New Roman" w:eastAsia="Times New Roman" w:hAnsi="Times New Roman" w:cs="Times New Roman"/>
          <w:spacing w:val="-11"/>
          <w:sz w:val="26"/>
          <w:szCs w:val="26"/>
          <w:lang w:val="vi"/>
        </w:rPr>
        <w:t xml:space="preserve"> Trong giai đoạn 1967 - 1976, Hiệp hội các quốc gia Đông Nam Á (ASEAN) có hoạt động nào sau đây?</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Hoàn thành kết nạp thành viên.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Thành lập Cộng đồng ASEAN.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Ra Tuyên bố về khu vực hòa bình, tự do và trung lập.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Thông qua Hiến chương ASEAN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6: </w:t>
      </w:r>
      <w:r w:rsidRPr="00F174AE">
        <w:rPr>
          <w:rFonts w:ascii="Times New Roman" w:eastAsia="Times New Roman" w:hAnsi="Times New Roman" w:cs="Times New Roman"/>
          <w:spacing w:val="-11"/>
          <w:sz w:val="26"/>
          <w:szCs w:val="26"/>
          <w:lang w:val="vi"/>
        </w:rPr>
        <w:t xml:space="preserve"> Nội dung nào sau đây phản ánh đúng bối cảnh thành lập Hiệp hội các quốc gia Đông Nam Á (ASEAN)?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Trật tự thế giới hai cực I-an-ta tan rã.</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Chiến tranh lạnh chấm dứt, xu thế hòa hoãn xuất hiện.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Một số quốc gia ở Đông Nam Á đã giành được độc lập.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lastRenderedPageBreak/>
        <w:t xml:space="preserve">D. </w:t>
      </w:r>
      <w:r w:rsidRPr="00F174AE">
        <w:rPr>
          <w:rFonts w:ascii="Times New Roman" w:eastAsia="Times New Roman" w:hAnsi="Times New Roman" w:cs="Times New Roman"/>
          <w:spacing w:val="-11"/>
          <w:sz w:val="26"/>
          <w:szCs w:val="26"/>
          <w:lang w:val="vi"/>
        </w:rPr>
        <w:t>Mỹ chấm dứt cuộc chiến tranh xâm lược Việt Nam.</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7: </w:t>
      </w:r>
      <w:r w:rsidRPr="00F174AE">
        <w:rPr>
          <w:rFonts w:ascii="Times New Roman" w:eastAsia="Times New Roman" w:hAnsi="Times New Roman" w:cs="Times New Roman"/>
          <w:spacing w:val="-11"/>
          <w:sz w:val="26"/>
          <w:szCs w:val="26"/>
          <w:lang w:val="vi"/>
        </w:rPr>
        <w:t xml:space="preserve"> Sau Chiến tranh thế giới thứ hai, chủ nghĩa xã hội được mở rộng ở</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Đông Âu.</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Tây Phi.</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Bắc Mỹ.</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Bắc Phi.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8: </w:t>
      </w:r>
      <w:r w:rsidRPr="00F174AE">
        <w:rPr>
          <w:rFonts w:ascii="Times New Roman" w:eastAsia="Times New Roman" w:hAnsi="Times New Roman" w:cs="Times New Roman"/>
          <w:spacing w:val="-11"/>
          <w:sz w:val="26"/>
          <w:szCs w:val="26"/>
          <w:lang w:val="vi"/>
        </w:rPr>
        <w:t xml:space="preserve"> Trong đường lối Đổi mới đất nước giai đoạn 1986 - 1995, Đảng Cộng sản Việt Nam xác định đổi mới phải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toàn diện và đồng bộ</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thay đổi phương hướng chiến lược.</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lấy chính trị làm trung tâm.</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phát triển kinh tế bằng mọi giá.</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9: </w:t>
      </w:r>
      <w:r w:rsidRPr="00F174AE">
        <w:rPr>
          <w:rFonts w:ascii="Times New Roman" w:eastAsia="Times New Roman" w:hAnsi="Times New Roman" w:cs="Times New Roman"/>
          <w:spacing w:val="-11"/>
          <w:sz w:val="26"/>
          <w:szCs w:val="26"/>
          <w:lang w:val="vi"/>
        </w:rPr>
        <w:t xml:space="preserve"> Trong những năm 1947 - 1949, Nhà nước Việt Nam Dân chủ Cộng hòa có hoạt động đối ngoại nào sau đây để tranh thủ sự ủng hộ của quốc tế đối với sự nghiệp đấu tranh bảo vệ độc lập dân tộc?</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Thiết lập cơ quan đại diện ngoại giao tại một số nước châu Á.</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Bình thường hóa quan hệ ngoại giao với Hoa Kỳ.</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Thiết lập quan hệ ngoại giao với Cộng hòa Pháp.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Đàm phán, gia nhập Hiệp hội các quốc gia Đông Nam Á (ASEAN).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10: </w:t>
      </w:r>
      <w:r w:rsidRPr="00F174AE">
        <w:rPr>
          <w:rFonts w:ascii="Times New Roman" w:eastAsia="Times New Roman" w:hAnsi="Times New Roman" w:cs="Times New Roman"/>
          <w:spacing w:val="-11"/>
          <w:sz w:val="26"/>
          <w:szCs w:val="26"/>
          <w:lang w:val="vi"/>
        </w:rPr>
        <w:t xml:space="preserve"> Sự kiện lịch sử thế giới nào sau đây có ảnh hưởng đến cách mạng Việt Nam trong những năm 1939 - 1945?</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Mỹ thực hiện Kế hoạch phục hưng châu Âu (Kế hoạch Mác-san).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Cộng đồng Châu Âu (EC) được thành lập.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Nhật hoàng tuyên bố đầu hàng Đồng minh không điều kiện.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Nước Cộng hòa Cu-ba được thành lập.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11: </w:t>
      </w:r>
      <w:r w:rsidRPr="00F174AE">
        <w:rPr>
          <w:rFonts w:ascii="Times New Roman" w:eastAsia="Times New Roman" w:hAnsi="Times New Roman" w:cs="Times New Roman"/>
          <w:spacing w:val="-11"/>
          <w:sz w:val="26"/>
          <w:szCs w:val="26"/>
          <w:lang w:val="vi"/>
        </w:rPr>
        <w:t xml:space="preserve"> Trong những năm 1969 - 1973, nhân dân Việt Nam chiến đấu chống lại chiến lược chiến tranh nào sau đây của để quốc Mỹ?</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Chiến tranh đơn phương.</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Việt Nam hóa chiến tranh.</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Chiến tranh cục bộ.</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Chiến tranh đặc biệt.</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12: </w:t>
      </w:r>
      <w:r w:rsidRPr="00F174AE">
        <w:rPr>
          <w:rFonts w:ascii="Times New Roman" w:eastAsia="Times New Roman" w:hAnsi="Times New Roman" w:cs="Times New Roman"/>
          <w:spacing w:val="-11"/>
          <w:sz w:val="26"/>
          <w:szCs w:val="26"/>
          <w:lang w:val="vi"/>
        </w:rPr>
        <w:t xml:space="preserve"> Trong cuộc kháng chiến chống thực dân Pháp (1945 - 1954), tinh thần đoàn kết chiến đấu của nhân dân ba nước Đông Dương được thể hiện qua sự kiện nào sau đây?</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Đông Dương Cộng sản liên đoàn ra đời.</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Liên minh nhân dân Việt - Miên - Lào ra đời.</w:t>
      </w:r>
    </w:p>
    <w:p w:rsidR="00A95D83"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lastRenderedPageBreak/>
        <w:t xml:space="preserve">C. </w:t>
      </w:r>
      <w:r w:rsidRPr="00F174AE">
        <w:rPr>
          <w:rFonts w:ascii="Times New Roman" w:eastAsia="Times New Roman" w:hAnsi="Times New Roman" w:cs="Times New Roman"/>
          <w:spacing w:val="-11"/>
          <w:sz w:val="26"/>
          <w:szCs w:val="26"/>
          <w:lang w:val="vi"/>
        </w:rPr>
        <w:t>Thành lập Việt Nam Quang phục Hội.</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 xml:space="preserve">Hội Việt Nam Cách mạng Thanh niên ra đời. </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13: </w:t>
      </w:r>
      <w:r w:rsidRPr="00F174AE">
        <w:rPr>
          <w:rFonts w:ascii="Times New Roman" w:eastAsia="Times New Roman" w:hAnsi="Times New Roman" w:cs="Times New Roman"/>
          <w:spacing w:val="-11"/>
          <w:sz w:val="26"/>
          <w:szCs w:val="26"/>
          <w:lang w:val="vi"/>
        </w:rPr>
        <w:t xml:space="preserve"> Nội dung nào sau đây là một trong những nguyên nhân dẫn đến cuộc kháng chiến chống thực dân Pháp (1858 - 1884) của triều Nguyễn không thành công?</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Nhân dân không phối hợp với quân đội triều đình chống thực dân Pháp.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Cuộc kháng chiến chống thực dân Pháp chỉ diễn ra ở Bắc Kỳ.</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Triều Nguyễn ngay từ đầu đã đầu hàng thực dân Pháp.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Đường lối kháng chiến chống thực dân Pháp không phù hợp.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14: </w:t>
      </w:r>
      <w:r w:rsidRPr="00F174AE">
        <w:rPr>
          <w:rFonts w:ascii="Times New Roman" w:eastAsia="Times New Roman" w:hAnsi="Times New Roman" w:cs="Times New Roman"/>
          <w:spacing w:val="-11"/>
          <w:sz w:val="26"/>
          <w:szCs w:val="26"/>
          <w:lang w:val="vi"/>
        </w:rPr>
        <w:t xml:space="preserve"> Việc thành lập Liên bang Cộng hòa xã hội chủ nghĩa Xô viết (1922) có ý nghĩa quốc tế nào sau đây?</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Đánh dấu chủ nghĩa xã hội trở thành hệ thống thế giới.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Đánh dấu hệ thống thuộc địa của chủ nghĩa đế quốc sụp đổ hoàn toàn.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Đặt cơ sở cho sự hình thành của Trật tự thế giới hai cực I-an-ta.</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Tạo tiền đề cho sự ra đời của hệ thống xã hội chủ nghĩa.</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15: </w:t>
      </w:r>
      <w:r w:rsidRPr="00F174AE">
        <w:rPr>
          <w:rFonts w:ascii="Times New Roman" w:eastAsia="Times New Roman" w:hAnsi="Times New Roman" w:cs="Times New Roman"/>
          <w:spacing w:val="-11"/>
          <w:sz w:val="26"/>
          <w:szCs w:val="26"/>
          <w:lang w:val="vi"/>
        </w:rPr>
        <w:t xml:space="preserve"> Nội dung nào sau đây không phải nguyên tắc hoạt động của Liên hợp quốc?</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Bình đẳng chủ quyền giữa các quốc gia thành viên.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Giải quyết tranh chấp quốc tế bằng biện pháp hòa bình.</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Bảo vệ lợi ích của các nước lớn bằng mọi biện pháp.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Không can thiệp vào công việc nội bộ của các nước.</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16: </w:t>
      </w:r>
      <w:r w:rsidRPr="00F174AE">
        <w:rPr>
          <w:rFonts w:ascii="Times New Roman" w:eastAsia="Times New Roman" w:hAnsi="Times New Roman" w:cs="Times New Roman"/>
          <w:spacing w:val="-11"/>
          <w:sz w:val="26"/>
          <w:szCs w:val="26"/>
          <w:lang w:val="vi"/>
        </w:rPr>
        <w:t xml:space="preserve"> Nội dung nào sau đây phản ánh đúng ý nghĩa lịch sử của cuộc kháng chiến chống thực dân Pháp (1945 - 1954) ở Việt Nam?</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Cổ vũ mạnh mẽ phong trào giải phóng dân tộc trên thế giới.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Đánh dấu sự sụp đồ căn bản của chủ nghĩa thực dân mới.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Góp phần vào chiến thắng chủ nghĩa phát xít của phe Đồng minh.</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Mở rộng không gian của chủ nghĩa xã hội ở châu Âu.</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17: </w:t>
      </w:r>
      <w:r w:rsidRPr="00F174AE">
        <w:rPr>
          <w:rFonts w:ascii="Times New Roman" w:eastAsia="Times New Roman" w:hAnsi="Times New Roman" w:cs="Times New Roman"/>
          <w:spacing w:val="-11"/>
          <w:sz w:val="26"/>
          <w:szCs w:val="26"/>
          <w:lang w:val="vi"/>
        </w:rPr>
        <w:t xml:space="preserve"> Các cuộc đấu tranh bảo vệ Tổ quốc của nhân dân Việt Nam từ sau tháng 4- 1975 đến nay có ý nghĩa lịch sử nào sau đây?</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lastRenderedPageBreak/>
        <w:t xml:space="preserve">A. </w:t>
      </w:r>
      <w:r w:rsidRPr="00F174AE">
        <w:rPr>
          <w:rFonts w:ascii="Times New Roman" w:eastAsia="Times New Roman" w:hAnsi="Times New Roman" w:cs="Times New Roman"/>
          <w:spacing w:val="-11"/>
          <w:sz w:val="26"/>
          <w:szCs w:val="26"/>
          <w:lang w:val="vi"/>
        </w:rPr>
        <w:t>Góp phần bảo vệ hòa bình, ổn định ở khu vực và thế giới.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Góp phần quyết định vào sự tan rã của Trật tự thế giới hai cực I-an-ta.</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Thể hiện tinh thần đoàn kết chiến đấu của nhân dân các nước Đông Dương.</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Có tác động quyết định đến việc thiết lập Trật tự thế giới hai cực I-an-ta.</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18: </w:t>
      </w:r>
      <w:r w:rsidRPr="00F174AE">
        <w:rPr>
          <w:rFonts w:ascii="Times New Roman" w:eastAsia="Times New Roman" w:hAnsi="Times New Roman" w:cs="Times New Roman"/>
          <w:spacing w:val="-11"/>
          <w:sz w:val="26"/>
          <w:szCs w:val="26"/>
          <w:lang w:val="vi"/>
        </w:rPr>
        <w:t xml:space="preserve"> Nội dung nào sau đây không phải thành tựu về kinh tế của công cuộc Đổi mới ở Việt Nam từ năm 1986 đến nay?</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Vượt qua khủng hoảng kinh tế - xã hội.</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Kinh tế đối ngoại phát triển mạnh.</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Tăng trưởng kinh tế ở mức khá cao.</w:t>
      </w:r>
      <w:r w:rsidRPr="00F174AE">
        <w:rPr>
          <w:rFonts w:ascii="Times New Roman" w:eastAsia="Times New Roman" w:hAnsi="Times New Roman" w:cs="Times New Roman"/>
          <w:spacing w:val="-11"/>
          <w:sz w:val="26"/>
          <w:szCs w:val="26"/>
          <w:lang w:val="vi"/>
        </w:rPr>
        <w:tab/>
      </w: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Trở thành quốc gia công nghiệp hóa, hiện đại.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19: </w:t>
      </w:r>
      <w:r w:rsidRPr="00F174AE">
        <w:rPr>
          <w:rFonts w:ascii="Times New Roman" w:eastAsia="Times New Roman" w:hAnsi="Times New Roman" w:cs="Times New Roman"/>
          <w:spacing w:val="-11"/>
          <w:sz w:val="26"/>
          <w:szCs w:val="26"/>
          <w:lang w:val="vi"/>
        </w:rPr>
        <w:t xml:space="preserve"> Nội dung nào sau đây là triển vọng của Cộng đồng ASEAN?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Trở thành trung tâm kinh tế - tài chính lớn nhất và duy nhất trên thế giới.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Trở thành trung tâm quân sự, quốc phòng hiện đại nhất thế giới.</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Mức độ liên kết ngày càng chặt chẽ và sâu rộng trên ca ba trụ cột.</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Có vai trò định hướng và quyết định tại tất cả các diễn đàn quốc tế.</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20: </w:t>
      </w:r>
      <w:r w:rsidRPr="00F174AE">
        <w:rPr>
          <w:rFonts w:ascii="Times New Roman" w:eastAsia="Times New Roman" w:hAnsi="Times New Roman" w:cs="Times New Roman"/>
          <w:spacing w:val="-11"/>
          <w:sz w:val="26"/>
          <w:szCs w:val="26"/>
          <w:lang w:val="vi"/>
        </w:rPr>
        <w:t xml:space="preserve"> Nội dung nào sau đây là ý nghĩa sự kiện Việt Nam trở thành thành viên thứ 149 của Liên hợp quốc (9 - 1977)?</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Việt Nam nhận được sự hỗ trợ quý báu để tái thiết đất nước sau chiến tranh.</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Là nhân tố quyết định làm tan rã Trật tự thế giới hai cực I-an-ta.</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Là mốc khởi đầu công cuộc Đổi mới về đối ngoại ở Việt Nam.</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Đánh dầu Liên hợp quốc trở thành tổ chức toàn cầu.</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21: </w:t>
      </w:r>
      <w:r w:rsidRPr="00F174AE">
        <w:rPr>
          <w:rFonts w:ascii="Times New Roman" w:eastAsia="Times New Roman" w:hAnsi="Times New Roman" w:cs="Times New Roman"/>
          <w:spacing w:val="-11"/>
          <w:sz w:val="26"/>
          <w:szCs w:val="26"/>
          <w:lang w:val="vi"/>
        </w:rPr>
        <w:t xml:space="preserve"> Từ năm 1945 đến đầu những năm 70 của thể ký XX, Trật tự thế giới hai cực I-an- ta bị xói mòn do tác động của sự kiện nào sau đây?</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Thắng lợi của cách mạng Trung Quốc (1949).</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Hội đồng tương trợ kinh tế (SEV) ra đời (1949).</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Tổ chức Hiệp ước Bắc Đại Tây Dương ra đời (1949).</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Tổ chức Hiệp ước Vác-sa-va ra đời (1955).</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lastRenderedPageBreak/>
        <w:t xml:space="preserve">Câu 22: </w:t>
      </w:r>
      <w:r w:rsidRPr="00F174AE">
        <w:rPr>
          <w:rFonts w:ascii="Times New Roman" w:eastAsia="Times New Roman" w:hAnsi="Times New Roman" w:cs="Times New Roman"/>
          <w:spacing w:val="-11"/>
          <w:sz w:val="26"/>
          <w:szCs w:val="26"/>
          <w:lang w:val="vi"/>
        </w:rPr>
        <w:t xml:space="preserve"> Nội dung nào sau đây là một trong những yếu tố tác động đến quyết định ra đi tìm đường cứu nước (1911) của Nguyễn Tất Thành?</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A. </w:t>
      </w:r>
      <w:r w:rsidRPr="00F174AE">
        <w:rPr>
          <w:rFonts w:ascii="Times New Roman" w:eastAsia="Times New Roman" w:hAnsi="Times New Roman" w:cs="Times New Roman"/>
          <w:spacing w:val="-11"/>
          <w:sz w:val="26"/>
          <w:szCs w:val="26"/>
          <w:lang w:val="vi"/>
        </w:rPr>
        <w:t>Phong trào đầu tranh theo khuynh hướng vô sản ở Việt Nam diễn ra rộng khắp.</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B. </w:t>
      </w:r>
      <w:r w:rsidRPr="00F174AE">
        <w:rPr>
          <w:rFonts w:ascii="Times New Roman" w:eastAsia="Times New Roman" w:hAnsi="Times New Roman" w:cs="Times New Roman"/>
          <w:spacing w:val="-11"/>
          <w:sz w:val="26"/>
          <w:szCs w:val="26"/>
          <w:lang w:val="vi"/>
        </w:rPr>
        <w:t>Cách mạng Việt Nam hoàn toàn đi theo khuynh hướng dân chủ tư sản.</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 </w:t>
      </w:r>
      <w:r w:rsidRPr="00F174AE">
        <w:rPr>
          <w:rFonts w:ascii="Times New Roman" w:eastAsia="Times New Roman" w:hAnsi="Times New Roman" w:cs="Times New Roman"/>
          <w:spacing w:val="-11"/>
          <w:sz w:val="26"/>
          <w:szCs w:val="26"/>
          <w:lang w:val="vi"/>
        </w:rPr>
        <w:t>Thực dân Pháp hoàn thành cuộc khai thác thuộc địa lần thứ hai ở Việt Nam.</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D. </w:t>
      </w:r>
      <w:r w:rsidRPr="00F174AE">
        <w:rPr>
          <w:rFonts w:ascii="Times New Roman" w:eastAsia="Times New Roman" w:hAnsi="Times New Roman" w:cs="Times New Roman"/>
          <w:spacing w:val="-11"/>
          <w:sz w:val="26"/>
          <w:szCs w:val="26"/>
          <w:lang w:val="vi"/>
        </w:rPr>
        <w:t>Nhiệm vụ cứu nước, giải phóng dân tộc ở Việt Nam trở nên cấp thiết.</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23: </w:t>
      </w:r>
      <w:r w:rsidRPr="00F174AE">
        <w:rPr>
          <w:rFonts w:ascii="Times New Roman" w:eastAsia="Times New Roman" w:hAnsi="Times New Roman" w:cs="Times New Roman"/>
          <w:spacing w:val="-11"/>
          <w:sz w:val="26"/>
          <w:szCs w:val="26"/>
          <w:lang w:val="vi"/>
        </w:rPr>
        <w:t xml:space="preserve"> Nhận định nào sau đây là đúng về công cuộc Đổi mới ở Việt Nam từ năm 1986 đến nay?</w:t>
      </w:r>
    </w:p>
    <w:p w:rsidR="00F174AE" w:rsidRPr="00F174AE" w:rsidRDefault="000A28DB" w:rsidP="000A28DB">
      <w:pPr>
        <w:ind w:left="294"/>
        <w:jc w:val="both"/>
        <w:rPr>
          <w:rFonts w:ascii="Times New Roman" w:eastAsia="Times New Roman" w:hAnsi="Times New Roman" w:cs="Times New Roman"/>
          <w:spacing w:val="-11"/>
          <w:sz w:val="26"/>
          <w:szCs w:val="26"/>
          <w:lang w:val="vi"/>
        </w:rPr>
      </w:pPr>
      <w:r w:rsidRPr="000A28DB">
        <w:rPr>
          <w:rFonts w:ascii="Times New Roman" w:eastAsia="Times New Roman" w:hAnsi="Times New Roman" w:cs="Times New Roman"/>
          <w:spacing w:val="-11"/>
          <w:sz w:val="26"/>
          <w:szCs w:val="26"/>
          <w:lang w:val="vi"/>
        </w:rPr>
        <w:t xml:space="preserve">A. </w:t>
      </w:r>
      <w:r w:rsidR="00F174AE" w:rsidRPr="00F174AE">
        <w:rPr>
          <w:rFonts w:ascii="Times New Roman" w:eastAsia="Times New Roman" w:hAnsi="Times New Roman" w:cs="Times New Roman"/>
          <w:spacing w:val="-11"/>
          <w:sz w:val="26"/>
          <w:szCs w:val="26"/>
          <w:lang w:val="vi"/>
        </w:rPr>
        <w:t>Đổi mới toàn diện, trong đó trọng tâm và đi đầu là đổi mới chính trị.</w:t>
      </w:r>
    </w:p>
    <w:p w:rsidR="00F174AE" w:rsidRPr="00F174AE" w:rsidRDefault="000A28DB" w:rsidP="000A28DB">
      <w:pPr>
        <w:ind w:left="294"/>
        <w:jc w:val="both"/>
        <w:rPr>
          <w:rFonts w:ascii="Times New Roman" w:eastAsia="Times New Roman" w:hAnsi="Times New Roman" w:cs="Times New Roman"/>
          <w:spacing w:val="-11"/>
          <w:sz w:val="26"/>
          <w:szCs w:val="26"/>
          <w:lang w:val="vi"/>
        </w:rPr>
      </w:pPr>
      <w:r w:rsidRPr="000A28DB">
        <w:rPr>
          <w:rFonts w:ascii="Times New Roman" w:eastAsia="Times New Roman" w:hAnsi="Times New Roman" w:cs="Times New Roman"/>
          <w:spacing w:val="-11"/>
          <w:sz w:val="26"/>
          <w:szCs w:val="26"/>
          <w:lang w:val="vi"/>
        </w:rPr>
        <w:t xml:space="preserve">B. </w:t>
      </w:r>
      <w:r w:rsidR="00F174AE" w:rsidRPr="00F174AE">
        <w:rPr>
          <w:rFonts w:ascii="Times New Roman" w:eastAsia="Times New Roman" w:hAnsi="Times New Roman" w:cs="Times New Roman"/>
          <w:spacing w:val="-11"/>
          <w:sz w:val="26"/>
          <w:szCs w:val="26"/>
          <w:lang w:val="vi"/>
        </w:rPr>
        <w:t>Xây dựng nền kinh tế thị trường theo định hướng tư bản chủ nghĩa.</w:t>
      </w:r>
    </w:p>
    <w:p w:rsidR="00F174AE" w:rsidRPr="00F174AE" w:rsidRDefault="000A28DB" w:rsidP="000A28DB">
      <w:pPr>
        <w:ind w:left="294"/>
        <w:jc w:val="both"/>
        <w:rPr>
          <w:rFonts w:ascii="Times New Roman" w:eastAsia="Times New Roman" w:hAnsi="Times New Roman" w:cs="Times New Roman"/>
          <w:spacing w:val="-11"/>
          <w:sz w:val="26"/>
          <w:szCs w:val="26"/>
          <w:lang w:val="vi"/>
        </w:rPr>
      </w:pPr>
      <w:r w:rsidRPr="000A28DB">
        <w:rPr>
          <w:rFonts w:ascii="Times New Roman" w:eastAsia="Times New Roman" w:hAnsi="Times New Roman" w:cs="Times New Roman"/>
          <w:spacing w:val="-11"/>
          <w:sz w:val="26"/>
          <w:szCs w:val="26"/>
          <w:lang w:val="vi"/>
        </w:rPr>
        <w:t xml:space="preserve">C. </w:t>
      </w:r>
      <w:r w:rsidR="00F174AE" w:rsidRPr="00F174AE">
        <w:rPr>
          <w:rFonts w:ascii="Times New Roman" w:eastAsia="Times New Roman" w:hAnsi="Times New Roman" w:cs="Times New Roman"/>
          <w:spacing w:val="-11"/>
          <w:sz w:val="26"/>
          <w:szCs w:val="26"/>
          <w:lang w:val="vi"/>
        </w:rPr>
        <w:t>Xây dựng nền kinh tế thị trường phù hợp với chế độ xã hội chủ nghĩa.</w:t>
      </w:r>
    </w:p>
    <w:p w:rsidR="00F174AE" w:rsidRPr="00F174AE" w:rsidRDefault="000A28DB" w:rsidP="000A28DB">
      <w:pPr>
        <w:ind w:left="294"/>
        <w:jc w:val="both"/>
        <w:rPr>
          <w:rFonts w:ascii="Times New Roman" w:eastAsia="Times New Roman" w:hAnsi="Times New Roman" w:cs="Times New Roman"/>
          <w:spacing w:val="-11"/>
          <w:sz w:val="26"/>
          <w:szCs w:val="26"/>
          <w:lang w:val="vi"/>
        </w:rPr>
      </w:pPr>
      <w:r w:rsidRPr="000A28DB">
        <w:rPr>
          <w:rFonts w:ascii="Times New Roman" w:eastAsia="Times New Roman" w:hAnsi="Times New Roman" w:cs="Times New Roman"/>
          <w:spacing w:val="-11"/>
          <w:sz w:val="26"/>
          <w:szCs w:val="26"/>
          <w:lang w:val="vi"/>
        </w:rPr>
        <w:t xml:space="preserve">D. </w:t>
      </w:r>
      <w:r w:rsidR="00F174AE" w:rsidRPr="00F174AE">
        <w:rPr>
          <w:rFonts w:ascii="Times New Roman" w:eastAsia="Times New Roman" w:hAnsi="Times New Roman" w:cs="Times New Roman"/>
          <w:spacing w:val="-11"/>
          <w:sz w:val="26"/>
          <w:szCs w:val="26"/>
          <w:lang w:val="vi"/>
        </w:rPr>
        <w:t>Đổi mới chính trị đi trước tạo điều kiện pháp lý cho đổi mới kinh tế.</w:t>
      </w:r>
    </w:p>
    <w:p w:rsidR="00F174AE" w:rsidRPr="00F174AE" w:rsidRDefault="00F174AE" w:rsidP="00F174AE">
      <w:pPr>
        <w:jc w:val="both"/>
        <w:rPr>
          <w:rFonts w:ascii="Times New Roman" w:eastAsia="Times New Roman" w:hAnsi="Times New Roman" w:cs="Times New Roman"/>
          <w:spacing w:val="-11"/>
          <w:sz w:val="26"/>
          <w:szCs w:val="26"/>
          <w:lang w:val="vi"/>
        </w:rPr>
      </w:pPr>
      <w:r w:rsidRPr="00F174AE">
        <w:rPr>
          <w:rFonts w:ascii="Times New Roman" w:eastAsia="Times New Roman" w:hAnsi="Times New Roman" w:cs="Times New Roman"/>
          <w:b/>
          <w:spacing w:val="-11"/>
          <w:sz w:val="26"/>
          <w:szCs w:val="26"/>
          <w:lang w:val="vi"/>
        </w:rPr>
        <w:t xml:space="preserve">Câu 24: </w:t>
      </w:r>
      <w:r w:rsidRPr="00F174AE">
        <w:rPr>
          <w:rFonts w:ascii="Times New Roman" w:eastAsia="Times New Roman" w:hAnsi="Times New Roman" w:cs="Times New Roman"/>
          <w:spacing w:val="-11"/>
          <w:sz w:val="26"/>
          <w:szCs w:val="26"/>
          <w:lang w:val="vi"/>
        </w:rPr>
        <w:t xml:space="preserve"> Cách mạng tháng Tám năm 1945 và cuộc kháng chiến chống Mỹ, cứu nước (1954 - 1975) của nhân dân Việt Nam có điểm giống nhau nào sau đây?</w:t>
      </w:r>
    </w:p>
    <w:p w:rsidR="00F174AE" w:rsidRPr="00F174AE" w:rsidRDefault="000A28DB" w:rsidP="000A28DB">
      <w:pPr>
        <w:ind w:left="294"/>
        <w:jc w:val="both"/>
        <w:rPr>
          <w:rFonts w:ascii="Times New Roman" w:eastAsia="Times New Roman" w:hAnsi="Times New Roman" w:cs="Times New Roman"/>
          <w:spacing w:val="-11"/>
          <w:sz w:val="26"/>
          <w:szCs w:val="26"/>
          <w:lang w:val="vi"/>
        </w:rPr>
      </w:pPr>
      <w:r w:rsidRPr="000A28DB">
        <w:rPr>
          <w:rFonts w:ascii="Times New Roman" w:eastAsia="Times New Roman" w:hAnsi="Times New Roman" w:cs="Times New Roman"/>
          <w:spacing w:val="-11"/>
          <w:sz w:val="26"/>
          <w:szCs w:val="26"/>
          <w:lang w:val="vi"/>
        </w:rPr>
        <w:t xml:space="preserve">A. </w:t>
      </w:r>
      <w:r w:rsidR="00F174AE" w:rsidRPr="00F174AE">
        <w:rPr>
          <w:rFonts w:ascii="Times New Roman" w:eastAsia="Times New Roman" w:hAnsi="Times New Roman" w:cs="Times New Roman"/>
          <w:spacing w:val="-11"/>
          <w:sz w:val="26"/>
          <w:szCs w:val="26"/>
          <w:lang w:val="vi"/>
        </w:rPr>
        <w:t>Có sự giúp đỡ to lớn của Liên Xô và nhân loại tiến bộ.</w:t>
      </w:r>
    </w:p>
    <w:p w:rsidR="00F174AE" w:rsidRPr="00F174AE" w:rsidRDefault="000A28DB" w:rsidP="000A28DB">
      <w:pPr>
        <w:ind w:left="294"/>
        <w:jc w:val="both"/>
        <w:rPr>
          <w:rFonts w:ascii="Times New Roman" w:eastAsia="Times New Roman" w:hAnsi="Times New Roman" w:cs="Times New Roman"/>
          <w:spacing w:val="-11"/>
          <w:sz w:val="26"/>
          <w:szCs w:val="26"/>
          <w:lang w:val="vi"/>
        </w:rPr>
      </w:pPr>
      <w:r w:rsidRPr="000A28DB">
        <w:rPr>
          <w:rFonts w:ascii="Times New Roman" w:eastAsia="Times New Roman" w:hAnsi="Times New Roman" w:cs="Times New Roman"/>
          <w:spacing w:val="-11"/>
          <w:sz w:val="26"/>
          <w:szCs w:val="26"/>
          <w:lang w:val="vi"/>
        </w:rPr>
        <w:t xml:space="preserve">B. </w:t>
      </w:r>
      <w:r w:rsidR="00F174AE" w:rsidRPr="00F174AE">
        <w:rPr>
          <w:rFonts w:ascii="Times New Roman" w:eastAsia="Times New Roman" w:hAnsi="Times New Roman" w:cs="Times New Roman"/>
          <w:spacing w:val="-11"/>
          <w:sz w:val="26"/>
          <w:szCs w:val="26"/>
          <w:lang w:val="vi"/>
        </w:rPr>
        <w:t>Lực lượng vũ trang giữ vai trò quyết định thắng lợi.</w:t>
      </w:r>
    </w:p>
    <w:p w:rsidR="00F174AE" w:rsidRPr="00F174AE" w:rsidRDefault="000A28DB" w:rsidP="000A28DB">
      <w:pPr>
        <w:ind w:left="294"/>
        <w:jc w:val="both"/>
        <w:rPr>
          <w:rFonts w:ascii="Times New Roman" w:eastAsia="Times New Roman" w:hAnsi="Times New Roman" w:cs="Times New Roman"/>
          <w:spacing w:val="-11"/>
          <w:sz w:val="26"/>
          <w:szCs w:val="26"/>
          <w:lang w:val="vi"/>
        </w:rPr>
      </w:pPr>
      <w:r w:rsidRPr="000A28DB">
        <w:rPr>
          <w:rFonts w:ascii="Times New Roman" w:eastAsia="Times New Roman" w:hAnsi="Times New Roman" w:cs="Times New Roman"/>
          <w:spacing w:val="-11"/>
          <w:sz w:val="26"/>
          <w:szCs w:val="26"/>
          <w:lang w:val="vi"/>
        </w:rPr>
        <w:t xml:space="preserve">C. </w:t>
      </w:r>
      <w:r w:rsidR="00F174AE" w:rsidRPr="00F174AE">
        <w:rPr>
          <w:rFonts w:ascii="Times New Roman" w:eastAsia="Times New Roman" w:hAnsi="Times New Roman" w:cs="Times New Roman"/>
          <w:spacing w:val="-11"/>
          <w:sz w:val="26"/>
          <w:szCs w:val="26"/>
          <w:lang w:val="vi"/>
        </w:rPr>
        <w:t>Kết hợp đấu tranh trên mặt trận quân sự, chính trị và ngoại giao.</w:t>
      </w:r>
    </w:p>
    <w:p w:rsidR="00F174AE" w:rsidRPr="00F174AE" w:rsidRDefault="000A28DB" w:rsidP="000A28DB">
      <w:pPr>
        <w:ind w:left="294"/>
        <w:jc w:val="both"/>
        <w:rPr>
          <w:rFonts w:ascii="Times New Roman" w:eastAsia="Times New Roman" w:hAnsi="Times New Roman" w:cs="Times New Roman"/>
          <w:spacing w:val="-11"/>
          <w:sz w:val="26"/>
          <w:szCs w:val="26"/>
          <w:lang w:val="vi"/>
        </w:rPr>
      </w:pPr>
      <w:r w:rsidRPr="000A28DB">
        <w:rPr>
          <w:rFonts w:ascii="Times New Roman" w:eastAsia="Times New Roman" w:hAnsi="Times New Roman" w:cs="Times New Roman"/>
          <w:spacing w:val="-11"/>
          <w:sz w:val="26"/>
          <w:szCs w:val="26"/>
          <w:lang w:val="vi"/>
        </w:rPr>
        <w:t xml:space="preserve">D. </w:t>
      </w:r>
      <w:r w:rsidR="00F174AE" w:rsidRPr="00F174AE">
        <w:rPr>
          <w:rFonts w:ascii="Times New Roman" w:eastAsia="Times New Roman" w:hAnsi="Times New Roman" w:cs="Times New Roman"/>
          <w:spacing w:val="-11"/>
          <w:sz w:val="26"/>
          <w:szCs w:val="26"/>
          <w:lang w:val="vi"/>
        </w:rPr>
        <w:t>Có sự kết hợp giữa sức mạnh dân tộc với sức mạnh thời đại.</w:t>
      </w:r>
    </w:p>
    <w:p w:rsidR="009D55C2" w:rsidRPr="005F156E" w:rsidRDefault="009D55C2" w:rsidP="00983B12">
      <w:pPr>
        <w:jc w:val="both"/>
        <w:rPr>
          <w:b/>
          <w:bCs/>
          <w:spacing w:val="-11"/>
          <w:sz w:val="26"/>
          <w:szCs w:val="26"/>
          <w:lang w:val="vi"/>
        </w:rPr>
      </w:pPr>
      <w:r w:rsidRPr="005F156E">
        <w:rPr>
          <w:b/>
          <w:bCs/>
          <w:spacing w:val="-11"/>
          <w:sz w:val="26"/>
          <w:szCs w:val="26"/>
          <w:lang w:val="vi"/>
        </w:rPr>
        <w:t xml:space="preserve">Phần II. Câu trắc nghiệm đúng sai </w:t>
      </w:r>
      <w:r w:rsidRPr="005F156E">
        <w:rPr>
          <w:bCs/>
          <w:i/>
          <w:spacing w:val="-11"/>
          <w:sz w:val="26"/>
          <w:szCs w:val="26"/>
          <w:lang w:val="vi"/>
        </w:rPr>
        <w:t>(4,0 điểm).</w:t>
      </w:r>
      <w:r w:rsidRPr="005F156E">
        <w:rPr>
          <w:b/>
          <w:bCs/>
          <w:spacing w:val="-11"/>
          <w:sz w:val="26"/>
          <w:szCs w:val="26"/>
          <w:lang w:val="vi"/>
        </w:rPr>
        <w:t xml:space="preserve"> </w:t>
      </w:r>
      <w:r w:rsidRPr="005F156E">
        <w:rPr>
          <w:bCs/>
          <w:i/>
          <w:spacing w:val="-11"/>
          <w:sz w:val="26"/>
          <w:szCs w:val="26"/>
          <w:lang w:val="vi"/>
        </w:rPr>
        <w:t>Học sinh trả lời câu 1 đến câu 4. Trong mỗi ý a), b), c), d) ở mỗi câu, học sinh chọn đúng hoặc sai.</w:t>
      </w:r>
    </w:p>
    <w:p w:rsidR="00FC3762" w:rsidRPr="005F04F2" w:rsidRDefault="00FC3762" w:rsidP="00FC3762">
      <w:pPr>
        <w:pStyle w:val="BodyText"/>
        <w:ind w:left="12"/>
      </w:pPr>
      <w:r w:rsidRPr="005F04F2">
        <w:rPr>
          <w:b/>
          <w:color w:val="000066"/>
        </w:rPr>
        <w:t>Câu</w:t>
      </w:r>
      <w:r w:rsidRPr="005F04F2">
        <w:rPr>
          <w:b/>
          <w:color w:val="000066"/>
          <w:spacing w:val="-1"/>
        </w:rPr>
        <w:t xml:space="preserve"> </w:t>
      </w:r>
      <w:r>
        <w:rPr>
          <w:b/>
          <w:color w:val="000066"/>
        </w:rPr>
        <w:t>1</w:t>
      </w:r>
      <w:r w:rsidRPr="005F04F2">
        <w:rPr>
          <w:b/>
          <w:color w:val="000066"/>
        </w:rPr>
        <w:t xml:space="preserve">: </w:t>
      </w:r>
      <w:r w:rsidRPr="005F04F2">
        <w:rPr>
          <w:spacing w:val="-1"/>
        </w:rPr>
        <w:t xml:space="preserve"> </w:t>
      </w:r>
      <w:r w:rsidRPr="005F04F2">
        <w:t>Cho những</w:t>
      </w:r>
      <w:r w:rsidRPr="005F04F2">
        <w:rPr>
          <w:spacing w:val="-1"/>
        </w:rPr>
        <w:t xml:space="preserve"> </w:t>
      </w:r>
      <w:r w:rsidRPr="005F04F2">
        <w:t>thông tin trong</w:t>
      </w:r>
      <w:r w:rsidRPr="005F04F2">
        <w:rPr>
          <w:spacing w:val="-1"/>
        </w:rPr>
        <w:t xml:space="preserve"> </w:t>
      </w:r>
      <w:r w:rsidRPr="005F04F2">
        <w:t xml:space="preserve">bảng sau </w:t>
      </w:r>
      <w:r w:rsidRPr="005F04F2">
        <w:rPr>
          <w:spacing w:val="-4"/>
        </w:rPr>
        <w:t>đây:</w:t>
      </w:r>
    </w:p>
    <w:p w:rsidR="00FC3762" w:rsidRPr="005F04F2" w:rsidRDefault="00FC3762" w:rsidP="00FC3762">
      <w:pPr>
        <w:pStyle w:val="BodyText"/>
      </w:pPr>
      <w:r w:rsidRPr="005F04F2">
        <w:rPr>
          <w:noProof/>
          <w:lang w:val="vi-VN" w:eastAsia="vi-VN"/>
        </w:rPr>
        <w:drawing>
          <wp:anchor distT="0" distB="0" distL="0" distR="0" simplePos="0" relativeHeight="251659264" behindDoc="1" locked="0" layoutInCell="1" allowOverlap="1" wp14:anchorId="2290C20E" wp14:editId="26714FB4">
            <wp:simplePos x="0" y="0"/>
            <wp:positionH relativeFrom="page">
              <wp:posOffset>1303655</wp:posOffset>
            </wp:positionH>
            <wp:positionV relativeFrom="paragraph">
              <wp:posOffset>87009</wp:posOffset>
            </wp:positionV>
            <wp:extent cx="4953000" cy="14478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4953000" cy="1447800"/>
                    </a:xfrm>
                    <a:prstGeom prst="rect">
                      <a:avLst/>
                    </a:prstGeom>
                  </pic:spPr>
                </pic:pic>
              </a:graphicData>
            </a:graphic>
          </wp:anchor>
        </w:drawing>
      </w:r>
    </w:p>
    <w:p w:rsidR="00FC3762" w:rsidRPr="00554DC1" w:rsidRDefault="00554DC1" w:rsidP="00554DC1">
      <w:pPr>
        <w:widowControl w:val="0"/>
        <w:tabs>
          <w:tab w:val="left" w:pos="553"/>
        </w:tabs>
        <w:autoSpaceDE w:val="0"/>
        <w:autoSpaceDN w:val="0"/>
        <w:spacing w:after="0" w:line="240" w:lineRule="auto"/>
        <w:ind w:left="295"/>
        <w:rPr>
          <w:sz w:val="24"/>
          <w:szCs w:val="24"/>
        </w:rPr>
      </w:pPr>
      <w:r>
        <w:rPr>
          <w:sz w:val="24"/>
          <w:szCs w:val="24"/>
        </w:rPr>
        <w:t xml:space="preserve">a) </w:t>
      </w:r>
      <w:r w:rsidR="00FC3762" w:rsidRPr="00554DC1">
        <w:rPr>
          <w:sz w:val="24"/>
          <w:szCs w:val="24"/>
        </w:rPr>
        <w:t>Những</w:t>
      </w:r>
      <w:r w:rsidR="00FC3762" w:rsidRPr="00554DC1">
        <w:rPr>
          <w:spacing w:val="-3"/>
          <w:sz w:val="24"/>
          <w:szCs w:val="24"/>
        </w:rPr>
        <w:t xml:space="preserve"> </w:t>
      </w:r>
      <w:r w:rsidR="00FC3762" w:rsidRPr="00554DC1">
        <w:rPr>
          <w:sz w:val="24"/>
          <w:szCs w:val="24"/>
        </w:rPr>
        <w:t>thông</w:t>
      </w:r>
      <w:r w:rsidR="00FC3762" w:rsidRPr="00554DC1">
        <w:rPr>
          <w:spacing w:val="-1"/>
          <w:sz w:val="24"/>
          <w:szCs w:val="24"/>
        </w:rPr>
        <w:t xml:space="preserve"> </w:t>
      </w:r>
      <w:r w:rsidR="00FC3762" w:rsidRPr="00554DC1">
        <w:rPr>
          <w:sz w:val="24"/>
          <w:szCs w:val="24"/>
        </w:rPr>
        <w:t>tin trên</w:t>
      </w:r>
      <w:r w:rsidR="00FC3762" w:rsidRPr="00554DC1">
        <w:rPr>
          <w:spacing w:val="-1"/>
          <w:sz w:val="24"/>
          <w:szCs w:val="24"/>
        </w:rPr>
        <w:t xml:space="preserve"> </w:t>
      </w:r>
      <w:r w:rsidR="00FC3762" w:rsidRPr="00554DC1">
        <w:rPr>
          <w:sz w:val="24"/>
          <w:szCs w:val="24"/>
        </w:rPr>
        <w:t>thể hiện</w:t>
      </w:r>
      <w:r w:rsidR="00FC3762" w:rsidRPr="00554DC1">
        <w:rPr>
          <w:spacing w:val="-1"/>
          <w:sz w:val="24"/>
          <w:szCs w:val="24"/>
        </w:rPr>
        <w:t xml:space="preserve"> </w:t>
      </w:r>
      <w:r w:rsidR="00FC3762" w:rsidRPr="00554DC1">
        <w:rPr>
          <w:sz w:val="24"/>
          <w:szCs w:val="24"/>
        </w:rPr>
        <w:t>xu</w:t>
      </w:r>
      <w:r w:rsidR="00FC3762" w:rsidRPr="00554DC1">
        <w:rPr>
          <w:spacing w:val="-1"/>
          <w:sz w:val="24"/>
          <w:szCs w:val="24"/>
        </w:rPr>
        <w:t xml:space="preserve"> </w:t>
      </w:r>
      <w:r w:rsidR="00FC3762" w:rsidRPr="00554DC1">
        <w:rPr>
          <w:sz w:val="24"/>
          <w:szCs w:val="24"/>
        </w:rPr>
        <w:t>thế phát</w:t>
      </w:r>
      <w:r w:rsidR="00FC3762" w:rsidRPr="00554DC1">
        <w:rPr>
          <w:spacing w:val="-1"/>
          <w:sz w:val="24"/>
          <w:szCs w:val="24"/>
        </w:rPr>
        <w:t xml:space="preserve"> </w:t>
      </w:r>
      <w:r w:rsidR="00FC3762" w:rsidRPr="00554DC1">
        <w:rPr>
          <w:sz w:val="24"/>
          <w:szCs w:val="24"/>
        </w:rPr>
        <w:t>triển</w:t>
      </w:r>
      <w:r w:rsidR="00FC3762" w:rsidRPr="00554DC1">
        <w:rPr>
          <w:spacing w:val="2"/>
          <w:sz w:val="24"/>
          <w:szCs w:val="24"/>
        </w:rPr>
        <w:t xml:space="preserve"> </w:t>
      </w:r>
      <w:r w:rsidR="00FC3762" w:rsidRPr="00554DC1">
        <w:rPr>
          <w:sz w:val="24"/>
          <w:szCs w:val="24"/>
        </w:rPr>
        <w:t>chính</w:t>
      </w:r>
      <w:r w:rsidR="00FC3762" w:rsidRPr="00554DC1">
        <w:rPr>
          <w:spacing w:val="-1"/>
          <w:sz w:val="24"/>
          <w:szCs w:val="24"/>
        </w:rPr>
        <w:t xml:space="preserve"> </w:t>
      </w:r>
      <w:r w:rsidR="00FC3762" w:rsidRPr="00554DC1">
        <w:rPr>
          <w:sz w:val="24"/>
          <w:szCs w:val="24"/>
        </w:rPr>
        <w:t>của</w:t>
      </w:r>
      <w:r w:rsidR="00FC3762" w:rsidRPr="00554DC1">
        <w:rPr>
          <w:spacing w:val="-3"/>
          <w:sz w:val="24"/>
          <w:szCs w:val="24"/>
        </w:rPr>
        <w:t xml:space="preserve"> </w:t>
      </w:r>
      <w:r w:rsidR="00FC3762" w:rsidRPr="00554DC1">
        <w:rPr>
          <w:sz w:val="24"/>
          <w:szCs w:val="24"/>
        </w:rPr>
        <w:t>thế giới</w:t>
      </w:r>
      <w:r w:rsidR="00FC3762" w:rsidRPr="00554DC1">
        <w:rPr>
          <w:spacing w:val="-1"/>
          <w:sz w:val="24"/>
          <w:szCs w:val="24"/>
        </w:rPr>
        <w:t xml:space="preserve"> </w:t>
      </w:r>
      <w:r w:rsidR="00FC3762" w:rsidRPr="00554DC1">
        <w:rPr>
          <w:sz w:val="24"/>
          <w:szCs w:val="24"/>
        </w:rPr>
        <w:t>sau Chiến</w:t>
      </w:r>
      <w:r w:rsidR="00FC3762" w:rsidRPr="00554DC1">
        <w:rPr>
          <w:spacing w:val="-1"/>
          <w:sz w:val="24"/>
          <w:szCs w:val="24"/>
        </w:rPr>
        <w:t xml:space="preserve"> </w:t>
      </w:r>
      <w:r w:rsidR="00FC3762" w:rsidRPr="00554DC1">
        <w:rPr>
          <w:sz w:val="24"/>
          <w:szCs w:val="24"/>
        </w:rPr>
        <w:t xml:space="preserve">tranh </w:t>
      </w:r>
      <w:r w:rsidR="00FC3762" w:rsidRPr="00554DC1">
        <w:rPr>
          <w:spacing w:val="-2"/>
          <w:sz w:val="24"/>
          <w:szCs w:val="24"/>
        </w:rPr>
        <w:t>lạnh.</w:t>
      </w:r>
    </w:p>
    <w:p w:rsidR="00FC3762" w:rsidRPr="00554DC1" w:rsidRDefault="00554DC1" w:rsidP="00554DC1">
      <w:pPr>
        <w:widowControl w:val="0"/>
        <w:tabs>
          <w:tab w:val="left" w:pos="544"/>
        </w:tabs>
        <w:autoSpaceDE w:val="0"/>
        <w:autoSpaceDN w:val="0"/>
        <w:spacing w:after="0" w:line="240" w:lineRule="auto"/>
        <w:ind w:left="295" w:right="718"/>
        <w:jc w:val="both"/>
        <w:rPr>
          <w:sz w:val="24"/>
          <w:szCs w:val="24"/>
        </w:rPr>
      </w:pPr>
      <w:r>
        <w:rPr>
          <w:sz w:val="24"/>
          <w:szCs w:val="24"/>
        </w:rPr>
        <w:lastRenderedPageBreak/>
        <w:t xml:space="preserve">b) </w:t>
      </w:r>
      <w:r w:rsidR="00FC3762" w:rsidRPr="00554DC1">
        <w:rPr>
          <w:sz w:val="24"/>
          <w:szCs w:val="24"/>
        </w:rPr>
        <w:t>Chiến</w:t>
      </w:r>
      <w:r w:rsidR="00FC3762" w:rsidRPr="00554DC1">
        <w:rPr>
          <w:spacing w:val="-4"/>
          <w:sz w:val="24"/>
          <w:szCs w:val="24"/>
        </w:rPr>
        <w:t xml:space="preserve"> </w:t>
      </w:r>
      <w:r w:rsidR="00FC3762" w:rsidRPr="00554DC1">
        <w:rPr>
          <w:sz w:val="24"/>
          <w:szCs w:val="24"/>
        </w:rPr>
        <w:t>tranh</w:t>
      </w:r>
      <w:r w:rsidR="00FC3762" w:rsidRPr="00554DC1">
        <w:rPr>
          <w:spacing w:val="-4"/>
          <w:sz w:val="24"/>
          <w:szCs w:val="24"/>
        </w:rPr>
        <w:t xml:space="preserve"> </w:t>
      </w:r>
      <w:r w:rsidR="00FC3762" w:rsidRPr="00554DC1">
        <w:rPr>
          <w:sz w:val="24"/>
          <w:szCs w:val="24"/>
        </w:rPr>
        <w:t>lạnh</w:t>
      </w:r>
      <w:r w:rsidR="00FC3762" w:rsidRPr="00554DC1">
        <w:rPr>
          <w:spacing w:val="-4"/>
          <w:sz w:val="24"/>
          <w:szCs w:val="24"/>
        </w:rPr>
        <w:t xml:space="preserve"> </w:t>
      </w:r>
      <w:r w:rsidR="00FC3762" w:rsidRPr="00554DC1">
        <w:rPr>
          <w:sz w:val="24"/>
          <w:szCs w:val="24"/>
        </w:rPr>
        <w:t>đã</w:t>
      </w:r>
      <w:r w:rsidR="00FC3762" w:rsidRPr="00554DC1">
        <w:rPr>
          <w:spacing w:val="-3"/>
          <w:sz w:val="24"/>
          <w:szCs w:val="24"/>
        </w:rPr>
        <w:t xml:space="preserve"> </w:t>
      </w:r>
      <w:r w:rsidR="00FC3762" w:rsidRPr="00554DC1">
        <w:rPr>
          <w:sz w:val="24"/>
          <w:szCs w:val="24"/>
        </w:rPr>
        <w:t>làm</w:t>
      </w:r>
      <w:r w:rsidR="00FC3762" w:rsidRPr="00554DC1">
        <w:rPr>
          <w:spacing w:val="-3"/>
          <w:sz w:val="24"/>
          <w:szCs w:val="24"/>
        </w:rPr>
        <w:t xml:space="preserve"> </w:t>
      </w:r>
      <w:r w:rsidR="00FC3762" w:rsidRPr="00554DC1">
        <w:rPr>
          <w:sz w:val="24"/>
          <w:szCs w:val="24"/>
        </w:rPr>
        <w:t>thay</w:t>
      </w:r>
      <w:r w:rsidR="00FC3762" w:rsidRPr="00554DC1">
        <w:rPr>
          <w:spacing w:val="-4"/>
          <w:sz w:val="24"/>
          <w:szCs w:val="24"/>
        </w:rPr>
        <w:t xml:space="preserve"> </w:t>
      </w:r>
      <w:r w:rsidR="00FC3762" w:rsidRPr="00554DC1">
        <w:rPr>
          <w:sz w:val="24"/>
          <w:szCs w:val="24"/>
        </w:rPr>
        <w:t>đổi</w:t>
      </w:r>
      <w:r w:rsidR="00FC3762" w:rsidRPr="00554DC1">
        <w:rPr>
          <w:spacing w:val="-3"/>
          <w:sz w:val="24"/>
          <w:szCs w:val="24"/>
        </w:rPr>
        <w:t xml:space="preserve"> </w:t>
      </w:r>
      <w:r w:rsidR="00FC3762" w:rsidRPr="00554DC1">
        <w:rPr>
          <w:sz w:val="24"/>
          <w:szCs w:val="24"/>
        </w:rPr>
        <w:t>quan</w:t>
      </w:r>
      <w:r w:rsidR="00FC3762" w:rsidRPr="00554DC1">
        <w:rPr>
          <w:spacing w:val="-2"/>
          <w:sz w:val="24"/>
          <w:szCs w:val="24"/>
        </w:rPr>
        <w:t xml:space="preserve"> </w:t>
      </w:r>
      <w:r w:rsidR="00FC3762" w:rsidRPr="00554DC1">
        <w:rPr>
          <w:sz w:val="24"/>
          <w:szCs w:val="24"/>
        </w:rPr>
        <w:t>hệ</w:t>
      </w:r>
      <w:r w:rsidR="00FC3762" w:rsidRPr="00554DC1">
        <w:rPr>
          <w:spacing w:val="-5"/>
          <w:sz w:val="24"/>
          <w:szCs w:val="24"/>
        </w:rPr>
        <w:t xml:space="preserve"> </w:t>
      </w:r>
      <w:r w:rsidR="00FC3762" w:rsidRPr="00554DC1">
        <w:rPr>
          <w:sz w:val="24"/>
          <w:szCs w:val="24"/>
        </w:rPr>
        <w:t>giữa</w:t>
      </w:r>
      <w:r w:rsidR="00FC3762" w:rsidRPr="00554DC1">
        <w:rPr>
          <w:spacing w:val="-2"/>
          <w:sz w:val="24"/>
          <w:szCs w:val="24"/>
        </w:rPr>
        <w:t xml:space="preserve"> </w:t>
      </w:r>
      <w:r w:rsidR="00FC3762" w:rsidRPr="00554DC1">
        <w:rPr>
          <w:sz w:val="24"/>
          <w:szCs w:val="24"/>
        </w:rPr>
        <w:t>các</w:t>
      </w:r>
      <w:r w:rsidR="00FC3762" w:rsidRPr="00554DC1">
        <w:rPr>
          <w:spacing w:val="-3"/>
          <w:sz w:val="24"/>
          <w:szCs w:val="24"/>
        </w:rPr>
        <w:t xml:space="preserve"> </w:t>
      </w:r>
      <w:r w:rsidR="00FC3762" w:rsidRPr="00554DC1">
        <w:rPr>
          <w:sz w:val="24"/>
          <w:szCs w:val="24"/>
        </w:rPr>
        <w:t>cường</w:t>
      </w:r>
      <w:r w:rsidR="00FC3762" w:rsidRPr="00554DC1">
        <w:rPr>
          <w:spacing w:val="-4"/>
          <w:sz w:val="24"/>
          <w:szCs w:val="24"/>
        </w:rPr>
        <w:t xml:space="preserve"> </w:t>
      </w:r>
      <w:r w:rsidR="00FC3762" w:rsidRPr="00554DC1">
        <w:rPr>
          <w:sz w:val="24"/>
          <w:szCs w:val="24"/>
        </w:rPr>
        <w:t>quốc</w:t>
      </w:r>
      <w:r w:rsidR="00FC3762" w:rsidRPr="00554DC1">
        <w:rPr>
          <w:spacing w:val="-5"/>
          <w:sz w:val="24"/>
          <w:szCs w:val="24"/>
        </w:rPr>
        <w:t xml:space="preserve"> </w:t>
      </w:r>
      <w:r w:rsidR="00FC3762" w:rsidRPr="00554DC1">
        <w:rPr>
          <w:sz w:val="24"/>
          <w:szCs w:val="24"/>
        </w:rPr>
        <w:t>từng</w:t>
      </w:r>
      <w:r w:rsidR="00FC3762" w:rsidRPr="00554DC1">
        <w:rPr>
          <w:spacing w:val="-2"/>
          <w:sz w:val="24"/>
          <w:szCs w:val="24"/>
        </w:rPr>
        <w:t xml:space="preserve"> </w:t>
      </w:r>
      <w:r w:rsidR="00FC3762" w:rsidRPr="00554DC1">
        <w:rPr>
          <w:sz w:val="24"/>
          <w:szCs w:val="24"/>
        </w:rPr>
        <w:t>là</w:t>
      </w:r>
      <w:r w:rsidR="00FC3762" w:rsidRPr="00554DC1">
        <w:rPr>
          <w:spacing w:val="-4"/>
          <w:sz w:val="24"/>
          <w:szCs w:val="24"/>
        </w:rPr>
        <w:t xml:space="preserve"> </w:t>
      </w:r>
      <w:r w:rsidR="00FC3762" w:rsidRPr="00554DC1">
        <w:rPr>
          <w:sz w:val="24"/>
          <w:szCs w:val="24"/>
        </w:rPr>
        <w:t>đồng</w:t>
      </w:r>
      <w:r w:rsidR="00FC3762" w:rsidRPr="00554DC1">
        <w:rPr>
          <w:spacing w:val="-4"/>
          <w:sz w:val="24"/>
          <w:szCs w:val="24"/>
        </w:rPr>
        <w:t xml:space="preserve"> </w:t>
      </w:r>
      <w:r w:rsidR="00FC3762" w:rsidRPr="00554DC1">
        <w:rPr>
          <w:sz w:val="24"/>
          <w:szCs w:val="24"/>
        </w:rPr>
        <w:t>minh</w:t>
      </w:r>
      <w:r w:rsidR="00FC3762" w:rsidRPr="00554DC1">
        <w:rPr>
          <w:spacing w:val="-4"/>
          <w:sz w:val="24"/>
          <w:szCs w:val="24"/>
        </w:rPr>
        <w:t xml:space="preserve"> </w:t>
      </w:r>
      <w:r w:rsidR="00FC3762" w:rsidRPr="00554DC1">
        <w:rPr>
          <w:sz w:val="24"/>
          <w:szCs w:val="24"/>
        </w:rPr>
        <w:t>trong</w:t>
      </w:r>
      <w:r w:rsidR="00FC3762" w:rsidRPr="00554DC1">
        <w:rPr>
          <w:spacing w:val="-4"/>
          <w:sz w:val="24"/>
          <w:szCs w:val="24"/>
        </w:rPr>
        <w:t xml:space="preserve"> </w:t>
      </w:r>
      <w:r w:rsidR="00FC3762" w:rsidRPr="00554DC1">
        <w:rPr>
          <w:sz w:val="24"/>
          <w:szCs w:val="24"/>
        </w:rPr>
        <w:t>Chiến</w:t>
      </w:r>
      <w:r w:rsidR="00FC3762" w:rsidRPr="00554DC1">
        <w:rPr>
          <w:spacing w:val="-4"/>
          <w:sz w:val="24"/>
          <w:szCs w:val="24"/>
        </w:rPr>
        <w:t xml:space="preserve"> </w:t>
      </w:r>
      <w:r w:rsidR="00FC3762" w:rsidRPr="00554DC1">
        <w:rPr>
          <w:sz w:val="24"/>
          <w:szCs w:val="24"/>
        </w:rPr>
        <w:t>tranh</w:t>
      </w:r>
      <w:r w:rsidR="00FC3762" w:rsidRPr="00554DC1">
        <w:rPr>
          <w:spacing w:val="-4"/>
          <w:sz w:val="24"/>
          <w:szCs w:val="24"/>
        </w:rPr>
        <w:t xml:space="preserve"> </w:t>
      </w:r>
      <w:r w:rsidR="00FC3762" w:rsidRPr="00554DC1">
        <w:rPr>
          <w:sz w:val="24"/>
          <w:szCs w:val="24"/>
        </w:rPr>
        <w:t>thế giới thứ hai.</w:t>
      </w:r>
    </w:p>
    <w:p w:rsidR="00FC3762" w:rsidRPr="00554DC1" w:rsidRDefault="00554DC1" w:rsidP="00554DC1">
      <w:pPr>
        <w:widowControl w:val="0"/>
        <w:tabs>
          <w:tab w:val="left" w:pos="544"/>
        </w:tabs>
        <w:autoSpaceDE w:val="0"/>
        <w:autoSpaceDN w:val="0"/>
        <w:spacing w:after="0" w:line="240" w:lineRule="auto"/>
        <w:ind w:left="295" w:right="718"/>
        <w:jc w:val="both"/>
        <w:rPr>
          <w:sz w:val="24"/>
          <w:szCs w:val="24"/>
        </w:rPr>
      </w:pPr>
      <w:r>
        <w:rPr>
          <w:sz w:val="24"/>
          <w:szCs w:val="24"/>
        </w:rPr>
        <w:t xml:space="preserve">c) </w:t>
      </w:r>
      <w:r w:rsidR="00FC3762" w:rsidRPr="00554DC1">
        <w:rPr>
          <w:sz w:val="24"/>
          <w:szCs w:val="24"/>
        </w:rPr>
        <w:t>Chiến tranh lạnh chấm dứt, sau đó là Trật tự thế giới hai cực I-an-ta sụp nhưng những di chứng của nó vẫn còn tiếp diễn ở nhiều nơi trên thế giới.</w:t>
      </w:r>
    </w:p>
    <w:p w:rsidR="00FC3762" w:rsidRPr="00554DC1" w:rsidRDefault="00554DC1" w:rsidP="00554DC1">
      <w:pPr>
        <w:widowControl w:val="0"/>
        <w:tabs>
          <w:tab w:val="left" w:pos="572"/>
        </w:tabs>
        <w:autoSpaceDE w:val="0"/>
        <w:autoSpaceDN w:val="0"/>
        <w:spacing w:after="0" w:line="240" w:lineRule="auto"/>
        <w:ind w:left="295" w:right="716"/>
        <w:jc w:val="both"/>
        <w:rPr>
          <w:sz w:val="24"/>
          <w:szCs w:val="24"/>
        </w:rPr>
      </w:pPr>
      <w:r>
        <w:rPr>
          <w:sz w:val="24"/>
          <w:szCs w:val="24"/>
        </w:rPr>
        <w:t xml:space="preserve">d) </w:t>
      </w:r>
      <w:r w:rsidR="00FC3762" w:rsidRPr="00554DC1">
        <w:rPr>
          <w:sz w:val="24"/>
          <w:szCs w:val="24"/>
        </w:rPr>
        <w:t>Tổ chức Hiệp ước Bắc Đại Tây Dương và Tổ chức Hiệp ước Vác-sa-và được thành lập thể hiện sự xói món của Trật tự thế giới hai cực I-an-ta.</w:t>
      </w:r>
    </w:p>
    <w:p w:rsidR="00FC3762" w:rsidRPr="005F04F2" w:rsidRDefault="00FC3762" w:rsidP="00FC3762">
      <w:pPr>
        <w:pStyle w:val="BodyText"/>
        <w:ind w:left="12"/>
        <w:jc w:val="both"/>
      </w:pPr>
      <w:r w:rsidRPr="005F04F2">
        <w:rPr>
          <w:b/>
          <w:color w:val="000066"/>
        </w:rPr>
        <w:t>Câu</w:t>
      </w:r>
      <w:r w:rsidRPr="005F04F2">
        <w:rPr>
          <w:b/>
          <w:color w:val="000066"/>
          <w:spacing w:val="-3"/>
        </w:rPr>
        <w:t xml:space="preserve"> </w:t>
      </w:r>
      <w:r w:rsidRPr="00911A1B">
        <w:rPr>
          <w:b/>
          <w:color w:val="000066"/>
          <w:spacing w:val="-3"/>
          <w:lang w:val="vi"/>
        </w:rPr>
        <w:t>2</w:t>
      </w:r>
      <w:r w:rsidRPr="005F04F2">
        <w:rPr>
          <w:b/>
          <w:color w:val="000066"/>
        </w:rPr>
        <w:t xml:space="preserve">: </w:t>
      </w:r>
      <w:r w:rsidRPr="005F04F2">
        <w:rPr>
          <w:spacing w:val="-1"/>
        </w:rPr>
        <w:t xml:space="preserve"> </w:t>
      </w:r>
      <w:r w:rsidRPr="005F04F2">
        <w:t>Cho</w:t>
      </w:r>
      <w:r w:rsidRPr="005F04F2">
        <w:rPr>
          <w:spacing w:val="-1"/>
        </w:rPr>
        <w:t xml:space="preserve"> </w:t>
      </w:r>
      <w:r w:rsidRPr="005F04F2">
        <w:t>đoạn tư</w:t>
      </w:r>
      <w:r w:rsidRPr="005F04F2">
        <w:rPr>
          <w:spacing w:val="-1"/>
        </w:rPr>
        <w:t xml:space="preserve"> </w:t>
      </w:r>
      <w:r w:rsidRPr="005F04F2">
        <w:t xml:space="preserve">liệu sau </w:t>
      </w:r>
      <w:r w:rsidRPr="005F04F2">
        <w:rPr>
          <w:spacing w:val="-4"/>
        </w:rPr>
        <w:t>đây:</w:t>
      </w:r>
    </w:p>
    <w:p w:rsidR="00FC3762" w:rsidRPr="005F04F2" w:rsidRDefault="00FC3762" w:rsidP="00FC3762">
      <w:pPr>
        <w:ind w:left="12" w:right="719"/>
        <w:jc w:val="both"/>
        <w:rPr>
          <w:i/>
          <w:sz w:val="24"/>
          <w:szCs w:val="24"/>
        </w:rPr>
      </w:pPr>
      <w:r w:rsidRPr="005F04F2">
        <w:rPr>
          <w:i/>
          <w:sz w:val="24"/>
          <w:szCs w:val="24"/>
        </w:rPr>
        <w:t>“Chẳng</w:t>
      </w:r>
      <w:r w:rsidRPr="005F04F2">
        <w:rPr>
          <w:i/>
          <w:spacing w:val="-4"/>
          <w:sz w:val="24"/>
          <w:szCs w:val="24"/>
        </w:rPr>
        <w:t xml:space="preserve"> </w:t>
      </w:r>
      <w:r w:rsidRPr="005F04F2">
        <w:rPr>
          <w:i/>
          <w:sz w:val="24"/>
          <w:szCs w:val="24"/>
        </w:rPr>
        <w:t>những</w:t>
      </w:r>
      <w:r w:rsidRPr="005F04F2">
        <w:rPr>
          <w:i/>
          <w:spacing w:val="-4"/>
          <w:sz w:val="24"/>
          <w:szCs w:val="24"/>
        </w:rPr>
        <w:t xml:space="preserve"> </w:t>
      </w:r>
      <w:r w:rsidRPr="005F04F2">
        <w:rPr>
          <w:i/>
          <w:sz w:val="24"/>
          <w:szCs w:val="24"/>
        </w:rPr>
        <w:t>giai</w:t>
      </w:r>
      <w:r w:rsidRPr="005F04F2">
        <w:rPr>
          <w:i/>
          <w:spacing w:val="-3"/>
          <w:sz w:val="24"/>
          <w:szCs w:val="24"/>
        </w:rPr>
        <w:t xml:space="preserve"> </w:t>
      </w:r>
      <w:r w:rsidRPr="005F04F2">
        <w:rPr>
          <w:i/>
          <w:sz w:val="24"/>
          <w:szCs w:val="24"/>
        </w:rPr>
        <w:t>cấp</w:t>
      </w:r>
      <w:r w:rsidRPr="005F04F2">
        <w:rPr>
          <w:i/>
          <w:spacing w:val="-4"/>
          <w:sz w:val="24"/>
          <w:szCs w:val="24"/>
        </w:rPr>
        <w:t xml:space="preserve"> </w:t>
      </w:r>
      <w:r w:rsidRPr="005F04F2">
        <w:rPr>
          <w:i/>
          <w:sz w:val="24"/>
          <w:szCs w:val="24"/>
        </w:rPr>
        <w:t>lao</w:t>
      </w:r>
      <w:r w:rsidRPr="005F04F2">
        <w:rPr>
          <w:i/>
          <w:spacing w:val="-3"/>
          <w:sz w:val="24"/>
          <w:szCs w:val="24"/>
        </w:rPr>
        <w:t xml:space="preserve"> </w:t>
      </w:r>
      <w:r w:rsidRPr="005F04F2">
        <w:rPr>
          <w:i/>
          <w:sz w:val="24"/>
          <w:szCs w:val="24"/>
        </w:rPr>
        <w:t>động</w:t>
      </w:r>
      <w:r w:rsidRPr="005F04F2">
        <w:rPr>
          <w:i/>
          <w:spacing w:val="-4"/>
          <w:sz w:val="24"/>
          <w:szCs w:val="24"/>
        </w:rPr>
        <w:t xml:space="preserve"> </w:t>
      </w:r>
      <w:r w:rsidRPr="005F04F2">
        <w:rPr>
          <w:i/>
          <w:sz w:val="24"/>
          <w:szCs w:val="24"/>
        </w:rPr>
        <w:t>và</w:t>
      </w:r>
      <w:r w:rsidRPr="005F04F2">
        <w:rPr>
          <w:i/>
          <w:spacing w:val="-2"/>
          <w:sz w:val="24"/>
          <w:szCs w:val="24"/>
        </w:rPr>
        <w:t xml:space="preserve"> </w:t>
      </w:r>
      <w:r w:rsidRPr="005F04F2">
        <w:rPr>
          <w:i/>
          <w:sz w:val="24"/>
          <w:szCs w:val="24"/>
        </w:rPr>
        <w:t>nhân</w:t>
      </w:r>
      <w:r w:rsidRPr="005F04F2">
        <w:rPr>
          <w:i/>
          <w:spacing w:val="-4"/>
          <w:sz w:val="24"/>
          <w:szCs w:val="24"/>
        </w:rPr>
        <w:t xml:space="preserve"> </w:t>
      </w:r>
      <w:r w:rsidRPr="005F04F2">
        <w:rPr>
          <w:i/>
          <w:sz w:val="24"/>
          <w:szCs w:val="24"/>
        </w:rPr>
        <w:t>dân</w:t>
      </w:r>
      <w:r w:rsidRPr="005F04F2">
        <w:rPr>
          <w:i/>
          <w:spacing w:val="-1"/>
          <w:sz w:val="24"/>
          <w:szCs w:val="24"/>
        </w:rPr>
        <w:t xml:space="preserve"> </w:t>
      </w:r>
      <w:r w:rsidRPr="005F04F2">
        <w:rPr>
          <w:i/>
          <w:sz w:val="24"/>
          <w:szCs w:val="24"/>
        </w:rPr>
        <w:t>Việt</w:t>
      </w:r>
      <w:r w:rsidRPr="005F04F2">
        <w:rPr>
          <w:i/>
          <w:spacing w:val="-3"/>
          <w:sz w:val="24"/>
          <w:szCs w:val="24"/>
        </w:rPr>
        <w:t xml:space="preserve"> </w:t>
      </w:r>
      <w:r w:rsidRPr="005F04F2">
        <w:rPr>
          <w:i/>
          <w:sz w:val="24"/>
          <w:szCs w:val="24"/>
        </w:rPr>
        <w:t>Nam</w:t>
      </w:r>
      <w:r w:rsidRPr="005F04F2">
        <w:rPr>
          <w:i/>
          <w:spacing w:val="-4"/>
          <w:sz w:val="24"/>
          <w:szCs w:val="24"/>
        </w:rPr>
        <w:t xml:space="preserve"> </w:t>
      </w:r>
      <w:r w:rsidRPr="005F04F2">
        <w:rPr>
          <w:i/>
          <w:sz w:val="24"/>
          <w:szCs w:val="24"/>
        </w:rPr>
        <w:t>ta</w:t>
      </w:r>
      <w:r w:rsidRPr="005F04F2">
        <w:rPr>
          <w:i/>
          <w:spacing w:val="-3"/>
          <w:sz w:val="24"/>
          <w:szCs w:val="24"/>
        </w:rPr>
        <w:t xml:space="preserve"> </w:t>
      </w:r>
      <w:r w:rsidRPr="005F04F2">
        <w:rPr>
          <w:i/>
          <w:sz w:val="24"/>
          <w:szCs w:val="24"/>
        </w:rPr>
        <w:t>có</w:t>
      </w:r>
      <w:r w:rsidRPr="005F04F2">
        <w:rPr>
          <w:i/>
          <w:spacing w:val="-2"/>
          <w:sz w:val="24"/>
          <w:szCs w:val="24"/>
        </w:rPr>
        <w:t xml:space="preserve"> </w:t>
      </w:r>
      <w:r w:rsidRPr="005F04F2">
        <w:rPr>
          <w:i/>
          <w:sz w:val="24"/>
          <w:szCs w:val="24"/>
        </w:rPr>
        <w:t>thể</w:t>
      </w:r>
      <w:r w:rsidRPr="005F04F2">
        <w:rPr>
          <w:i/>
          <w:spacing w:val="-4"/>
          <w:sz w:val="24"/>
          <w:szCs w:val="24"/>
        </w:rPr>
        <w:t xml:space="preserve"> </w:t>
      </w:r>
      <w:r w:rsidRPr="005F04F2">
        <w:rPr>
          <w:i/>
          <w:sz w:val="24"/>
          <w:szCs w:val="24"/>
        </w:rPr>
        <w:t>tự</w:t>
      </w:r>
      <w:r w:rsidRPr="005F04F2">
        <w:rPr>
          <w:i/>
          <w:spacing w:val="-3"/>
          <w:sz w:val="24"/>
          <w:szCs w:val="24"/>
        </w:rPr>
        <w:t xml:space="preserve"> </w:t>
      </w:r>
      <w:r w:rsidRPr="005F04F2">
        <w:rPr>
          <w:i/>
          <w:sz w:val="24"/>
          <w:szCs w:val="24"/>
        </w:rPr>
        <w:t>hào,</w:t>
      </w:r>
      <w:r w:rsidRPr="005F04F2">
        <w:rPr>
          <w:i/>
          <w:spacing w:val="-1"/>
          <w:sz w:val="24"/>
          <w:szCs w:val="24"/>
        </w:rPr>
        <w:t xml:space="preserve"> </w:t>
      </w:r>
      <w:r w:rsidRPr="005F04F2">
        <w:rPr>
          <w:i/>
          <w:sz w:val="24"/>
          <w:szCs w:val="24"/>
        </w:rPr>
        <w:t>mà</w:t>
      </w:r>
      <w:r w:rsidRPr="005F04F2">
        <w:rPr>
          <w:i/>
          <w:spacing w:val="-4"/>
          <w:sz w:val="24"/>
          <w:szCs w:val="24"/>
        </w:rPr>
        <w:t xml:space="preserve"> </w:t>
      </w:r>
      <w:r w:rsidRPr="005F04F2">
        <w:rPr>
          <w:i/>
          <w:sz w:val="24"/>
          <w:szCs w:val="24"/>
        </w:rPr>
        <w:t>giai</w:t>
      </w:r>
      <w:r w:rsidRPr="005F04F2">
        <w:rPr>
          <w:i/>
          <w:spacing w:val="-3"/>
          <w:sz w:val="24"/>
          <w:szCs w:val="24"/>
        </w:rPr>
        <w:t xml:space="preserve"> </w:t>
      </w:r>
      <w:r w:rsidRPr="005F04F2">
        <w:rPr>
          <w:i/>
          <w:sz w:val="24"/>
          <w:szCs w:val="24"/>
        </w:rPr>
        <w:t>cấp</w:t>
      </w:r>
      <w:r w:rsidRPr="005F04F2">
        <w:rPr>
          <w:i/>
          <w:spacing w:val="-4"/>
          <w:sz w:val="24"/>
          <w:szCs w:val="24"/>
        </w:rPr>
        <w:t xml:space="preserve"> </w:t>
      </w:r>
      <w:r w:rsidRPr="005F04F2">
        <w:rPr>
          <w:i/>
          <w:sz w:val="24"/>
          <w:szCs w:val="24"/>
        </w:rPr>
        <w:t>lao</w:t>
      </w:r>
      <w:r w:rsidRPr="005F04F2">
        <w:rPr>
          <w:i/>
          <w:spacing w:val="-3"/>
          <w:sz w:val="24"/>
          <w:szCs w:val="24"/>
        </w:rPr>
        <w:t xml:space="preserve"> </w:t>
      </w:r>
      <w:r w:rsidRPr="005F04F2">
        <w:rPr>
          <w:i/>
          <w:sz w:val="24"/>
          <w:szCs w:val="24"/>
        </w:rPr>
        <w:t>động</w:t>
      </w:r>
      <w:r w:rsidRPr="005F04F2">
        <w:rPr>
          <w:i/>
          <w:spacing w:val="-2"/>
          <w:sz w:val="24"/>
          <w:szCs w:val="24"/>
        </w:rPr>
        <w:t xml:space="preserve"> </w:t>
      </w:r>
      <w:r w:rsidRPr="005F04F2">
        <w:rPr>
          <w:i/>
          <w:sz w:val="24"/>
          <w:szCs w:val="24"/>
        </w:rPr>
        <w:t>và</w:t>
      </w:r>
      <w:r w:rsidRPr="005F04F2">
        <w:rPr>
          <w:i/>
          <w:spacing w:val="-2"/>
          <w:sz w:val="24"/>
          <w:szCs w:val="24"/>
        </w:rPr>
        <w:t xml:space="preserve"> </w:t>
      </w:r>
      <w:r w:rsidRPr="005F04F2">
        <w:rPr>
          <w:i/>
          <w:sz w:val="24"/>
          <w:szCs w:val="24"/>
        </w:rPr>
        <w:t>những</w:t>
      </w:r>
      <w:r w:rsidRPr="005F04F2">
        <w:rPr>
          <w:i/>
          <w:spacing w:val="-4"/>
          <w:sz w:val="24"/>
          <w:szCs w:val="24"/>
        </w:rPr>
        <w:t xml:space="preserve"> </w:t>
      </w:r>
      <w:r w:rsidRPr="005F04F2">
        <w:rPr>
          <w:i/>
          <w:sz w:val="24"/>
          <w:szCs w:val="24"/>
        </w:rPr>
        <w:t>dân tộc</w:t>
      </w:r>
      <w:r w:rsidRPr="005F04F2">
        <w:rPr>
          <w:i/>
          <w:spacing w:val="-8"/>
          <w:sz w:val="24"/>
          <w:szCs w:val="24"/>
        </w:rPr>
        <w:t xml:space="preserve"> </w:t>
      </w:r>
      <w:r w:rsidRPr="005F04F2">
        <w:rPr>
          <w:i/>
          <w:sz w:val="24"/>
          <w:szCs w:val="24"/>
        </w:rPr>
        <w:t>bị</w:t>
      </w:r>
      <w:r w:rsidRPr="005F04F2">
        <w:rPr>
          <w:i/>
          <w:spacing w:val="-7"/>
          <w:sz w:val="24"/>
          <w:szCs w:val="24"/>
        </w:rPr>
        <w:t xml:space="preserve"> </w:t>
      </w:r>
      <w:r w:rsidRPr="005F04F2">
        <w:rPr>
          <w:i/>
          <w:sz w:val="24"/>
          <w:szCs w:val="24"/>
        </w:rPr>
        <w:t>áp</w:t>
      </w:r>
      <w:r w:rsidRPr="005F04F2">
        <w:rPr>
          <w:i/>
          <w:spacing w:val="-7"/>
          <w:sz w:val="24"/>
          <w:szCs w:val="24"/>
        </w:rPr>
        <w:t xml:space="preserve"> </w:t>
      </w:r>
      <w:r w:rsidRPr="005F04F2">
        <w:rPr>
          <w:i/>
          <w:sz w:val="24"/>
          <w:szCs w:val="24"/>
        </w:rPr>
        <w:t>bức</w:t>
      </w:r>
      <w:r w:rsidRPr="005F04F2">
        <w:rPr>
          <w:i/>
          <w:spacing w:val="-8"/>
          <w:sz w:val="24"/>
          <w:szCs w:val="24"/>
        </w:rPr>
        <w:t xml:space="preserve"> </w:t>
      </w:r>
      <w:r w:rsidRPr="005F04F2">
        <w:rPr>
          <w:i/>
          <w:sz w:val="24"/>
          <w:szCs w:val="24"/>
        </w:rPr>
        <w:t>nơi</w:t>
      </w:r>
      <w:r w:rsidRPr="005F04F2">
        <w:rPr>
          <w:i/>
          <w:spacing w:val="-7"/>
          <w:sz w:val="24"/>
          <w:szCs w:val="24"/>
        </w:rPr>
        <w:t xml:space="preserve"> </w:t>
      </w:r>
      <w:r w:rsidRPr="005F04F2">
        <w:rPr>
          <w:i/>
          <w:sz w:val="24"/>
          <w:szCs w:val="24"/>
        </w:rPr>
        <w:t>khác</w:t>
      </w:r>
      <w:r w:rsidRPr="005F04F2">
        <w:rPr>
          <w:i/>
          <w:spacing w:val="-8"/>
          <w:sz w:val="24"/>
          <w:szCs w:val="24"/>
        </w:rPr>
        <w:t xml:space="preserve"> </w:t>
      </w:r>
      <w:r w:rsidRPr="005F04F2">
        <w:rPr>
          <w:i/>
          <w:sz w:val="24"/>
          <w:szCs w:val="24"/>
        </w:rPr>
        <w:t>cũng</w:t>
      </w:r>
      <w:r w:rsidRPr="005F04F2">
        <w:rPr>
          <w:i/>
          <w:spacing w:val="-7"/>
          <w:sz w:val="24"/>
          <w:szCs w:val="24"/>
        </w:rPr>
        <w:t xml:space="preserve"> </w:t>
      </w:r>
      <w:r w:rsidRPr="005F04F2">
        <w:rPr>
          <w:i/>
          <w:sz w:val="24"/>
          <w:szCs w:val="24"/>
        </w:rPr>
        <w:t>có</w:t>
      </w:r>
      <w:r w:rsidRPr="005F04F2">
        <w:rPr>
          <w:i/>
          <w:spacing w:val="-7"/>
          <w:sz w:val="24"/>
          <w:szCs w:val="24"/>
        </w:rPr>
        <w:t xml:space="preserve"> </w:t>
      </w:r>
      <w:r w:rsidRPr="005F04F2">
        <w:rPr>
          <w:i/>
          <w:sz w:val="24"/>
          <w:szCs w:val="24"/>
        </w:rPr>
        <w:t>thể</w:t>
      </w:r>
      <w:r w:rsidRPr="005F04F2">
        <w:rPr>
          <w:i/>
          <w:spacing w:val="-8"/>
          <w:sz w:val="24"/>
          <w:szCs w:val="24"/>
        </w:rPr>
        <w:t xml:space="preserve"> </w:t>
      </w:r>
      <w:r w:rsidRPr="005F04F2">
        <w:rPr>
          <w:i/>
          <w:sz w:val="24"/>
          <w:szCs w:val="24"/>
        </w:rPr>
        <w:t>tự</w:t>
      </w:r>
      <w:r w:rsidRPr="005F04F2">
        <w:rPr>
          <w:i/>
          <w:spacing w:val="-6"/>
          <w:sz w:val="24"/>
          <w:szCs w:val="24"/>
        </w:rPr>
        <w:t xml:space="preserve"> </w:t>
      </w:r>
      <w:r w:rsidRPr="005F04F2">
        <w:rPr>
          <w:i/>
          <w:sz w:val="24"/>
          <w:szCs w:val="24"/>
        </w:rPr>
        <w:t>hào</w:t>
      </w:r>
      <w:r w:rsidRPr="005F04F2">
        <w:rPr>
          <w:i/>
          <w:spacing w:val="-7"/>
          <w:sz w:val="24"/>
          <w:szCs w:val="24"/>
        </w:rPr>
        <w:t xml:space="preserve"> </w:t>
      </w:r>
      <w:r w:rsidRPr="005F04F2">
        <w:rPr>
          <w:i/>
          <w:sz w:val="24"/>
          <w:szCs w:val="24"/>
        </w:rPr>
        <w:t>rằng:</w:t>
      </w:r>
      <w:r w:rsidRPr="005F04F2">
        <w:rPr>
          <w:i/>
          <w:spacing w:val="-8"/>
          <w:sz w:val="24"/>
          <w:szCs w:val="24"/>
        </w:rPr>
        <w:t xml:space="preserve"> </w:t>
      </w:r>
      <w:r w:rsidRPr="005F04F2">
        <w:rPr>
          <w:i/>
          <w:sz w:val="24"/>
          <w:szCs w:val="24"/>
        </w:rPr>
        <w:t>lần</w:t>
      </w:r>
      <w:r w:rsidRPr="005F04F2">
        <w:rPr>
          <w:i/>
          <w:spacing w:val="-7"/>
          <w:sz w:val="24"/>
          <w:szCs w:val="24"/>
        </w:rPr>
        <w:t xml:space="preserve"> </w:t>
      </w:r>
      <w:r w:rsidRPr="005F04F2">
        <w:rPr>
          <w:i/>
          <w:sz w:val="24"/>
          <w:szCs w:val="24"/>
        </w:rPr>
        <w:t>này</w:t>
      </w:r>
      <w:r w:rsidRPr="005F04F2">
        <w:rPr>
          <w:i/>
          <w:spacing w:val="-8"/>
          <w:sz w:val="24"/>
          <w:szCs w:val="24"/>
        </w:rPr>
        <w:t xml:space="preserve"> </w:t>
      </w:r>
      <w:r w:rsidRPr="005F04F2">
        <w:rPr>
          <w:i/>
          <w:sz w:val="24"/>
          <w:szCs w:val="24"/>
        </w:rPr>
        <w:t>là</w:t>
      </w:r>
      <w:r w:rsidRPr="005F04F2">
        <w:rPr>
          <w:i/>
          <w:spacing w:val="-7"/>
          <w:sz w:val="24"/>
          <w:szCs w:val="24"/>
        </w:rPr>
        <w:t xml:space="preserve"> </w:t>
      </w:r>
      <w:r w:rsidRPr="005F04F2">
        <w:rPr>
          <w:i/>
          <w:sz w:val="24"/>
          <w:szCs w:val="24"/>
        </w:rPr>
        <w:t>lần</w:t>
      </w:r>
      <w:r w:rsidRPr="005F04F2">
        <w:rPr>
          <w:i/>
          <w:spacing w:val="-7"/>
          <w:sz w:val="24"/>
          <w:szCs w:val="24"/>
        </w:rPr>
        <w:t xml:space="preserve"> </w:t>
      </w:r>
      <w:r w:rsidRPr="005F04F2">
        <w:rPr>
          <w:i/>
          <w:sz w:val="24"/>
          <w:szCs w:val="24"/>
        </w:rPr>
        <w:t>đầu</w:t>
      </w:r>
      <w:r w:rsidRPr="005F04F2">
        <w:rPr>
          <w:i/>
          <w:spacing w:val="-7"/>
          <w:sz w:val="24"/>
          <w:szCs w:val="24"/>
        </w:rPr>
        <w:t xml:space="preserve"> </w:t>
      </w:r>
      <w:r w:rsidRPr="005F04F2">
        <w:rPr>
          <w:i/>
          <w:sz w:val="24"/>
          <w:szCs w:val="24"/>
        </w:rPr>
        <w:t>tiên</w:t>
      </w:r>
      <w:r w:rsidRPr="005F04F2">
        <w:rPr>
          <w:i/>
          <w:spacing w:val="-7"/>
          <w:sz w:val="24"/>
          <w:szCs w:val="24"/>
        </w:rPr>
        <w:t xml:space="preserve"> </w:t>
      </w:r>
      <w:r w:rsidRPr="005F04F2">
        <w:rPr>
          <w:i/>
          <w:sz w:val="24"/>
          <w:szCs w:val="24"/>
        </w:rPr>
        <w:t>trong</w:t>
      </w:r>
      <w:r w:rsidRPr="005F04F2">
        <w:rPr>
          <w:i/>
          <w:spacing w:val="-7"/>
          <w:sz w:val="24"/>
          <w:szCs w:val="24"/>
        </w:rPr>
        <w:t xml:space="preserve"> </w:t>
      </w:r>
      <w:r w:rsidRPr="005F04F2">
        <w:rPr>
          <w:i/>
          <w:sz w:val="24"/>
          <w:szCs w:val="24"/>
        </w:rPr>
        <w:t>lịch</w:t>
      </w:r>
      <w:r w:rsidRPr="005F04F2">
        <w:rPr>
          <w:i/>
          <w:spacing w:val="-7"/>
          <w:sz w:val="24"/>
          <w:szCs w:val="24"/>
        </w:rPr>
        <w:t xml:space="preserve"> </w:t>
      </w:r>
      <w:r w:rsidRPr="005F04F2">
        <w:rPr>
          <w:i/>
          <w:sz w:val="24"/>
          <w:szCs w:val="24"/>
        </w:rPr>
        <w:t>sử</w:t>
      </w:r>
      <w:r w:rsidRPr="005F04F2">
        <w:rPr>
          <w:i/>
          <w:spacing w:val="-6"/>
          <w:sz w:val="24"/>
          <w:szCs w:val="24"/>
        </w:rPr>
        <w:t xml:space="preserve"> </w:t>
      </w:r>
      <w:r w:rsidRPr="005F04F2">
        <w:rPr>
          <w:i/>
          <w:sz w:val="24"/>
          <w:szCs w:val="24"/>
        </w:rPr>
        <w:t>cách</w:t>
      </w:r>
      <w:r w:rsidRPr="005F04F2">
        <w:rPr>
          <w:i/>
          <w:spacing w:val="-7"/>
          <w:sz w:val="24"/>
          <w:szCs w:val="24"/>
        </w:rPr>
        <w:t xml:space="preserve"> </w:t>
      </w:r>
      <w:r w:rsidRPr="005F04F2">
        <w:rPr>
          <w:i/>
          <w:sz w:val="24"/>
          <w:szCs w:val="24"/>
        </w:rPr>
        <w:t>mạng</w:t>
      </w:r>
      <w:r w:rsidRPr="005F04F2">
        <w:rPr>
          <w:i/>
          <w:spacing w:val="-8"/>
          <w:sz w:val="24"/>
          <w:szCs w:val="24"/>
        </w:rPr>
        <w:t xml:space="preserve"> </w:t>
      </w:r>
      <w:r w:rsidRPr="005F04F2">
        <w:rPr>
          <w:i/>
          <w:sz w:val="24"/>
          <w:szCs w:val="24"/>
        </w:rPr>
        <w:t>của</w:t>
      </w:r>
      <w:r w:rsidRPr="005F04F2">
        <w:rPr>
          <w:i/>
          <w:spacing w:val="-7"/>
          <w:sz w:val="24"/>
          <w:szCs w:val="24"/>
        </w:rPr>
        <w:t xml:space="preserve"> </w:t>
      </w:r>
      <w:r w:rsidRPr="005F04F2">
        <w:rPr>
          <w:i/>
          <w:sz w:val="24"/>
          <w:szCs w:val="24"/>
        </w:rPr>
        <w:t>các</w:t>
      </w:r>
      <w:r w:rsidRPr="005F04F2">
        <w:rPr>
          <w:i/>
          <w:spacing w:val="-8"/>
          <w:sz w:val="24"/>
          <w:szCs w:val="24"/>
        </w:rPr>
        <w:t xml:space="preserve"> </w:t>
      </w:r>
      <w:r w:rsidRPr="005F04F2">
        <w:rPr>
          <w:i/>
          <w:sz w:val="24"/>
          <w:szCs w:val="24"/>
        </w:rPr>
        <w:t>thuộc địa, một Đảng mới 15 tuổi đã lãnh đạo cách mạng thành công”.</w:t>
      </w:r>
    </w:p>
    <w:p w:rsidR="00FC3762" w:rsidRPr="005F04F2" w:rsidRDefault="00FC3762" w:rsidP="00FC3762">
      <w:pPr>
        <w:pStyle w:val="BodyText"/>
        <w:jc w:val="both"/>
      </w:pPr>
      <w:r w:rsidRPr="005F04F2">
        <w:t>(Hồ</w:t>
      </w:r>
      <w:r w:rsidRPr="005F04F2">
        <w:rPr>
          <w:spacing w:val="-1"/>
        </w:rPr>
        <w:t xml:space="preserve"> </w:t>
      </w:r>
      <w:r w:rsidRPr="005F04F2">
        <w:t>Chí Minh,</w:t>
      </w:r>
      <w:r w:rsidRPr="005F04F2">
        <w:rPr>
          <w:spacing w:val="-1"/>
        </w:rPr>
        <w:t xml:space="preserve"> </w:t>
      </w:r>
      <w:r w:rsidRPr="005F04F2">
        <w:t>Toàn tập, Tập</w:t>
      </w:r>
      <w:r w:rsidRPr="005F04F2">
        <w:rPr>
          <w:spacing w:val="-1"/>
        </w:rPr>
        <w:t xml:space="preserve"> </w:t>
      </w:r>
      <w:r w:rsidRPr="005F04F2">
        <w:t>7, NXB Chính</w:t>
      </w:r>
      <w:r w:rsidRPr="005F04F2">
        <w:rPr>
          <w:spacing w:val="-1"/>
        </w:rPr>
        <w:t xml:space="preserve"> </w:t>
      </w:r>
      <w:r w:rsidRPr="005F04F2">
        <w:t>trị quốc</w:t>
      </w:r>
      <w:r w:rsidRPr="005F04F2">
        <w:rPr>
          <w:spacing w:val="-2"/>
        </w:rPr>
        <w:t xml:space="preserve"> </w:t>
      </w:r>
      <w:r w:rsidRPr="005F04F2">
        <w:t>gia</w:t>
      </w:r>
      <w:r w:rsidRPr="005F04F2">
        <w:rPr>
          <w:spacing w:val="-1"/>
        </w:rPr>
        <w:t xml:space="preserve"> </w:t>
      </w:r>
      <w:r w:rsidRPr="005F04F2">
        <w:t>Sự thật, Hà</w:t>
      </w:r>
      <w:r w:rsidRPr="005F04F2">
        <w:rPr>
          <w:spacing w:val="-3"/>
        </w:rPr>
        <w:t xml:space="preserve"> </w:t>
      </w:r>
      <w:r w:rsidRPr="005F04F2">
        <w:t xml:space="preserve">Nội, 2011, </w:t>
      </w:r>
      <w:r w:rsidRPr="005F04F2">
        <w:rPr>
          <w:spacing w:val="-2"/>
        </w:rPr>
        <w:t>tr.25)</w:t>
      </w:r>
    </w:p>
    <w:p w:rsidR="00FC3762" w:rsidRPr="00554DC1" w:rsidRDefault="00554DC1" w:rsidP="00CF1451">
      <w:pPr>
        <w:widowControl w:val="0"/>
        <w:tabs>
          <w:tab w:val="left" w:pos="560"/>
        </w:tabs>
        <w:autoSpaceDE w:val="0"/>
        <w:autoSpaceDN w:val="0"/>
        <w:spacing w:after="0" w:line="240" w:lineRule="auto"/>
        <w:ind w:left="295" w:right="723"/>
        <w:jc w:val="both"/>
        <w:rPr>
          <w:sz w:val="24"/>
          <w:szCs w:val="24"/>
        </w:rPr>
      </w:pPr>
      <w:r>
        <w:rPr>
          <w:sz w:val="24"/>
          <w:szCs w:val="24"/>
        </w:rPr>
        <w:t xml:space="preserve">a) </w:t>
      </w:r>
      <w:r w:rsidR="00FC3762" w:rsidRPr="00554DC1">
        <w:rPr>
          <w:sz w:val="24"/>
          <w:szCs w:val="24"/>
        </w:rPr>
        <w:t>Đoạn tư liệu trên là của Tổng Bí thư Trường Chinh khi đánh giá ý nghĩa lịch sử của Cách mạng tháng Tám năm 1945.</w:t>
      </w:r>
    </w:p>
    <w:p w:rsidR="00FC3762" w:rsidRPr="00554DC1" w:rsidRDefault="00554DC1" w:rsidP="00CF1451">
      <w:pPr>
        <w:widowControl w:val="0"/>
        <w:tabs>
          <w:tab w:val="left" w:pos="572"/>
        </w:tabs>
        <w:autoSpaceDE w:val="0"/>
        <w:autoSpaceDN w:val="0"/>
        <w:spacing w:after="0" w:line="240" w:lineRule="auto"/>
        <w:ind w:left="295" w:right="728"/>
        <w:jc w:val="both"/>
        <w:rPr>
          <w:sz w:val="24"/>
          <w:szCs w:val="24"/>
        </w:rPr>
      </w:pPr>
      <w:r>
        <w:rPr>
          <w:sz w:val="24"/>
          <w:szCs w:val="24"/>
        </w:rPr>
        <w:t xml:space="preserve">b) </w:t>
      </w:r>
      <w:r w:rsidR="00FC3762" w:rsidRPr="00554DC1">
        <w:rPr>
          <w:sz w:val="24"/>
          <w:szCs w:val="24"/>
        </w:rPr>
        <w:t>Cách mạng tháng Tám năm 1945 thành công là nguồn cổ vũ lớn lao đối với các dân tộc bị áp bức trên thế giới.</w:t>
      </w:r>
    </w:p>
    <w:p w:rsidR="00FC3762" w:rsidRPr="00554DC1" w:rsidRDefault="00554DC1" w:rsidP="00CF1451">
      <w:pPr>
        <w:widowControl w:val="0"/>
        <w:tabs>
          <w:tab w:val="left" w:pos="547"/>
        </w:tabs>
        <w:autoSpaceDE w:val="0"/>
        <w:autoSpaceDN w:val="0"/>
        <w:spacing w:after="0" w:line="240" w:lineRule="auto"/>
        <w:ind w:left="295" w:right="722"/>
        <w:jc w:val="both"/>
        <w:rPr>
          <w:sz w:val="24"/>
          <w:szCs w:val="24"/>
        </w:rPr>
      </w:pPr>
      <w:r>
        <w:rPr>
          <w:sz w:val="24"/>
          <w:szCs w:val="24"/>
        </w:rPr>
        <w:t xml:space="preserve">c) </w:t>
      </w:r>
      <w:r w:rsidR="00FC3762" w:rsidRPr="00554DC1">
        <w:rPr>
          <w:sz w:val="24"/>
          <w:szCs w:val="24"/>
        </w:rPr>
        <w:t>Một trong những nguyên nhân quan trọng đưa tới sự thành công của Cách mạng tháng Tám năm 1945 là đường lối lãnh đạo cách mạng đúng đắn của Đảng Cộng sản Đông Dương.</w:t>
      </w:r>
    </w:p>
    <w:p w:rsidR="00FC3762" w:rsidRPr="00554DC1" w:rsidRDefault="00554DC1" w:rsidP="00CF1451">
      <w:pPr>
        <w:widowControl w:val="0"/>
        <w:tabs>
          <w:tab w:val="left" w:pos="572"/>
        </w:tabs>
        <w:autoSpaceDE w:val="0"/>
        <w:autoSpaceDN w:val="0"/>
        <w:spacing w:after="0" w:line="240" w:lineRule="auto"/>
        <w:ind w:left="295" w:right="722"/>
        <w:jc w:val="both"/>
        <w:rPr>
          <w:sz w:val="24"/>
          <w:szCs w:val="24"/>
        </w:rPr>
      </w:pPr>
      <w:r>
        <w:rPr>
          <w:sz w:val="24"/>
          <w:szCs w:val="24"/>
        </w:rPr>
        <w:t xml:space="preserve">d) </w:t>
      </w:r>
      <w:r w:rsidR="00FC3762" w:rsidRPr="00554DC1">
        <w:rPr>
          <w:sz w:val="24"/>
          <w:szCs w:val="24"/>
        </w:rPr>
        <w:t>Cách mạng tháng Tám năm 1945 là sự chuẩn bị tất yếu đầu tiên có ý nghĩa quyết định nhất cho những bước phát triển tiếp theo của lịch sử dân tộc Việt Nam.</w:t>
      </w:r>
    </w:p>
    <w:p w:rsidR="00FC3762" w:rsidRPr="005F04F2" w:rsidRDefault="00FC3762" w:rsidP="00FC3762">
      <w:pPr>
        <w:pStyle w:val="BodyText"/>
        <w:ind w:left="12"/>
        <w:jc w:val="both"/>
      </w:pPr>
      <w:r w:rsidRPr="005F04F2">
        <w:rPr>
          <w:b/>
          <w:color w:val="000066"/>
        </w:rPr>
        <w:t>Câu</w:t>
      </w:r>
      <w:r w:rsidRPr="005F04F2">
        <w:rPr>
          <w:b/>
          <w:color w:val="000066"/>
          <w:spacing w:val="-3"/>
        </w:rPr>
        <w:t xml:space="preserve"> </w:t>
      </w:r>
      <w:r w:rsidRPr="00911A1B">
        <w:rPr>
          <w:b/>
          <w:color w:val="000066"/>
          <w:lang w:val="vi"/>
        </w:rPr>
        <w:t>3</w:t>
      </w:r>
      <w:r w:rsidRPr="005F04F2">
        <w:rPr>
          <w:b/>
          <w:color w:val="000066"/>
        </w:rPr>
        <w:t xml:space="preserve">: </w:t>
      </w:r>
      <w:r w:rsidRPr="005F04F2">
        <w:rPr>
          <w:spacing w:val="-1"/>
        </w:rPr>
        <w:t xml:space="preserve"> </w:t>
      </w:r>
      <w:r w:rsidRPr="005F04F2">
        <w:t>Cho</w:t>
      </w:r>
      <w:r w:rsidRPr="005F04F2">
        <w:rPr>
          <w:spacing w:val="-1"/>
        </w:rPr>
        <w:t xml:space="preserve"> </w:t>
      </w:r>
      <w:r w:rsidRPr="005F04F2">
        <w:t>đoạn tư</w:t>
      </w:r>
      <w:r w:rsidRPr="005F04F2">
        <w:rPr>
          <w:spacing w:val="-1"/>
        </w:rPr>
        <w:t xml:space="preserve"> </w:t>
      </w:r>
      <w:r w:rsidRPr="005F04F2">
        <w:t xml:space="preserve">liệu sau </w:t>
      </w:r>
      <w:r w:rsidRPr="005F04F2">
        <w:rPr>
          <w:spacing w:val="-4"/>
        </w:rPr>
        <w:t>đây:</w:t>
      </w:r>
    </w:p>
    <w:p w:rsidR="00FC3762" w:rsidRPr="005F04F2" w:rsidRDefault="00FC3762" w:rsidP="00FC3762">
      <w:pPr>
        <w:ind w:left="12" w:right="716"/>
        <w:jc w:val="both"/>
        <w:rPr>
          <w:i/>
          <w:sz w:val="24"/>
          <w:szCs w:val="24"/>
        </w:rPr>
      </w:pPr>
      <w:r w:rsidRPr="005F04F2">
        <w:rPr>
          <w:i/>
          <w:sz w:val="24"/>
          <w:szCs w:val="24"/>
        </w:rPr>
        <w:t>“Quy</w:t>
      </w:r>
      <w:r w:rsidRPr="005F04F2">
        <w:rPr>
          <w:i/>
          <w:spacing w:val="-9"/>
          <w:sz w:val="24"/>
          <w:szCs w:val="24"/>
        </w:rPr>
        <w:t xml:space="preserve"> </w:t>
      </w:r>
      <w:r w:rsidRPr="005F04F2">
        <w:rPr>
          <w:i/>
          <w:sz w:val="24"/>
          <w:szCs w:val="24"/>
        </w:rPr>
        <w:t>mô</w:t>
      </w:r>
      <w:r w:rsidRPr="005F04F2">
        <w:rPr>
          <w:i/>
          <w:spacing w:val="-10"/>
          <w:sz w:val="24"/>
          <w:szCs w:val="24"/>
        </w:rPr>
        <w:t xml:space="preserve"> </w:t>
      </w:r>
      <w:r w:rsidRPr="005F04F2">
        <w:rPr>
          <w:i/>
          <w:sz w:val="24"/>
          <w:szCs w:val="24"/>
        </w:rPr>
        <w:t>GDP</w:t>
      </w:r>
      <w:r w:rsidRPr="005F04F2">
        <w:rPr>
          <w:i/>
          <w:spacing w:val="-8"/>
          <w:sz w:val="24"/>
          <w:szCs w:val="24"/>
        </w:rPr>
        <w:t xml:space="preserve"> </w:t>
      </w:r>
      <w:r w:rsidRPr="005F04F2">
        <w:rPr>
          <w:i/>
          <w:sz w:val="24"/>
          <w:szCs w:val="24"/>
        </w:rPr>
        <w:t>không</w:t>
      </w:r>
      <w:r w:rsidRPr="005F04F2">
        <w:rPr>
          <w:i/>
          <w:spacing w:val="-7"/>
          <w:sz w:val="24"/>
          <w:szCs w:val="24"/>
        </w:rPr>
        <w:t xml:space="preserve"> </w:t>
      </w:r>
      <w:r w:rsidRPr="005F04F2">
        <w:rPr>
          <w:i/>
          <w:sz w:val="24"/>
          <w:szCs w:val="24"/>
        </w:rPr>
        <w:t>ngừng</w:t>
      </w:r>
      <w:r w:rsidRPr="005F04F2">
        <w:rPr>
          <w:i/>
          <w:spacing w:val="-10"/>
          <w:sz w:val="24"/>
          <w:szCs w:val="24"/>
        </w:rPr>
        <w:t xml:space="preserve"> </w:t>
      </w:r>
      <w:r w:rsidRPr="005F04F2">
        <w:rPr>
          <w:i/>
          <w:sz w:val="24"/>
          <w:szCs w:val="24"/>
        </w:rPr>
        <w:t>được</w:t>
      </w:r>
      <w:r w:rsidRPr="005F04F2">
        <w:rPr>
          <w:i/>
          <w:spacing w:val="-8"/>
          <w:sz w:val="24"/>
          <w:szCs w:val="24"/>
        </w:rPr>
        <w:t xml:space="preserve"> </w:t>
      </w:r>
      <w:r w:rsidRPr="005F04F2">
        <w:rPr>
          <w:i/>
          <w:sz w:val="24"/>
          <w:szCs w:val="24"/>
        </w:rPr>
        <w:t>mở</w:t>
      </w:r>
      <w:r w:rsidRPr="005F04F2">
        <w:rPr>
          <w:i/>
          <w:spacing w:val="-8"/>
          <w:sz w:val="24"/>
          <w:szCs w:val="24"/>
        </w:rPr>
        <w:t xml:space="preserve"> </w:t>
      </w:r>
      <w:r w:rsidRPr="005F04F2">
        <w:rPr>
          <w:i/>
          <w:sz w:val="24"/>
          <w:szCs w:val="24"/>
        </w:rPr>
        <w:t>rộng,</w:t>
      </w:r>
      <w:r w:rsidRPr="005F04F2">
        <w:rPr>
          <w:i/>
          <w:spacing w:val="-7"/>
          <w:sz w:val="24"/>
          <w:szCs w:val="24"/>
        </w:rPr>
        <w:t xml:space="preserve"> </w:t>
      </w:r>
      <w:r w:rsidRPr="005F04F2">
        <w:rPr>
          <w:i/>
          <w:sz w:val="24"/>
          <w:szCs w:val="24"/>
        </w:rPr>
        <w:t>năm</w:t>
      </w:r>
      <w:r w:rsidRPr="005F04F2">
        <w:rPr>
          <w:i/>
          <w:spacing w:val="-6"/>
          <w:sz w:val="24"/>
          <w:szCs w:val="24"/>
        </w:rPr>
        <w:t xml:space="preserve"> </w:t>
      </w:r>
      <w:r w:rsidRPr="005F04F2">
        <w:rPr>
          <w:i/>
          <w:sz w:val="24"/>
          <w:szCs w:val="24"/>
        </w:rPr>
        <w:t>2020</w:t>
      </w:r>
      <w:r w:rsidRPr="005F04F2">
        <w:rPr>
          <w:i/>
          <w:spacing w:val="-10"/>
          <w:sz w:val="24"/>
          <w:szCs w:val="24"/>
        </w:rPr>
        <w:t xml:space="preserve"> </w:t>
      </w:r>
      <w:r w:rsidRPr="005F04F2">
        <w:rPr>
          <w:i/>
          <w:sz w:val="24"/>
          <w:szCs w:val="24"/>
        </w:rPr>
        <w:t>đạt</w:t>
      </w:r>
      <w:r w:rsidRPr="005F04F2">
        <w:rPr>
          <w:i/>
          <w:spacing w:val="-7"/>
          <w:sz w:val="24"/>
          <w:szCs w:val="24"/>
        </w:rPr>
        <w:t xml:space="preserve"> </w:t>
      </w:r>
      <w:r w:rsidRPr="005F04F2">
        <w:rPr>
          <w:i/>
          <w:sz w:val="24"/>
          <w:szCs w:val="24"/>
        </w:rPr>
        <w:t>342,7</w:t>
      </w:r>
      <w:r w:rsidRPr="005F04F2">
        <w:rPr>
          <w:i/>
          <w:spacing w:val="-7"/>
          <w:sz w:val="24"/>
          <w:szCs w:val="24"/>
        </w:rPr>
        <w:t xml:space="preserve"> </w:t>
      </w:r>
      <w:r w:rsidRPr="005F04F2">
        <w:rPr>
          <w:i/>
          <w:sz w:val="24"/>
          <w:szCs w:val="24"/>
        </w:rPr>
        <w:t>tỷ</w:t>
      </w:r>
      <w:r w:rsidRPr="005F04F2">
        <w:rPr>
          <w:i/>
          <w:spacing w:val="-11"/>
          <w:sz w:val="24"/>
          <w:szCs w:val="24"/>
        </w:rPr>
        <w:t xml:space="preserve"> </w:t>
      </w:r>
      <w:r w:rsidRPr="005F04F2">
        <w:rPr>
          <w:i/>
          <w:sz w:val="24"/>
          <w:szCs w:val="24"/>
        </w:rPr>
        <w:t>đô</w:t>
      </w:r>
      <w:r w:rsidRPr="005F04F2">
        <w:rPr>
          <w:i/>
          <w:spacing w:val="-10"/>
          <w:sz w:val="24"/>
          <w:szCs w:val="24"/>
        </w:rPr>
        <w:t xml:space="preserve"> </w:t>
      </w:r>
      <w:r w:rsidRPr="005F04F2">
        <w:rPr>
          <w:i/>
          <w:sz w:val="24"/>
          <w:szCs w:val="24"/>
        </w:rPr>
        <w:t>la</w:t>
      </w:r>
      <w:r w:rsidRPr="005F04F2">
        <w:rPr>
          <w:i/>
          <w:spacing w:val="-8"/>
          <w:sz w:val="24"/>
          <w:szCs w:val="24"/>
        </w:rPr>
        <w:t xml:space="preserve"> </w:t>
      </w:r>
      <w:r w:rsidRPr="005F04F2">
        <w:rPr>
          <w:i/>
          <w:sz w:val="24"/>
          <w:szCs w:val="24"/>
        </w:rPr>
        <w:t>Mỹ.</w:t>
      </w:r>
      <w:r w:rsidRPr="005F04F2">
        <w:rPr>
          <w:i/>
          <w:spacing w:val="-10"/>
          <w:sz w:val="24"/>
          <w:szCs w:val="24"/>
        </w:rPr>
        <w:t xml:space="preserve"> </w:t>
      </w:r>
      <w:r w:rsidRPr="005F04F2">
        <w:rPr>
          <w:i/>
          <w:sz w:val="24"/>
          <w:szCs w:val="24"/>
        </w:rPr>
        <w:t>(USD),</w:t>
      </w:r>
      <w:r w:rsidRPr="005F04F2">
        <w:rPr>
          <w:i/>
          <w:spacing w:val="-10"/>
          <w:sz w:val="24"/>
          <w:szCs w:val="24"/>
        </w:rPr>
        <w:t xml:space="preserve"> </w:t>
      </w:r>
      <w:r w:rsidRPr="005F04F2">
        <w:rPr>
          <w:i/>
          <w:sz w:val="24"/>
          <w:szCs w:val="24"/>
        </w:rPr>
        <w:t>trở</w:t>
      </w:r>
      <w:r w:rsidRPr="005F04F2">
        <w:rPr>
          <w:i/>
          <w:spacing w:val="-11"/>
          <w:sz w:val="24"/>
          <w:szCs w:val="24"/>
        </w:rPr>
        <w:t xml:space="preserve"> </w:t>
      </w:r>
      <w:r w:rsidRPr="005F04F2">
        <w:rPr>
          <w:i/>
          <w:sz w:val="24"/>
          <w:szCs w:val="24"/>
        </w:rPr>
        <w:t>thành</w:t>
      </w:r>
      <w:r w:rsidRPr="005F04F2">
        <w:rPr>
          <w:i/>
          <w:spacing w:val="-10"/>
          <w:sz w:val="24"/>
          <w:szCs w:val="24"/>
        </w:rPr>
        <w:t xml:space="preserve"> </w:t>
      </w:r>
      <w:r w:rsidRPr="005F04F2">
        <w:rPr>
          <w:i/>
          <w:sz w:val="24"/>
          <w:szCs w:val="24"/>
        </w:rPr>
        <w:t>nền</w:t>
      </w:r>
      <w:r w:rsidRPr="005F04F2">
        <w:rPr>
          <w:i/>
          <w:spacing w:val="-8"/>
          <w:sz w:val="24"/>
          <w:szCs w:val="24"/>
        </w:rPr>
        <w:t xml:space="preserve"> </w:t>
      </w:r>
      <w:r w:rsidRPr="005F04F2">
        <w:rPr>
          <w:i/>
          <w:sz w:val="24"/>
          <w:szCs w:val="24"/>
        </w:rPr>
        <w:t>kinh</w:t>
      </w:r>
      <w:r w:rsidRPr="005F04F2">
        <w:rPr>
          <w:i/>
          <w:spacing w:val="-10"/>
          <w:sz w:val="24"/>
          <w:szCs w:val="24"/>
        </w:rPr>
        <w:t xml:space="preserve"> </w:t>
      </w:r>
      <w:r w:rsidRPr="005F04F2">
        <w:rPr>
          <w:i/>
          <w:sz w:val="24"/>
          <w:szCs w:val="24"/>
        </w:rPr>
        <w:t>tế</w:t>
      </w:r>
      <w:r w:rsidRPr="005F04F2">
        <w:rPr>
          <w:i/>
          <w:spacing w:val="-11"/>
          <w:sz w:val="24"/>
          <w:szCs w:val="24"/>
        </w:rPr>
        <w:t xml:space="preserve"> </w:t>
      </w:r>
      <w:r w:rsidRPr="005F04F2">
        <w:rPr>
          <w:i/>
          <w:sz w:val="24"/>
          <w:szCs w:val="24"/>
        </w:rPr>
        <w:t>lớn thứ</w:t>
      </w:r>
      <w:r w:rsidRPr="005F04F2">
        <w:rPr>
          <w:i/>
          <w:spacing w:val="-7"/>
          <w:sz w:val="24"/>
          <w:szCs w:val="24"/>
        </w:rPr>
        <w:t xml:space="preserve"> </w:t>
      </w:r>
      <w:r w:rsidRPr="005F04F2">
        <w:rPr>
          <w:i/>
          <w:sz w:val="24"/>
          <w:szCs w:val="24"/>
        </w:rPr>
        <w:t>tư</w:t>
      </w:r>
      <w:r w:rsidRPr="005F04F2">
        <w:rPr>
          <w:i/>
          <w:spacing w:val="-7"/>
          <w:sz w:val="24"/>
          <w:szCs w:val="24"/>
        </w:rPr>
        <w:t xml:space="preserve"> </w:t>
      </w:r>
      <w:r w:rsidRPr="005F04F2">
        <w:rPr>
          <w:i/>
          <w:sz w:val="24"/>
          <w:szCs w:val="24"/>
        </w:rPr>
        <w:t>trong</w:t>
      </w:r>
      <w:r w:rsidRPr="005F04F2">
        <w:rPr>
          <w:i/>
          <w:spacing w:val="-8"/>
          <w:sz w:val="24"/>
          <w:szCs w:val="24"/>
        </w:rPr>
        <w:t xml:space="preserve"> </w:t>
      </w:r>
      <w:r w:rsidRPr="005F04F2">
        <w:rPr>
          <w:i/>
          <w:sz w:val="24"/>
          <w:szCs w:val="24"/>
        </w:rPr>
        <w:t>ASEAN.</w:t>
      </w:r>
      <w:r w:rsidRPr="005F04F2">
        <w:rPr>
          <w:i/>
          <w:spacing w:val="-8"/>
          <w:sz w:val="24"/>
          <w:szCs w:val="24"/>
        </w:rPr>
        <w:t xml:space="preserve"> </w:t>
      </w:r>
      <w:r w:rsidRPr="005F04F2">
        <w:rPr>
          <w:i/>
          <w:sz w:val="24"/>
          <w:szCs w:val="24"/>
        </w:rPr>
        <w:t>Thu</w:t>
      </w:r>
      <w:r w:rsidRPr="005F04F2">
        <w:rPr>
          <w:i/>
          <w:spacing w:val="-5"/>
          <w:sz w:val="24"/>
          <w:szCs w:val="24"/>
        </w:rPr>
        <w:t xml:space="preserve"> </w:t>
      </w:r>
      <w:r w:rsidRPr="005F04F2">
        <w:rPr>
          <w:i/>
          <w:sz w:val="24"/>
          <w:szCs w:val="24"/>
        </w:rPr>
        <w:t>nhập</w:t>
      </w:r>
      <w:r w:rsidRPr="005F04F2">
        <w:rPr>
          <w:i/>
          <w:spacing w:val="-8"/>
          <w:sz w:val="24"/>
          <w:szCs w:val="24"/>
        </w:rPr>
        <w:t xml:space="preserve"> </w:t>
      </w:r>
      <w:r w:rsidRPr="005F04F2">
        <w:rPr>
          <w:i/>
          <w:sz w:val="24"/>
          <w:szCs w:val="24"/>
        </w:rPr>
        <w:t>bình</w:t>
      </w:r>
      <w:r w:rsidRPr="005F04F2">
        <w:rPr>
          <w:i/>
          <w:spacing w:val="-8"/>
          <w:sz w:val="24"/>
          <w:szCs w:val="24"/>
        </w:rPr>
        <w:t xml:space="preserve"> </w:t>
      </w:r>
      <w:r w:rsidRPr="005F04F2">
        <w:rPr>
          <w:i/>
          <w:sz w:val="24"/>
          <w:szCs w:val="24"/>
        </w:rPr>
        <w:t>quân</w:t>
      </w:r>
      <w:r w:rsidRPr="005F04F2">
        <w:rPr>
          <w:i/>
          <w:spacing w:val="-8"/>
          <w:sz w:val="24"/>
          <w:szCs w:val="24"/>
        </w:rPr>
        <w:t xml:space="preserve"> </w:t>
      </w:r>
      <w:r w:rsidRPr="005F04F2">
        <w:rPr>
          <w:i/>
          <w:sz w:val="24"/>
          <w:szCs w:val="24"/>
        </w:rPr>
        <w:t>đầu</w:t>
      </w:r>
      <w:r w:rsidRPr="005F04F2">
        <w:rPr>
          <w:i/>
          <w:spacing w:val="-8"/>
          <w:sz w:val="24"/>
          <w:szCs w:val="24"/>
        </w:rPr>
        <w:t xml:space="preserve"> </w:t>
      </w:r>
      <w:r w:rsidRPr="005F04F2">
        <w:rPr>
          <w:i/>
          <w:sz w:val="24"/>
          <w:szCs w:val="24"/>
        </w:rPr>
        <w:t>người</w:t>
      </w:r>
      <w:r w:rsidRPr="005F04F2">
        <w:rPr>
          <w:i/>
          <w:spacing w:val="-7"/>
          <w:sz w:val="24"/>
          <w:szCs w:val="24"/>
        </w:rPr>
        <w:t xml:space="preserve"> </w:t>
      </w:r>
      <w:r w:rsidRPr="005F04F2">
        <w:rPr>
          <w:i/>
          <w:sz w:val="24"/>
          <w:szCs w:val="24"/>
        </w:rPr>
        <w:t>tăng</w:t>
      </w:r>
      <w:r w:rsidRPr="005F04F2">
        <w:rPr>
          <w:i/>
          <w:spacing w:val="-8"/>
          <w:sz w:val="24"/>
          <w:szCs w:val="24"/>
        </w:rPr>
        <w:t xml:space="preserve"> </w:t>
      </w:r>
      <w:r w:rsidRPr="005F04F2">
        <w:rPr>
          <w:i/>
          <w:sz w:val="24"/>
          <w:szCs w:val="24"/>
        </w:rPr>
        <w:t>khoảng</w:t>
      </w:r>
      <w:r w:rsidRPr="005F04F2">
        <w:rPr>
          <w:i/>
          <w:spacing w:val="-8"/>
          <w:sz w:val="24"/>
          <w:szCs w:val="24"/>
        </w:rPr>
        <w:t xml:space="preserve"> </w:t>
      </w:r>
      <w:r w:rsidRPr="005F04F2">
        <w:rPr>
          <w:i/>
          <w:sz w:val="24"/>
          <w:szCs w:val="24"/>
        </w:rPr>
        <w:t>17</w:t>
      </w:r>
      <w:r w:rsidRPr="005F04F2">
        <w:rPr>
          <w:i/>
          <w:spacing w:val="-8"/>
          <w:sz w:val="24"/>
          <w:szCs w:val="24"/>
        </w:rPr>
        <w:t xml:space="preserve"> </w:t>
      </w:r>
      <w:r w:rsidRPr="005F04F2">
        <w:rPr>
          <w:i/>
          <w:sz w:val="24"/>
          <w:szCs w:val="24"/>
        </w:rPr>
        <w:t>lần,</w:t>
      </w:r>
      <w:r w:rsidRPr="005F04F2">
        <w:rPr>
          <w:i/>
          <w:spacing w:val="-8"/>
          <w:sz w:val="24"/>
          <w:szCs w:val="24"/>
        </w:rPr>
        <w:t xml:space="preserve"> </w:t>
      </w:r>
      <w:r w:rsidRPr="005F04F2">
        <w:rPr>
          <w:i/>
          <w:sz w:val="24"/>
          <w:szCs w:val="24"/>
        </w:rPr>
        <w:t>lên</w:t>
      </w:r>
      <w:r w:rsidRPr="005F04F2">
        <w:rPr>
          <w:i/>
          <w:spacing w:val="-8"/>
          <w:sz w:val="24"/>
          <w:szCs w:val="24"/>
        </w:rPr>
        <w:t xml:space="preserve"> </w:t>
      </w:r>
      <w:r w:rsidRPr="005F04F2">
        <w:rPr>
          <w:i/>
          <w:sz w:val="24"/>
          <w:szCs w:val="24"/>
        </w:rPr>
        <w:t>mức</w:t>
      </w:r>
      <w:r w:rsidRPr="005F04F2">
        <w:rPr>
          <w:i/>
          <w:spacing w:val="-9"/>
          <w:sz w:val="24"/>
          <w:szCs w:val="24"/>
        </w:rPr>
        <w:t xml:space="preserve"> </w:t>
      </w:r>
      <w:r w:rsidRPr="005F04F2">
        <w:rPr>
          <w:i/>
          <w:sz w:val="24"/>
          <w:szCs w:val="24"/>
        </w:rPr>
        <w:t>3.512</w:t>
      </w:r>
      <w:r w:rsidRPr="005F04F2">
        <w:rPr>
          <w:i/>
          <w:spacing w:val="-5"/>
          <w:sz w:val="24"/>
          <w:szCs w:val="24"/>
        </w:rPr>
        <w:t xml:space="preserve"> </w:t>
      </w:r>
      <w:r w:rsidRPr="005F04F2">
        <w:rPr>
          <w:i/>
          <w:sz w:val="24"/>
          <w:szCs w:val="24"/>
        </w:rPr>
        <w:t>USD;</w:t>
      </w:r>
      <w:r w:rsidRPr="005F04F2">
        <w:rPr>
          <w:i/>
          <w:spacing w:val="-9"/>
          <w:sz w:val="24"/>
          <w:szCs w:val="24"/>
        </w:rPr>
        <w:t xml:space="preserve"> </w:t>
      </w:r>
      <w:r w:rsidRPr="005F04F2">
        <w:rPr>
          <w:i/>
          <w:sz w:val="24"/>
          <w:szCs w:val="24"/>
        </w:rPr>
        <w:t>Việt</w:t>
      </w:r>
      <w:r w:rsidRPr="005F04F2">
        <w:rPr>
          <w:i/>
          <w:spacing w:val="-7"/>
          <w:sz w:val="24"/>
          <w:szCs w:val="24"/>
        </w:rPr>
        <w:t xml:space="preserve"> </w:t>
      </w:r>
      <w:r w:rsidRPr="005F04F2">
        <w:rPr>
          <w:i/>
          <w:sz w:val="24"/>
          <w:szCs w:val="24"/>
        </w:rPr>
        <w:t>Nam</w:t>
      </w:r>
      <w:r w:rsidRPr="005F04F2">
        <w:rPr>
          <w:i/>
          <w:spacing w:val="-8"/>
          <w:sz w:val="24"/>
          <w:szCs w:val="24"/>
        </w:rPr>
        <w:t xml:space="preserve"> </w:t>
      </w:r>
      <w:r w:rsidRPr="005F04F2">
        <w:rPr>
          <w:i/>
          <w:sz w:val="24"/>
          <w:szCs w:val="24"/>
        </w:rPr>
        <w:t>đã</w:t>
      </w:r>
      <w:r w:rsidRPr="005F04F2">
        <w:rPr>
          <w:i/>
          <w:spacing w:val="-8"/>
          <w:sz w:val="24"/>
          <w:szCs w:val="24"/>
        </w:rPr>
        <w:t xml:space="preserve"> </w:t>
      </w:r>
      <w:r w:rsidRPr="005F04F2">
        <w:rPr>
          <w:i/>
          <w:sz w:val="24"/>
          <w:szCs w:val="24"/>
        </w:rPr>
        <w:t>ra khỏi</w:t>
      </w:r>
      <w:r w:rsidRPr="005F04F2">
        <w:rPr>
          <w:i/>
          <w:spacing w:val="-5"/>
          <w:sz w:val="24"/>
          <w:szCs w:val="24"/>
        </w:rPr>
        <w:t xml:space="preserve"> </w:t>
      </w:r>
      <w:r w:rsidRPr="005F04F2">
        <w:rPr>
          <w:i/>
          <w:sz w:val="24"/>
          <w:szCs w:val="24"/>
        </w:rPr>
        <w:t>nhóm</w:t>
      </w:r>
      <w:r w:rsidRPr="005F04F2">
        <w:rPr>
          <w:i/>
          <w:spacing w:val="-3"/>
          <w:sz w:val="24"/>
          <w:szCs w:val="24"/>
        </w:rPr>
        <w:t xml:space="preserve"> </w:t>
      </w:r>
      <w:r w:rsidRPr="005F04F2">
        <w:rPr>
          <w:i/>
          <w:sz w:val="24"/>
          <w:szCs w:val="24"/>
        </w:rPr>
        <w:t>các</w:t>
      </w:r>
      <w:r w:rsidRPr="005F04F2">
        <w:rPr>
          <w:i/>
          <w:spacing w:val="-4"/>
          <w:sz w:val="24"/>
          <w:szCs w:val="24"/>
        </w:rPr>
        <w:t xml:space="preserve"> </w:t>
      </w:r>
      <w:r w:rsidRPr="005F04F2">
        <w:rPr>
          <w:i/>
          <w:sz w:val="24"/>
          <w:szCs w:val="24"/>
        </w:rPr>
        <w:t>nước</w:t>
      </w:r>
      <w:r w:rsidRPr="005F04F2">
        <w:rPr>
          <w:i/>
          <w:spacing w:val="-4"/>
          <w:sz w:val="24"/>
          <w:szCs w:val="24"/>
        </w:rPr>
        <w:t xml:space="preserve"> </w:t>
      </w:r>
      <w:r w:rsidRPr="005F04F2">
        <w:rPr>
          <w:i/>
          <w:sz w:val="24"/>
          <w:szCs w:val="24"/>
        </w:rPr>
        <w:t>có</w:t>
      </w:r>
      <w:r w:rsidRPr="005F04F2">
        <w:rPr>
          <w:i/>
          <w:spacing w:val="-5"/>
          <w:sz w:val="24"/>
          <w:szCs w:val="24"/>
        </w:rPr>
        <w:t xml:space="preserve"> </w:t>
      </w:r>
      <w:r w:rsidRPr="005F04F2">
        <w:rPr>
          <w:i/>
          <w:sz w:val="24"/>
          <w:szCs w:val="24"/>
        </w:rPr>
        <w:t>thu</w:t>
      </w:r>
      <w:r w:rsidRPr="005F04F2">
        <w:rPr>
          <w:i/>
          <w:spacing w:val="-5"/>
          <w:sz w:val="24"/>
          <w:szCs w:val="24"/>
        </w:rPr>
        <w:t xml:space="preserve"> </w:t>
      </w:r>
      <w:r w:rsidRPr="005F04F2">
        <w:rPr>
          <w:i/>
          <w:sz w:val="24"/>
          <w:szCs w:val="24"/>
        </w:rPr>
        <w:t>nhập</w:t>
      </w:r>
      <w:r w:rsidRPr="005F04F2">
        <w:rPr>
          <w:i/>
          <w:spacing w:val="-3"/>
          <w:sz w:val="24"/>
          <w:szCs w:val="24"/>
        </w:rPr>
        <w:t xml:space="preserve"> </w:t>
      </w:r>
      <w:r w:rsidRPr="005F04F2">
        <w:rPr>
          <w:i/>
          <w:sz w:val="24"/>
          <w:szCs w:val="24"/>
        </w:rPr>
        <w:t>thấp</w:t>
      </w:r>
      <w:r w:rsidRPr="005F04F2">
        <w:rPr>
          <w:i/>
          <w:spacing w:val="-3"/>
          <w:sz w:val="24"/>
          <w:szCs w:val="24"/>
        </w:rPr>
        <w:t xml:space="preserve"> </w:t>
      </w:r>
      <w:r w:rsidRPr="005F04F2">
        <w:rPr>
          <w:i/>
          <w:sz w:val="24"/>
          <w:szCs w:val="24"/>
        </w:rPr>
        <w:t>từ</w:t>
      </w:r>
      <w:r w:rsidRPr="005F04F2">
        <w:rPr>
          <w:i/>
          <w:spacing w:val="-4"/>
          <w:sz w:val="24"/>
          <w:szCs w:val="24"/>
        </w:rPr>
        <w:t xml:space="preserve"> </w:t>
      </w:r>
      <w:r w:rsidRPr="005F04F2">
        <w:rPr>
          <w:i/>
          <w:sz w:val="24"/>
          <w:szCs w:val="24"/>
        </w:rPr>
        <w:t>năm</w:t>
      </w:r>
      <w:r w:rsidRPr="005F04F2">
        <w:rPr>
          <w:i/>
          <w:spacing w:val="-5"/>
          <w:sz w:val="24"/>
          <w:szCs w:val="24"/>
        </w:rPr>
        <w:t xml:space="preserve"> </w:t>
      </w:r>
      <w:r w:rsidRPr="005F04F2">
        <w:rPr>
          <w:i/>
          <w:sz w:val="24"/>
          <w:szCs w:val="24"/>
        </w:rPr>
        <w:t>2008.</w:t>
      </w:r>
      <w:r w:rsidRPr="005F04F2">
        <w:rPr>
          <w:i/>
          <w:spacing w:val="-5"/>
          <w:sz w:val="24"/>
          <w:szCs w:val="24"/>
        </w:rPr>
        <w:t xml:space="preserve"> </w:t>
      </w:r>
      <w:r w:rsidRPr="005F04F2">
        <w:rPr>
          <w:i/>
          <w:sz w:val="24"/>
          <w:szCs w:val="24"/>
        </w:rPr>
        <w:t>Từ một</w:t>
      </w:r>
      <w:r w:rsidRPr="005F04F2">
        <w:rPr>
          <w:i/>
          <w:spacing w:val="-2"/>
          <w:sz w:val="24"/>
          <w:szCs w:val="24"/>
        </w:rPr>
        <w:t xml:space="preserve"> </w:t>
      </w:r>
      <w:r w:rsidRPr="005F04F2">
        <w:rPr>
          <w:i/>
          <w:sz w:val="24"/>
          <w:szCs w:val="24"/>
        </w:rPr>
        <w:t>nước</w:t>
      </w:r>
      <w:r w:rsidRPr="005F04F2">
        <w:rPr>
          <w:i/>
          <w:spacing w:val="-5"/>
          <w:sz w:val="24"/>
          <w:szCs w:val="24"/>
        </w:rPr>
        <w:t xml:space="preserve"> </w:t>
      </w:r>
      <w:r w:rsidRPr="005F04F2">
        <w:rPr>
          <w:i/>
          <w:sz w:val="24"/>
          <w:szCs w:val="24"/>
        </w:rPr>
        <w:t>bị</w:t>
      </w:r>
      <w:r w:rsidRPr="005F04F2">
        <w:rPr>
          <w:i/>
          <w:spacing w:val="-2"/>
          <w:sz w:val="24"/>
          <w:szCs w:val="24"/>
        </w:rPr>
        <w:t xml:space="preserve"> </w:t>
      </w:r>
      <w:r w:rsidRPr="005F04F2">
        <w:rPr>
          <w:i/>
          <w:sz w:val="24"/>
          <w:szCs w:val="24"/>
        </w:rPr>
        <w:t>thiểu</w:t>
      </w:r>
      <w:r w:rsidRPr="005F04F2">
        <w:rPr>
          <w:i/>
          <w:spacing w:val="-5"/>
          <w:sz w:val="24"/>
          <w:szCs w:val="24"/>
        </w:rPr>
        <w:t xml:space="preserve"> </w:t>
      </w:r>
      <w:r w:rsidRPr="005F04F2">
        <w:rPr>
          <w:i/>
          <w:sz w:val="24"/>
          <w:szCs w:val="24"/>
        </w:rPr>
        <w:t>lương</w:t>
      </w:r>
      <w:r w:rsidRPr="005F04F2">
        <w:rPr>
          <w:i/>
          <w:spacing w:val="-5"/>
          <w:sz w:val="24"/>
          <w:szCs w:val="24"/>
        </w:rPr>
        <w:t xml:space="preserve"> </w:t>
      </w:r>
      <w:r w:rsidRPr="005F04F2">
        <w:rPr>
          <w:i/>
          <w:sz w:val="24"/>
          <w:szCs w:val="24"/>
        </w:rPr>
        <w:t>thực</w:t>
      </w:r>
      <w:r w:rsidRPr="005F04F2">
        <w:rPr>
          <w:i/>
          <w:spacing w:val="-4"/>
          <w:sz w:val="24"/>
          <w:szCs w:val="24"/>
        </w:rPr>
        <w:t xml:space="preserve"> </w:t>
      </w:r>
      <w:r w:rsidRPr="005F04F2">
        <w:rPr>
          <w:i/>
          <w:sz w:val="24"/>
          <w:szCs w:val="24"/>
        </w:rPr>
        <w:t>triển</w:t>
      </w:r>
      <w:r w:rsidRPr="005F04F2">
        <w:rPr>
          <w:i/>
          <w:spacing w:val="-3"/>
          <w:sz w:val="24"/>
          <w:szCs w:val="24"/>
        </w:rPr>
        <w:t xml:space="preserve"> </w:t>
      </w:r>
      <w:r w:rsidRPr="005F04F2">
        <w:rPr>
          <w:i/>
          <w:sz w:val="24"/>
          <w:szCs w:val="24"/>
        </w:rPr>
        <w:t>miên</w:t>
      </w:r>
      <w:r w:rsidRPr="005F04F2">
        <w:rPr>
          <w:i/>
          <w:spacing w:val="-3"/>
          <w:sz w:val="24"/>
          <w:szCs w:val="24"/>
        </w:rPr>
        <w:t xml:space="preserve"> </w:t>
      </w:r>
      <w:r w:rsidRPr="005F04F2">
        <w:rPr>
          <w:i/>
          <w:sz w:val="24"/>
          <w:szCs w:val="24"/>
        </w:rPr>
        <w:t>đến</w:t>
      </w:r>
      <w:r w:rsidRPr="005F04F2">
        <w:rPr>
          <w:i/>
          <w:spacing w:val="-3"/>
          <w:sz w:val="24"/>
          <w:szCs w:val="24"/>
        </w:rPr>
        <w:t xml:space="preserve"> </w:t>
      </w:r>
      <w:r w:rsidRPr="005F04F2">
        <w:rPr>
          <w:i/>
          <w:sz w:val="24"/>
          <w:szCs w:val="24"/>
        </w:rPr>
        <w:t>nay,</w:t>
      </w:r>
      <w:r w:rsidRPr="005F04F2">
        <w:rPr>
          <w:i/>
          <w:spacing w:val="-5"/>
          <w:sz w:val="24"/>
          <w:szCs w:val="24"/>
        </w:rPr>
        <w:t xml:space="preserve"> </w:t>
      </w:r>
      <w:r w:rsidRPr="005F04F2">
        <w:rPr>
          <w:i/>
          <w:sz w:val="24"/>
          <w:szCs w:val="24"/>
        </w:rPr>
        <w:t>Việt Nam không những đã bảo đảm được an ninh lương thực mà còn trở thành một nước xuất khẩu gạo và nhiều nông</w:t>
      </w:r>
      <w:r w:rsidRPr="005F04F2">
        <w:rPr>
          <w:i/>
          <w:spacing w:val="-13"/>
          <w:sz w:val="24"/>
          <w:szCs w:val="24"/>
        </w:rPr>
        <w:t xml:space="preserve"> </w:t>
      </w:r>
      <w:r w:rsidRPr="005F04F2">
        <w:rPr>
          <w:i/>
          <w:sz w:val="24"/>
          <w:szCs w:val="24"/>
        </w:rPr>
        <w:t>sản</w:t>
      </w:r>
      <w:r w:rsidRPr="005F04F2">
        <w:rPr>
          <w:i/>
          <w:spacing w:val="-11"/>
          <w:sz w:val="24"/>
          <w:szCs w:val="24"/>
        </w:rPr>
        <w:t xml:space="preserve"> </w:t>
      </w:r>
      <w:r w:rsidRPr="005F04F2">
        <w:rPr>
          <w:i/>
          <w:sz w:val="24"/>
          <w:szCs w:val="24"/>
        </w:rPr>
        <w:t>khác</w:t>
      </w:r>
      <w:r w:rsidRPr="005F04F2">
        <w:rPr>
          <w:i/>
          <w:spacing w:val="-14"/>
          <w:sz w:val="24"/>
          <w:szCs w:val="24"/>
        </w:rPr>
        <w:t xml:space="preserve"> </w:t>
      </w:r>
      <w:r w:rsidRPr="005F04F2">
        <w:rPr>
          <w:i/>
          <w:sz w:val="24"/>
          <w:szCs w:val="24"/>
        </w:rPr>
        <w:t>đứng</w:t>
      </w:r>
      <w:r w:rsidRPr="005F04F2">
        <w:rPr>
          <w:i/>
          <w:spacing w:val="-13"/>
          <w:sz w:val="24"/>
          <w:szCs w:val="24"/>
        </w:rPr>
        <w:t xml:space="preserve"> </w:t>
      </w:r>
      <w:r w:rsidRPr="005F04F2">
        <w:rPr>
          <w:i/>
          <w:sz w:val="24"/>
          <w:szCs w:val="24"/>
        </w:rPr>
        <w:t>hàng</w:t>
      </w:r>
      <w:r w:rsidRPr="005F04F2">
        <w:rPr>
          <w:i/>
          <w:spacing w:val="-11"/>
          <w:sz w:val="24"/>
          <w:szCs w:val="24"/>
        </w:rPr>
        <w:t xml:space="preserve"> </w:t>
      </w:r>
      <w:r w:rsidRPr="005F04F2">
        <w:rPr>
          <w:i/>
          <w:sz w:val="24"/>
          <w:szCs w:val="24"/>
        </w:rPr>
        <w:t>đầu</w:t>
      </w:r>
      <w:r w:rsidRPr="005F04F2">
        <w:rPr>
          <w:i/>
          <w:spacing w:val="-13"/>
          <w:sz w:val="24"/>
          <w:szCs w:val="24"/>
        </w:rPr>
        <w:t xml:space="preserve"> </w:t>
      </w:r>
      <w:r w:rsidRPr="005F04F2">
        <w:rPr>
          <w:i/>
          <w:sz w:val="24"/>
          <w:szCs w:val="24"/>
        </w:rPr>
        <w:t>thế</w:t>
      </w:r>
      <w:r w:rsidRPr="005F04F2">
        <w:rPr>
          <w:i/>
          <w:spacing w:val="-14"/>
          <w:sz w:val="24"/>
          <w:szCs w:val="24"/>
        </w:rPr>
        <w:t xml:space="preserve"> </w:t>
      </w:r>
      <w:r w:rsidRPr="005F04F2">
        <w:rPr>
          <w:i/>
          <w:sz w:val="24"/>
          <w:szCs w:val="24"/>
        </w:rPr>
        <w:t>giới.</w:t>
      </w:r>
      <w:r w:rsidRPr="005F04F2">
        <w:rPr>
          <w:i/>
          <w:spacing w:val="-13"/>
          <w:sz w:val="24"/>
          <w:szCs w:val="24"/>
        </w:rPr>
        <w:t xml:space="preserve"> </w:t>
      </w:r>
      <w:r w:rsidRPr="005F04F2">
        <w:rPr>
          <w:i/>
          <w:sz w:val="24"/>
          <w:szCs w:val="24"/>
        </w:rPr>
        <w:t>Công</w:t>
      </w:r>
      <w:r w:rsidRPr="005F04F2">
        <w:rPr>
          <w:i/>
          <w:spacing w:val="-13"/>
          <w:sz w:val="24"/>
          <w:szCs w:val="24"/>
        </w:rPr>
        <w:t xml:space="preserve"> </w:t>
      </w:r>
      <w:r w:rsidRPr="005F04F2">
        <w:rPr>
          <w:i/>
          <w:sz w:val="24"/>
          <w:szCs w:val="24"/>
        </w:rPr>
        <w:t>nghiệp</w:t>
      </w:r>
      <w:r w:rsidRPr="005F04F2">
        <w:rPr>
          <w:i/>
          <w:spacing w:val="-13"/>
          <w:sz w:val="24"/>
          <w:szCs w:val="24"/>
        </w:rPr>
        <w:t xml:space="preserve"> </w:t>
      </w:r>
      <w:r w:rsidRPr="005F04F2">
        <w:rPr>
          <w:i/>
          <w:sz w:val="24"/>
          <w:szCs w:val="24"/>
        </w:rPr>
        <w:t>phát</w:t>
      </w:r>
      <w:r w:rsidRPr="005F04F2">
        <w:rPr>
          <w:i/>
          <w:spacing w:val="-13"/>
          <w:sz w:val="24"/>
          <w:szCs w:val="24"/>
        </w:rPr>
        <w:t xml:space="preserve"> </w:t>
      </w:r>
      <w:r w:rsidRPr="005F04F2">
        <w:rPr>
          <w:i/>
          <w:sz w:val="24"/>
          <w:szCs w:val="24"/>
        </w:rPr>
        <w:t>triển</w:t>
      </w:r>
      <w:r w:rsidRPr="005F04F2">
        <w:rPr>
          <w:i/>
          <w:spacing w:val="-11"/>
          <w:sz w:val="24"/>
          <w:szCs w:val="24"/>
        </w:rPr>
        <w:t xml:space="preserve"> </w:t>
      </w:r>
      <w:r w:rsidRPr="005F04F2">
        <w:rPr>
          <w:i/>
          <w:sz w:val="24"/>
          <w:szCs w:val="24"/>
        </w:rPr>
        <w:t>khá</w:t>
      </w:r>
      <w:r w:rsidRPr="005F04F2">
        <w:rPr>
          <w:i/>
          <w:spacing w:val="-13"/>
          <w:sz w:val="24"/>
          <w:szCs w:val="24"/>
        </w:rPr>
        <w:t xml:space="preserve"> </w:t>
      </w:r>
      <w:r w:rsidRPr="005F04F2">
        <w:rPr>
          <w:i/>
          <w:sz w:val="24"/>
          <w:szCs w:val="24"/>
        </w:rPr>
        <w:t>nhanh,</w:t>
      </w:r>
      <w:r w:rsidRPr="005F04F2">
        <w:rPr>
          <w:i/>
          <w:spacing w:val="-13"/>
          <w:sz w:val="24"/>
          <w:szCs w:val="24"/>
        </w:rPr>
        <w:t xml:space="preserve"> </w:t>
      </w:r>
      <w:r w:rsidRPr="005F04F2">
        <w:rPr>
          <w:i/>
          <w:sz w:val="24"/>
          <w:szCs w:val="24"/>
        </w:rPr>
        <w:t>tỷ</w:t>
      </w:r>
      <w:r w:rsidRPr="005F04F2">
        <w:rPr>
          <w:i/>
          <w:spacing w:val="-11"/>
          <w:sz w:val="24"/>
          <w:szCs w:val="24"/>
        </w:rPr>
        <w:t xml:space="preserve"> </w:t>
      </w:r>
      <w:r w:rsidRPr="005F04F2">
        <w:rPr>
          <w:i/>
          <w:sz w:val="24"/>
          <w:szCs w:val="24"/>
        </w:rPr>
        <w:t>trọng</w:t>
      </w:r>
      <w:r w:rsidRPr="005F04F2">
        <w:rPr>
          <w:i/>
          <w:spacing w:val="-13"/>
          <w:sz w:val="24"/>
          <w:szCs w:val="24"/>
        </w:rPr>
        <w:t xml:space="preserve"> </w:t>
      </w:r>
      <w:r w:rsidRPr="005F04F2">
        <w:rPr>
          <w:i/>
          <w:sz w:val="24"/>
          <w:szCs w:val="24"/>
        </w:rPr>
        <w:t>công</w:t>
      </w:r>
      <w:r w:rsidRPr="005F04F2">
        <w:rPr>
          <w:i/>
          <w:spacing w:val="-13"/>
          <w:sz w:val="24"/>
          <w:szCs w:val="24"/>
        </w:rPr>
        <w:t xml:space="preserve"> </w:t>
      </w:r>
      <w:r w:rsidRPr="005F04F2">
        <w:rPr>
          <w:i/>
          <w:sz w:val="24"/>
          <w:szCs w:val="24"/>
        </w:rPr>
        <w:t>nghiệp</w:t>
      </w:r>
      <w:r w:rsidRPr="005F04F2">
        <w:rPr>
          <w:i/>
          <w:spacing w:val="-13"/>
          <w:sz w:val="24"/>
          <w:szCs w:val="24"/>
        </w:rPr>
        <w:t xml:space="preserve"> </w:t>
      </w:r>
      <w:r w:rsidRPr="005F04F2">
        <w:rPr>
          <w:i/>
          <w:sz w:val="24"/>
          <w:szCs w:val="24"/>
        </w:rPr>
        <w:t>và</w:t>
      </w:r>
      <w:r w:rsidRPr="005F04F2">
        <w:rPr>
          <w:i/>
          <w:spacing w:val="-11"/>
          <w:sz w:val="24"/>
          <w:szCs w:val="24"/>
        </w:rPr>
        <w:t xml:space="preserve"> </w:t>
      </w:r>
      <w:r w:rsidRPr="005F04F2">
        <w:rPr>
          <w:i/>
          <w:sz w:val="24"/>
          <w:szCs w:val="24"/>
        </w:rPr>
        <w:t>dịch</w:t>
      </w:r>
      <w:r w:rsidRPr="005F04F2">
        <w:rPr>
          <w:i/>
          <w:spacing w:val="-11"/>
          <w:sz w:val="24"/>
          <w:szCs w:val="24"/>
        </w:rPr>
        <w:t xml:space="preserve"> </w:t>
      </w:r>
      <w:r w:rsidRPr="005F04F2">
        <w:rPr>
          <w:i/>
          <w:sz w:val="24"/>
          <w:szCs w:val="24"/>
        </w:rPr>
        <w:t>vụ</w:t>
      </w:r>
      <w:r w:rsidRPr="005F04F2">
        <w:rPr>
          <w:i/>
          <w:spacing w:val="-13"/>
          <w:sz w:val="24"/>
          <w:szCs w:val="24"/>
        </w:rPr>
        <w:t xml:space="preserve"> </w:t>
      </w:r>
      <w:r w:rsidRPr="005F04F2">
        <w:rPr>
          <w:i/>
          <w:sz w:val="24"/>
          <w:szCs w:val="24"/>
        </w:rPr>
        <w:t>liên tục</w:t>
      </w:r>
      <w:r w:rsidRPr="005F04F2">
        <w:rPr>
          <w:i/>
          <w:spacing w:val="-10"/>
          <w:sz w:val="24"/>
          <w:szCs w:val="24"/>
        </w:rPr>
        <w:t xml:space="preserve"> </w:t>
      </w:r>
      <w:r w:rsidRPr="005F04F2">
        <w:rPr>
          <w:i/>
          <w:sz w:val="24"/>
          <w:szCs w:val="24"/>
        </w:rPr>
        <w:t>tăng</w:t>
      </w:r>
      <w:r w:rsidRPr="005F04F2">
        <w:rPr>
          <w:i/>
          <w:spacing w:val="-6"/>
          <w:sz w:val="24"/>
          <w:szCs w:val="24"/>
        </w:rPr>
        <w:t xml:space="preserve"> </w:t>
      </w:r>
      <w:r w:rsidRPr="005F04F2">
        <w:rPr>
          <w:i/>
          <w:sz w:val="24"/>
          <w:szCs w:val="24"/>
        </w:rPr>
        <w:t>và</w:t>
      </w:r>
      <w:r w:rsidRPr="005F04F2">
        <w:rPr>
          <w:i/>
          <w:spacing w:val="-6"/>
          <w:sz w:val="24"/>
          <w:szCs w:val="24"/>
        </w:rPr>
        <w:t xml:space="preserve"> </w:t>
      </w:r>
      <w:r w:rsidRPr="005F04F2">
        <w:rPr>
          <w:i/>
          <w:sz w:val="24"/>
          <w:szCs w:val="24"/>
        </w:rPr>
        <w:t>hiện</w:t>
      </w:r>
      <w:r w:rsidRPr="005F04F2">
        <w:rPr>
          <w:i/>
          <w:spacing w:val="-6"/>
          <w:sz w:val="24"/>
          <w:szCs w:val="24"/>
        </w:rPr>
        <w:t xml:space="preserve"> </w:t>
      </w:r>
      <w:r w:rsidRPr="005F04F2">
        <w:rPr>
          <w:i/>
          <w:sz w:val="24"/>
          <w:szCs w:val="24"/>
        </w:rPr>
        <w:t>nay</w:t>
      </w:r>
      <w:r w:rsidRPr="005F04F2">
        <w:rPr>
          <w:i/>
          <w:spacing w:val="-7"/>
          <w:sz w:val="24"/>
          <w:szCs w:val="24"/>
        </w:rPr>
        <w:t xml:space="preserve"> </w:t>
      </w:r>
      <w:r w:rsidRPr="005F04F2">
        <w:rPr>
          <w:i/>
          <w:sz w:val="24"/>
          <w:szCs w:val="24"/>
        </w:rPr>
        <w:t>chiếm</w:t>
      </w:r>
      <w:r w:rsidRPr="005F04F2">
        <w:rPr>
          <w:i/>
          <w:spacing w:val="-10"/>
          <w:sz w:val="24"/>
          <w:szCs w:val="24"/>
        </w:rPr>
        <w:t xml:space="preserve"> </w:t>
      </w:r>
      <w:r w:rsidRPr="005F04F2">
        <w:rPr>
          <w:i/>
          <w:sz w:val="24"/>
          <w:szCs w:val="24"/>
        </w:rPr>
        <w:t>khoảng</w:t>
      </w:r>
      <w:r w:rsidRPr="005F04F2">
        <w:rPr>
          <w:i/>
          <w:spacing w:val="-9"/>
          <w:sz w:val="24"/>
          <w:szCs w:val="24"/>
        </w:rPr>
        <w:t xml:space="preserve"> </w:t>
      </w:r>
      <w:r w:rsidRPr="005F04F2">
        <w:rPr>
          <w:i/>
          <w:sz w:val="24"/>
          <w:szCs w:val="24"/>
        </w:rPr>
        <w:t>85%</w:t>
      </w:r>
      <w:r w:rsidRPr="005F04F2">
        <w:rPr>
          <w:i/>
          <w:spacing w:val="-5"/>
          <w:sz w:val="24"/>
          <w:szCs w:val="24"/>
        </w:rPr>
        <w:t xml:space="preserve"> </w:t>
      </w:r>
      <w:r w:rsidRPr="005F04F2">
        <w:rPr>
          <w:i/>
          <w:sz w:val="24"/>
          <w:szCs w:val="24"/>
        </w:rPr>
        <w:t>GDP.</w:t>
      </w:r>
      <w:r w:rsidRPr="005F04F2">
        <w:rPr>
          <w:i/>
          <w:spacing w:val="-6"/>
          <w:sz w:val="24"/>
          <w:szCs w:val="24"/>
        </w:rPr>
        <w:t xml:space="preserve"> </w:t>
      </w:r>
      <w:r w:rsidRPr="005F04F2">
        <w:rPr>
          <w:i/>
          <w:sz w:val="24"/>
          <w:szCs w:val="24"/>
        </w:rPr>
        <w:t>Tổng</w:t>
      </w:r>
      <w:r w:rsidRPr="005F04F2">
        <w:rPr>
          <w:i/>
          <w:spacing w:val="-9"/>
          <w:sz w:val="24"/>
          <w:szCs w:val="24"/>
        </w:rPr>
        <w:t xml:space="preserve"> </w:t>
      </w:r>
      <w:r w:rsidRPr="005F04F2">
        <w:rPr>
          <w:i/>
          <w:sz w:val="24"/>
          <w:szCs w:val="24"/>
        </w:rPr>
        <w:t>kim</w:t>
      </w:r>
      <w:r w:rsidRPr="005F04F2">
        <w:rPr>
          <w:i/>
          <w:spacing w:val="-7"/>
          <w:sz w:val="24"/>
          <w:szCs w:val="24"/>
        </w:rPr>
        <w:t xml:space="preserve"> </w:t>
      </w:r>
      <w:r w:rsidRPr="005F04F2">
        <w:rPr>
          <w:i/>
          <w:sz w:val="24"/>
          <w:szCs w:val="24"/>
        </w:rPr>
        <w:t>ngạch</w:t>
      </w:r>
      <w:r w:rsidRPr="005F04F2">
        <w:rPr>
          <w:i/>
          <w:spacing w:val="-6"/>
          <w:sz w:val="24"/>
          <w:szCs w:val="24"/>
        </w:rPr>
        <w:t xml:space="preserve"> </w:t>
      </w:r>
      <w:r w:rsidRPr="005F04F2">
        <w:rPr>
          <w:i/>
          <w:sz w:val="24"/>
          <w:szCs w:val="24"/>
        </w:rPr>
        <w:t>xuất</w:t>
      </w:r>
      <w:r w:rsidRPr="005F04F2">
        <w:rPr>
          <w:i/>
          <w:spacing w:val="-8"/>
          <w:sz w:val="24"/>
          <w:szCs w:val="24"/>
        </w:rPr>
        <w:t xml:space="preserve"> </w:t>
      </w:r>
      <w:r w:rsidRPr="005F04F2">
        <w:rPr>
          <w:i/>
          <w:sz w:val="24"/>
          <w:szCs w:val="24"/>
        </w:rPr>
        <w:t>nhập</w:t>
      </w:r>
      <w:r w:rsidRPr="005F04F2">
        <w:rPr>
          <w:i/>
          <w:spacing w:val="-9"/>
          <w:sz w:val="24"/>
          <w:szCs w:val="24"/>
        </w:rPr>
        <w:t xml:space="preserve"> </w:t>
      </w:r>
      <w:r w:rsidRPr="005F04F2">
        <w:rPr>
          <w:i/>
          <w:sz w:val="24"/>
          <w:szCs w:val="24"/>
        </w:rPr>
        <w:t>khẩu</w:t>
      </w:r>
      <w:r w:rsidRPr="005F04F2">
        <w:rPr>
          <w:i/>
          <w:spacing w:val="-9"/>
          <w:sz w:val="24"/>
          <w:szCs w:val="24"/>
        </w:rPr>
        <w:t xml:space="preserve"> </w:t>
      </w:r>
      <w:r w:rsidRPr="005F04F2">
        <w:rPr>
          <w:i/>
          <w:sz w:val="24"/>
          <w:szCs w:val="24"/>
        </w:rPr>
        <w:t>tăng</w:t>
      </w:r>
      <w:r w:rsidRPr="005F04F2">
        <w:rPr>
          <w:i/>
          <w:spacing w:val="-6"/>
          <w:sz w:val="24"/>
          <w:szCs w:val="24"/>
        </w:rPr>
        <w:t xml:space="preserve"> </w:t>
      </w:r>
      <w:r w:rsidRPr="005F04F2">
        <w:rPr>
          <w:i/>
          <w:sz w:val="24"/>
          <w:szCs w:val="24"/>
        </w:rPr>
        <w:t>mạnh,</w:t>
      </w:r>
      <w:r w:rsidRPr="005F04F2">
        <w:rPr>
          <w:i/>
          <w:spacing w:val="-6"/>
          <w:sz w:val="24"/>
          <w:szCs w:val="24"/>
        </w:rPr>
        <w:t xml:space="preserve"> </w:t>
      </w:r>
      <w:r w:rsidRPr="005F04F2">
        <w:rPr>
          <w:i/>
          <w:sz w:val="24"/>
          <w:szCs w:val="24"/>
        </w:rPr>
        <w:t>năm</w:t>
      </w:r>
      <w:r w:rsidRPr="005F04F2">
        <w:rPr>
          <w:i/>
          <w:spacing w:val="-7"/>
          <w:sz w:val="24"/>
          <w:szCs w:val="24"/>
        </w:rPr>
        <w:t xml:space="preserve"> </w:t>
      </w:r>
      <w:r w:rsidRPr="005F04F2">
        <w:rPr>
          <w:i/>
          <w:sz w:val="24"/>
          <w:szCs w:val="24"/>
        </w:rPr>
        <w:t>2020</w:t>
      </w:r>
      <w:r w:rsidRPr="005F04F2">
        <w:rPr>
          <w:i/>
          <w:spacing w:val="-9"/>
          <w:sz w:val="24"/>
          <w:szCs w:val="24"/>
        </w:rPr>
        <w:t xml:space="preserve"> </w:t>
      </w:r>
      <w:r w:rsidRPr="005F04F2">
        <w:rPr>
          <w:i/>
          <w:sz w:val="24"/>
          <w:szCs w:val="24"/>
        </w:rPr>
        <w:t>đạt</w:t>
      </w:r>
      <w:r w:rsidRPr="005F04F2">
        <w:rPr>
          <w:i/>
          <w:spacing w:val="-8"/>
          <w:sz w:val="24"/>
          <w:szCs w:val="24"/>
        </w:rPr>
        <w:t xml:space="preserve"> </w:t>
      </w:r>
      <w:r w:rsidRPr="005F04F2">
        <w:rPr>
          <w:i/>
          <w:sz w:val="24"/>
          <w:szCs w:val="24"/>
        </w:rPr>
        <w:t>trên 340</w:t>
      </w:r>
      <w:r w:rsidRPr="005F04F2">
        <w:rPr>
          <w:i/>
          <w:spacing w:val="-7"/>
          <w:sz w:val="24"/>
          <w:szCs w:val="24"/>
        </w:rPr>
        <w:t xml:space="preserve"> </w:t>
      </w:r>
      <w:r w:rsidRPr="005F04F2">
        <w:rPr>
          <w:i/>
          <w:sz w:val="24"/>
          <w:szCs w:val="24"/>
        </w:rPr>
        <w:t>tỷ</w:t>
      </w:r>
      <w:r w:rsidRPr="005F04F2">
        <w:rPr>
          <w:i/>
          <w:spacing w:val="-5"/>
          <w:sz w:val="24"/>
          <w:szCs w:val="24"/>
        </w:rPr>
        <w:t xml:space="preserve"> </w:t>
      </w:r>
      <w:r w:rsidRPr="005F04F2">
        <w:rPr>
          <w:i/>
          <w:sz w:val="24"/>
          <w:szCs w:val="24"/>
        </w:rPr>
        <w:t>USD,</w:t>
      </w:r>
      <w:r w:rsidRPr="005F04F2">
        <w:rPr>
          <w:i/>
          <w:spacing w:val="-4"/>
          <w:sz w:val="24"/>
          <w:szCs w:val="24"/>
        </w:rPr>
        <w:t xml:space="preserve"> </w:t>
      </w:r>
      <w:r w:rsidRPr="005F04F2">
        <w:rPr>
          <w:i/>
          <w:sz w:val="24"/>
          <w:szCs w:val="24"/>
        </w:rPr>
        <w:t>trong</w:t>
      </w:r>
      <w:r w:rsidRPr="005F04F2">
        <w:rPr>
          <w:i/>
          <w:spacing w:val="-4"/>
          <w:sz w:val="24"/>
          <w:szCs w:val="24"/>
        </w:rPr>
        <w:t xml:space="preserve"> </w:t>
      </w:r>
      <w:r w:rsidRPr="005F04F2">
        <w:rPr>
          <w:i/>
          <w:sz w:val="24"/>
          <w:szCs w:val="24"/>
        </w:rPr>
        <w:t>đó</w:t>
      </w:r>
      <w:r w:rsidRPr="005F04F2">
        <w:rPr>
          <w:i/>
          <w:spacing w:val="-4"/>
          <w:sz w:val="24"/>
          <w:szCs w:val="24"/>
        </w:rPr>
        <w:t xml:space="preserve"> </w:t>
      </w:r>
      <w:r w:rsidRPr="005F04F2">
        <w:rPr>
          <w:i/>
          <w:sz w:val="24"/>
          <w:szCs w:val="24"/>
        </w:rPr>
        <w:t>kim</w:t>
      </w:r>
      <w:r w:rsidRPr="005F04F2">
        <w:rPr>
          <w:i/>
          <w:spacing w:val="-4"/>
          <w:sz w:val="24"/>
          <w:szCs w:val="24"/>
        </w:rPr>
        <w:t xml:space="preserve"> </w:t>
      </w:r>
      <w:r w:rsidRPr="005F04F2">
        <w:rPr>
          <w:i/>
          <w:sz w:val="24"/>
          <w:szCs w:val="24"/>
        </w:rPr>
        <w:t>ngạch</w:t>
      </w:r>
      <w:r w:rsidRPr="005F04F2">
        <w:rPr>
          <w:i/>
          <w:spacing w:val="-4"/>
          <w:sz w:val="24"/>
          <w:szCs w:val="24"/>
        </w:rPr>
        <w:t xml:space="preserve"> </w:t>
      </w:r>
      <w:r w:rsidRPr="005F04F2">
        <w:rPr>
          <w:i/>
          <w:sz w:val="24"/>
          <w:szCs w:val="24"/>
        </w:rPr>
        <w:t>xuất</w:t>
      </w:r>
      <w:r w:rsidRPr="005F04F2">
        <w:rPr>
          <w:i/>
          <w:spacing w:val="-4"/>
          <w:sz w:val="24"/>
          <w:szCs w:val="24"/>
        </w:rPr>
        <w:t xml:space="preserve"> </w:t>
      </w:r>
      <w:r w:rsidRPr="005F04F2">
        <w:rPr>
          <w:i/>
          <w:sz w:val="24"/>
          <w:szCs w:val="24"/>
        </w:rPr>
        <w:t>khẩu</w:t>
      </w:r>
      <w:r w:rsidRPr="005F04F2">
        <w:rPr>
          <w:i/>
          <w:spacing w:val="-4"/>
          <w:sz w:val="24"/>
          <w:szCs w:val="24"/>
        </w:rPr>
        <w:t xml:space="preserve"> </w:t>
      </w:r>
      <w:r w:rsidRPr="005F04F2">
        <w:rPr>
          <w:i/>
          <w:sz w:val="24"/>
          <w:szCs w:val="24"/>
        </w:rPr>
        <w:t>đạt</w:t>
      </w:r>
      <w:r w:rsidRPr="005F04F2">
        <w:rPr>
          <w:i/>
          <w:spacing w:val="-6"/>
          <w:sz w:val="24"/>
          <w:szCs w:val="24"/>
        </w:rPr>
        <w:t xml:space="preserve"> </w:t>
      </w:r>
      <w:r w:rsidRPr="005F04F2">
        <w:rPr>
          <w:i/>
          <w:sz w:val="24"/>
          <w:szCs w:val="24"/>
        </w:rPr>
        <w:t>trên</w:t>
      </w:r>
      <w:r w:rsidRPr="005F04F2">
        <w:rPr>
          <w:i/>
          <w:spacing w:val="-4"/>
          <w:sz w:val="24"/>
          <w:szCs w:val="24"/>
        </w:rPr>
        <w:t xml:space="preserve"> </w:t>
      </w:r>
      <w:r w:rsidRPr="005F04F2">
        <w:rPr>
          <w:i/>
          <w:sz w:val="24"/>
          <w:szCs w:val="24"/>
        </w:rPr>
        <w:t>280</w:t>
      </w:r>
      <w:r w:rsidRPr="005F04F2">
        <w:rPr>
          <w:i/>
          <w:spacing w:val="-4"/>
          <w:sz w:val="24"/>
          <w:szCs w:val="24"/>
        </w:rPr>
        <w:t xml:space="preserve"> </w:t>
      </w:r>
      <w:r w:rsidRPr="005F04F2">
        <w:rPr>
          <w:i/>
          <w:sz w:val="24"/>
          <w:szCs w:val="24"/>
        </w:rPr>
        <w:t>tỷ</w:t>
      </w:r>
      <w:r w:rsidRPr="005F04F2">
        <w:rPr>
          <w:i/>
          <w:spacing w:val="-5"/>
          <w:sz w:val="24"/>
          <w:szCs w:val="24"/>
        </w:rPr>
        <w:t xml:space="preserve"> </w:t>
      </w:r>
      <w:r w:rsidRPr="005F04F2">
        <w:rPr>
          <w:i/>
          <w:sz w:val="24"/>
          <w:szCs w:val="24"/>
        </w:rPr>
        <w:t>USD.</w:t>
      </w:r>
      <w:r w:rsidRPr="005F04F2">
        <w:rPr>
          <w:i/>
          <w:spacing w:val="-4"/>
          <w:sz w:val="24"/>
          <w:szCs w:val="24"/>
        </w:rPr>
        <w:t xml:space="preserve"> </w:t>
      </w:r>
      <w:r w:rsidRPr="005F04F2">
        <w:rPr>
          <w:i/>
          <w:sz w:val="24"/>
          <w:szCs w:val="24"/>
        </w:rPr>
        <w:t>Dự</w:t>
      </w:r>
      <w:r w:rsidRPr="005F04F2">
        <w:rPr>
          <w:i/>
          <w:spacing w:val="-6"/>
          <w:sz w:val="24"/>
          <w:szCs w:val="24"/>
        </w:rPr>
        <w:t xml:space="preserve"> </w:t>
      </w:r>
      <w:r w:rsidRPr="005F04F2">
        <w:rPr>
          <w:i/>
          <w:sz w:val="24"/>
          <w:szCs w:val="24"/>
        </w:rPr>
        <w:t>trữ</w:t>
      </w:r>
      <w:r w:rsidRPr="005F04F2">
        <w:rPr>
          <w:i/>
          <w:spacing w:val="-3"/>
          <w:sz w:val="24"/>
          <w:szCs w:val="24"/>
        </w:rPr>
        <w:t xml:space="preserve"> </w:t>
      </w:r>
      <w:r w:rsidRPr="005F04F2">
        <w:rPr>
          <w:i/>
          <w:sz w:val="24"/>
          <w:szCs w:val="24"/>
        </w:rPr>
        <w:t>ngoại</w:t>
      </w:r>
      <w:r w:rsidRPr="005F04F2">
        <w:rPr>
          <w:i/>
          <w:spacing w:val="-6"/>
          <w:sz w:val="24"/>
          <w:szCs w:val="24"/>
        </w:rPr>
        <w:t xml:space="preserve"> </w:t>
      </w:r>
      <w:r w:rsidRPr="005F04F2">
        <w:rPr>
          <w:i/>
          <w:sz w:val="24"/>
          <w:szCs w:val="24"/>
        </w:rPr>
        <w:t>hối</w:t>
      </w:r>
      <w:r w:rsidRPr="005F04F2">
        <w:rPr>
          <w:i/>
          <w:spacing w:val="-4"/>
          <w:sz w:val="24"/>
          <w:szCs w:val="24"/>
        </w:rPr>
        <w:t xml:space="preserve"> </w:t>
      </w:r>
      <w:r w:rsidRPr="005F04F2">
        <w:rPr>
          <w:i/>
          <w:sz w:val="24"/>
          <w:szCs w:val="24"/>
        </w:rPr>
        <w:t>tăng</w:t>
      </w:r>
      <w:r w:rsidRPr="005F04F2">
        <w:rPr>
          <w:i/>
          <w:spacing w:val="-4"/>
          <w:sz w:val="24"/>
          <w:szCs w:val="24"/>
        </w:rPr>
        <w:t xml:space="preserve"> </w:t>
      </w:r>
      <w:r w:rsidRPr="005F04F2">
        <w:rPr>
          <w:i/>
          <w:sz w:val="24"/>
          <w:szCs w:val="24"/>
        </w:rPr>
        <w:t>mạnh,</w:t>
      </w:r>
      <w:r w:rsidRPr="005F04F2">
        <w:rPr>
          <w:i/>
          <w:spacing w:val="-7"/>
          <w:sz w:val="24"/>
          <w:szCs w:val="24"/>
        </w:rPr>
        <w:t xml:space="preserve"> </w:t>
      </w:r>
      <w:r w:rsidRPr="005F04F2">
        <w:rPr>
          <w:i/>
          <w:sz w:val="24"/>
          <w:szCs w:val="24"/>
        </w:rPr>
        <w:t>đạt</w:t>
      </w:r>
      <w:r w:rsidRPr="005F04F2">
        <w:rPr>
          <w:i/>
          <w:spacing w:val="-6"/>
          <w:sz w:val="24"/>
          <w:szCs w:val="24"/>
        </w:rPr>
        <w:t xml:space="preserve"> </w:t>
      </w:r>
      <w:r w:rsidRPr="005F04F2">
        <w:rPr>
          <w:i/>
          <w:sz w:val="24"/>
          <w:szCs w:val="24"/>
        </w:rPr>
        <w:t>100</w:t>
      </w:r>
      <w:r w:rsidRPr="005F04F2">
        <w:rPr>
          <w:i/>
          <w:spacing w:val="-7"/>
          <w:sz w:val="24"/>
          <w:szCs w:val="24"/>
        </w:rPr>
        <w:t xml:space="preserve"> </w:t>
      </w:r>
      <w:r w:rsidRPr="005F04F2">
        <w:rPr>
          <w:i/>
          <w:sz w:val="24"/>
          <w:szCs w:val="24"/>
        </w:rPr>
        <w:t>tỷ</w:t>
      </w:r>
      <w:r w:rsidRPr="005F04F2">
        <w:rPr>
          <w:i/>
          <w:spacing w:val="-5"/>
          <w:sz w:val="24"/>
          <w:szCs w:val="24"/>
        </w:rPr>
        <w:t xml:space="preserve"> </w:t>
      </w:r>
      <w:r w:rsidRPr="005F04F2">
        <w:rPr>
          <w:i/>
          <w:sz w:val="24"/>
          <w:szCs w:val="24"/>
        </w:rPr>
        <w:t>USD vào</w:t>
      </w:r>
      <w:r w:rsidRPr="005F04F2">
        <w:rPr>
          <w:i/>
          <w:spacing w:val="-3"/>
          <w:sz w:val="24"/>
          <w:szCs w:val="24"/>
        </w:rPr>
        <w:t xml:space="preserve"> </w:t>
      </w:r>
      <w:r w:rsidRPr="005F04F2">
        <w:rPr>
          <w:i/>
          <w:sz w:val="24"/>
          <w:szCs w:val="24"/>
        </w:rPr>
        <w:t>năm</w:t>
      </w:r>
      <w:r w:rsidRPr="005F04F2">
        <w:rPr>
          <w:i/>
          <w:spacing w:val="-4"/>
          <w:sz w:val="24"/>
          <w:szCs w:val="24"/>
        </w:rPr>
        <w:t xml:space="preserve"> </w:t>
      </w:r>
      <w:r w:rsidRPr="005F04F2">
        <w:rPr>
          <w:i/>
          <w:sz w:val="24"/>
          <w:szCs w:val="24"/>
        </w:rPr>
        <w:t>2020.</w:t>
      </w:r>
      <w:r w:rsidRPr="005F04F2">
        <w:rPr>
          <w:i/>
          <w:spacing w:val="-3"/>
          <w:sz w:val="24"/>
          <w:szCs w:val="24"/>
        </w:rPr>
        <w:t xml:space="preserve"> </w:t>
      </w:r>
      <w:r w:rsidRPr="005F04F2">
        <w:rPr>
          <w:i/>
          <w:sz w:val="24"/>
          <w:szCs w:val="24"/>
        </w:rPr>
        <w:t>Đầu</w:t>
      </w:r>
      <w:r w:rsidRPr="005F04F2">
        <w:rPr>
          <w:i/>
          <w:spacing w:val="-3"/>
          <w:sz w:val="24"/>
          <w:szCs w:val="24"/>
        </w:rPr>
        <w:t xml:space="preserve"> </w:t>
      </w:r>
      <w:r w:rsidRPr="005F04F2">
        <w:rPr>
          <w:i/>
          <w:sz w:val="24"/>
          <w:szCs w:val="24"/>
        </w:rPr>
        <w:t>tư</w:t>
      </w:r>
      <w:r w:rsidRPr="005F04F2">
        <w:rPr>
          <w:i/>
          <w:spacing w:val="-2"/>
          <w:sz w:val="24"/>
          <w:szCs w:val="24"/>
        </w:rPr>
        <w:t xml:space="preserve"> </w:t>
      </w:r>
      <w:r w:rsidRPr="005F04F2">
        <w:rPr>
          <w:i/>
          <w:sz w:val="24"/>
          <w:szCs w:val="24"/>
        </w:rPr>
        <w:t>nước</w:t>
      </w:r>
      <w:r w:rsidRPr="005F04F2">
        <w:rPr>
          <w:i/>
          <w:spacing w:val="-4"/>
          <w:sz w:val="24"/>
          <w:szCs w:val="24"/>
        </w:rPr>
        <w:t xml:space="preserve"> </w:t>
      </w:r>
      <w:r w:rsidRPr="005F04F2">
        <w:rPr>
          <w:i/>
          <w:sz w:val="24"/>
          <w:szCs w:val="24"/>
        </w:rPr>
        <w:t>ngoài</w:t>
      </w:r>
      <w:r w:rsidRPr="005F04F2">
        <w:rPr>
          <w:i/>
          <w:spacing w:val="-3"/>
          <w:sz w:val="24"/>
          <w:szCs w:val="24"/>
        </w:rPr>
        <w:t xml:space="preserve"> </w:t>
      </w:r>
      <w:r w:rsidRPr="005F04F2">
        <w:rPr>
          <w:i/>
          <w:sz w:val="24"/>
          <w:szCs w:val="24"/>
        </w:rPr>
        <w:t>tăng</w:t>
      </w:r>
      <w:r w:rsidRPr="005F04F2">
        <w:rPr>
          <w:i/>
          <w:spacing w:val="-3"/>
          <w:sz w:val="24"/>
          <w:szCs w:val="24"/>
        </w:rPr>
        <w:t xml:space="preserve"> </w:t>
      </w:r>
      <w:r w:rsidRPr="005F04F2">
        <w:rPr>
          <w:i/>
          <w:sz w:val="24"/>
          <w:szCs w:val="24"/>
        </w:rPr>
        <w:t>nhanh,</w:t>
      </w:r>
      <w:r w:rsidRPr="005F04F2">
        <w:rPr>
          <w:i/>
          <w:spacing w:val="-3"/>
          <w:sz w:val="24"/>
          <w:szCs w:val="24"/>
        </w:rPr>
        <w:t xml:space="preserve"> </w:t>
      </w:r>
      <w:r w:rsidRPr="005F04F2">
        <w:rPr>
          <w:i/>
          <w:sz w:val="24"/>
          <w:szCs w:val="24"/>
        </w:rPr>
        <w:t>đăng</w:t>
      </w:r>
      <w:r w:rsidRPr="005F04F2">
        <w:rPr>
          <w:i/>
          <w:spacing w:val="-3"/>
          <w:sz w:val="24"/>
          <w:szCs w:val="24"/>
        </w:rPr>
        <w:t xml:space="preserve"> </w:t>
      </w:r>
      <w:r w:rsidRPr="005F04F2">
        <w:rPr>
          <w:i/>
          <w:sz w:val="24"/>
          <w:szCs w:val="24"/>
        </w:rPr>
        <w:t>ký</w:t>
      </w:r>
      <w:r w:rsidRPr="005F04F2">
        <w:rPr>
          <w:i/>
          <w:spacing w:val="-2"/>
          <w:sz w:val="24"/>
          <w:szCs w:val="24"/>
        </w:rPr>
        <w:t xml:space="preserve"> </w:t>
      </w:r>
      <w:r w:rsidRPr="005F04F2">
        <w:rPr>
          <w:i/>
          <w:sz w:val="24"/>
          <w:szCs w:val="24"/>
        </w:rPr>
        <w:t>đạt</w:t>
      </w:r>
      <w:r w:rsidRPr="005F04F2">
        <w:rPr>
          <w:i/>
          <w:spacing w:val="-3"/>
          <w:sz w:val="24"/>
          <w:szCs w:val="24"/>
        </w:rPr>
        <w:t xml:space="preserve"> </w:t>
      </w:r>
      <w:r w:rsidRPr="005F04F2">
        <w:rPr>
          <w:i/>
          <w:sz w:val="24"/>
          <w:szCs w:val="24"/>
        </w:rPr>
        <w:t>gần</w:t>
      </w:r>
      <w:r w:rsidRPr="005F04F2">
        <w:rPr>
          <w:i/>
          <w:spacing w:val="-3"/>
          <w:sz w:val="24"/>
          <w:szCs w:val="24"/>
        </w:rPr>
        <w:t xml:space="preserve"> </w:t>
      </w:r>
      <w:r w:rsidRPr="005F04F2">
        <w:rPr>
          <w:i/>
          <w:sz w:val="24"/>
          <w:szCs w:val="24"/>
        </w:rPr>
        <w:t>395</w:t>
      </w:r>
      <w:r w:rsidRPr="005F04F2">
        <w:rPr>
          <w:i/>
          <w:spacing w:val="-3"/>
          <w:sz w:val="24"/>
          <w:szCs w:val="24"/>
        </w:rPr>
        <w:t xml:space="preserve"> </w:t>
      </w:r>
      <w:r w:rsidRPr="005F04F2">
        <w:rPr>
          <w:i/>
          <w:sz w:val="24"/>
          <w:szCs w:val="24"/>
        </w:rPr>
        <w:t>tỷ</w:t>
      </w:r>
      <w:r w:rsidRPr="005F04F2">
        <w:rPr>
          <w:i/>
          <w:spacing w:val="-4"/>
          <w:sz w:val="24"/>
          <w:szCs w:val="24"/>
        </w:rPr>
        <w:t xml:space="preserve"> </w:t>
      </w:r>
      <w:r w:rsidRPr="005F04F2">
        <w:rPr>
          <w:i/>
          <w:sz w:val="24"/>
          <w:szCs w:val="24"/>
        </w:rPr>
        <w:t>USD</w:t>
      </w:r>
      <w:r w:rsidRPr="005F04F2">
        <w:rPr>
          <w:i/>
          <w:spacing w:val="-1"/>
          <w:sz w:val="24"/>
          <w:szCs w:val="24"/>
        </w:rPr>
        <w:t xml:space="preserve"> </w:t>
      </w:r>
      <w:r w:rsidRPr="005F04F2">
        <w:rPr>
          <w:i/>
          <w:sz w:val="24"/>
          <w:szCs w:val="24"/>
        </w:rPr>
        <w:t>vào</w:t>
      </w:r>
      <w:r w:rsidRPr="005F04F2">
        <w:rPr>
          <w:i/>
          <w:spacing w:val="-1"/>
          <w:sz w:val="24"/>
          <w:szCs w:val="24"/>
        </w:rPr>
        <w:t xml:space="preserve"> </w:t>
      </w:r>
      <w:r w:rsidRPr="005F04F2">
        <w:rPr>
          <w:i/>
          <w:sz w:val="24"/>
          <w:szCs w:val="24"/>
        </w:rPr>
        <w:t>cuối</w:t>
      </w:r>
      <w:r w:rsidRPr="005F04F2">
        <w:rPr>
          <w:i/>
          <w:spacing w:val="-3"/>
          <w:sz w:val="24"/>
          <w:szCs w:val="24"/>
        </w:rPr>
        <w:t xml:space="preserve"> </w:t>
      </w:r>
      <w:r w:rsidRPr="005F04F2">
        <w:rPr>
          <w:i/>
          <w:sz w:val="24"/>
          <w:szCs w:val="24"/>
        </w:rPr>
        <w:t>năm</w:t>
      </w:r>
      <w:r w:rsidRPr="005F04F2">
        <w:rPr>
          <w:i/>
          <w:spacing w:val="-4"/>
          <w:sz w:val="24"/>
          <w:szCs w:val="24"/>
        </w:rPr>
        <w:t xml:space="preserve"> </w:t>
      </w:r>
      <w:r w:rsidRPr="005F04F2">
        <w:rPr>
          <w:i/>
          <w:sz w:val="24"/>
          <w:szCs w:val="24"/>
        </w:rPr>
        <w:t>2020”.</w:t>
      </w:r>
    </w:p>
    <w:p w:rsidR="00FC3762" w:rsidRPr="005F04F2" w:rsidRDefault="00FC3762" w:rsidP="0050720C">
      <w:pPr>
        <w:pStyle w:val="BodyText"/>
        <w:ind w:left="254"/>
        <w:jc w:val="both"/>
      </w:pPr>
      <w:r w:rsidRPr="005F04F2">
        <w:t>(Nguyễn</w:t>
      </w:r>
      <w:r w:rsidRPr="005F04F2">
        <w:rPr>
          <w:spacing w:val="-3"/>
        </w:rPr>
        <w:t xml:space="preserve"> </w:t>
      </w:r>
      <w:r w:rsidRPr="005F04F2">
        <w:t>Phú</w:t>
      </w:r>
      <w:r w:rsidRPr="005F04F2">
        <w:rPr>
          <w:spacing w:val="-1"/>
        </w:rPr>
        <w:t xml:space="preserve"> </w:t>
      </w:r>
      <w:r w:rsidRPr="005F04F2">
        <w:t>Trọng, Một</w:t>
      </w:r>
      <w:r w:rsidRPr="005F04F2">
        <w:rPr>
          <w:spacing w:val="1"/>
        </w:rPr>
        <w:t xml:space="preserve"> </w:t>
      </w:r>
      <w:r w:rsidRPr="005F04F2">
        <w:t>số vấn</w:t>
      </w:r>
      <w:r w:rsidRPr="005F04F2">
        <w:rPr>
          <w:spacing w:val="-1"/>
        </w:rPr>
        <w:t xml:space="preserve"> </w:t>
      </w:r>
      <w:r w:rsidRPr="005F04F2">
        <w:t>đề</w:t>
      </w:r>
      <w:r w:rsidRPr="005F04F2">
        <w:rPr>
          <w:spacing w:val="-1"/>
        </w:rPr>
        <w:t xml:space="preserve"> </w:t>
      </w:r>
      <w:r w:rsidRPr="005F04F2">
        <w:t>lý</w:t>
      </w:r>
      <w:r w:rsidRPr="005F04F2">
        <w:rPr>
          <w:spacing w:val="-1"/>
        </w:rPr>
        <w:t xml:space="preserve"> </w:t>
      </w:r>
      <w:r w:rsidRPr="005F04F2">
        <w:t>luận và</w:t>
      </w:r>
      <w:r w:rsidRPr="005F04F2">
        <w:rPr>
          <w:spacing w:val="-2"/>
        </w:rPr>
        <w:t xml:space="preserve"> </w:t>
      </w:r>
      <w:r w:rsidRPr="005F04F2">
        <w:t>thực</w:t>
      </w:r>
      <w:r w:rsidRPr="005F04F2">
        <w:rPr>
          <w:spacing w:val="1"/>
        </w:rPr>
        <w:t xml:space="preserve"> </w:t>
      </w:r>
      <w:r w:rsidRPr="005F04F2">
        <w:t>tiễn</w:t>
      </w:r>
      <w:r w:rsidRPr="005F04F2">
        <w:rPr>
          <w:spacing w:val="-1"/>
        </w:rPr>
        <w:t xml:space="preserve"> </w:t>
      </w:r>
      <w:r w:rsidRPr="005F04F2">
        <w:t>về</w:t>
      </w:r>
      <w:r w:rsidRPr="005F04F2">
        <w:rPr>
          <w:spacing w:val="-1"/>
        </w:rPr>
        <w:t xml:space="preserve"> </w:t>
      </w:r>
      <w:r w:rsidRPr="005F04F2">
        <w:t>chủ</w:t>
      </w:r>
      <w:r w:rsidRPr="005F04F2">
        <w:rPr>
          <w:spacing w:val="-1"/>
        </w:rPr>
        <w:t xml:space="preserve"> </w:t>
      </w:r>
      <w:r w:rsidRPr="005F04F2">
        <w:t>nghĩa xã</w:t>
      </w:r>
      <w:r w:rsidRPr="005F04F2">
        <w:rPr>
          <w:spacing w:val="-3"/>
        </w:rPr>
        <w:t xml:space="preserve"> </w:t>
      </w:r>
      <w:r w:rsidRPr="005F04F2">
        <w:t>hội</w:t>
      </w:r>
      <w:r w:rsidRPr="005F04F2">
        <w:rPr>
          <w:spacing w:val="2"/>
        </w:rPr>
        <w:t xml:space="preserve"> </w:t>
      </w:r>
      <w:r w:rsidRPr="005F04F2">
        <w:t>và</w:t>
      </w:r>
      <w:r w:rsidRPr="005F04F2">
        <w:rPr>
          <w:spacing w:val="-2"/>
        </w:rPr>
        <w:t xml:space="preserve"> </w:t>
      </w:r>
      <w:r w:rsidRPr="005F04F2">
        <w:t>con đường</w:t>
      </w:r>
      <w:r w:rsidRPr="005F04F2">
        <w:rPr>
          <w:spacing w:val="-1"/>
        </w:rPr>
        <w:t xml:space="preserve"> </w:t>
      </w:r>
      <w:r w:rsidRPr="005F04F2">
        <w:t>đi lên</w:t>
      </w:r>
      <w:r w:rsidRPr="005F04F2">
        <w:rPr>
          <w:spacing w:val="-1"/>
        </w:rPr>
        <w:t xml:space="preserve"> </w:t>
      </w:r>
      <w:r w:rsidRPr="005F04F2">
        <w:t>chủ</w:t>
      </w:r>
      <w:r w:rsidRPr="005F04F2">
        <w:rPr>
          <w:spacing w:val="2"/>
        </w:rPr>
        <w:t xml:space="preserve"> </w:t>
      </w:r>
      <w:r w:rsidRPr="005F04F2">
        <w:rPr>
          <w:spacing w:val="-2"/>
        </w:rPr>
        <w:t>nghĩa</w:t>
      </w:r>
      <w:r w:rsidR="0050720C">
        <w:rPr>
          <w:spacing w:val="-2"/>
        </w:rPr>
        <w:t xml:space="preserve"> </w:t>
      </w:r>
      <w:r w:rsidRPr="005F04F2">
        <w:t>xã</w:t>
      </w:r>
      <w:r w:rsidRPr="005F04F2">
        <w:rPr>
          <w:spacing w:val="-2"/>
        </w:rPr>
        <w:t xml:space="preserve"> </w:t>
      </w:r>
      <w:r w:rsidRPr="005F04F2">
        <w:t>hội ở Việt Nam, NXB</w:t>
      </w:r>
      <w:r w:rsidRPr="005F04F2">
        <w:rPr>
          <w:spacing w:val="2"/>
        </w:rPr>
        <w:t xml:space="preserve"> </w:t>
      </w:r>
      <w:r w:rsidRPr="005F04F2">
        <w:t>Chính trị</w:t>
      </w:r>
      <w:r w:rsidRPr="005F04F2">
        <w:rPr>
          <w:spacing w:val="-1"/>
        </w:rPr>
        <w:t xml:space="preserve"> </w:t>
      </w:r>
      <w:r w:rsidRPr="005F04F2">
        <w:t>quốc</w:t>
      </w:r>
      <w:r w:rsidRPr="005F04F2">
        <w:rPr>
          <w:spacing w:val="-2"/>
        </w:rPr>
        <w:t xml:space="preserve"> </w:t>
      </w:r>
      <w:r w:rsidRPr="005F04F2">
        <w:t>gia Sự thật, Hà</w:t>
      </w:r>
      <w:r w:rsidRPr="005F04F2">
        <w:rPr>
          <w:spacing w:val="-2"/>
        </w:rPr>
        <w:t xml:space="preserve"> </w:t>
      </w:r>
      <w:r w:rsidRPr="005F04F2">
        <w:t xml:space="preserve">Nội, 2021, </w:t>
      </w:r>
      <w:r w:rsidRPr="005F04F2">
        <w:rPr>
          <w:spacing w:val="-2"/>
        </w:rPr>
        <w:t>tr.22)</w:t>
      </w:r>
    </w:p>
    <w:p w:rsidR="00FC3762" w:rsidRPr="0050720C" w:rsidRDefault="0050720C" w:rsidP="0050720C">
      <w:pPr>
        <w:widowControl w:val="0"/>
        <w:tabs>
          <w:tab w:val="left" w:pos="553"/>
        </w:tabs>
        <w:autoSpaceDE w:val="0"/>
        <w:autoSpaceDN w:val="0"/>
        <w:spacing w:after="0" w:line="240" w:lineRule="auto"/>
        <w:ind w:left="295" w:hanging="295"/>
        <w:rPr>
          <w:sz w:val="24"/>
          <w:szCs w:val="24"/>
        </w:rPr>
      </w:pPr>
      <w:r>
        <w:rPr>
          <w:sz w:val="24"/>
          <w:szCs w:val="24"/>
        </w:rPr>
        <w:t xml:space="preserve">a) </w:t>
      </w:r>
      <w:r w:rsidR="00FC3762" w:rsidRPr="0050720C">
        <w:rPr>
          <w:sz w:val="24"/>
          <w:szCs w:val="24"/>
        </w:rPr>
        <w:t>Cơ</w:t>
      </w:r>
      <w:r w:rsidR="00FC3762" w:rsidRPr="0050720C">
        <w:rPr>
          <w:spacing w:val="-3"/>
          <w:sz w:val="24"/>
          <w:szCs w:val="24"/>
        </w:rPr>
        <w:t xml:space="preserve"> </w:t>
      </w:r>
      <w:r w:rsidR="00FC3762" w:rsidRPr="0050720C">
        <w:rPr>
          <w:sz w:val="24"/>
          <w:szCs w:val="24"/>
        </w:rPr>
        <w:t>cấu kinh</w:t>
      </w:r>
      <w:r w:rsidR="00FC3762" w:rsidRPr="0050720C">
        <w:rPr>
          <w:spacing w:val="-1"/>
          <w:sz w:val="24"/>
          <w:szCs w:val="24"/>
        </w:rPr>
        <w:t xml:space="preserve"> </w:t>
      </w:r>
      <w:r w:rsidR="00FC3762" w:rsidRPr="0050720C">
        <w:rPr>
          <w:sz w:val="24"/>
          <w:szCs w:val="24"/>
        </w:rPr>
        <w:t>tế</w:t>
      </w:r>
      <w:r w:rsidR="00FC3762" w:rsidRPr="0050720C">
        <w:rPr>
          <w:spacing w:val="-1"/>
          <w:sz w:val="24"/>
          <w:szCs w:val="24"/>
        </w:rPr>
        <w:t xml:space="preserve"> </w:t>
      </w:r>
      <w:r w:rsidR="00FC3762" w:rsidRPr="0050720C">
        <w:rPr>
          <w:sz w:val="24"/>
          <w:szCs w:val="24"/>
        </w:rPr>
        <w:t>Việt</w:t>
      </w:r>
      <w:r w:rsidR="00FC3762" w:rsidRPr="0050720C">
        <w:rPr>
          <w:spacing w:val="-1"/>
          <w:sz w:val="24"/>
          <w:szCs w:val="24"/>
        </w:rPr>
        <w:t xml:space="preserve"> </w:t>
      </w:r>
      <w:r w:rsidR="00FC3762" w:rsidRPr="0050720C">
        <w:rPr>
          <w:sz w:val="24"/>
          <w:szCs w:val="24"/>
        </w:rPr>
        <w:t>Nam bước</w:t>
      </w:r>
      <w:r w:rsidR="00FC3762" w:rsidRPr="0050720C">
        <w:rPr>
          <w:spacing w:val="-2"/>
          <w:sz w:val="24"/>
          <w:szCs w:val="24"/>
        </w:rPr>
        <w:t xml:space="preserve"> </w:t>
      </w:r>
      <w:r w:rsidR="00FC3762" w:rsidRPr="0050720C">
        <w:rPr>
          <w:sz w:val="24"/>
          <w:szCs w:val="24"/>
        </w:rPr>
        <w:t>đầu dịch chuyển sang</w:t>
      </w:r>
      <w:r w:rsidR="00FC3762" w:rsidRPr="0050720C">
        <w:rPr>
          <w:spacing w:val="-1"/>
          <w:sz w:val="24"/>
          <w:szCs w:val="24"/>
        </w:rPr>
        <w:t xml:space="preserve"> </w:t>
      </w:r>
      <w:r w:rsidR="00FC3762" w:rsidRPr="0050720C">
        <w:rPr>
          <w:sz w:val="24"/>
          <w:szCs w:val="24"/>
        </w:rPr>
        <w:t>chiều sâu,</w:t>
      </w:r>
      <w:r w:rsidR="00FC3762" w:rsidRPr="0050720C">
        <w:rPr>
          <w:spacing w:val="-1"/>
          <w:sz w:val="24"/>
          <w:szCs w:val="24"/>
        </w:rPr>
        <w:t xml:space="preserve"> </w:t>
      </w:r>
      <w:r w:rsidR="00FC3762" w:rsidRPr="0050720C">
        <w:rPr>
          <w:sz w:val="24"/>
          <w:szCs w:val="24"/>
        </w:rPr>
        <w:t>tăng tỷ</w:t>
      </w:r>
      <w:r w:rsidR="00FC3762" w:rsidRPr="0050720C">
        <w:rPr>
          <w:spacing w:val="1"/>
          <w:sz w:val="24"/>
          <w:szCs w:val="24"/>
        </w:rPr>
        <w:t xml:space="preserve"> </w:t>
      </w:r>
      <w:r w:rsidR="00FC3762" w:rsidRPr="0050720C">
        <w:rPr>
          <w:sz w:val="24"/>
          <w:szCs w:val="24"/>
        </w:rPr>
        <w:t>trọng ngành</w:t>
      </w:r>
      <w:r w:rsidR="00FC3762" w:rsidRPr="0050720C">
        <w:rPr>
          <w:spacing w:val="-1"/>
          <w:sz w:val="24"/>
          <w:szCs w:val="24"/>
        </w:rPr>
        <w:t xml:space="preserve"> </w:t>
      </w:r>
      <w:r w:rsidR="00FC3762" w:rsidRPr="0050720C">
        <w:rPr>
          <w:sz w:val="24"/>
          <w:szCs w:val="24"/>
        </w:rPr>
        <w:t xml:space="preserve">nông </w:t>
      </w:r>
      <w:r w:rsidR="00FC3762" w:rsidRPr="0050720C">
        <w:rPr>
          <w:spacing w:val="-2"/>
          <w:sz w:val="24"/>
          <w:szCs w:val="24"/>
        </w:rPr>
        <w:t>nghiệp.</w:t>
      </w:r>
    </w:p>
    <w:p w:rsidR="00FC3762" w:rsidRPr="0050720C" w:rsidRDefault="0050720C" w:rsidP="0050720C">
      <w:pPr>
        <w:widowControl w:val="0"/>
        <w:tabs>
          <w:tab w:val="left" w:pos="572"/>
        </w:tabs>
        <w:autoSpaceDE w:val="0"/>
        <w:autoSpaceDN w:val="0"/>
        <w:spacing w:after="0" w:line="240" w:lineRule="auto"/>
        <w:ind w:left="295" w:right="717" w:hanging="295"/>
        <w:rPr>
          <w:sz w:val="24"/>
          <w:szCs w:val="24"/>
        </w:rPr>
      </w:pPr>
      <w:r>
        <w:rPr>
          <w:sz w:val="24"/>
          <w:szCs w:val="24"/>
        </w:rPr>
        <w:t xml:space="preserve">b) </w:t>
      </w:r>
      <w:r w:rsidR="00FC3762" w:rsidRPr="0050720C">
        <w:rPr>
          <w:sz w:val="24"/>
          <w:szCs w:val="24"/>
        </w:rPr>
        <w:t>Đoạn tư liệu trên đề cập đến thành tựu của Việt Nam trong công cuộc Đồi mới trên lĩnh vực văn hóa - xã hội.</w:t>
      </w:r>
    </w:p>
    <w:p w:rsidR="00FC3762" w:rsidRPr="0050720C" w:rsidRDefault="0050720C" w:rsidP="0050720C">
      <w:pPr>
        <w:widowControl w:val="0"/>
        <w:tabs>
          <w:tab w:val="left" w:pos="535"/>
        </w:tabs>
        <w:autoSpaceDE w:val="0"/>
        <w:autoSpaceDN w:val="0"/>
        <w:spacing w:after="0" w:line="240" w:lineRule="auto"/>
        <w:ind w:left="295" w:right="722" w:hanging="295"/>
        <w:rPr>
          <w:sz w:val="24"/>
          <w:szCs w:val="24"/>
        </w:rPr>
      </w:pPr>
      <w:r>
        <w:rPr>
          <w:sz w:val="24"/>
          <w:szCs w:val="24"/>
        </w:rPr>
        <w:t xml:space="preserve">c) </w:t>
      </w:r>
      <w:r w:rsidR="00FC3762" w:rsidRPr="0050720C">
        <w:rPr>
          <w:sz w:val="24"/>
          <w:szCs w:val="24"/>
        </w:rPr>
        <w:t>Phát</w:t>
      </w:r>
      <w:r w:rsidR="00FC3762" w:rsidRPr="0050720C">
        <w:rPr>
          <w:spacing w:val="-6"/>
          <w:sz w:val="24"/>
          <w:szCs w:val="24"/>
        </w:rPr>
        <w:t xml:space="preserve"> </w:t>
      </w:r>
      <w:r w:rsidR="00FC3762" w:rsidRPr="0050720C">
        <w:rPr>
          <w:sz w:val="24"/>
          <w:szCs w:val="24"/>
        </w:rPr>
        <w:t>huy</w:t>
      </w:r>
      <w:r w:rsidR="00FC3762" w:rsidRPr="0050720C">
        <w:rPr>
          <w:spacing w:val="-6"/>
          <w:sz w:val="24"/>
          <w:szCs w:val="24"/>
        </w:rPr>
        <w:t xml:space="preserve"> </w:t>
      </w:r>
      <w:r w:rsidR="00FC3762" w:rsidRPr="0050720C">
        <w:rPr>
          <w:sz w:val="24"/>
          <w:szCs w:val="24"/>
        </w:rPr>
        <w:t>nội</w:t>
      </w:r>
      <w:r w:rsidR="00FC3762" w:rsidRPr="0050720C">
        <w:rPr>
          <w:spacing w:val="-6"/>
          <w:sz w:val="24"/>
          <w:szCs w:val="24"/>
        </w:rPr>
        <w:t xml:space="preserve"> </w:t>
      </w:r>
      <w:r w:rsidR="00FC3762" w:rsidRPr="0050720C">
        <w:rPr>
          <w:sz w:val="24"/>
          <w:szCs w:val="24"/>
        </w:rPr>
        <w:t>lực,</w:t>
      </w:r>
      <w:r w:rsidR="00FC3762" w:rsidRPr="0050720C">
        <w:rPr>
          <w:spacing w:val="-6"/>
          <w:sz w:val="24"/>
          <w:szCs w:val="24"/>
        </w:rPr>
        <w:t xml:space="preserve"> </w:t>
      </w:r>
      <w:r w:rsidR="00FC3762" w:rsidRPr="0050720C">
        <w:rPr>
          <w:sz w:val="24"/>
          <w:szCs w:val="24"/>
        </w:rPr>
        <w:t>đồng</w:t>
      </w:r>
      <w:r w:rsidR="00FC3762" w:rsidRPr="0050720C">
        <w:rPr>
          <w:spacing w:val="-4"/>
          <w:sz w:val="24"/>
          <w:szCs w:val="24"/>
        </w:rPr>
        <w:t xml:space="preserve"> </w:t>
      </w:r>
      <w:r w:rsidR="00FC3762" w:rsidRPr="0050720C">
        <w:rPr>
          <w:sz w:val="24"/>
          <w:szCs w:val="24"/>
        </w:rPr>
        <w:t>thời</w:t>
      </w:r>
      <w:r w:rsidR="00FC3762" w:rsidRPr="0050720C">
        <w:rPr>
          <w:spacing w:val="-6"/>
          <w:sz w:val="24"/>
          <w:szCs w:val="24"/>
        </w:rPr>
        <w:t xml:space="preserve"> </w:t>
      </w:r>
      <w:r w:rsidR="00FC3762" w:rsidRPr="0050720C">
        <w:rPr>
          <w:sz w:val="24"/>
          <w:szCs w:val="24"/>
        </w:rPr>
        <w:t>coi</w:t>
      </w:r>
      <w:r w:rsidR="00FC3762" w:rsidRPr="0050720C">
        <w:rPr>
          <w:spacing w:val="-6"/>
          <w:sz w:val="24"/>
          <w:szCs w:val="24"/>
        </w:rPr>
        <w:t xml:space="preserve"> </w:t>
      </w:r>
      <w:r w:rsidR="00FC3762" w:rsidRPr="0050720C">
        <w:rPr>
          <w:sz w:val="24"/>
          <w:szCs w:val="24"/>
        </w:rPr>
        <w:t>trọng</w:t>
      </w:r>
      <w:r w:rsidR="00FC3762" w:rsidRPr="0050720C">
        <w:rPr>
          <w:spacing w:val="-7"/>
          <w:sz w:val="24"/>
          <w:szCs w:val="24"/>
        </w:rPr>
        <w:t xml:space="preserve"> </w:t>
      </w:r>
      <w:r w:rsidR="00FC3762" w:rsidRPr="0050720C">
        <w:rPr>
          <w:sz w:val="24"/>
          <w:szCs w:val="24"/>
        </w:rPr>
        <w:t>huy</w:t>
      </w:r>
      <w:r w:rsidR="00FC3762" w:rsidRPr="0050720C">
        <w:rPr>
          <w:spacing w:val="-6"/>
          <w:sz w:val="24"/>
          <w:szCs w:val="24"/>
        </w:rPr>
        <w:t xml:space="preserve"> </w:t>
      </w:r>
      <w:r w:rsidR="00FC3762" w:rsidRPr="0050720C">
        <w:rPr>
          <w:sz w:val="24"/>
          <w:szCs w:val="24"/>
        </w:rPr>
        <w:t>động</w:t>
      </w:r>
      <w:r w:rsidR="00FC3762" w:rsidRPr="0050720C">
        <w:rPr>
          <w:spacing w:val="-4"/>
          <w:sz w:val="24"/>
          <w:szCs w:val="24"/>
        </w:rPr>
        <w:t xml:space="preserve"> </w:t>
      </w:r>
      <w:r w:rsidR="00FC3762" w:rsidRPr="0050720C">
        <w:rPr>
          <w:sz w:val="24"/>
          <w:szCs w:val="24"/>
        </w:rPr>
        <w:t>các</w:t>
      </w:r>
      <w:r w:rsidR="00FC3762" w:rsidRPr="0050720C">
        <w:rPr>
          <w:spacing w:val="-7"/>
          <w:sz w:val="24"/>
          <w:szCs w:val="24"/>
        </w:rPr>
        <w:t xml:space="preserve"> </w:t>
      </w:r>
      <w:r w:rsidR="00FC3762" w:rsidRPr="0050720C">
        <w:rPr>
          <w:sz w:val="24"/>
          <w:szCs w:val="24"/>
        </w:rPr>
        <w:t>nguồn</w:t>
      </w:r>
      <w:r w:rsidR="00FC3762" w:rsidRPr="0050720C">
        <w:rPr>
          <w:spacing w:val="-4"/>
          <w:sz w:val="24"/>
          <w:szCs w:val="24"/>
        </w:rPr>
        <w:t xml:space="preserve"> </w:t>
      </w:r>
      <w:r w:rsidR="00FC3762" w:rsidRPr="0050720C">
        <w:rPr>
          <w:sz w:val="24"/>
          <w:szCs w:val="24"/>
        </w:rPr>
        <w:t>ngoại</w:t>
      </w:r>
      <w:r w:rsidR="00FC3762" w:rsidRPr="0050720C">
        <w:rPr>
          <w:spacing w:val="-6"/>
          <w:sz w:val="24"/>
          <w:szCs w:val="24"/>
        </w:rPr>
        <w:t xml:space="preserve"> </w:t>
      </w:r>
      <w:r w:rsidR="00FC3762" w:rsidRPr="0050720C">
        <w:rPr>
          <w:sz w:val="24"/>
          <w:szCs w:val="24"/>
        </w:rPr>
        <w:t>lực</w:t>
      </w:r>
      <w:r w:rsidR="00FC3762" w:rsidRPr="0050720C">
        <w:rPr>
          <w:spacing w:val="-5"/>
          <w:sz w:val="24"/>
          <w:szCs w:val="24"/>
        </w:rPr>
        <w:t xml:space="preserve"> </w:t>
      </w:r>
      <w:r w:rsidR="00FC3762" w:rsidRPr="0050720C">
        <w:rPr>
          <w:sz w:val="24"/>
          <w:szCs w:val="24"/>
        </w:rPr>
        <w:t>đã</w:t>
      </w:r>
      <w:r w:rsidR="00FC3762" w:rsidRPr="0050720C">
        <w:rPr>
          <w:spacing w:val="-7"/>
          <w:sz w:val="24"/>
          <w:szCs w:val="24"/>
        </w:rPr>
        <w:t xml:space="preserve"> </w:t>
      </w:r>
      <w:r w:rsidR="00FC3762" w:rsidRPr="0050720C">
        <w:rPr>
          <w:sz w:val="24"/>
          <w:szCs w:val="24"/>
        </w:rPr>
        <w:t>tạo</w:t>
      </w:r>
      <w:r w:rsidR="00FC3762" w:rsidRPr="0050720C">
        <w:rPr>
          <w:spacing w:val="-6"/>
          <w:sz w:val="24"/>
          <w:szCs w:val="24"/>
        </w:rPr>
        <w:t xml:space="preserve"> </w:t>
      </w:r>
      <w:r w:rsidR="00FC3762" w:rsidRPr="0050720C">
        <w:rPr>
          <w:sz w:val="24"/>
          <w:szCs w:val="24"/>
        </w:rPr>
        <w:t>ra</w:t>
      </w:r>
      <w:r w:rsidR="00FC3762" w:rsidRPr="0050720C">
        <w:rPr>
          <w:spacing w:val="-8"/>
          <w:sz w:val="24"/>
          <w:szCs w:val="24"/>
        </w:rPr>
        <w:t xml:space="preserve"> </w:t>
      </w:r>
      <w:r w:rsidR="00FC3762" w:rsidRPr="0050720C">
        <w:rPr>
          <w:sz w:val="24"/>
          <w:szCs w:val="24"/>
        </w:rPr>
        <w:t>sức</w:t>
      </w:r>
      <w:r w:rsidR="00FC3762" w:rsidRPr="0050720C">
        <w:rPr>
          <w:spacing w:val="-7"/>
          <w:sz w:val="24"/>
          <w:szCs w:val="24"/>
        </w:rPr>
        <w:t xml:space="preserve"> </w:t>
      </w:r>
      <w:r w:rsidR="00FC3762" w:rsidRPr="0050720C">
        <w:rPr>
          <w:sz w:val="24"/>
          <w:szCs w:val="24"/>
        </w:rPr>
        <w:t>mạnh</w:t>
      </w:r>
      <w:r w:rsidR="00FC3762" w:rsidRPr="0050720C">
        <w:rPr>
          <w:spacing w:val="-7"/>
          <w:sz w:val="24"/>
          <w:szCs w:val="24"/>
        </w:rPr>
        <w:t xml:space="preserve"> </w:t>
      </w:r>
      <w:r w:rsidR="00FC3762" w:rsidRPr="0050720C">
        <w:rPr>
          <w:sz w:val="24"/>
          <w:szCs w:val="24"/>
        </w:rPr>
        <w:t>tổng</w:t>
      </w:r>
      <w:r w:rsidR="00FC3762" w:rsidRPr="0050720C">
        <w:rPr>
          <w:spacing w:val="-6"/>
          <w:sz w:val="24"/>
          <w:szCs w:val="24"/>
        </w:rPr>
        <w:t xml:space="preserve"> </w:t>
      </w:r>
      <w:r w:rsidR="00FC3762" w:rsidRPr="0050720C">
        <w:rPr>
          <w:sz w:val="24"/>
          <w:szCs w:val="24"/>
        </w:rPr>
        <w:t>hợp</w:t>
      </w:r>
      <w:r w:rsidR="00FC3762" w:rsidRPr="0050720C">
        <w:rPr>
          <w:spacing w:val="-6"/>
          <w:sz w:val="24"/>
          <w:szCs w:val="24"/>
        </w:rPr>
        <w:t xml:space="preserve"> </w:t>
      </w:r>
      <w:r w:rsidR="00FC3762" w:rsidRPr="0050720C">
        <w:rPr>
          <w:sz w:val="24"/>
          <w:szCs w:val="24"/>
        </w:rPr>
        <w:t>để</w:t>
      </w:r>
      <w:r w:rsidR="00FC3762" w:rsidRPr="0050720C">
        <w:rPr>
          <w:spacing w:val="-7"/>
          <w:sz w:val="24"/>
          <w:szCs w:val="24"/>
        </w:rPr>
        <w:t xml:space="preserve"> </w:t>
      </w:r>
      <w:r w:rsidR="00FC3762" w:rsidRPr="0050720C">
        <w:rPr>
          <w:sz w:val="24"/>
          <w:szCs w:val="24"/>
        </w:rPr>
        <w:t>Việt Nam phát triển nhanh và bền vững.</w:t>
      </w:r>
    </w:p>
    <w:p w:rsidR="00FC3762" w:rsidRPr="0050720C" w:rsidRDefault="0050720C" w:rsidP="0050720C">
      <w:pPr>
        <w:widowControl w:val="0"/>
        <w:tabs>
          <w:tab w:val="left" w:pos="560"/>
        </w:tabs>
        <w:autoSpaceDE w:val="0"/>
        <w:autoSpaceDN w:val="0"/>
        <w:spacing w:after="0" w:line="240" w:lineRule="auto"/>
        <w:jc w:val="both"/>
        <w:rPr>
          <w:sz w:val="24"/>
          <w:szCs w:val="24"/>
        </w:rPr>
      </w:pPr>
      <w:r>
        <w:rPr>
          <w:sz w:val="24"/>
          <w:szCs w:val="24"/>
        </w:rPr>
        <w:t xml:space="preserve">d) </w:t>
      </w:r>
      <w:r w:rsidR="00FC3762" w:rsidRPr="0050720C">
        <w:rPr>
          <w:sz w:val="24"/>
          <w:szCs w:val="24"/>
        </w:rPr>
        <w:t>Nhờ</w:t>
      </w:r>
      <w:r w:rsidR="00FC3762" w:rsidRPr="0050720C">
        <w:rPr>
          <w:spacing w:val="-11"/>
          <w:sz w:val="24"/>
          <w:szCs w:val="24"/>
        </w:rPr>
        <w:t xml:space="preserve"> </w:t>
      </w:r>
      <w:r w:rsidR="00FC3762" w:rsidRPr="0050720C">
        <w:rPr>
          <w:sz w:val="24"/>
          <w:szCs w:val="24"/>
        </w:rPr>
        <w:t>có</w:t>
      </w:r>
      <w:r w:rsidR="00FC3762" w:rsidRPr="0050720C">
        <w:rPr>
          <w:spacing w:val="-8"/>
          <w:sz w:val="24"/>
          <w:szCs w:val="24"/>
        </w:rPr>
        <w:t xml:space="preserve"> </w:t>
      </w:r>
      <w:r w:rsidR="00FC3762" w:rsidRPr="0050720C">
        <w:rPr>
          <w:sz w:val="24"/>
          <w:szCs w:val="24"/>
        </w:rPr>
        <w:t>đường</w:t>
      </w:r>
      <w:r w:rsidR="00FC3762" w:rsidRPr="0050720C">
        <w:rPr>
          <w:spacing w:val="-11"/>
          <w:sz w:val="24"/>
          <w:szCs w:val="24"/>
        </w:rPr>
        <w:t xml:space="preserve"> </w:t>
      </w:r>
      <w:r w:rsidR="00FC3762" w:rsidRPr="0050720C">
        <w:rPr>
          <w:sz w:val="24"/>
          <w:szCs w:val="24"/>
        </w:rPr>
        <w:t>lối</w:t>
      </w:r>
      <w:r w:rsidR="00FC3762" w:rsidRPr="0050720C">
        <w:rPr>
          <w:spacing w:val="-7"/>
          <w:sz w:val="24"/>
          <w:szCs w:val="24"/>
        </w:rPr>
        <w:t xml:space="preserve"> </w:t>
      </w:r>
      <w:r w:rsidR="00FC3762" w:rsidRPr="0050720C">
        <w:rPr>
          <w:sz w:val="24"/>
          <w:szCs w:val="24"/>
        </w:rPr>
        <w:t>Đổi</w:t>
      </w:r>
      <w:r w:rsidR="00FC3762" w:rsidRPr="0050720C">
        <w:rPr>
          <w:spacing w:val="-13"/>
          <w:sz w:val="24"/>
          <w:szCs w:val="24"/>
        </w:rPr>
        <w:t xml:space="preserve"> </w:t>
      </w:r>
      <w:r w:rsidR="00FC3762" w:rsidRPr="0050720C">
        <w:rPr>
          <w:sz w:val="24"/>
          <w:szCs w:val="24"/>
        </w:rPr>
        <w:t>mới</w:t>
      </w:r>
      <w:r w:rsidR="00FC3762" w:rsidRPr="0050720C">
        <w:rPr>
          <w:spacing w:val="-7"/>
          <w:sz w:val="24"/>
          <w:szCs w:val="24"/>
        </w:rPr>
        <w:t xml:space="preserve"> </w:t>
      </w:r>
      <w:r w:rsidR="00FC3762" w:rsidRPr="0050720C">
        <w:rPr>
          <w:sz w:val="24"/>
          <w:szCs w:val="24"/>
        </w:rPr>
        <w:t>đúng</w:t>
      </w:r>
      <w:r w:rsidR="00FC3762" w:rsidRPr="0050720C">
        <w:rPr>
          <w:spacing w:val="-8"/>
          <w:sz w:val="24"/>
          <w:szCs w:val="24"/>
        </w:rPr>
        <w:t xml:space="preserve"> </w:t>
      </w:r>
      <w:r w:rsidR="00FC3762" w:rsidRPr="0050720C">
        <w:rPr>
          <w:sz w:val="24"/>
          <w:szCs w:val="24"/>
        </w:rPr>
        <w:t>đắn,</w:t>
      </w:r>
      <w:r w:rsidR="00FC3762" w:rsidRPr="0050720C">
        <w:rPr>
          <w:spacing w:val="-11"/>
          <w:sz w:val="24"/>
          <w:szCs w:val="24"/>
        </w:rPr>
        <w:t xml:space="preserve"> </w:t>
      </w:r>
      <w:r w:rsidR="00FC3762" w:rsidRPr="0050720C">
        <w:rPr>
          <w:sz w:val="24"/>
          <w:szCs w:val="24"/>
        </w:rPr>
        <w:t>sự</w:t>
      </w:r>
      <w:r w:rsidR="00FC3762" w:rsidRPr="0050720C">
        <w:rPr>
          <w:spacing w:val="-8"/>
          <w:sz w:val="24"/>
          <w:szCs w:val="24"/>
        </w:rPr>
        <w:t xml:space="preserve"> </w:t>
      </w:r>
      <w:r w:rsidR="00FC3762" w:rsidRPr="0050720C">
        <w:rPr>
          <w:sz w:val="24"/>
          <w:szCs w:val="24"/>
        </w:rPr>
        <w:t>nghiệp</w:t>
      </w:r>
      <w:r w:rsidR="00FC3762" w:rsidRPr="0050720C">
        <w:rPr>
          <w:spacing w:val="-12"/>
          <w:sz w:val="24"/>
          <w:szCs w:val="24"/>
        </w:rPr>
        <w:t xml:space="preserve"> </w:t>
      </w:r>
      <w:r w:rsidR="00FC3762" w:rsidRPr="0050720C">
        <w:rPr>
          <w:sz w:val="24"/>
          <w:szCs w:val="24"/>
        </w:rPr>
        <w:t>công</w:t>
      </w:r>
      <w:r w:rsidR="00FC3762" w:rsidRPr="0050720C">
        <w:rPr>
          <w:spacing w:val="-8"/>
          <w:sz w:val="24"/>
          <w:szCs w:val="24"/>
        </w:rPr>
        <w:t xml:space="preserve"> </w:t>
      </w:r>
      <w:r w:rsidR="00FC3762" w:rsidRPr="0050720C">
        <w:rPr>
          <w:sz w:val="24"/>
          <w:szCs w:val="24"/>
        </w:rPr>
        <w:t>nghiệp</w:t>
      </w:r>
      <w:r w:rsidR="00FC3762" w:rsidRPr="0050720C">
        <w:rPr>
          <w:spacing w:val="-9"/>
          <w:sz w:val="24"/>
          <w:szCs w:val="24"/>
        </w:rPr>
        <w:t xml:space="preserve"> </w:t>
      </w:r>
      <w:r w:rsidR="00FC3762" w:rsidRPr="0050720C">
        <w:rPr>
          <w:sz w:val="24"/>
          <w:szCs w:val="24"/>
        </w:rPr>
        <w:t>hóa,</w:t>
      </w:r>
      <w:r w:rsidR="00FC3762" w:rsidRPr="0050720C">
        <w:rPr>
          <w:spacing w:val="-8"/>
          <w:sz w:val="24"/>
          <w:szCs w:val="24"/>
        </w:rPr>
        <w:t xml:space="preserve"> </w:t>
      </w:r>
      <w:r w:rsidR="00FC3762" w:rsidRPr="0050720C">
        <w:rPr>
          <w:sz w:val="24"/>
          <w:szCs w:val="24"/>
        </w:rPr>
        <w:t>hiện</w:t>
      </w:r>
      <w:r w:rsidR="00FC3762" w:rsidRPr="0050720C">
        <w:rPr>
          <w:spacing w:val="-8"/>
          <w:sz w:val="24"/>
          <w:szCs w:val="24"/>
        </w:rPr>
        <w:t xml:space="preserve"> </w:t>
      </w:r>
      <w:r w:rsidR="00FC3762" w:rsidRPr="0050720C">
        <w:rPr>
          <w:sz w:val="24"/>
          <w:szCs w:val="24"/>
        </w:rPr>
        <w:t>đại</w:t>
      </w:r>
      <w:r w:rsidR="00FC3762" w:rsidRPr="0050720C">
        <w:rPr>
          <w:spacing w:val="-11"/>
          <w:sz w:val="24"/>
          <w:szCs w:val="24"/>
        </w:rPr>
        <w:t xml:space="preserve"> </w:t>
      </w:r>
      <w:r w:rsidR="00FC3762" w:rsidRPr="0050720C">
        <w:rPr>
          <w:sz w:val="24"/>
          <w:szCs w:val="24"/>
        </w:rPr>
        <w:t>hóa</w:t>
      </w:r>
      <w:r w:rsidR="00FC3762" w:rsidRPr="0050720C">
        <w:rPr>
          <w:spacing w:val="-9"/>
          <w:sz w:val="24"/>
          <w:szCs w:val="24"/>
        </w:rPr>
        <w:t xml:space="preserve"> </w:t>
      </w:r>
      <w:r w:rsidR="00FC3762" w:rsidRPr="0050720C">
        <w:rPr>
          <w:sz w:val="24"/>
          <w:szCs w:val="24"/>
        </w:rPr>
        <w:t>ở</w:t>
      </w:r>
      <w:r w:rsidR="00FC3762" w:rsidRPr="0050720C">
        <w:rPr>
          <w:spacing w:val="-8"/>
          <w:sz w:val="24"/>
          <w:szCs w:val="24"/>
        </w:rPr>
        <w:t xml:space="preserve"> </w:t>
      </w:r>
      <w:r w:rsidR="00FC3762" w:rsidRPr="0050720C">
        <w:rPr>
          <w:sz w:val="24"/>
          <w:szCs w:val="24"/>
        </w:rPr>
        <w:t>Việt</w:t>
      </w:r>
      <w:r w:rsidR="00FC3762" w:rsidRPr="0050720C">
        <w:rPr>
          <w:spacing w:val="-7"/>
          <w:sz w:val="24"/>
          <w:szCs w:val="24"/>
        </w:rPr>
        <w:t xml:space="preserve"> </w:t>
      </w:r>
      <w:r w:rsidR="00FC3762" w:rsidRPr="0050720C">
        <w:rPr>
          <w:sz w:val="24"/>
          <w:szCs w:val="24"/>
        </w:rPr>
        <w:t>Nam</w:t>
      </w:r>
      <w:r w:rsidR="00FC3762" w:rsidRPr="0050720C">
        <w:rPr>
          <w:spacing w:val="-8"/>
          <w:sz w:val="24"/>
          <w:szCs w:val="24"/>
        </w:rPr>
        <w:t xml:space="preserve"> </w:t>
      </w:r>
      <w:r w:rsidR="00FC3762" w:rsidRPr="0050720C">
        <w:rPr>
          <w:sz w:val="24"/>
          <w:szCs w:val="24"/>
        </w:rPr>
        <w:t>đã</w:t>
      </w:r>
      <w:r w:rsidR="00FC3762" w:rsidRPr="0050720C">
        <w:rPr>
          <w:spacing w:val="-11"/>
          <w:sz w:val="24"/>
          <w:szCs w:val="24"/>
        </w:rPr>
        <w:t xml:space="preserve"> </w:t>
      </w:r>
      <w:r w:rsidR="00FC3762" w:rsidRPr="0050720C">
        <w:rPr>
          <w:sz w:val="24"/>
          <w:szCs w:val="24"/>
        </w:rPr>
        <w:t>hoàn</w:t>
      </w:r>
      <w:r w:rsidR="00FC3762" w:rsidRPr="0050720C">
        <w:rPr>
          <w:spacing w:val="-10"/>
          <w:sz w:val="24"/>
          <w:szCs w:val="24"/>
        </w:rPr>
        <w:t xml:space="preserve"> </w:t>
      </w:r>
      <w:r w:rsidR="00FC3762" w:rsidRPr="0050720C">
        <w:rPr>
          <w:spacing w:val="-2"/>
          <w:sz w:val="24"/>
          <w:szCs w:val="24"/>
        </w:rPr>
        <w:t>thành</w:t>
      </w:r>
      <w:r w:rsidR="00FC3762" w:rsidRPr="0050720C">
        <w:rPr>
          <w:spacing w:val="-2"/>
          <w:sz w:val="24"/>
          <w:szCs w:val="24"/>
          <w:lang w:val="vi"/>
        </w:rPr>
        <w:t xml:space="preserve"> </w:t>
      </w:r>
      <w:r w:rsidR="00FC3762" w:rsidRPr="0050720C">
        <w:rPr>
          <w:sz w:val="24"/>
          <w:szCs w:val="24"/>
        </w:rPr>
        <w:t>trước</w:t>
      </w:r>
      <w:r w:rsidR="00FC3762" w:rsidRPr="0050720C">
        <w:rPr>
          <w:spacing w:val="-2"/>
          <w:sz w:val="24"/>
          <w:szCs w:val="24"/>
        </w:rPr>
        <w:t xml:space="preserve"> </w:t>
      </w:r>
      <w:r w:rsidR="00FC3762" w:rsidRPr="0050720C">
        <w:rPr>
          <w:sz w:val="24"/>
          <w:szCs w:val="24"/>
        </w:rPr>
        <w:t xml:space="preserve">thời </w:t>
      </w:r>
      <w:r w:rsidR="00FC3762" w:rsidRPr="0050720C">
        <w:rPr>
          <w:spacing w:val="-4"/>
          <w:sz w:val="24"/>
          <w:szCs w:val="24"/>
        </w:rPr>
        <w:t>hạn.</w:t>
      </w:r>
    </w:p>
    <w:p w:rsidR="00FC3762" w:rsidRPr="00911A1B" w:rsidRDefault="00FC3762" w:rsidP="00FC3762">
      <w:pPr>
        <w:pStyle w:val="BodyText"/>
        <w:ind w:left="12"/>
        <w:jc w:val="both"/>
        <w:rPr>
          <w:spacing w:val="-4"/>
          <w:lang w:val="vi"/>
        </w:rPr>
      </w:pPr>
      <w:r w:rsidRPr="005F04F2">
        <w:rPr>
          <w:b/>
          <w:color w:val="000066"/>
        </w:rPr>
        <w:lastRenderedPageBreak/>
        <w:t>Câu</w:t>
      </w:r>
      <w:r w:rsidRPr="005F04F2">
        <w:rPr>
          <w:b/>
          <w:color w:val="000066"/>
          <w:spacing w:val="-3"/>
        </w:rPr>
        <w:t xml:space="preserve"> </w:t>
      </w:r>
      <w:r w:rsidRPr="00911A1B">
        <w:rPr>
          <w:b/>
          <w:color w:val="000066"/>
          <w:spacing w:val="-3"/>
          <w:lang w:val="vi"/>
        </w:rPr>
        <w:t>4</w:t>
      </w:r>
      <w:r w:rsidRPr="005F04F2">
        <w:rPr>
          <w:b/>
          <w:color w:val="000066"/>
        </w:rPr>
        <w:t xml:space="preserve">: </w:t>
      </w:r>
      <w:r w:rsidRPr="005F04F2">
        <w:rPr>
          <w:spacing w:val="-1"/>
        </w:rPr>
        <w:t xml:space="preserve"> </w:t>
      </w:r>
      <w:r w:rsidRPr="005F04F2">
        <w:t>Cho</w:t>
      </w:r>
      <w:r w:rsidRPr="005F04F2">
        <w:rPr>
          <w:spacing w:val="-1"/>
        </w:rPr>
        <w:t xml:space="preserve"> </w:t>
      </w:r>
      <w:r w:rsidRPr="005F04F2">
        <w:t>đoạn tư</w:t>
      </w:r>
      <w:r w:rsidRPr="005F04F2">
        <w:rPr>
          <w:spacing w:val="-1"/>
        </w:rPr>
        <w:t xml:space="preserve"> </w:t>
      </w:r>
      <w:r w:rsidRPr="005F04F2">
        <w:t xml:space="preserve">liệu sau </w:t>
      </w:r>
      <w:r w:rsidRPr="005F04F2">
        <w:rPr>
          <w:spacing w:val="-4"/>
        </w:rPr>
        <w:t>đây:</w:t>
      </w:r>
    </w:p>
    <w:p w:rsidR="00FC3762" w:rsidRPr="00911A1B" w:rsidRDefault="00FC3762" w:rsidP="00FC3762">
      <w:pPr>
        <w:pStyle w:val="BodyText"/>
        <w:ind w:left="12"/>
        <w:jc w:val="both"/>
        <w:rPr>
          <w:lang w:val="vi"/>
        </w:rPr>
      </w:pPr>
    </w:p>
    <w:p w:rsidR="00FC3762" w:rsidRPr="00FC3762" w:rsidRDefault="00FC3762" w:rsidP="00FC3762">
      <w:pPr>
        <w:ind w:left="12" w:right="718"/>
        <w:jc w:val="both"/>
        <w:rPr>
          <w:i/>
          <w:sz w:val="24"/>
          <w:szCs w:val="24"/>
          <w:lang w:val="vi"/>
        </w:rPr>
      </w:pPr>
      <w:r w:rsidRPr="00FC3762">
        <w:rPr>
          <w:i/>
          <w:sz w:val="24"/>
          <w:szCs w:val="24"/>
          <w:lang w:val="vi"/>
        </w:rPr>
        <w:t>“Năm 1921, nhờ sự giúp đỡ của Đảng Cộng sản Pháp, Nguyễn Ái Quốc cùng một số chiến sĩ cách mạng ở nhiều</w:t>
      </w:r>
      <w:r w:rsidRPr="00FC3762">
        <w:rPr>
          <w:i/>
          <w:spacing w:val="-1"/>
          <w:sz w:val="24"/>
          <w:szCs w:val="24"/>
          <w:lang w:val="vi"/>
        </w:rPr>
        <w:t xml:space="preserve"> </w:t>
      </w:r>
      <w:r w:rsidRPr="00FC3762">
        <w:rPr>
          <w:i/>
          <w:sz w:val="24"/>
          <w:szCs w:val="24"/>
          <w:lang w:val="vi"/>
        </w:rPr>
        <w:t>nước</w:t>
      </w:r>
      <w:r w:rsidRPr="00FC3762">
        <w:rPr>
          <w:i/>
          <w:spacing w:val="-1"/>
          <w:sz w:val="24"/>
          <w:szCs w:val="24"/>
          <w:lang w:val="vi"/>
        </w:rPr>
        <w:t xml:space="preserve"> </w:t>
      </w:r>
      <w:r w:rsidRPr="00FC3762">
        <w:rPr>
          <w:i/>
          <w:sz w:val="24"/>
          <w:szCs w:val="24"/>
          <w:lang w:val="vi"/>
        </w:rPr>
        <w:t>thuộc</w:t>
      </w:r>
      <w:r w:rsidRPr="00FC3762">
        <w:rPr>
          <w:i/>
          <w:spacing w:val="-1"/>
          <w:sz w:val="24"/>
          <w:szCs w:val="24"/>
          <w:lang w:val="vi"/>
        </w:rPr>
        <w:t xml:space="preserve"> </w:t>
      </w:r>
      <w:r w:rsidRPr="00FC3762">
        <w:rPr>
          <w:i/>
          <w:sz w:val="24"/>
          <w:szCs w:val="24"/>
          <w:lang w:val="vi"/>
        </w:rPr>
        <w:t>địa của Pháp</w:t>
      </w:r>
      <w:r w:rsidRPr="00FC3762">
        <w:rPr>
          <w:i/>
          <w:spacing w:val="-1"/>
          <w:sz w:val="24"/>
          <w:szCs w:val="24"/>
          <w:lang w:val="vi"/>
        </w:rPr>
        <w:t xml:space="preserve"> </w:t>
      </w:r>
      <w:r w:rsidRPr="00FC3762">
        <w:rPr>
          <w:i/>
          <w:sz w:val="24"/>
          <w:szCs w:val="24"/>
          <w:lang w:val="vi"/>
        </w:rPr>
        <w:t>lập ra Hội</w:t>
      </w:r>
      <w:r w:rsidRPr="00FC3762">
        <w:rPr>
          <w:i/>
          <w:spacing w:val="-2"/>
          <w:sz w:val="24"/>
          <w:szCs w:val="24"/>
          <w:lang w:val="vi"/>
        </w:rPr>
        <w:t xml:space="preserve"> </w:t>
      </w:r>
      <w:r w:rsidRPr="00FC3762">
        <w:rPr>
          <w:i/>
          <w:sz w:val="24"/>
          <w:szCs w:val="24"/>
          <w:lang w:val="vi"/>
        </w:rPr>
        <w:t>Liên</w:t>
      </w:r>
      <w:r w:rsidRPr="00FC3762">
        <w:rPr>
          <w:i/>
          <w:spacing w:val="-1"/>
          <w:sz w:val="24"/>
          <w:szCs w:val="24"/>
          <w:lang w:val="vi"/>
        </w:rPr>
        <w:t xml:space="preserve"> </w:t>
      </w:r>
      <w:r w:rsidRPr="00FC3762">
        <w:rPr>
          <w:i/>
          <w:sz w:val="24"/>
          <w:szCs w:val="24"/>
          <w:lang w:val="vi"/>
        </w:rPr>
        <w:t>hiệp thuộc</w:t>
      </w:r>
      <w:r w:rsidRPr="00FC3762">
        <w:rPr>
          <w:i/>
          <w:spacing w:val="-1"/>
          <w:sz w:val="24"/>
          <w:szCs w:val="24"/>
          <w:lang w:val="vi"/>
        </w:rPr>
        <w:t xml:space="preserve"> </w:t>
      </w:r>
      <w:r w:rsidRPr="00FC3762">
        <w:rPr>
          <w:i/>
          <w:sz w:val="24"/>
          <w:szCs w:val="24"/>
          <w:lang w:val="vi"/>
        </w:rPr>
        <w:t>địa nhằm</w:t>
      </w:r>
      <w:r w:rsidRPr="00FC3762">
        <w:rPr>
          <w:i/>
          <w:spacing w:val="-1"/>
          <w:sz w:val="24"/>
          <w:szCs w:val="24"/>
          <w:lang w:val="vi"/>
        </w:rPr>
        <w:t xml:space="preserve"> </w:t>
      </w:r>
      <w:r w:rsidRPr="00FC3762">
        <w:rPr>
          <w:i/>
          <w:sz w:val="24"/>
          <w:szCs w:val="24"/>
          <w:lang w:val="vi"/>
        </w:rPr>
        <w:t>tập hợp tất cả những người ở</w:t>
      </w:r>
      <w:r w:rsidRPr="00FC3762">
        <w:rPr>
          <w:i/>
          <w:spacing w:val="-3"/>
          <w:sz w:val="24"/>
          <w:szCs w:val="24"/>
          <w:lang w:val="vi"/>
        </w:rPr>
        <w:t xml:space="preserve"> </w:t>
      </w:r>
      <w:r w:rsidRPr="00FC3762">
        <w:rPr>
          <w:i/>
          <w:sz w:val="24"/>
          <w:szCs w:val="24"/>
          <w:lang w:val="vi"/>
        </w:rPr>
        <w:t>thuộc</w:t>
      </w:r>
      <w:r w:rsidRPr="00FC3762">
        <w:rPr>
          <w:i/>
          <w:spacing w:val="-1"/>
          <w:sz w:val="24"/>
          <w:szCs w:val="24"/>
          <w:lang w:val="vi"/>
        </w:rPr>
        <w:t xml:space="preserve"> </w:t>
      </w:r>
      <w:r w:rsidRPr="00FC3762">
        <w:rPr>
          <w:i/>
          <w:sz w:val="24"/>
          <w:szCs w:val="24"/>
          <w:lang w:val="vi"/>
        </w:rPr>
        <w:t>địa sống</w:t>
      </w:r>
      <w:r w:rsidRPr="00FC3762">
        <w:rPr>
          <w:i/>
          <w:spacing w:val="-3"/>
          <w:sz w:val="24"/>
          <w:szCs w:val="24"/>
          <w:lang w:val="vi"/>
        </w:rPr>
        <w:t xml:space="preserve"> </w:t>
      </w:r>
      <w:r w:rsidRPr="00FC3762">
        <w:rPr>
          <w:i/>
          <w:sz w:val="24"/>
          <w:szCs w:val="24"/>
          <w:lang w:val="vi"/>
        </w:rPr>
        <w:t>trên</w:t>
      </w:r>
      <w:r w:rsidRPr="00FC3762">
        <w:rPr>
          <w:i/>
          <w:spacing w:val="-3"/>
          <w:sz w:val="24"/>
          <w:szCs w:val="24"/>
          <w:lang w:val="vi"/>
        </w:rPr>
        <w:t xml:space="preserve"> </w:t>
      </w:r>
      <w:r w:rsidRPr="00FC3762">
        <w:rPr>
          <w:i/>
          <w:sz w:val="24"/>
          <w:szCs w:val="24"/>
          <w:lang w:val="vi"/>
        </w:rPr>
        <w:t>đất</w:t>
      </w:r>
      <w:r w:rsidRPr="00FC3762">
        <w:rPr>
          <w:i/>
          <w:spacing w:val="-5"/>
          <w:sz w:val="24"/>
          <w:szCs w:val="24"/>
          <w:lang w:val="vi"/>
        </w:rPr>
        <w:t xml:space="preserve"> </w:t>
      </w:r>
      <w:r w:rsidRPr="00FC3762">
        <w:rPr>
          <w:i/>
          <w:sz w:val="24"/>
          <w:szCs w:val="24"/>
          <w:lang w:val="vi"/>
        </w:rPr>
        <w:t>Pháp</w:t>
      </w:r>
      <w:r w:rsidRPr="00FC3762">
        <w:rPr>
          <w:i/>
          <w:spacing w:val="-3"/>
          <w:sz w:val="24"/>
          <w:szCs w:val="24"/>
          <w:lang w:val="vi"/>
        </w:rPr>
        <w:t xml:space="preserve"> </w:t>
      </w:r>
      <w:r w:rsidRPr="00FC3762">
        <w:rPr>
          <w:i/>
          <w:sz w:val="24"/>
          <w:szCs w:val="24"/>
          <w:lang w:val="vi"/>
        </w:rPr>
        <w:t>đấu</w:t>
      </w:r>
      <w:r w:rsidRPr="00FC3762">
        <w:rPr>
          <w:i/>
          <w:spacing w:val="-6"/>
          <w:sz w:val="24"/>
          <w:szCs w:val="24"/>
          <w:lang w:val="vi"/>
        </w:rPr>
        <w:t xml:space="preserve"> </w:t>
      </w:r>
      <w:r w:rsidRPr="00FC3762">
        <w:rPr>
          <w:i/>
          <w:sz w:val="24"/>
          <w:szCs w:val="24"/>
          <w:lang w:val="vi"/>
        </w:rPr>
        <w:t>tranh</w:t>
      </w:r>
      <w:r w:rsidRPr="00FC3762">
        <w:rPr>
          <w:i/>
          <w:spacing w:val="-3"/>
          <w:sz w:val="24"/>
          <w:szCs w:val="24"/>
          <w:lang w:val="vi"/>
        </w:rPr>
        <w:t xml:space="preserve"> </w:t>
      </w:r>
      <w:r w:rsidRPr="00FC3762">
        <w:rPr>
          <w:i/>
          <w:sz w:val="24"/>
          <w:szCs w:val="24"/>
          <w:lang w:val="vi"/>
        </w:rPr>
        <w:t>chống</w:t>
      </w:r>
      <w:r w:rsidRPr="00FC3762">
        <w:rPr>
          <w:i/>
          <w:spacing w:val="-3"/>
          <w:sz w:val="24"/>
          <w:szCs w:val="24"/>
          <w:lang w:val="vi"/>
        </w:rPr>
        <w:t xml:space="preserve"> </w:t>
      </w:r>
      <w:r w:rsidRPr="00FC3762">
        <w:rPr>
          <w:i/>
          <w:sz w:val="24"/>
          <w:szCs w:val="24"/>
          <w:lang w:val="vi"/>
        </w:rPr>
        <w:t>chủ</w:t>
      </w:r>
      <w:r w:rsidRPr="00FC3762">
        <w:rPr>
          <w:i/>
          <w:spacing w:val="-3"/>
          <w:sz w:val="24"/>
          <w:szCs w:val="24"/>
          <w:lang w:val="vi"/>
        </w:rPr>
        <w:t xml:space="preserve"> </w:t>
      </w:r>
      <w:r w:rsidRPr="00FC3762">
        <w:rPr>
          <w:i/>
          <w:sz w:val="24"/>
          <w:szCs w:val="24"/>
          <w:lang w:val="vi"/>
        </w:rPr>
        <w:t>nghĩa</w:t>
      </w:r>
      <w:r w:rsidRPr="00FC3762">
        <w:rPr>
          <w:i/>
          <w:spacing w:val="-5"/>
          <w:sz w:val="24"/>
          <w:szCs w:val="24"/>
          <w:lang w:val="vi"/>
        </w:rPr>
        <w:t xml:space="preserve"> </w:t>
      </w:r>
      <w:r w:rsidRPr="00FC3762">
        <w:rPr>
          <w:i/>
          <w:sz w:val="24"/>
          <w:szCs w:val="24"/>
          <w:lang w:val="vi"/>
        </w:rPr>
        <w:t>thực</w:t>
      </w:r>
      <w:r w:rsidRPr="00FC3762">
        <w:rPr>
          <w:i/>
          <w:spacing w:val="-4"/>
          <w:sz w:val="24"/>
          <w:szCs w:val="24"/>
          <w:lang w:val="vi"/>
        </w:rPr>
        <w:t xml:space="preserve"> </w:t>
      </w:r>
      <w:r w:rsidRPr="00FC3762">
        <w:rPr>
          <w:i/>
          <w:sz w:val="24"/>
          <w:szCs w:val="24"/>
          <w:lang w:val="vi"/>
        </w:rPr>
        <w:t>dân.</w:t>
      </w:r>
      <w:r w:rsidRPr="00FC3762">
        <w:rPr>
          <w:i/>
          <w:spacing w:val="-2"/>
          <w:sz w:val="24"/>
          <w:szCs w:val="24"/>
          <w:lang w:val="vi"/>
        </w:rPr>
        <w:t xml:space="preserve"> </w:t>
      </w:r>
      <w:r w:rsidRPr="00FC3762">
        <w:rPr>
          <w:i/>
          <w:sz w:val="24"/>
          <w:szCs w:val="24"/>
          <w:lang w:val="vi"/>
        </w:rPr>
        <w:t>Hội</w:t>
      </w:r>
      <w:r w:rsidRPr="00FC3762">
        <w:rPr>
          <w:i/>
          <w:spacing w:val="-3"/>
          <w:sz w:val="24"/>
          <w:szCs w:val="24"/>
          <w:lang w:val="vi"/>
        </w:rPr>
        <w:t xml:space="preserve"> </w:t>
      </w:r>
      <w:r w:rsidRPr="00FC3762">
        <w:rPr>
          <w:i/>
          <w:sz w:val="24"/>
          <w:szCs w:val="24"/>
          <w:lang w:val="vi"/>
        </w:rPr>
        <w:t>quyết</w:t>
      </w:r>
      <w:r w:rsidRPr="00FC3762">
        <w:rPr>
          <w:i/>
          <w:spacing w:val="-3"/>
          <w:sz w:val="24"/>
          <w:szCs w:val="24"/>
          <w:lang w:val="vi"/>
        </w:rPr>
        <w:t xml:space="preserve"> </w:t>
      </w:r>
      <w:r w:rsidRPr="00FC3762">
        <w:rPr>
          <w:i/>
          <w:sz w:val="24"/>
          <w:szCs w:val="24"/>
          <w:lang w:val="vi"/>
        </w:rPr>
        <w:t>định</w:t>
      </w:r>
      <w:r w:rsidRPr="00FC3762">
        <w:rPr>
          <w:i/>
          <w:spacing w:val="-3"/>
          <w:sz w:val="24"/>
          <w:szCs w:val="24"/>
          <w:lang w:val="vi"/>
        </w:rPr>
        <w:t xml:space="preserve"> </w:t>
      </w:r>
      <w:r w:rsidRPr="00FC3762">
        <w:rPr>
          <w:i/>
          <w:sz w:val="24"/>
          <w:szCs w:val="24"/>
          <w:lang w:val="vi"/>
        </w:rPr>
        <w:t>xuất</w:t>
      </w:r>
      <w:r w:rsidRPr="00FC3762">
        <w:rPr>
          <w:i/>
          <w:spacing w:val="-3"/>
          <w:sz w:val="24"/>
          <w:szCs w:val="24"/>
          <w:lang w:val="vi"/>
        </w:rPr>
        <w:t xml:space="preserve"> </w:t>
      </w:r>
      <w:r w:rsidRPr="00FC3762">
        <w:rPr>
          <w:i/>
          <w:sz w:val="24"/>
          <w:szCs w:val="24"/>
          <w:lang w:val="vi"/>
        </w:rPr>
        <w:t>bản</w:t>
      </w:r>
      <w:r w:rsidRPr="00FC3762">
        <w:rPr>
          <w:i/>
          <w:spacing w:val="-3"/>
          <w:sz w:val="24"/>
          <w:szCs w:val="24"/>
          <w:lang w:val="vi"/>
        </w:rPr>
        <w:t xml:space="preserve"> </w:t>
      </w:r>
      <w:r w:rsidRPr="00FC3762">
        <w:rPr>
          <w:i/>
          <w:sz w:val="24"/>
          <w:szCs w:val="24"/>
          <w:lang w:val="vi"/>
        </w:rPr>
        <w:t>tờ</w:t>
      </w:r>
      <w:r w:rsidRPr="00FC3762">
        <w:rPr>
          <w:i/>
          <w:spacing w:val="-4"/>
          <w:sz w:val="24"/>
          <w:szCs w:val="24"/>
          <w:lang w:val="vi"/>
        </w:rPr>
        <w:t xml:space="preserve"> </w:t>
      </w:r>
      <w:r w:rsidRPr="00FC3762">
        <w:rPr>
          <w:i/>
          <w:sz w:val="24"/>
          <w:szCs w:val="24"/>
          <w:lang w:val="vi"/>
        </w:rPr>
        <w:t>báo</w:t>
      </w:r>
      <w:r w:rsidRPr="00FC3762">
        <w:rPr>
          <w:i/>
          <w:spacing w:val="-6"/>
          <w:sz w:val="24"/>
          <w:szCs w:val="24"/>
          <w:lang w:val="vi"/>
        </w:rPr>
        <w:t xml:space="preserve"> </w:t>
      </w:r>
      <w:r w:rsidRPr="00FC3762">
        <w:rPr>
          <w:i/>
          <w:sz w:val="24"/>
          <w:szCs w:val="24"/>
          <w:lang w:val="vi"/>
        </w:rPr>
        <w:t>Người</w:t>
      </w:r>
      <w:r w:rsidRPr="00FC3762">
        <w:rPr>
          <w:i/>
          <w:spacing w:val="-3"/>
          <w:sz w:val="24"/>
          <w:szCs w:val="24"/>
          <w:lang w:val="vi"/>
        </w:rPr>
        <w:t xml:space="preserve"> </w:t>
      </w:r>
      <w:r w:rsidRPr="00FC3762">
        <w:rPr>
          <w:i/>
          <w:sz w:val="24"/>
          <w:szCs w:val="24"/>
          <w:lang w:val="vi"/>
        </w:rPr>
        <w:t>cùng</w:t>
      </w:r>
      <w:r w:rsidRPr="00FC3762">
        <w:rPr>
          <w:i/>
          <w:spacing w:val="-3"/>
          <w:sz w:val="24"/>
          <w:szCs w:val="24"/>
          <w:lang w:val="vi"/>
        </w:rPr>
        <w:t xml:space="preserve"> </w:t>
      </w:r>
      <w:r w:rsidRPr="00FC3762">
        <w:rPr>
          <w:i/>
          <w:sz w:val="24"/>
          <w:szCs w:val="24"/>
          <w:lang w:val="vi"/>
        </w:rPr>
        <w:t>khổ</w:t>
      </w:r>
      <w:r w:rsidRPr="00FC3762">
        <w:rPr>
          <w:i/>
          <w:spacing w:val="-3"/>
          <w:sz w:val="24"/>
          <w:szCs w:val="24"/>
          <w:lang w:val="vi"/>
        </w:rPr>
        <w:t xml:space="preserve"> </w:t>
      </w:r>
      <w:r w:rsidRPr="00FC3762">
        <w:rPr>
          <w:i/>
          <w:sz w:val="24"/>
          <w:szCs w:val="24"/>
          <w:lang w:val="vi"/>
        </w:rPr>
        <w:t>(Le Paria), do Nguyễn Ái Quốc làm chủ nhiệm kiêm chủ bút”.</w:t>
      </w:r>
    </w:p>
    <w:p w:rsidR="00FC3762" w:rsidRPr="00FC3762" w:rsidRDefault="00FC3762" w:rsidP="00FC3762">
      <w:pPr>
        <w:pStyle w:val="BodyText"/>
        <w:ind w:left="437"/>
        <w:jc w:val="both"/>
        <w:rPr>
          <w:lang w:val="vi"/>
        </w:rPr>
      </w:pPr>
      <w:r w:rsidRPr="00FC3762">
        <w:rPr>
          <w:lang w:val="vi"/>
        </w:rPr>
        <w:t>(Bộ</w:t>
      </w:r>
      <w:r w:rsidRPr="00FC3762">
        <w:rPr>
          <w:spacing w:val="-3"/>
          <w:lang w:val="vi"/>
        </w:rPr>
        <w:t xml:space="preserve"> </w:t>
      </w:r>
      <w:r w:rsidRPr="00FC3762">
        <w:rPr>
          <w:lang w:val="vi"/>
        </w:rPr>
        <w:t>Giáo dục</w:t>
      </w:r>
      <w:r w:rsidRPr="00FC3762">
        <w:rPr>
          <w:spacing w:val="-2"/>
          <w:lang w:val="vi"/>
        </w:rPr>
        <w:t xml:space="preserve"> </w:t>
      </w:r>
      <w:r w:rsidRPr="00FC3762">
        <w:rPr>
          <w:lang w:val="vi"/>
        </w:rPr>
        <w:t>và</w:t>
      </w:r>
      <w:r w:rsidRPr="00FC3762">
        <w:rPr>
          <w:spacing w:val="-1"/>
          <w:lang w:val="vi"/>
        </w:rPr>
        <w:t xml:space="preserve"> </w:t>
      </w:r>
      <w:r w:rsidRPr="00FC3762">
        <w:rPr>
          <w:lang w:val="vi"/>
        </w:rPr>
        <w:t>Đào tạo, Giáo trình</w:t>
      </w:r>
      <w:r w:rsidRPr="00FC3762">
        <w:rPr>
          <w:spacing w:val="-1"/>
          <w:lang w:val="vi"/>
        </w:rPr>
        <w:t xml:space="preserve"> </w:t>
      </w:r>
      <w:r w:rsidRPr="00FC3762">
        <w:rPr>
          <w:lang w:val="vi"/>
        </w:rPr>
        <w:t>lịch sử</w:t>
      </w:r>
      <w:r w:rsidRPr="00FC3762">
        <w:rPr>
          <w:spacing w:val="-1"/>
          <w:lang w:val="vi"/>
        </w:rPr>
        <w:t xml:space="preserve"> </w:t>
      </w:r>
      <w:r w:rsidRPr="00FC3762">
        <w:rPr>
          <w:lang w:val="vi"/>
        </w:rPr>
        <w:t>Đảng</w:t>
      </w:r>
      <w:r w:rsidRPr="00FC3762">
        <w:rPr>
          <w:spacing w:val="1"/>
          <w:lang w:val="vi"/>
        </w:rPr>
        <w:t xml:space="preserve"> </w:t>
      </w:r>
      <w:r w:rsidRPr="00FC3762">
        <w:rPr>
          <w:lang w:val="vi"/>
        </w:rPr>
        <w:t>Cộng sản Việt</w:t>
      </w:r>
      <w:r w:rsidRPr="00FC3762">
        <w:rPr>
          <w:spacing w:val="-1"/>
          <w:lang w:val="vi"/>
        </w:rPr>
        <w:t xml:space="preserve"> </w:t>
      </w:r>
      <w:r w:rsidRPr="00FC3762">
        <w:rPr>
          <w:lang w:val="vi"/>
        </w:rPr>
        <w:t>Nam, NXB</w:t>
      </w:r>
      <w:r w:rsidRPr="00FC3762">
        <w:rPr>
          <w:spacing w:val="-1"/>
          <w:lang w:val="vi"/>
        </w:rPr>
        <w:t xml:space="preserve"> </w:t>
      </w:r>
      <w:r w:rsidRPr="00FC3762">
        <w:rPr>
          <w:lang w:val="vi"/>
        </w:rPr>
        <w:t>Chính trị quốc</w:t>
      </w:r>
      <w:r w:rsidRPr="00FC3762">
        <w:rPr>
          <w:spacing w:val="-3"/>
          <w:lang w:val="vi"/>
        </w:rPr>
        <w:t xml:space="preserve"> </w:t>
      </w:r>
      <w:r w:rsidRPr="00FC3762">
        <w:rPr>
          <w:lang w:val="vi"/>
        </w:rPr>
        <w:t>gia, Hà</w:t>
      </w:r>
      <w:r w:rsidRPr="00FC3762">
        <w:rPr>
          <w:spacing w:val="-1"/>
          <w:lang w:val="vi"/>
        </w:rPr>
        <w:t xml:space="preserve"> </w:t>
      </w:r>
      <w:r w:rsidRPr="00FC3762">
        <w:rPr>
          <w:spacing w:val="-4"/>
          <w:lang w:val="vi"/>
        </w:rPr>
        <w:t xml:space="preserve">Nội, </w:t>
      </w:r>
      <w:r w:rsidRPr="00FC3762">
        <w:rPr>
          <w:lang w:val="vi"/>
        </w:rPr>
        <w:t xml:space="preserve">2004, </w:t>
      </w:r>
      <w:r w:rsidRPr="00FC3762">
        <w:rPr>
          <w:spacing w:val="-2"/>
          <w:lang w:val="vi"/>
        </w:rPr>
        <w:t>tr.39)</w:t>
      </w:r>
    </w:p>
    <w:p w:rsidR="00FC3762" w:rsidRPr="00A76E98" w:rsidRDefault="00A76E98" w:rsidP="00A76E98">
      <w:pPr>
        <w:widowControl w:val="0"/>
        <w:tabs>
          <w:tab w:val="left" w:pos="560"/>
        </w:tabs>
        <w:autoSpaceDE w:val="0"/>
        <w:autoSpaceDN w:val="0"/>
        <w:spacing w:after="0" w:line="240" w:lineRule="auto"/>
        <w:ind w:left="295" w:right="727"/>
        <w:rPr>
          <w:sz w:val="24"/>
          <w:szCs w:val="24"/>
          <w:lang w:val="vi"/>
        </w:rPr>
      </w:pPr>
      <w:r w:rsidRPr="00A76E98">
        <w:rPr>
          <w:sz w:val="24"/>
          <w:szCs w:val="24"/>
          <w:lang w:val="vi"/>
        </w:rPr>
        <w:t xml:space="preserve">a) </w:t>
      </w:r>
      <w:r w:rsidR="00FC3762" w:rsidRPr="00A76E98">
        <w:rPr>
          <w:sz w:val="24"/>
          <w:szCs w:val="24"/>
          <w:lang w:val="vi"/>
        </w:rPr>
        <w:t>Nguyễn Ái Quốc tham gia sáng lập Hội Liên hiệp thuộc địa nhằm kêu gọi sự giúp đỡ của các nước tư bản chủ nghĩa đối với công cuộc giải phóng dân tộc ở Việt Nam.</w:t>
      </w:r>
    </w:p>
    <w:p w:rsidR="00FC3762" w:rsidRPr="00A76E98" w:rsidRDefault="00A76E98" w:rsidP="00A76E98">
      <w:pPr>
        <w:widowControl w:val="0"/>
        <w:tabs>
          <w:tab w:val="left" w:pos="567"/>
        </w:tabs>
        <w:autoSpaceDE w:val="0"/>
        <w:autoSpaceDN w:val="0"/>
        <w:spacing w:after="0" w:line="240" w:lineRule="auto"/>
        <w:ind w:left="295"/>
        <w:rPr>
          <w:sz w:val="24"/>
          <w:szCs w:val="24"/>
          <w:lang w:val="vi"/>
        </w:rPr>
      </w:pPr>
      <w:r w:rsidRPr="00A76E98">
        <w:rPr>
          <w:sz w:val="24"/>
          <w:szCs w:val="24"/>
          <w:lang w:val="vi"/>
        </w:rPr>
        <w:t xml:space="preserve">b) </w:t>
      </w:r>
      <w:r w:rsidR="00FC3762" w:rsidRPr="00A76E98">
        <w:rPr>
          <w:sz w:val="24"/>
          <w:szCs w:val="24"/>
          <w:lang w:val="vi"/>
        </w:rPr>
        <w:t>Năm</w:t>
      </w:r>
      <w:r w:rsidR="00FC3762" w:rsidRPr="00A76E98">
        <w:rPr>
          <w:spacing w:val="-1"/>
          <w:sz w:val="24"/>
          <w:szCs w:val="24"/>
          <w:lang w:val="vi"/>
        </w:rPr>
        <w:t xml:space="preserve"> </w:t>
      </w:r>
      <w:r w:rsidR="00FC3762" w:rsidRPr="00A76E98">
        <w:rPr>
          <w:sz w:val="24"/>
          <w:szCs w:val="24"/>
          <w:lang w:val="vi"/>
        </w:rPr>
        <w:t>1921, Nguyễn Ái</w:t>
      </w:r>
      <w:r w:rsidR="00FC3762" w:rsidRPr="00A76E98">
        <w:rPr>
          <w:spacing w:val="-1"/>
          <w:sz w:val="24"/>
          <w:szCs w:val="24"/>
          <w:lang w:val="vi"/>
        </w:rPr>
        <w:t xml:space="preserve"> </w:t>
      </w:r>
      <w:r w:rsidR="00FC3762" w:rsidRPr="00A76E98">
        <w:rPr>
          <w:sz w:val="24"/>
          <w:szCs w:val="24"/>
          <w:lang w:val="vi"/>
        </w:rPr>
        <w:t>Quốc</w:t>
      </w:r>
      <w:r w:rsidR="00FC3762" w:rsidRPr="00A76E98">
        <w:rPr>
          <w:spacing w:val="-1"/>
          <w:sz w:val="24"/>
          <w:szCs w:val="24"/>
          <w:lang w:val="vi"/>
        </w:rPr>
        <w:t xml:space="preserve"> </w:t>
      </w:r>
      <w:r w:rsidR="00FC3762" w:rsidRPr="00A76E98">
        <w:rPr>
          <w:sz w:val="24"/>
          <w:szCs w:val="24"/>
          <w:lang w:val="vi"/>
        </w:rPr>
        <w:t>có những</w:t>
      </w:r>
      <w:r w:rsidR="00FC3762" w:rsidRPr="00A76E98">
        <w:rPr>
          <w:spacing w:val="-1"/>
          <w:sz w:val="24"/>
          <w:szCs w:val="24"/>
          <w:lang w:val="vi"/>
        </w:rPr>
        <w:t xml:space="preserve"> </w:t>
      </w:r>
      <w:r w:rsidR="00FC3762" w:rsidRPr="00A76E98">
        <w:rPr>
          <w:sz w:val="24"/>
          <w:szCs w:val="24"/>
          <w:lang w:val="vi"/>
        </w:rPr>
        <w:t>hoạt động yêu</w:t>
      </w:r>
      <w:r w:rsidR="00FC3762" w:rsidRPr="00A76E98">
        <w:rPr>
          <w:spacing w:val="-1"/>
          <w:sz w:val="24"/>
          <w:szCs w:val="24"/>
          <w:lang w:val="vi"/>
        </w:rPr>
        <w:t xml:space="preserve"> </w:t>
      </w:r>
      <w:r w:rsidR="00FC3762" w:rsidRPr="00A76E98">
        <w:rPr>
          <w:sz w:val="24"/>
          <w:szCs w:val="24"/>
          <w:lang w:val="vi"/>
        </w:rPr>
        <w:t>nước</w:t>
      </w:r>
      <w:r w:rsidR="00FC3762" w:rsidRPr="00A76E98">
        <w:rPr>
          <w:spacing w:val="-2"/>
          <w:sz w:val="24"/>
          <w:szCs w:val="24"/>
          <w:lang w:val="vi"/>
        </w:rPr>
        <w:t xml:space="preserve"> </w:t>
      </w:r>
      <w:r w:rsidR="00FC3762" w:rsidRPr="00A76E98">
        <w:rPr>
          <w:sz w:val="24"/>
          <w:szCs w:val="24"/>
          <w:lang w:val="vi"/>
        </w:rPr>
        <w:t xml:space="preserve">tại </w:t>
      </w:r>
      <w:r w:rsidR="00FC3762" w:rsidRPr="00A76E98">
        <w:rPr>
          <w:spacing w:val="-2"/>
          <w:sz w:val="24"/>
          <w:szCs w:val="24"/>
          <w:lang w:val="vi"/>
        </w:rPr>
        <w:t>Pháp.</w:t>
      </w:r>
    </w:p>
    <w:p w:rsidR="00FC3762" w:rsidRPr="00A76E98" w:rsidRDefault="00A76E98" w:rsidP="00A76E98">
      <w:pPr>
        <w:widowControl w:val="0"/>
        <w:tabs>
          <w:tab w:val="left" w:pos="535"/>
        </w:tabs>
        <w:autoSpaceDE w:val="0"/>
        <w:autoSpaceDN w:val="0"/>
        <w:spacing w:after="0" w:line="240" w:lineRule="auto"/>
        <w:ind w:left="295" w:right="716"/>
        <w:rPr>
          <w:sz w:val="24"/>
          <w:szCs w:val="24"/>
          <w:lang w:val="vi"/>
        </w:rPr>
      </w:pPr>
      <w:r w:rsidRPr="00A76E98">
        <w:rPr>
          <w:sz w:val="24"/>
          <w:szCs w:val="24"/>
          <w:lang w:val="vi"/>
        </w:rPr>
        <w:t xml:space="preserve">c) </w:t>
      </w:r>
      <w:r w:rsidR="00FC3762" w:rsidRPr="00A76E98">
        <w:rPr>
          <w:sz w:val="24"/>
          <w:szCs w:val="24"/>
          <w:lang w:val="vi"/>
        </w:rPr>
        <w:t>Hoạt</w:t>
      </w:r>
      <w:r w:rsidR="00FC3762" w:rsidRPr="00A76E98">
        <w:rPr>
          <w:spacing w:val="-7"/>
          <w:sz w:val="24"/>
          <w:szCs w:val="24"/>
          <w:lang w:val="vi"/>
        </w:rPr>
        <w:t xml:space="preserve"> </w:t>
      </w:r>
      <w:r w:rsidR="00FC3762" w:rsidRPr="00A76E98">
        <w:rPr>
          <w:sz w:val="24"/>
          <w:szCs w:val="24"/>
          <w:lang w:val="vi"/>
        </w:rPr>
        <w:t>động</w:t>
      </w:r>
      <w:r w:rsidR="00FC3762" w:rsidRPr="00A76E98">
        <w:rPr>
          <w:spacing w:val="-7"/>
          <w:sz w:val="24"/>
          <w:szCs w:val="24"/>
          <w:lang w:val="vi"/>
        </w:rPr>
        <w:t xml:space="preserve"> </w:t>
      </w:r>
      <w:r w:rsidR="00FC3762" w:rsidRPr="00A76E98">
        <w:rPr>
          <w:sz w:val="24"/>
          <w:szCs w:val="24"/>
          <w:lang w:val="vi"/>
        </w:rPr>
        <w:t>của</w:t>
      </w:r>
      <w:r w:rsidR="00FC3762" w:rsidRPr="00A76E98">
        <w:rPr>
          <w:spacing w:val="-8"/>
          <w:sz w:val="24"/>
          <w:szCs w:val="24"/>
          <w:lang w:val="vi"/>
        </w:rPr>
        <w:t xml:space="preserve"> </w:t>
      </w:r>
      <w:r w:rsidR="00FC3762" w:rsidRPr="00A76E98">
        <w:rPr>
          <w:sz w:val="24"/>
          <w:szCs w:val="24"/>
          <w:lang w:val="vi"/>
        </w:rPr>
        <w:t>Nguyễn</w:t>
      </w:r>
      <w:r w:rsidR="00FC3762" w:rsidRPr="00A76E98">
        <w:rPr>
          <w:spacing w:val="-5"/>
          <w:sz w:val="24"/>
          <w:szCs w:val="24"/>
          <w:lang w:val="vi"/>
        </w:rPr>
        <w:t xml:space="preserve"> </w:t>
      </w:r>
      <w:r w:rsidR="00FC3762" w:rsidRPr="00A76E98">
        <w:rPr>
          <w:sz w:val="24"/>
          <w:szCs w:val="24"/>
          <w:lang w:val="vi"/>
        </w:rPr>
        <w:t>Ái</w:t>
      </w:r>
      <w:r w:rsidR="00FC3762" w:rsidRPr="00A76E98">
        <w:rPr>
          <w:spacing w:val="-7"/>
          <w:sz w:val="24"/>
          <w:szCs w:val="24"/>
          <w:lang w:val="vi"/>
        </w:rPr>
        <w:t xml:space="preserve"> </w:t>
      </w:r>
      <w:r w:rsidR="00FC3762" w:rsidRPr="00A76E98">
        <w:rPr>
          <w:sz w:val="24"/>
          <w:szCs w:val="24"/>
          <w:lang w:val="vi"/>
        </w:rPr>
        <w:t>Quốc</w:t>
      </w:r>
      <w:r w:rsidR="00FC3762" w:rsidRPr="00A76E98">
        <w:rPr>
          <w:spacing w:val="-9"/>
          <w:sz w:val="24"/>
          <w:szCs w:val="24"/>
          <w:lang w:val="vi"/>
        </w:rPr>
        <w:t xml:space="preserve"> </w:t>
      </w:r>
      <w:r w:rsidR="00FC3762" w:rsidRPr="00A76E98">
        <w:rPr>
          <w:sz w:val="24"/>
          <w:szCs w:val="24"/>
          <w:lang w:val="vi"/>
        </w:rPr>
        <w:t>tại</w:t>
      </w:r>
      <w:r w:rsidR="00FC3762" w:rsidRPr="00A76E98">
        <w:rPr>
          <w:spacing w:val="-7"/>
          <w:sz w:val="24"/>
          <w:szCs w:val="24"/>
          <w:lang w:val="vi"/>
        </w:rPr>
        <w:t xml:space="preserve"> </w:t>
      </w:r>
      <w:r w:rsidR="00FC3762" w:rsidRPr="00A76E98">
        <w:rPr>
          <w:sz w:val="24"/>
          <w:szCs w:val="24"/>
          <w:lang w:val="vi"/>
        </w:rPr>
        <w:t>Pháp</w:t>
      </w:r>
      <w:r w:rsidR="00FC3762" w:rsidRPr="00A76E98">
        <w:rPr>
          <w:spacing w:val="-7"/>
          <w:sz w:val="24"/>
          <w:szCs w:val="24"/>
          <w:lang w:val="vi"/>
        </w:rPr>
        <w:t xml:space="preserve"> </w:t>
      </w:r>
      <w:r w:rsidR="00FC3762" w:rsidRPr="00A76E98">
        <w:rPr>
          <w:sz w:val="24"/>
          <w:szCs w:val="24"/>
          <w:lang w:val="vi"/>
        </w:rPr>
        <w:t>(1919</w:t>
      </w:r>
      <w:r w:rsidR="00FC3762" w:rsidRPr="00A76E98">
        <w:rPr>
          <w:spacing w:val="-8"/>
          <w:sz w:val="24"/>
          <w:szCs w:val="24"/>
          <w:lang w:val="vi"/>
        </w:rPr>
        <w:t xml:space="preserve"> </w:t>
      </w:r>
      <w:r w:rsidR="00FC3762" w:rsidRPr="00A76E98">
        <w:rPr>
          <w:sz w:val="24"/>
          <w:szCs w:val="24"/>
          <w:lang w:val="vi"/>
        </w:rPr>
        <w:t>-</w:t>
      </w:r>
      <w:r w:rsidR="00FC3762" w:rsidRPr="00A76E98">
        <w:rPr>
          <w:spacing w:val="-8"/>
          <w:sz w:val="24"/>
          <w:szCs w:val="24"/>
          <w:lang w:val="vi"/>
        </w:rPr>
        <w:t xml:space="preserve"> </w:t>
      </w:r>
      <w:r w:rsidR="00FC3762" w:rsidRPr="00A76E98">
        <w:rPr>
          <w:sz w:val="24"/>
          <w:szCs w:val="24"/>
          <w:lang w:val="vi"/>
        </w:rPr>
        <w:t>1921)</w:t>
      </w:r>
      <w:r w:rsidR="00FC3762" w:rsidRPr="00A76E98">
        <w:rPr>
          <w:spacing w:val="-8"/>
          <w:sz w:val="24"/>
          <w:szCs w:val="24"/>
          <w:lang w:val="vi"/>
        </w:rPr>
        <w:t xml:space="preserve"> </w:t>
      </w:r>
      <w:r w:rsidR="00FC3762" w:rsidRPr="00A76E98">
        <w:rPr>
          <w:sz w:val="24"/>
          <w:szCs w:val="24"/>
          <w:lang w:val="vi"/>
        </w:rPr>
        <w:t>là</w:t>
      </w:r>
      <w:r w:rsidR="00FC3762" w:rsidRPr="00A76E98">
        <w:rPr>
          <w:spacing w:val="-8"/>
          <w:sz w:val="24"/>
          <w:szCs w:val="24"/>
          <w:lang w:val="vi"/>
        </w:rPr>
        <w:t xml:space="preserve"> </w:t>
      </w:r>
      <w:r w:rsidR="00FC3762" w:rsidRPr="00A76E98">
        <w:rPr>
          <w:sz w:val="24"/>
          <w:szCs w:val="24"/>
          <w:lang w:val="vi"/>
        </w:rPr>
        <w:t>sự</w:t>
      </w:r>
      <w:r w:rsidR="00FC3762" w:rsidRPr="00A76E98">
        <w:rPr>
          <w:spacing w:val="-8"/>
          <w:sz w:val="24"/>
          <w:szCs w:val="24"/>
          <w:lang w:val="vi"/>
        </w:rPr>
        <w:t xml:space="preserve"> </w:t>
      </w:r>
      <w:r w:rsidR="00FC3762" w:rsidRPr="00A76E98">
        <w:rPr>
          <w:sz w:val="24"/>
          <w:szCs w:val="24"/>
          <w:lang w:val="vi"/>
        </w:rPr>
        <w:t>chuẩn</w:t>
      </w:r>
      <w:r w:rsidR="00FC3762" w:rsidRPr="00A76E98">
        <w:rPr>
          <w:spacing w:val="-7"/>
          <w:sz w:val="24"/>
          <w:szCs w:val="24"/>
          <w:lang w:val="vi"/>
        </w:rPr>
        <w:t xml:space="preserve"> </w:t>
      </w:r>
      <w:r w:rsidR="00FC3762" w:rsidRPr="00A76E98">
        <w:rPr>
          <w:sz w:val="24"/>
          <w:szCs w:val="24"/>
          <w:lang w:val="vi"/>
        </w:rPr>
        <w:t>bị</w:t>
      </w:r>
      <w:r w:rsidR="00FC3762" w:rsidRPr="00A76E98">
        <w:rPr>
          <w:spacing w:val="-7"/>
          <w:sz w:val="24"/>
          <w:szCs w:val="24"/>
          <w:lang w:val="vi"/>
        </w:rPr>
        <w:t xml:space="preserve"> </w:t>
      </w:r>
      <w:r w:rsidR="00FC3762" w:rsidRPr="00A76E98">
        <w:rPr>
          <w:sz w:val="24"/>
          <w:szCs w:val="24"/>
          <w:lang w:val="vi"/>
        </w:rPr>
        <w:t>về</w:t>
      </w:r>
      <w:r w:rsidR="00FC3762" w:rsidRPr="00A76E98">
        <w:rPr>
          <w:spacing w:val="-8"/>
          <w:sz w:val="24"/>
          <w:szCs w:val="24"/>
          <w:lang w:val="vi"/>
        </w:rPr>
        <w:t xml:space="preserve"> </w:t>
      </w:r>
      <w:r w:rsidR="00FC3762" w:rsidRPr="00A76E98">
        <w:rPr>
          <w:sz w:val="24"/>
          <w:szCs w:val="24"/>
          <w:lang w:val="vi"/>
        </w:rPr>
        <w:t>tổ</w:t>
      </w:r>
      <w:r w:rsidR="00FC3762" w:rsidRPr="00A76E98">
        <w:rPr>
          <w:spacing w:val="-7"/>
          <w:sz w:val="24"/>
          <w:szCs w:val="24"/>
          <w:lang w:val="vi"/>
        </w:rPr>
        <w:t xml:space="preserve"> </w:t>
      </w:r>
      <w:r w:rsidR="00FC3762" w:rsidRPr="00A76E98">
        <w:rPr>
          <w:sz w:val="24"/>
          <w:szCs w:val="24"/>
          <w:lang w:val="vi"/>
        </w:rPr>
        <w:t>chức</w:t>
      </w:r>
      <w:r w:rsidR="00FC3762" w:rsidRPr="00A76E98">
        <w:rPr>
          <w:spacing w:val="-9"/>
          <w:sz w:val="24"/>
          <w:szCs w:val="24"/>
          <w:lang w:val="vi"/>
        </w:rPr>
        <w:t xml:space="preserve"> </w:t>
      </w:r>
      <w:r w:rsidR="00FC3762" w:rsidRPr="00A76E98">
        <w:rPr>
          <w:sz w:val="24"/>
          <w:szCs w:val="24"/>
          <w:lang w:val="vi"/>
        </w:rPr>
        <w:t>cho</w:t>
      </w:r>
      <w:r w:rsidR="00FC3762" w:rsidRPr="00A76E98">
        <w:rPr>
          <w:spacing w:val="-7"/>
          <w:sz w:val="24"/>
          <w:szCs w:val="24"/>
          <w:lang w:val="vi"/>
        </w:rPr>
        <w:t xml:space="preserve"> </w:t>
      </w:r>
      <w:r w:rsidR="00FC3762" w:rsidRPr="00A76E98">
        <w:rPr>
          <w:sz w:val="24"/>
          <w:szCs w:val="24"/>
          <w:lang w:val="vi"/>
        </w:rPr>
        <w:t>sự</w:t>
      </w:r>
      <w:r w:rsidR="00FC3762" w:rsidRPr="00A76E98">
        <w:rPr>
          <w:spacing w:val="-8"/>
          <w:sz w:val="24"/>
          <w:szCs w:val="24"/>
          <w:lang w:val="vi"/>
        </w:rPr>
        <w:t xml:space="preserve"> </w:t>
      </w:r>
      <w:r w:rsidR="00FC3762" w:rsidRPr="00A76E98">
        <w:rPr>
          <w:sz w:val="24"/>
          <w:szCs w:val="24"/>
          <w:lang w:val="vi"/>
        </w:rPr>
        <w:t>ra</w:t>
      </w:r>
      <w:r w:rsidR="00FC3762" w:rsidRPr="00A76E98">
        <w:rPr>
          <w:spacing w:val="-9"/>
          <w:sz w:val="24"/>
          <w:szCs w:val="24"/>
          <w:lang w:val="vi"/>
        </w:rPr>
        <w:t xml:space="preserve"> </w:t>
      </w:r>
      <w:r w:rsidR="00FC3762" w:rsidRPr="00A76E98">
        <w:rPr>
          <w:sz w:val="24"/>
          <w:szCs w:val="24"/>
          <w:lang w:val="vi"/>
        </w:rPr>
        <w:t>đời</w:t>
      </w:r>
      <w:r w:rsidR="00FC3762" w:rsidRPr="00A76E98">
        <w:rPr>
          <w:spacing w:val="-7"/>
          <w:sz w:val="24"/>
          <w:szCs w:val="24"/>
          <w:lang w:val="vi"/>
        </w:rPr>
        <w:t xml:space="preserve"> </w:t>
      </w:r>
      <w:r w:rsidR="00FC3762" w:rsidRPr="00A76E98">
        <w:rPr>
          <w:sz w:val="24"/>
          <w:szCs w:val="24"/>
          <w:lang w:val="vi"/>
        </w:rPr>
        <w:t>của</w:t>
      </w:r>
      <w:r w:rsidR="00FC3762" w:rsidRPr="00A76E98">
        <w:rPr>
          <w:spacing w:val="-6"/>
          <w:sz w:val="24"/>
          <w:szCs w:val="24"/>
          <w:lang w:val="vi"/>
        </w:rPr>
        <w:t xml:space="preserve"> </w:t>
      </w:r>
      <w:r w:rsidR="00FC3762" w:rsidRPr="00A76E98">
        <w:rPr>
          <w:sz w:val="24"/>
          <w:szCs w:val="24"/>
          <w:lang w:val="vi"/>
        </w:rPr>
        <w:t>chính đảng vô sản tại Việt Nam.</w:t>
      </w:r>
    </w:p>
    <w:p w:rsidR="00FC3762" w:rsidRPr="00A76E98" w:rsidRDefault="00A76E98" w:rsidP="00A76E98">
      <w:pPr>
        <w:widowControl w:val="0"/>
        <w:tabs>
          <w:tab w:val="left" w:pos="560"/>
        </w:tabs>
        <w:autoSpaceDE w:val="0"/>
        <w:autoSpaceDN w:val="0"/>
        <w:spacing w:after="0" w:line="240" w:lineRule="auto"/>
        <w:ind w:left="295" w:right="715"/>
        <w:rPr>
          <w:sz w:val="24"/>
          <w:szCs w:val="24"/>
          <w:lang w:val="vi"/>
        </w:rPr>
      </w:pPr>
      <w:r w:rsidRPr="00A76E98">
        <w:rPr>
          <w:sz w:val="24"/>
          <w:szCs w:val="24"/>
          <w:lang w:val="vi"/>
        </w:rPr>
        <w:t>d)</w:t>
      </w:r>
      <w:r w:rsidRPr="00ED266F">
        <w:rPr>
          <w:sz w:val="24"/>
          <w:szCs w:val="24"/>
          <w:lang w:val="vi"/>
        </w:rPr>
        <w:t xml:space="preserve"> </w:t>
      </w:r>
      <w:r w:rsidR="00FC3762" w:rsidRPr="00A76E98">
        <w:rPr>
          <w:sz w:val="24"/>
          <w:szCs w:val="24"/>
          <w:lang w:val="vi"/>
        </w:rPr>
        <w:t>Nguyễn</w:t>
      </w:r>
      <w:r w:rsidR="00FC3762" w:rsidRPr="00A76E98">
        <w:rPr>
          <w:spacing w:val="-10"/>
          <w:sz w:val="24"/>
          <w:szCs w:val="24"/>
          <w:lang w:val="vi"/>
        </w:rPr>
        <w:t xml:space="preserve"> </w:t>
      </w:r>
      <w:r w:rsidR="00FC3762" w:rsidRPr="00A76E98">
        <w:rPr>
          <w:sz w:val="24"/>
          <w:szCs w:val="24"/>
          <w:lang w:val="vi"/>
        </w:rPr>
        <w:t>Ái</w:t>
      </w:r>
      <w:r w:rsidR="00FC3762" w:rsidRPr="00A76E98">
        <w:rPr>
          <w:spacing w:val="-10"/>
          <w:sz w:val="24"/>
          <w:szCs w:val="24"/>
          <w:lang w:val="vi"/>
        </w:rPr>
        <w:t xml:space="preserve"> </w:t>
      </w:r>
      <w:r w:rsidR="00FC3762" w:rsidRPr="00A76E98">
        <w:rPr>
          <w:sz w:val="24"/>
          <w:szCs w:val="24"/>
          <w:lang w:val="vi"/>
        </w:rPr>
        <w:t>Quốc</w:t>
      </w:r>
      <w:r w:rsidR="00FC3762" w:rsidRPr="00A76E98">
        <w:rPr>
          <w:spacing w:val="-11"/>
          <w:sz w:val="24"/>
          <w:szCs w:val="24"/>
          <w:lang w:val="vi"/>
        </w:rPr>
        <w:t xml:space="preserve"> </w:t>
      </w:r>
      <w:r w:rsidR="00FC3762" w:rsidRPr="00A76E98">
        <w:rPr>
          <w:sz w:val="24"/>
          <w:szCs w:val="24"/>
          <w:lang w:val="vi"/>
        </w:rPr>
        <w:t>bước</w:t>
      </w:r>
      <w:r w:rsidR="00FC3762" w:rsidRPr="00A76E98">
        <w:rPr>
          <w:spacing w:val="-9"/>
          <w:sz w:val="24"/>
          <w:szCs w:val="24"/>
          <w:lang w:val="vi"/>
        </w:rPr>
        <w:t xml:space="preserve"> </w:t>
      </w:r>
      <w:r w:rsidR="00FC3762" w:rsidRPr="00A76E98">
        <w:rPr>
          <w:sz w:val="24"/>
          <w:szCs w:val="24"/>
          <w:lang w:val="vi"/>
        </w:rPr>
        <w:t>đầu</w:t>
      </w:r>
      <w:r w:rsidR="00FC3762" w:rsidRPr="00A76E98">
        <w:rPr>
          <w:spacing w:val="-10"/>
          <w:sz w:val="24"/>
          <w:szCs w:val="24"/>
          <w:lang w:val="vi"/>
        </w:rPr>
        <w:t xml:space="preserve"> </w:t>
      </w:r>
      <w:r w:rsidR="00FC3762" w:rsidRPr="00A76E98">
        <w:rPr>
          <w:sz w:val="24"/>
          <w:szCs w:val="24"/>
          <w:lang w:val="vi"/>
        </w:rPr>
        <w:t>thiết</w:t>
      </w:r>
      <w:r w:rsidR="00FC3762" w:rsidRPr="00A76E98">
        <w:rPr>
          <w:spacing w:val="-9"/>
          <w:sz w:val="24"/>
          <w:szCs w:val="24"/>
          <w:lang w:val="vi"/>
        </w:rPr>
        <w:t xml:space="preserve"> </w:t>
      </w:r>
      <w:r w:rsidR="00FC3762" w:rsidRPr="00A76E98">
        <w:rPr>
          <w:sz w:val="24"/>
          <w:szCs w:val="24"/>
          <w:lang w:val="vi"/>
        </w:rPr>
        <w:t>lập</w:t>
      </w:r>
      <w:r w:rsidR="00FC3762" w:rsidRPr="00A76E98">
        <w:rPr>
          <w:spacing w:val="-10"/>
          <w:sz w:val="24"/>
          <w:szCs w:val="24"/>
          <w:lang w:val="vi"/>
        </w:rPr>
        <w:t xml:space="preserve"> </w:t>
      </w:r>
      <w:r w:rsidR="00FC3762" w:rsidRPr="00A76E98">
        <w:rPr>
          <w:sz w:val="24"/>
          <w:szCs w:val="24"/>
          <w:lang w:val="vi"/>
        </w:rPr>
        <w:t>quan</w:t>
      </w:r>
      <w:r w:rsidR="00FC3762" w:rsidRPr="00A76E98">
        <w:rPr>
          <w:spacing w:val="-10"/>
          <w:sz w:val="24"/>
          <w:szCs w:val="24"/>
          <w:lang w:val="vi"/>
        </w:rPr>
        <w:t xml:space="preserve"> </w:t>
      </w:r>
      <w:r w:rsidR="00FC3762" w:rsidRPr="00A76E98">
        <w:rPr>
          <w:sz w:val="24"/>
          <w:szCs w:val="24"/>
          <w:lang w:val="vi"/>
        </w:rPr>
        <w:t>hệ</w:t>
      </w:r>
      <w:r w:rsidR="00FC3762" w:rsidRPr="00A76E98">
        <w:rPr>
          <w:spacing w:val="-11"/>
          <w:sz w:val="24"/>
          <w:szCs w:val="24"/>
          <w:lang w:val="vi"/>
        </w:rPr>
        <w:t xml:space="preserve"> </w:t>
      </w:r>
      <w:r w:rsidR="00FC3762" w:rsidRPr="00A76E98">
        <w:rPr>
          <w:sz w:val="24"/>
          <w:szCs w:val="24"/>
          <w:lang w:val="vi"/>
        </w:rPr>
        <w:t>giữa</w:t>
      </w:r>
      <w:r w:rsidR="00FC3762" w:rsidRPr="00A76E98">
        <w:rPr>
          <w:spacing w:val="-11"/>
          <w:sz w:val="24"/>
          <w:szCs w:val="24"/>
          <w:lang w:val="vi"/>
        </w:rPr>
        <w:t xml:space="preserve"> </w:t>
      </w:r>
      <w:r w:rsidR="00FC3762" w:rsidRPr="00A76E98">
        <w:rPr>
          <w:sz w:val="24"/>
          <w:szCs w:val="24"/>
          <w:lang w:val="vi"/>
        </w:rPr>
        <w:t>cách</w:t>
      </w:r>
      <w:r w:rsidR="00FC3762" w:rsidRPr="00A76E98">
        <w:rPr>
          <w:spacing w:val="-10"/>
          <w:sz w:val="24"/>
          <w:szCs w:val="24"/>
          <w:lang w:val="vi"/>
        </w:rPr>
        <w:t xml:space="preserve"> </w:t>
      </w:r>
      <w:r w:rsidR="00FC3762" w:rsidRPr="00A76E98">
        <w:rPr>
          <w:sz w:val="24"/>
          <w:szCs w:val="24"/>
          <w:lang w:val="vi"/>
        </w:rPr>
        <w:t>mạng</w:t>
      </w:r>
      <w:r w:rsidR="00FC3762" w:rsidRPr="00A76E98">
        <w:rPr>
          <w:spacing w:val="-8"/>
          <w:sz w:val="24"/>
          <w:szCs w:val="24"/>
          <w:lang w:val="vi"/>
        </w:rPr>
        <w:t xml:space="preserve"> </w:t>
      </w:r>
      <w:r w:rsidR="00FC3762" w:rsidRPr="00A76E98">
        <w:rPr>
          <w:sz w:val="24"/>
          <w:szCs w:val="24"/>
          <w:lang w:val="vi"/>
        </w:rPr>
        <w:t>Việt</w:t>
      </w:r>
      <w:r w:rsidR="00FC3762" w:rsidRPr="00A76E98">
        <w:rPr>
          <w:spacing w:val="-9"/>
          <w:sz w:val="24"/>
          <w:szCs w:val="24"/>
          <w:lang w:val="vi"/>
        </w:rPr>
        <w:t xml:space="preserve"> </w:t>
      </w:r>
      <w:r w:rsidR="00FC3762" w:rsidRPr="00A76E98">
        <w:rPr>
          <w:sz w:val="24"/>
          <w:szCs w:val="24"/>
          <w:lang w:val="vi"/>
        </w:rPr>
        <w:t>Nam</w:t>
      </w:r>
      <w:r w:rsidR="00FC3762" w:rsidRPr="00A76E98">
        <w:rPr>
          <w:spacing w:val="-9"/>
          <w:sz w:val="24"/>
          <w:szCs w:val="24"/>
          <w:lang w:val="vi"/>
        </w:rPr>
        <w:t xml:space="preserve"> </w:t>
      </w:r>
      <w:r w:rsidR="00FC3762" w:rsidRPr="00A76E98">
        <w:rPr>
          <w:sz w:val="24"/>
          <w:szCs w:val="24"/>
          <w:lang w:val="vi"/>
        </w:rPr>
        <w:t>với</w:t>
      </w:r>
      <w:r w:rsidR="00FC3762" w:rsidRPr="00A76E98">
        <w:rPr>
          <w:spacing w:val="-9"/>
          <w:sz w:val="24"/>
          <w:szCs w:val="24"/>
          <w:lang w:val="vi"/>
        </w:rPr>
        <w:t xml:space="preserve"> </w:t>
      </w:r>
      <w:r w:rsidR="00FC3762" w:rsidRPr="00A76E98">
        <w:rPr>
          <w:sz w:val="24"/>
          <w:szCs w:val="24"/>
          <w:lang w:val="vi"/>
        </w:rPr>
        <w:t>cách</w:t>
      </w:r>
      <w:r w:rsidR="00FC3762" w:rsidRPr="00A76E98">
        <w:rPr>
          <w:spacing w:val="-10"/>
          <w:sz w:val="24"/>
          <w:szCs w:val="24"/>
          <w:lang w:val="vi"/>
        </w:rPr>
        <w:t xml:space="preserve"> </w:t>
      </w:r>
      <w:r w:rsidR="00FC3762" w:rsidRPr="00A76E98">
        <w:rPr>
          <w:sz w:val="24"/>
          <w:szCs w:val="24"/>
          <w:lang w:val="vi"/>
        </w:rPr>
        <w:t>mạng</w:t>
      </w:r>
      <w:r w:rsidR="00FC3762" w:rsidRPr="00A76E98">
        <w:rPr>
          <w:spacing w:val="-10"/>
          <w:sz w:val="24"/>
          <w:szCs w:val="24"/>
          <w:lang w:val="vi"/>
        </w:rPr>
        <w:t xml:space="preserve"> </w:t>
      </w:r>
      <w:r w:rsidR="00FC3762" w:rsidRPr="00A76E98">
        <w:rPr>
          <w:sz w:val="24"/>
          <w:szCs w:val="24"/>
          <w:lang w:val="vi"/>
        </w:rPr>
        <w:t>thế</w:t>
      </w:r>
      <w:r w:rsidR="00FC3762" w:rsidRPr="00A76E98">
        <w:rPr>
          <w:spacing w:val="-10"/>
          <w:sz w:val="24"/>
          <w:szCs w:val="24"/>
          <w:lang w:val="vi"/>
        </w:rPr>
        <w:t xml:space="preserve"> </w:t>
      </w:r>
      <w:r w:rsidR="00FC3762" w:rsidRPr="00A76E98">
        <w:rPr>
          <w:sz w:val="24"/>
          <w:szCs w:val="24"/>
          <w:lang w:val="vi"/>
        </w:rPr>
        <w:t>giới</w:t>
      </w:r>
      <w:r w:rsidR="00FC3762" w:rsidRPr="00A76E98">
        <w:rPr>
          <w:spacing w:val="-9"/>
          <w:sz w:val="24"/>
          <w:szCs w:val="24"/>
          <w:lang w:val="vi"/>
        </w:rPr>
        <w:t xml:space="preserve"> </w:t>
      </w:r>
      <w:r w:rsidR="00FC3762" w:rsidRPr="00A76E98">
        <w:rPr>
          <w:sz w:val="24"/>
          <w:szCs w:val="24"/>
          <w:lang w:val="vi"/>
        </w:rPr>
        <w:t>khi</w:t>
      </w:r>
      <w:r w:rsidR="00FC3762" w:rsidRPr="00A76E98">
        <w:rPr>
          <w:spacing w:val="-9"/>
          <w:sz w:val="24"/>
          <w:szCs w:val="24"/>
          <w:lang w:val="vi"/>
        </w:rPr>
        <w:t xml:space="preserve"> </w:t>
      </w:r>
      <w:r w:rsidR="00FC3762" w:rsidRPr="00A76E98">
        <w:rPr>
          <w:sz w:val="24"/>
          <w:szCs w:val="24"/>
          <w:lang w:val="vi"/>
        </w:rPr>
        <w:t>người tham gia sáng lập Hội Liên hiệp thuộc địa.</w:t>
      </w:r>
    </w:p>
    <w:p w:rsidR="00D2182C" w:rsidRPr="00A76E98" w:rsidRDefault="00D2182C" w:rsidP="00572ED3">
      <w:pPr>
        <w:jc w:val="center"/>
        <w:rPr>
          <w:lang w:val="vi"/>
        </w:rPr>
      </w:pPr>
    </w:p>
    <w:p w:rsidR="00143A82" w:rsidRPr="00131899" w:rsidRDefault="009D55C2" w:rsidP="00572ED3">
      <w:pPr>
        <w:jc w:val="center"/>
        <w:rPr>
          <w:rFonts w:ascii="Times New Roman" w:hAnsi="Times New Roman" w:cs="Times New Roman"/>
          <w:sz w:val="24"/>
          <w:szCs w:val="24"/>
        </w:rPr>
      </w:pPr>
      <w:r w:rsidRPr="00572ED3">
        <w:rPr>
          <w:b/>
        </w:rPr>
        <w:t>ĐÁP ÁN:</w:t>
      </w:r>
      <w:r>
        <w:br/>
      </w:r>
      <w:r w:rsidRPr="00131899">
        <w:rPr>
          <w:rFonts w:ascii="Times New Roman" w:hAnsi="Times New Roman" w:cs="Times New Roman"/>
          <w:sz w:val="24"/>
          <w:szCs w:val="24"/>
        </w:rPr>
        <w:t>PHẦN I:</w:t>
      </w:r>
    </w:p>
    <w:tbl>
      <w:tblPr>
        <w:tblW w:w="1009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7"/>
        <w:gridCol w:w="359"/>
        <w:gridCol w:w="361"/>
        <w:gridCol w:w="361"/>
        <w:gridCol w:w="361"/>
        <w:gridCol w:w="361"/>
        <w:gridCol w:w="361"/>
        <w:gridCol w:w="361"/>
        <w:gridCol w:w="361"/>
        <w:gridCol w:w="361"/>
        <w:gridCol w:w="416"/>
        <w:gridCol w:w="416"/>
        <w:gridCol w:w="416"/>
        <w:gridCol w:w="416"/>
        <w:gridCol w:w="416"/>
        <w:gridCol w:w="416"/>
        <w:gridCol w:w="416"/>
        <w:gridCol w:w="416"/>
        <w:gridCol w:w="416"/>
        <w:gridCol w:w="416"/>
        <w:gridCol w:w="416"/>
        <w:gridCol w:w="416"/>
        <w:gridCol w:w="416"/>
        <w:gridCol w:w="416"/>
        <w:gridCol w:w="416"/>
      </w:tblGrid>
      <w:tr w:rsidR="004742AB" w:rsidRPr="00634E32" w:rsidTr="005F156E">
        <w:trPr>
          <w:trHeight w:val="301"/>
        </w:trPr>
        <w:tc>
          <w:tcPr>
            <w:tcW w:w="6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i/>
                <w:iCs/>
                <w:color w:val="000000"/>
                <w:sz w:val="20"/>
                <w:szCs w:val="20"/>
              </w:rPr>
            </w:pPr>
            <w:r w:rsidRPr="00634E32">
              <w:rPr>
                <w:rFonts w:ascii="Times New Roman" w:eastAsia="Times New Roman" w:hAnsi="Times New Roman" w:cs="Times New Roman"/>
                <w:b/>
                <w:bCs/>
                <w:i/>
                <w:iCs/>
                <w:color w:val="000000"/>
                <w:sz w:val="20"/>
                <w:szCs w:val="20"/>
              </w:rPr>
              <w:t>Câu</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w:t>
            </w:r>
          </w:p>
        </w:tc>
        <w:tc>
          <w:tcPr>
            <w:tcW w:w="350"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9</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10</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11</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12</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13</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14</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15</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16</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17</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18</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19</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20</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21</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22</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23</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24</w:t>
            </w:r>
          </w:p>
        </w:tc>
      </w:tr>
      <w:tr w:rsidR="005F156E" w:rsidRPr="00634E32" w:rsidTr="005F156E">
        <w:trPr>
          <w:trHeight w:val="446"/>
        </w:trPr>
        <w:tc>
          <w:tcPr>
            <w:tcW w:w="616" w:type="dxa"/>
            <w:shd w:val="clear" w:color="auto" w:fill="auto"/>
            <w:vAlign w:val="center"/>
            <w:hideMark/>
          </w:tcPr>
          <w:p w:rsidR="005F156E" w:rsidRPr="00634E32" w:rsidRDefault="005F156E" w:rsidP="005F156E">
            <w:pPr>
              <w:spacing w:after="0" w:line="240" w:lineRule="auto"/>
              <w:jc w:val="both"/>
              <w:rPr>
                <w:rFonts w:ascii="Times New Roman" w:eastAsia="Times New Roman" w:hAnsi="Times New Roman" w:cs="Times New Roman"/>
                <w:b/>
                <w:bCs/>
                <w:i/>
                <w:iCs/>
                <w:color w:val="000000"/>
                <w:sz w:val="20"/>
                <w:szCs w:val="20"/>
              </w:rPr>
            </w:pPr>
            <w:r w:rsidRPr="00634E32">
              <w:rPr>
                <w:rFonts w:ascii="Times New Roman" w:eastAsia="Times New Roman" w:hAnsi="Times New Roman" w:cs="Times New Roman"/>
                <w:b/>
                <w:bCs/>
                <w:i/>
                <w:iCs/>
                <w:color w:val="000000"/>
                <w:sz w:val="20"/>
                <w:szCs w:val="20"/>
              </w:rPr>
              <w:t>Đ</w:t>
            </w:r>
            <w:r>
              <w:rPr>
                <w:rFonts w:ascii="Times New Roman" w:eastAsia="Times New Roman" w:hAnsi="Times New Roman" w:cs="Times New Roman"/>
                <w:b/>
                <w:bCs/>
                <w:i/>
                <w:iCs/>
                <w:color w:val="000000"/>
                <w:sz w:val="20"/>
                <w:szCs w:val="20"/>
              </w:rPr>
              <w:t>áp</w:t>
            </w:r>
            <w:r w:rsidRPr="00634E32">
              <w:rPr>
                <w:rFonts w:ascii="Times New Roman" w:eastAsia="Times New Roman" w:hAnsi="Times New Roman" w:cs="Times New Roman"/>
                <w:b/>
                <w:bCs/>
                <w:i/>
                <w:iCs/>
                <w:color w:val="000000"/>
                <w:sz w:val="20"/>
                <w:szCs w:val="20"/>
              </w:rPr>
              <w:t xml:space="preserve"> án</w:t>
            </w:r>
          </w:p>
        </w:tc>
        <w:tc>
          <w:tcPr>
            <w:tcW w:w="361"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50"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ED266F"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634E32" w:rsidRDefault="009D55C2" w:rsidP="00983B12">
      <w:pPr>
        <w:jc w:val="both"/>
        <w:rPr>
          <w:rFonts w:ascii="Times New Roman" w:hAnsi="Times New Roman" w:cs="Times New Roman"/>
          <w:sz w:val="20"/>
          <w:szCs w:val="20"/>
        </w:rPr>
      </w:pPr>
    </w:p>
    <w:p w:rsidR="009D55C2" w:rsidRPr="00131899" w:rsidRDefault="009D55C2" w:rsidP="00983B12">
      <w:pPr>
        <w:jc w:val="both"/>
        <w:rPr>
          <w:rFonts w:ascii="Times New Roman" w:hAnsi="Times New Roman" w:cs="Times New Roman"/>
          <w:sz w:val="24"/>
          <w:szCs w:val="24"/>
        </w:rPr>
      </w:pPr>
      <w:r w:rsidRPr="00131899">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634E32" w:rsidTr="004742AB">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r w:rsidRPr="00634E32">
              <w:rPr>
                <w:rFonts w:ascii="Times New Roman" w:eastAsia="Times New Roman" w:hAnsi="Times New Roman" w:cs="Times New Roman"/>
                <w:color w:val="000000"/>
                <w:sz w:val="20"/>
                <w:szCs w:val="20"/>
              </w:rPr>
              <w:t>Câu 1</w:t>
            </w:r>
          </w:p>
        </w:tc>
        <w:tc>
          <w:tcPr>
            <w:tcW w:w="2091" w:type="dxa"/>
            <w:shd w:val="clear" w:color="auto" w:fill="auto"/>
            <w:noWrap/>
            <w:vAlign w:val="bottom"/>
            <w:hideMark/>
          </w:tcPr>
          <w:p w:rsidR="005F156E" w:rsidRPr="00634E32" w:rsidRDefault="00ED266F"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 Đ, Đ, S</w:t>
            </w:r>
          </w:p>
        </w:tc>
      </w:tr>
      <w:tr w:rsidR="005F156E" w:rsidRPr="00634E32" w:rsidTr="00230A50">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r w:rsidRPr="00634E32">
              <w:rPr>
                <w:rFonts w:ascii="Times New Roman" w:eastAsia="Times New Roman" w:hAnsi="Times New Roman" w:cs="Times New Roman"/>
                <w:color w:val="000000"/>
                <w:sz w:val="20"/>
                <w:szCs w:val="20"/>
              </w:rPr>
              <w:t>Câu 2</w:t>
            </w:r>
          </w:p>
        </w:tc>
        <w:tc>
          <w:tcPr>
            <w:tcW w:w="2091" w:type="dxa"/>
            <w:shd w:val="clear" w:color="auto" w:fill="auto"/>
            <w:noWrap/>
            <w:vAlign w:val="bottom"/>
          </w:tcPr>
          <w:p w:rsidR="005F156E" w:rsidRPr="00634E32" w:rsidRDefault="00ED266F"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 Đ, Đ, S</w:t>
            </w:r>
          </w:p>
        </w:tc>
      </w:tr>
      <w:tr w:rsidR="005F156E" w:rsidRPr="00634E32" w:rsidTr="00230A50">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r w:rsidRPr="00634E32">
              <w:rPr>
                <w:rFonts w:ascii="Times New Roman" w:eastAsia="Times New Roman" w:hAnsi="Times New Roman" w:cs="Times New Roman"/>
                <w:color w:val="000000"/>
                <w:sz w:val="20"/>
                <w:szCs w:val="20"/>
              </w:rPr>
              <w:t>Câu 3</w:t>
            </w:r>
          </w:p>
        </w:tc>
        <w:tc>
          <w:tcPr>
            <w:tcW w:w="2091" w:type="dxa"/>
            <w:shd w:val="clear" w:color="auto" w:fill="auto"/>
            <w:noWrap/>
            <w:vAlign w:val="bottom"/>
          </w:tcPr>
          <w:p w:rsidR="005F156E" w:rsidRPr="00634E32" w:rsidRDefault="00ED266F" w:rsidP="00ED266F">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 S, Đ, S</w:t>
            </w:r>
          </w:p>
        </w:tc>
      </w:tr>
      <w:tr w:rsidR="005F156E" w:rsidRPr="00634E32" w:rsidTr="00E44915">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r w:rsidRPr="00634E32">
              <w:rPr>
                <w:rFonts w:ascii="Times New Roman" w:eastAsia="Times New Roman" w:hAnsi="Times New Roman" w:cs="Times New Roman"/>
                <w:color w:val="000000"/>
                <w:sz w:val="20"/>
                <w:szCs w:val="20"/>
              </w:rPr>
              <w:t>Câu 4</w:t>
            </w:r>
          </w:p>
        </w:tc>
        <w:tc>
          <w:tcPr>
            <w:tcW w:w="2091" w:type="dxa"/>
            <w:shd w:val="clear" w:color="auto" w:fill="auto"/>
            <w:noWrap/>
            <w:vAlign w:val="bottom"/>
          </w:tcPr>
          <w:p w:rsidR="005F156E" w:rsidRPr="00634E32" w:rsidRDefault="00ED266F" w:rsidP="00ED266F">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 Đ, S, Đ</w:t>
            </w:r>
          </w:p>
        </w:tc>
      </w:tr>
    </w:tbl>
    <w:p w:rsidR="009D55C2" w:rsidRDefault="009D55C2" w:rsidP="00983B12">
      <w:pPr>
        <w:jc w:val="both"/>
      </w:pPr>
    </w:p>
    <w:sectPr w:rsidR="009D55C2"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1"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2"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3"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4"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15"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16"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17"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18"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7"/>
  </w:num>
  <w:num w:numId="12">
    <w:abstractNumId w:val="11"/>
  </w:num>
  <w:num w:numId="13">
    <w:abstractNumId w:val="14"/>
  </w:num>
  <w:num w:numId="14">
    <w:abstractNumId w:val="9"/>
  </w:num>
  <w:num w:numId="15">
    <w:abstractNumId w:val="15"/>
  </w:num>
  <w:num w:numId="16">
    <w:abstractNumId w:val="12"/>
  </w:num>
  <w:num w:numId="17">
    <w:abstractNumId w:val="10"/>
  </w:num>
  <w:num w:numId="18">
    <w:abstractNumId w:val="1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28DB"/>
    <w:rsid w:val="00131899"/>
    <w:rsid w:val="00143A82"/>
    <w:rsid w:val="0015074B"/>
    <w:rsid w:val="001C7B3C"/>
    <w:rsid w:val="001D1397"/>
    <w:rsid w:val="0029639D"/>
    <w:rsid w:val="00326F90"/>
    <w:rsid w:val="00341518"/>
    <w:rsid w:val="003B6848"/>
    <w:rsid w:val="004742AB"/>
    <w:rsid w:val="004A4C1E"/>
    <w:rsid w:val="004D76F1"/>
    <w:rsid w:val="0050720C"/>
    <w:rsid w:val="00554DC1"/>
    <w:rsid w:val="00572ED3"/>
    <w:rsid w:val="005815B1"/>
    <w:rsid w:val="005F156E"/>
    <w:rsid w:val="00634E32"/>
    <w:rsid w:val="00926BCF"/>
    <w:rsid w:val="00983B12"/>
    <w:rsid w:val="009D1A1E"/>
    <w:rsid w:val="009D55C2"/>
    <w:rsid w:val="009F7043"/>
    <w:rsid w:val="00A76E98"/>
    <w:rsid w:val="00A95D83"/>
    <w:rsid w:val="00AA1D8D"/>
    <w:rsid w:val="00B3619C"/>
    <w:rsid w:val="00B47730"/>
    <w:rsid w:val="00BF5F96"/>
    <w:rsid w:val="00CB0664"/>
    <w:rsid w:val="00CE594D"/>
    <w:rsid w:val="00CF1451"/>
    <w:rsid w:val="00D2182C"/>
    <w:rsid w:val="00EA199B"/>
    <w:rsid w:val="00EA25E5"/>
    <w:rsid w:val="00ED266F"/>
    <w:rsid w:val="00F174AE"/>
    <w:rsid w:val="00FC3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F7889"/>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ECAEF-CF75-433C-8A37-3B7D207F1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1770</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12</cp:revision>
  <dcterms:created xsi:type="dcterms:W3CDTF">2026-03-26T07:28:00Z</dcterms:created>
  <dcterms:modified xsi:type="dcterms:W3CDTF">2026-03-26T07:54:00Z</dcterms:modified>
</cp:coreProperties>
</file>