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187636">
        <w:rPr>
          <w:rFonts w:ascii="Times New Roman" w:hAnsi="Times New Roman" w:cs="Times New Roman"/>
          <w:sz w:val="24"/>
          <w:szCs w:val="24"/>
        </w:rPr>
        <w:t>21</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b/>
          <w:sz w:val="24"/>
          <w:szCs w:val="24"/>
        </w:rPr>
        <w:t>Câu 1.</w:t>
      </w:r>
      <w:r w:rsidRPr="00136CCD">
        <w:rPr>
          <w:rFonts w:ascii="Times New Roman" w:hAnsi="Times New Roman" w:cs="Times New Roman"/>
          <w:sz w:val="24"/>
          <w:szCs w:val="24"/>
        </w:rPr>
        <w:t xml:space="preserve"> Cộng đồng ASEAN được thành lập (2015) dựa trên một trong những trụ cột nào sau đây?</w:t>
      </w:r>
    </w:p>
    <w:p w:rsidR="00416CF9"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A. Cộng đồng Quốc phòng - An ninh ASEAN.</w:t>
      </w:r>
      <w:r>
        <w:rPr>
          <w:rFonts w:ascii="Times New Roman" w:hAnsi="Times New Roman" w:cs="Times New Roman"/>
          <w:sz w:val="24"/>
          <w:szCs w:val="24"/>
        </w:rPr>
        <w:tab/>
      </w:r>
      <w:r>
        <w:rPr>
          <w:rFonts w:ascii="Times New Roman" w:hAnsi="Times New Roman" w:cs="Times New Roman"/>
          <w:sz w:val="24"/>
          <w:szCs w:val="24"/>
        </w:rPr>
        <w:tab/>
      </w:r>
      <w:r w:rsidRPr="00136CCD">
        <w:rPr>
          <w:rFonts w:ascii="Times New Roman" w:hAnsi="Times New Roman" w:cs="Times New Roman"/>
          <w:sz w:val="24"/>
          <w:szCs w:val="24"/>
        </w:rPr>
        <w:t xml:space="preserve">C. Cộng đồng Khoa học - Kĩ thuật ASEAN. </w:t>
      </w:r>
    </w:p>
    <w:p w:rsidR="00416CF9"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 xml:space="preserve">B. Cộng đồng Năng lượng - Tài chính ASEAN. </w:t>
      </w:r>
      <w:r>
        <w:rPr>
          <w:rFonts w:ascii="Times New Roman" w:hAnsi="Times New Roman" w:cs="Times New Roman"/>
          <w:sz w:val="24"/>
          <w:szCs w:val="24"/>
        </w:rPr>
        <w:tab/>
      </w:r>
      <w:r>
        <w:rPr>
          <w:rFonts w:ascii="Times New Roman" w:hAnsi="Times New Roman" w:cs="Times New Roman"/>
          <w:sz w:val="24"/>
          <w:szCs w:val="24"/>
        </w:rPr>
        <w:tab/>
      </w:r>
      <w:r w:rsidRPr="00136CCD">
        <w:rPr>
          <w:rFonts w:ascii="Times New Roman" w:hAnsi="Times New Roman" w:cs="Times New Roman"/>
          <w:sz w:val="24"/>
          <w:szCs w:val="24"/>
        </w:rPr>
        <w:t>D. Cộng đồng Chính trị - An ninh ASEAN.</w:t>
      </w:r>
    </w:p>
    <w:p w:rsidR="00416CF9"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b/>
          <w:sz w:val="24"/>
          <w:szCs w:val="24"/>
        </w:rPr>
        <w:t>Câu 2.</w:t>
      </w:r>
      <w:r w:rsidRPr="00136CCD">
        <w:rPr>
          <w:rFonts w:ascii="Times New Roman" w:hAnsi="Times New Roman" w:cs="Times New Roman"/>
          <w:sz w:val="24"/>
          <w:szCs w:val="24"/>
        </w:rPr>
        <w:t xml:space="preserve"> Các chiến thắng Rạch Gầm - Xoài Mút (1785) và Ngọc Hồi - Đống Đa (1789) gắn liền với</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A. phong trào Tây Sơn.</w:t>
      </w:r>
      <w:r>
        <w:rPr>
          <w:rFonts w:ascii="Times New Roman" w:hAnsi="Times New Roman" w:cs="Times New Roman"/>
          <w:sz w:val="24"/>
          <w:szCs w:val="24"/>
        </w:rPr>
        <w:tab/>
      </w:r>
      <w:r w:rsidRPr="00136CCD">
        <w:rPr>
          <w:rFonts w:ascii="Times New Roman" w:hAnsi="Times New Roman" w:cs="Times New Roman"/>
          <w:sz w:val="24"/>
          <w:szCs w:val="24"/>
        </w:rPr>
        <w:t>B. phong trào Cần vương.</w:t>
      </w:r>
      <w:r>
        <w:rPr>
          <w:rFonts w:ascii="Times New Roman" w:hAnsi="Times New Roman" w:cs="Times New Roman"/>
          <w:sz w:val="24"/>
          <w:szCs w:val="24"/>
        </w:rPr>
        <w:tab/>
      </w:r>
      <w:r w:rsidRPr="00136CCD">
        <w:rPr>
          <w:rFonts w:ascii="Times New Roman" w:hAnsi="Times New Roman" w:cs="Times New Roman"/>
          <w:sz w:val="24"/>
          <w:szCs w:val="24"/>
        </w:rPr>
        <w:t>C. khởi nghĩa Lý Bí.</w:t>
      </w:r>
      <w:r>
        <w:rPr>
          <w:rFonts w:ascii="Times New Roman" w:hAnsi="Times New Roman" w:cs="Times New Roman"/>
          <w:sz w:val="24"/>
          <w:szCs w:val="24"/>
        </w:rPr>
        <w:tab/>
      </w:r>
      <w:r w:rsidRPr="00136CCD">
        <w:rPr>
          <w:rFonts w:ascii="Times New Roman" w:hAnsi="Times New Roman" w:cs="Times New Roman"/>
          <w:sz w:val="24"/>
          <w:szCs w:val="24"/>
        </w:rPr>
        <w:t>D. khởi nghĩa Lam Sơn.</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b/>
          <w:sz w:val="24"/>
          <w:szCs w:val="24"/>
        </w:rPr>
        <w:t>Câu 3.</w:t>
      </w:r>
      <w:r w:rsidRPr="00136CCD">
        <w:rPr>
          <w:rFonts w:ascii="Times New Roman" w:hAnsi="Times New Roman" w:cs="Times New Roman"/>
          <w:sz w:val="24"/>
          <w:szCs w:val="24"/>
        </w:rPr>
        <w:t xml:space="preserve"> Theo quyết định của Hội nghị I-an-ta (2 - 1945), quân đội của quốc gia nào sau đây kiểm soát phía bắc vĩ tuyến 38 ở bán đảo Triều Tiên?</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A. Pháp.</w:t>
      </w:r>
      <w:r>
        <w:rPr>
          <w:rFonts w:ascii="Times New Roman" w:hAnsi="Times New Roman" w:cs="Times New Roman"/>
          <w:sz w:val="24"/>
          <w:szCs w:val="24"/>
        </w:rPr>
        <w:tab/>
      </w:r>
      <w:r>
        <w:rPr>
          <w:rFonts w:ascii="Times New Roman" w:hAnsi="Times New Roman" w:cs="Times New Roman"/>
          <w:sz w:val="24"/>
          <w:szCs w:val="24"/>
        </w:rPr>
        <w:tab/>
      </w:r>
      <w:r w:rsidRPr="00136CCD">
        <w:rPr>
          <w:rFonts w:ascii="Times New Roman" w:hAnsi="Times New Roman" w:cs="Times New Roman"/>
          <w:sz w:val="24"/>
          <w:szCs w:val="24"/>
        </w:rPr>
        <w:t>B. Bi.</w:t>
      </w:r>
      <w:r>
        <w:rPr>
          <w:rFonts w:ascii="Times New Roman" w:hAnsi="Times New Roman" w:cs="Times New Roman"/>
          <w:sz w:val="24"/>
          <w:szCs w:val="24"/>
        </w:rPr>
        <w:tab/>
      </w:r>
      <w:r>
        <w:rPr>
          <w:rFonts w:ascii="Times New Roman" w:hAnsi="Times New Roman" w:cs="Times New Roman"/>
          <w:sz w:val="24"/>
          <w:szCs w:val="24"/>
        </w:rPr>
        <w:tab/>
      </w:r>
      <w:r w:rsidRPr="00136CCD">
        <w:rPr>
          <w:rFonts w:ascii="Times New Roman" w:hAnsi="Times New Roman" w:cs="Times New Roman"/>
          <w:sz w:val="24"/>
          <w:szCs w:val="24"/>
        </w:rPr>
        <w:t>C. Anh.</w:t>
      </w:r>
      <w:r>
        <w:rPr>
          <w:rFonts w:ascii="Times New Roman" w:hAnsi="Times New Roman" w:cs="Times New Roman"/>
          <w:sz w:val="24"/>
          <w:szCs w:val="24"/>
        </w:rPr>
        <w:tab/>
      </w:r>
      <w:r>
        <w:rPr>
          <w:rFonts w:ascii="Times New Roman" w:hAnsi="Times New Roman" w:cs="Times New Roman"/>
          <w:sz w:val="24"/>
          <w:szCs w:val="24"/>
        </w:rPr>
        <w:tab/>
      </w:r>
      <w:r w:rsidRPr="00136CCD">
        <w:rPr>
          <w:rFonts w:ascii="Times New Roman" w:hAnsi="Times New Roman" w:cs="Times New Roman"/>
          <w:sz w:val="24"/>
          <w:szCs w:val="24"/>
        </w:rPr>
        <w:t>D. Liên Xô.</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b/>
          <w:sz w:val="24"/>
          <w:szCs w:val="24"/>
        </w:rPr>
        <w:t>Câu 4.</w:t>
      </w:r>
      <w:r w:rsidRPr="00136CCD">
        <w:rPr>
          <w:rFonts w:ascii="Times New Roman" w:hAnsi="Times New Roman" w:cs="Times New Roman"/>
          <w:sz w:val="24"/>
          <w:szCs w:val="24"/>
        </w:rPr>
        <w:t xml:space="preserve"> Trong những năm 30 của thế kỉ XX, Đảng Cộng sản Đông Dương có sự liên lạc với tổ nào sau đây để tìm</w:t>
      </w:r>
      <w:r>
        <w:rPr>
          <w:rFonts w:ascii="Times New Roman" w:hAnsi="Times New Roman" w:cs="Times New Roman"/>
          <w:sz w:val="24"/>
          <w:szCs w:val="24"/>
        </w:rPr>
        <w:t xml:space="preserve"> </w:t>
      </w:r>
      <w:r w:rsidRPr="00136CCD">
        <w:rPr>
          <w:rFonts w:ascii="Times New Roman" w:hAnsi="Times New Roman" w:cs="Times New Roman"/>
          <w:sz w:val="24"/>
          <w:szCs w:val="24"/>
        </w:rPr>
        <w:t>chức kiếm sự giúp đỡ đối với công cuộc giải phóng dân tộc của Việt Nam?</w:t>
      </w:r>
    </w:p>
    <w:p w:rsidR="00416CF9" w:rsidRPr="00416CF9" w:rsidRDefault="00416CF9" w:rsidP="00416CF9">
      <w:pPr>
        <w:spacing w:after="0" w:line="240" w:lineRule="auto"/>
        <w:rPr>
          <w:rFonts w:ascii="Times New Roman" w:hAnsi="Times New Roman" w:cs="Times New Roman"/>
          <w:sz w:val="24"/>
          <w:szCs w:val="24"/>
          <w:lang w:val="fr-FR"/>
        </w:rPr>
      </w:pPr>
      <w:r w:rsidRPr="00136CCD">
        <w:rPr>
          <w:rFonts w:ascii="Times New Roman" w:hAnsi="Times New Roman" w:cs="Times New Roman"/>
          <w:sz w:val="24"/>
          <w:szCs w:val="24"/>
        </w:rPr>
        <w:t xml:space="preserve">A. Liên hợp quốc. </w:t>
      </w:r>
      <w:r>
        <w:rPr>
          <w:rFonts w:ascii="Times New Roman" w:hAnsi="Times New Roman" w:cs="Times New Roman"/>
          <w:sz w:val="24"/>
          <w:szCs w:val="24"/>
        </w:rPr>
        <w:tab/>
      </w:r>
      <w:r w:rsidRPr="00136CCD">
        <w:rPr>
          <w:rFonts w:ascii="Times New Roman" w:hAnsi="Times New Roman" w:cs="Times New Roman"/>
          <w:sz w:val="24"/>
          <w:szCs w:val="24"/>
        </w:rPr>
        <w:t xml:space="preserve">B. Hội Quốc liên. </w:t>
      </w:r>
      <w:r>
        <w:rPr>
          <w:rFonts w:ascii="Times New Roman" w:hAnsi="Times New Roman" w:cs="Times New Roman"/>
          <w:sz w:val="24"/>
          <w:szCs w:val="24"/>
        </w:rPr>
        <w:tab/>
      </w:r>
      <w:r w:rsidRPr="00416CF9">
        <w:rPr>
          <w:rFonts w:ascii="Times New Roman" w:hAnsi="Times New Roman" w:cs="Times New Roman"/>
          <w:sz w:val="24"/>
          <w:szCs w:val="24"/>
          <w:lang w:val="fr-FR"/>
        </w:rPr>
        <w:t xml:space="preserve">C. Liên minh châu Âu (EU). </w:t>
      </w:r>
      <w:r w:rsidRPr="00416CF9">
        <w:rPr>
          <w:rFonts w:ascii="Times New Roman" w:hAnsi="Times New Roman" w:cs="Times New Roman"/>
          <w:sz w:val="24"/>
          <w:szCs w:val="24"/>
          <w:lang w:val="fr-FR"/>
        </w:rPr>
        <w:tab/>
      </w:r>
      <w:r w:rsidRPr="00416CF9">
        <w:rPr>
          <w:rFonts w:ascii="Times New Roman" w:hAnsi="Times New Roman" w:cs="Times New Roman"/>
          <w:sz w:val="24"/>
          <w:szCs w:val="24"/>
          <w:lang w:val="fr-FR"/>
        </w:rPr>
        <w:tab/>
        <w:t xml:space="preserve">D. Quốc tế Cộng sản.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5.</w:t>
      </w:r>
      <w:r w:rsidRPr="00416CF9">
        <w:rPr>
          <w:rFonts w:ascii="Times New Roman" w:hAnsi="Times New Roman" w:cs="Times New Roman"/>
          <w:sz w:val="24"/>
          <w:szCs w:val="24"/>
          <w:lang w:val="fr-FR"/>
        </w:rPr>
        <w:t xml:space="preserve"> Chiến thắng Đường 14 - Phước Long (6 - 1 -1975) của quân và dân miền Nam Việt Nam cho thấy</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nhiệm vụ “đánh cho Mỹ cút” đã hoàn thành.</w:t>
      </w:r>
      <w:r w:rsidRPr="00416CF9">
        <w:rPr>
          <w:rFonts w:ascii="Times New Roman" w:hAnsi="Times New Roman" w:cs="Times New Roman"/>
          <w:sz w:val="24"/>
          <w:szCs w:val="24"/>
          <w:lang w:val="fr-FR"/>
        </w:rPr>
        <w:tab/>
        <w:t>B. sự suy yếu, bất lực của quân đội Sài Gòn.</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quân đội Sài Gòn đã tan rã hoàn toàn.</w:t>
      </w:r>
      <w:r w:rsidRPr="00416CF9">
        <w:rPr>
          <w:rFonts w:ascii="Times New Roman" w:hAnsi="Times New Roman" w:cs="Times New Roman"/>
          <w:sz w:val="24"/>
          <w:szCs w:val="24"/>
          <w:lang w:val="fr-FR"/>
        </w:rPr>
        <w:tab/>
      </w:r>
      <w:r w:rsidRPr="00416CF9">
        <w:rPr>
          <w:rFonts w:ascii="Times New Roman" w:hAnsi="Times New Roman" w:cs="Times New Roman"/>
          <w:sz w:val="24"/>
          <w:szCs w:val="24"/>
          <w:lang w:val="fr-FR"/>
        </w:rPr>
        <w:tab/>
        <w:t>D. khả năng can thiệp trở lại của đế quốc Mỹ rất cao.</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6.</w:t>
      </w:r>
      <w:r w:rsidRPr="00416CF9">
        <w:rPr>
          <w:rFonts w:ascii="Times New Roman" w:hAnsi="Times New Roman" w:cs="Times New Roman"/>
          <w:sz w:val="24"/>
          <w:szCs w:val="24"/>
          <w:lang w:val="fr-FR"/>
        </w:rPr>
        <w:t xml:space="preserve"> Nhân dân thế giới đánh giá cao và tôn vinh Chủ tịch Hồ Chí Minh vì lí do nào sau </w:t>
      </w:r>
      <w:proofErr w:type="gramStart"/>
      <w:r w:rsidRPr="00416CF9">
        <w:rPr>
          <w:rFonts w:ascii="Times New Roman" w:hAnsi="Times New Roman" w:cs="Times New Roman"/>
          <w:sz w:val="24"/>
          <w:szCs w:val="24"/>
          <w:lang w:val="fr-FR"/>
        </w:rPr>
        <w:t>đây?</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Hồ Chí Minh tiêu biểu cho ý chí và khát vọng độc lập của nhân loại.</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B. Hồ Chí Minh có những đóng góp riêng trong lĩnh vực quân sự.</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Hồ Chí Minh tham gia thành lập Đảng Xã hội Pháp.</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D. Hồ Chí Minh tham gia thành lập và là “linh hồn” của Quốc tế Cộng sản.</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7.</w:t>
      </w:r>
      <w:r w:rsidRPr="00416CF9">
        <w:rPr>
          <w:rFonts w:ascii="Times New Roman" w:hAnsi="Times New Roman" w:cs="Times New Roman"/>
          <w:sz w:val="24"/>
          <w:szCs w:val="24"/>
          <w:lang w:val="fr-FR"/>
        </w:rPr>
        <w:t xml:space="preserve"> Sự kiện nào sau đây dẫn đến sự ra đời của nhà nước xã hội chủ nghĩa đầu tiên trên thế </w:t>
      </w:r>
      <w:proofErr w:type="gramStart"/>
      <w:r w:rsidRPr="00416CF9">
        <w:rPr>
          <w:rFonts w:ascii="Times New Roman" w:hAnsi="Times New Roman" w:cs="Times New Roman"/>
          <w:sz w:val="24"/>
          <w:szCs w:val="24"/>
          <w:lang w:val="fr-FR"/>
        </w:rPr>
        <w:t>giới?</w:t>
      </w:r>
      <w:proofErr w:type="gramEnd"/>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A. Trật tự thế giới hai cực I-an-ta sụp đổ (1991).</w:t>
      </w:r>
      <w:r>
        <w:rPr>
          <w:rFonts w:ascii="Times New Roman" w:hAnsi="Times New Roman" w:cs="Times New Roman"/>
          <w:sz w:val="24"/>
          <w:szCs w:val="24"/>
        </w:rPr>
        <w:tab/>
      </w:r>
      <w:r w:rsidRPr="00136CCD">
        <w:rPr>
          <w:rFonts w:ascii="Times New Roman" w:hAnsi="Times New Roman" w:cs="Times New Roman"/>
          <w:sz w:val="24"/>
          <w:szCs w:val="24"/>
        </w:rPr>
        <w:t>B. Chiến tranh thế giới thứ hai bùng nổ (1939).</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C. Cách mạng tháng Mười Nga (1917) thành công.</w:t>
      </w:r>
      <w:r>
        <w:rPr>
          <w:rFonts w:ascii="Times New Roman" w:hAnsi="Times New Roman" w:cs="Times New Roman"/>
          <w:sz w:val="24"/>
          <w:szCs w:val="24"/>
        </w:rPr>
        <w:tab/>
      </w:r>
      <w:r w:rsidRPr="00136CCD">
        <w:rPr>
          <w:rFonts w:ascii="Times New Roman" w:hAnsi="Times New Roman" w:cs="Times New Roman"/>
          <w:sz w:val="24"/>
          <w:szCs w:val="24"/>
        </w:rPr>
        <w:t>D. Chiến tranh lạnh kết thúc (1989).</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b/>
          <w:sz w:val="24"/>
          <w:szCs w:val="24"/>
        </w:rPr>
        <w:t>Câu 8.</w:t>
      </w:r>
      <w:r w:rsidRPr="00136CCD">
        <w:rPr>
          <w:rFonts w:ascii="Times New Roman" w:hAnsi="Times New Roman" w:cs="Times New Roman"/>
          <w:sz w:val="24"/>
          <w:szCs w:val="24"/>
        </w:rPr>
        <w:t xml:space="preserve"> Về kinh tế, công cuộc Đổi mới ở Việt Nam (từ năm 1986 đến nay) đạt được thành tựu nào sau đây?</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A. Hoàn thành các mục tiêu công nghiệp hóa, hiện đại hóa đất nước.</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B. Trở thành một trong bốn “con rồng” kinh tế của châu Á.</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C. Thuộc nhóm nước có tốc độ tăng trưởng kinh tế cao nhất thế giới.</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D. Trở thành nền kinh tế lớn nhất châu Á.</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b/>
          <w:sz w:val="24"/>
          <w:szCs w:val="24"/>
        </w:rPr>
        <w:t>Câu 9.</w:t>
      </w:r>
      <w:r w:rsidRPr="00136CCD">
        <w:rPr>
          <w:rFonts w:ascii="Times New Roman" w:hAnsi="Times New Roman" w:cs="Times New Roman"/>
          <w:sz w:val="24"/>
          <w:szCs w:val="24"/>
        </w:rPr>
        <w:t xml:space="preserve"> Trong xu thế đa cực, quốc gia nào sau đây đang phục hồi mạnh mẽ và trở thành một trong những cường quốc hàng đầu thế giới về quân sự, khoa học, kĩ thuật?</w:t>
      </w:r>
    </w:p>
    <w:p w:rsidR="00416CF9" w:rsidRPr="00416CF9" w:rsidRDefault="00416CF9" w:rsidP="00416CF9">
      <w:pPr>
        <w:spacing w:after="0" w:line="240" w:lineRule="auto"/>
        <w:rPr>
          <w:rFonts w:ascii="Times New Roman" w:hAnsi="Times New Roman" w:cs="Times New Roman"/>
          <w:sz w:val="24"/>
          <w:szCs w:val="24"/>
          <w:lang w:val="fr-FR"/>
        </w:rPr>
      </w:pPr>
      <w:r w:rsidRPr="00136CCD">
        <w:rPr>
          <w:rFonts w:ascii="Times New Roman" w:hAnsi="Times New Roman" w:cs="Times New Roman"/>
          <w:sz w:val="24"/>
          <w:szCs w:val="24"/>
        </w:rPr>
        <w:t>A. Xu-đăng.</w:t>
      </w:r>
      <w:r>
        <w:rPr>
          <w:rFonts w:ascii="Times New Roman" w:hAnsi="Times New Roman" w:cs="Times New Roman"/>
          <w:sz w:val="24"/>
          <w:szCs w:val="24"/>
        </w:rPr>
        <w:tab/>
      </w:r>
      <w:r>
        <w:rPr>
          <w:rFonts w:ascii="Times New Roman" w:hAnsi="Times New Roman" w:cs="Times New Roman"/>
          <w:sz w:val="24"/>
          <w:szCs w:val="24"/>
        </w:rPr>
        <w:tab/>
      </w:r>
      <w:r w:rsidRPr="00136CCD">
        <w:rPr>
          <w:rFonts w:ascii="Times New Roman" w:hAnsi="Times New Roman" w:cs="Times New Roman"/>
          <w:sz w:val="24"/>
          <w:szCs w:val="24"/>
        </w:rPr>
        <w:t>B. Bô-li-vi-a.</w:t>
      </w:r>
      <w:r>
        <w:rPr>
          <w:rFonts w:ascii="Times New Roman" w:hAnsi="Times New Roman" w:cs="Times New Roman"/>
          <w:sz w:val="24"/>
          <w:szCs w:val="24"/>
        </w:rPr>
        <w:tab/>
      </w:r>
      <w:r>
        <w:rPr>
          <w:rFonts w:ascii="Times New Roman" w:hAnsi="Times New Roman" w:cs="Times New Roman"/>
          <w:sz w:val="24"/>
          <w:szCs w:val="24"/>
        </w:rPr>
        <w:tab/>
      </w:r>
      <w:r w:rsidRPr="00416CF9">
        <w:rPr>
          <w:rFonts w:ascii="Times New Roman" w:hAnsi="Times New Roman" w:cs="Times New Roman"/>
          <w:sz w:val="24"/>
          <w:szCs w:val="24"/>
          <w:lang w:val="fr-FR"/>
        </w:rPr>
        <w:t>C. Mi-an-ma.</w:t>
      </w:r>
      <w:r w:rsidRPr="00416CF9">
        <w:rPr>
          <w:rFonts w:ascii="Times New Roman" w:hAnsi="Times New Roman" w:cs="Times New Roman"/>
          <w:sz w:val="24"/>
          <w:szCs w:val="24"/>
          <w:lang w:val="fr-FR"/>
        </w:rPr>
        <w:tab/>
      </w:r>
      <w:r w:rsidRPr="00416CF9">
        <w:rPr>
          <w:rFonts w:ascii="Times New Roman" w:hAnsi="Times New Roman" w:cs="Times New Roman"/>
          <w:sz w:val="24"/>
          <w:szCs w:val="24"/>
          <w:lang w:val="fr-FR"/>
        </w:rPr>
        <w:tab/>
        <w:t>D. Liên bang Nga.</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10.</w:t>
      </w:r>
      <w:r w:rsidRPr="00416CF9">
        <w:rPr>
          <w:rFonts w:ascii="Times New Roman" w:hAnsi="Times New Roman" w:cs="Times New Roman"/>
          <w:sz w:val="24"/>
          <w:szCs w:val="24"/>
          <w:lang w:val="fr-FR"/>
        </w:rPr>
        <w:t xml:space="preserve"> Phát huy yếu tố con người và lấy việc phục vụ con người là mục đích cao nhất là một trong những nội dung của đường lối đổi mới đất nước ở Việt Nam giai đoạn 1986 - 1995 trên lĩnh vực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lastRenderedPageBreak/>
        <w:t xml:space="preserve">A. văn hóa - xã hội. </w:t>
      </w:r>
      <w:r w:rsidRPr="00416CF9">
        <w:rPr>
          <w:rFonts w:ascii="Times New Roman" w:hAnsi="Times New Roman" w:cs="Times New Roman"/>
          <w:sz w:val="24"/>
          <w:szCs w:val="24"/>
          <w:lang w:val="fr-FR"/>
        </w:rPr>
        <w:tab/>
        <w:t xml:space="preserve">B. kinh tế. </w:t>
      </w:r>
      <w:r w:rsidRPr="00416CF9">
        <w:rPr>
          <w:rFonts w:ascii="Times New Roman" w:hAnsi="Times New Roman" w:cs="Times New Roman"/>
          <w:sz w:val="24"/>
          <w:szCs w:val="24"/>
          <w:lang w:val="fr-FR"/>
        </w:rPr>
        <w:tab/>
      </w:r>
      <w:r w:rsidRPr="00416CF9">
        <w:rPr>
          <w:rFonts w:ascii="Times New Roman" w:hAnsi="Times New Roman" w:cs="Times New Roman"/>
          <w:sz w:val="24"/>
          <w:szCs w:val="24"/>
          <w:lang w:val="fr-FR"/>
        </w:rPr>
        <w:tab/>
        <w:t xml:space="preserve">C. đối ngoại. </w:t>
      </w:r>
      <w:r w:rsidRPr="00416CF9">
        <w:rPr>
          <w:rFonts w:ascii="Times New Roman" w:hAnsi="Times New Roman" w:cs="Times New Roman"/>
          <w:sz w:val="24"/>
          <w:szCs w:val="24"/>
          <w:lang w:val="fr-FR"/>
        </w:rPr>
        <w:tab/>
      </w:r>
      <w:r w:rsidRPr="00416CF9">
        <w:rPr>
          <w:rFonts w:ascii="Times New Roman" w:hAnsi="Times New Roman" w:cs="Times New Roman"/>
          <w:sz w:val="24"/>
          <w:szCs w:val="24"/>
          <w:lang w:val="fr-FR"/>
        </w:rPr>
        <w:tab/>
        <w:t>D. chính trị.</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11.</w:t>
      </w:r>
      <w:r w:rsidRPr="00416CF9">
        <w:rPr>
          <w:rFonts w:ascii="Times New Roman" w:hAnsi="Times New Roman" w:cs="Times New Roman"/>
          <w:sz w:val="24"/>
          <w:szCs w:val="24"/>
          <w:lang w:val="fr-FR"/>
        </w:rPr>
        <w:t xml:space="preserve"> Trong những năm 1954 - 1960, nhân dân miền Bắc Việt Nam thực hiện một trong những nhiệm vụ trọng tâm là</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 xml:space="preserve">A. khôi phục kinh tế, hàn gắn vết thương chiến tranh.    B. chống chiến lược Chiến tranh đặc biệt của Mỹ.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chống chiến lược Việt Nam hóa chiến tranh của Mỹ.   D. chống chiến tranh phá hoại lần thứ nhất của Mỹ.</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12.</w:t>
      </w:r>
      <w:r w:rsidRPr="00416CF9">
        <w:rPr>
          <w:rFonts w:ascii="Times New Roman" w:hAnsi="Times New Roman" w:cs="Times New Roman"/>
          <w:sz w:val="24"/>
          <w:szCs w:val="24"/>
          <w:lang w:val="fr-FR"/>
        </w:rPr>
        <w:t xml:space="preserve"> Cuộc chiến tranh bảo vệ biên giới Tây Nam (1975 - 1979) của nhân dân Việt Nam diễn ra trong bối cảnh nào sau </w:t>
      </w:r>
      <w:proofErr w:type="gramStart"/>
      <w:r w:rsidRPr="00416CF9">
        <w:rPr>
          <w:rFonts w:ascii="Times New Roman" w:hAnsi="Times New Roman" w:cs="Times New Roman"/>
          <w:sz w:val="24"/>
          <w:szCs w:val="24"/>
          <w:lang w:val="fr-FR"/>
        </w:rPr>
        <w:t>đây?</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Trật tự thế giới đa cực được thiết lập.</w:t>
      </w:r>
      <w:r w:rsidRPr="00416CF9">
        <w:rPr>
          <w:rFonts w:ascii="Times New Roman" w:hAnsi="Times New Roman" w:cs="Times New Roman"/>
          <w:sz w:val="24"/>
          <w:szCs w:val="24"/>
          <w:lang w:val="fr-FR"/>
        </w:rPr>
        <w:tab/>
      </w:r>
      <w:r w:rsidRPr="00416CF9">
        <w:rPr>
          <w:rFonts w:ascii="Times New Roman" w:hAnsi="Times New Roman" w:cs="Times New Roman"/>
          <w:sz w:val="24"/>
          <w:szCs w:val="24"/>
          <w:lang w:val="fr-FR"/>
        </w:rPr>
        <w:tab/>
        <w:t>C. Đất nước bị Mỹ bao vây, cấm vận.</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B. Đất nước bước vào thời kì Đổi mới.</w:t>
      </w:r>
      <w:r w:rsidRPr="00416CF9">
        <w:rPr>
          <w:rFonts w:ascii="Times New Roman" w:hAnsi="Times New Roman" w:cs="Times New Roman"/>
          <w:sz w:val="24"/>
          <w:szCs w:val="24"/>
          <w:lang w:val="fr-FR"/>
        </w:rPr>
        <w:tab/>
      </w:r>
      <w:r w:rsidRPr="00416CF9">
        <w:rPr>
          <w:rFonts w:ascii="Times New Roman" w:hAnsi="Times New Roman" w:cs="Times New Roman"/>
          <w:sz w:val="24"/>
          <w:szCs w:val="24"/>
          <w:lang w:val="fr-FR"/>
        </w:rPr>
        <w:tab/>
        <w:t>D. Chiến tranh lạnh đã chấm dứt.</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13.</w:t>
      </w:r>
      <w:r w:rsidRPr="00416CF9">
        <w:rPr>
          <w:rFonts w:ascii="Times New Roman" w:hAnsi="Times New Roman" w:cs="Times New Roman"/>
          <w:sz w:val="24"/>
          <w:szCs w:val="24"/>
          <w:lang w:val="fr-FR"/>
        </w:rPr>
        <w:t xml:space="preserve"> Nội dung nào sau đây là ý nghĩa của Cách mạng tháng Tám năm 1945 đối với lịch sử Việt </w:t>
      </w:r>
      <w:proofErr w:type="gramStart"/>
      <w:r w:rsidRPr="00416CF9">
        <w:rPr>
          <w:rFonts w:ascii="Times New Roman" w:hAnsi="Times New Roman" w:cs="Times New Roman"/>
          <w:sz w:val="24"/>
          <w:szCs w:val="24"/>
          <w:lang w:val="fr-FR"/>
        </w:rPr>
        <w:t>Nam?</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Kết thúc ách cai trị gần 5 năm của quân phiệt Nhật Bản.</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B. Mở ra kỉ nguyên cả nước đi lên chủ nghĩa xã hội.</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Đưa Đảng Lao động Việt Nam trở thành đảng cầm quyền.</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D. Góp phần làm đảo lộn chiến lược toàn cầu của Mỹ.</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 xml:space="preserve">Câu 14. </w:t>
      </w:r>
      <w:r w:rsidRPr="00416CF9">
        <w:rPr>
          <w:rFonts w:ascii="Times New Roman" w:hAnsi="Times New Roman" w:cs="Times New Roman"/>
          <w:sz w:val="24"/>
          <w:szCs w:val="24"/>
          <w:lang w:val="fr-FR"/>
        </w:rPr>
        <w:t xml:space="preserve">Nội dung nào sau đây phản ánh đúng vai trò của Liên hợp quốc trong việc bảo đảm quyền con người, phát triển văn hóa và xã </w:t>
      </w:r>
      <w:proofErr w:type="gramStart"/>
      <w:r w:rsidRPr="00416CF9">
        <w:rPr>
          <w:rFonts w:ascii="Times New Roman" w:hAnsi="Times New Roman" w:cs="Times New Roman"/>
          <w:sz w:val="24"/>
          <w:szCs w:val="24"/>
          <w:lang w:val="fr-FR"/>
        </w:rPr>
        <w:t>hội?</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Thúc đẩy thành lập các liên minh quân sự để bảo vệ con người.</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 xml:space="preserve">B. Ngăn chặn sự đối đầu Động - Tây và mọi xung đột trên thế giới.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Công nhận nền kinh tế thị trường cho tất cả các quốc gia thành viên.</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 xml:space="preserve">D. Thúc đẩy các chương trình phát triển giáo dục, y tế, văn hóa.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15.</w:t>
      </w:r>
      <w:r w:rsidRPr="00416CF9">
        <w:rPr>
          <w:rFonts w:ascii="Times New Roman" w:hAnsi="Times New Roman" w:cs="Times New Roman"/>
          <w:sz w:val="24"/>
          <w:szCs w:val="24"/>
          <w:lang w:val="fr-FR"/>
        </w:rPr>
        <w:t xml:space="preserve"> Trong những năm 1921 - 1930, Nguyễn Ái Quốc đã</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tìm ra con đường cứu nước đúng đắn cho dân tộc Việt Nam.</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B. chuẩn bị về tư tưởng chính trị cho sự ra đời của Đảng Cộng sản Việt Nam.</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chuẩn bị về lực lượng vũ trang cho cách mạng Việt Nam.</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D. lãnh đạo cuộc kháng chiến chống Mỹ, cứu nước của nhân dân Việt Nam.</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16.</w:t>
      </w:r>
      <w:r w:rsidRPr="00416CF9">
        <w:rPr>
          <w:rFonts w:ascii="Times New Roman" w:hAnsi="Times New Roman" w:cs="Times New Roman"/>
          <w:sz w:val="24"/>
          <w:szCs w:val="24"/>
          <w:lang w:val="fr-FR"/>
        </w:rPr>
        <w:t xml:space="preserve"> Cuộc đấu tranh bảo vệ Tổ quốc của nhân dân Việt Nam từ sau tháng 4 năm 1975 đến cuối những năm 80 của thế kỉ XX có ý nghĩa nào sau </w:t>
      </w:r>
      <w:proofErr w:type="gramStart"/>
      <w:r w:rsidRPr="00416CF9">
        <w:rPr>
          <w:rFonts w:ascii="Times New Roman" w:hAnsi="Times New Roman" w:cs="Times New Roman"/>
          <w:sz w:val="24"/>
          <w:szCs w:val="24"/>
          <w:lang w:val="fr-FR"/>
        </w:rPr>
        <w:t>đây?</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 xml:space="preserve">A. Góp phần bảo vệ hòa bình, ổn định ở khu vực và thế giới.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B. Chấm dứt mọi âm mưu chống phá của các thế lực thù địch.</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Góp phần mở rộng hệ thống xã hội chủ nghĩa ở châu Á.</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D. Góp phần thiết lập Trật tự thế giới đơn cực.</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17.</w:t>
      </w:r>
      <w:r w:rsidRPr="00416CF9">
        <w:rPr>
          <w:rFonts w:ascii="Times New Roman" w:hAnsi="Times New Roman" w:cs="Times New Roman"/>
          <w:sz w:val="24"/>
          <w:szCs w:val="24"/>
          <w:lang w:val="fr-FR"/>
        </w:rPr>
        <w:t xml:space="preserve"> Nội dung nào sau đây là một trong những nguyên nhân dẫn tới sự sụp đổ của mô hình chủ nghĩa xã hội ở Đông Âu và Liên Xô (1989 - 1991</w:t>
      </w:r>
      <w:proofErr w:type="gramStart"/>
      <w:r w:rsidRPr="00416CF9">
        <w:rPr>
          <w:rFonts w:ascii="Times New Roman" w:hAnsi="Times New Roman" w:cs="Times New Roman"/>
          <w:sz w:val="24"/>
          <w:szCs w:val="24"/>
          <w:lang w:val="fr-FR"/>
        </w:rPr>
        <w:t>)?</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Quá trình cải cách, cải tổ phạm sai lầm nghiêm trọng.</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B. Những hạn chế của văn hóa truyền thống không được khắc phục.</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C. Học thuyết Mác - Lê-nin không được vận dụng ở các nước.</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D. Không tham gia các tổ chức quốc tế để mở rộng sự hợp tác và hỗ trợ.</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18.</w:t>
      </w:r>
      <w:r w:rsidRPr="00416CF9">
        <w:rPr>
          <w:rFonts w:ascii="Times New Roman" w:hAnsi="Times New Roman" w:cs="Times New Roman"/>
          <w:sz w:val="24"/>
          <w:szCs w:val="24"/>
          <w:lang w:val="fr-FR"/>
        </w:rPr>
        <w:t xml:space="preserve"> Nội dung nào sau đây không phải mục đích thành lập của tổ chức ASEAN 1964</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Thúc đẩy tăng trưởng kinh tế, tiến bộ xã hội và phát triển văn hóa trong khu vực.</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 xml:space="preserve">B. Thúc đẩy hợp tác, tích cực giúp đỡ lẫn nhau về kinh tế, xã hội, văn hóa, khoa học - kĩ thuật.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 xml:space="preserve">C. Đẩy mạnh quan hệ hợp tác toàn diện trong khu vực để tạo ra một đối trọng với Trung Quốc. </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D. Thúc đẩy việc nghiên cứu Đông Nam Á.</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19.</w:t>
      </w:r>
      <w:r w:rsidRPr="00416CF9">
        <w:rPr>
          <w:rFonts w:ascii="Times New Roman" w:hAnsi="Times New Roman" w:cs="Times New Roman"/>
          <w:sz w:val="24"/>
          <w:szCs w:val="24"/>
          <w:lang w:val="fr-FR"/>
        </w:rPr>
        <w:t xml:space="preserve"> Nội dung nào sau đây không phải ý nghĩa của sự kiện Đảng Cộng sản Việt Nam ra đời (1930</w:t>
      </w:r>
      <w:proofErr w:type="gramStart"/>
      <w:r w:rsidRPr="00416CF9">
        <w:rPr>
          <w:rFonts w:ascii="Times New Roman" w:hAnsi="Times New Roman" w:cs="Times New Roman"/>
          <w:sz w:val="24"/>
          <w:szCs w:val="24"/>
          <w:lang w:val="fr-FR"/>
        </w:rPr>
        <w:t>)?</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Cách mạng Việt Nam trở thành bộ phận khăng khít của cách mạng thế giới.</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B. Là kết quả cuộc đấu tranh dân tộc và giai cấp của nhân dân Việt Nam.</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lastRenderedPageBreak/>
        <w:t>C. Là nhân tố quyết định hàng đầu, đảm bảo mọi thắng lợi của cách mạng Việt Nam.</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D. Hình thành khối liên minh công - nông trong thực tiễn cách mạng Việt Nam.</w:t>
      </w:r>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b/>
          <w:sz w:val="24"/>
          <w:szCs w:val="24"/>
          <w:lang w:val="fr-FR"/>
        </w:rPr>
        <w:t>Câu 20.</w:t>
      </w:r>
      <w:r w:rsidRPr="00416CF9">
        <w:rPr>
          <w:rFonts w:ascii="Times New Roman" w:hAnsi="Times New Roman" w:cs="Times New Roman"/>
          <w:sz w:val="24"/>
          <w:szCs w:val="24"/>
          <w:lang w:val="fr-FR"/>
        </w:rPr>
        <w:t xml:space="preserve"> Hoạt động đối ngoại của Phan Bội Châu và Nguyễn Ái Quốc trong 30 năm đầu thế kỉ XX có ý nghĩa nào sau </w:t>
      </w:r>
      <w:proofErr w:type="gramStart"/>
      <w:r w:rsidRPr="00416CF9">
        <w:rPr>
          <w:rFonts w:ascii="Times New Roman" w:hAnsi="Times New Roman" w:cs="Times New Roman"/>
          <w:sz w:val="24"/>
          <w:szCs w:val="24"/>
          <w:lang w:val="fr-FR"/>
        </w:rPr>
        <w:t>đây?</w:t>
      </w:r>
      <w:proofErr w:type="gramEnd"/>
    </w:p>
    <w:p w:rsidR="00416CF9" w:rsidRPr="00416CF9" w:rsidRDefault="00416CF9" w:rsidP="00416CF9">
      <w:pPr>
        <w:spacing w:after="0" w:line="240" w:lineRule="auto"/>
        <w:rPr>
          <w:rFonts w:ascii="Times New Roman" w:hAnsi="Times New Roman" w:cs="Times New Roman"/>
          <w:sz w:val="24"/>
          <w:szCs w:val="24"/>
          <w:lang w:val="fr-FR"/>
        </w:rPr>
      </w:pPr>
      <w:r w:rsidRPr="00416CF9">
        <w:rPr>
          <w:rFonts w:ascii="Times New Roman" w:hAnsi="Times New Roman" w:cs="Times New Roman"/>
          <w:sz w:val="24"/>
          <w:szCs w:val="24"/>
          <w:lang w:val="fr-FR"/>
        </w:rPr>
        <w:t>A. Đặt nền móng cho hoạt động đối ngoại của Việt Nam thời kì hiện đại.</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B. Góp phần củng cố quan hệ với các nước xã hội chủ nghĩa ở Đông Âu.</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C. Thiết lập được quan hệ ngoại giao với Liên Xô.</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D. Thiết lập được quan hệ với Mặt trận Đồng minh chống phát xít.</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b/>
          <w:sz w:val="24"/>
          <w:szCs w:val="24"/>
          <w:lang w:val="fr-FR"/>
        </w:rPr>
        <w:t xml:space="preserve">Câu 21. </w:t>
      </w:r>
      <w:r w:rsidRPr="00041BB1">
        <w:rPr>
          <w:rFonts w:ascii="Times New Roman" w:hAnsi="Times New Roman" w:cs="Times New Roman"/>
          <w:sz w:val="24"/>
          <w:szCs w:val="24"/>
          <w:lang w:val="fr-FR"/>
        </w:rPr>
        <w:t>Điền giống nhau giữa Hiệp định Giơ-ne-vơ năm 1954 về Đông Dương và Hiệp định Pa-ri năm 1973 về Việt Nam là</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A. có sự tham gia đàm phán và cùng kí kết của các cường quốc.</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B. quy định việc tập kết, chuyển quân và chuyển giao khu vực.</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C. quân đội nước ngoài rút khỏi Việt Nam từ ngày kí hiệp định.</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D. được kí kết trong bối cảnh có sự hòa hoãn giữa các nước lớn.</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b/>
          <w:sz w:val="24"/>
          <w:szCs w:val="24"/>
          <w:lang w:val="fr-FR"/>
        </w:rPr>
        <w:t>Câu 22.</w:t>
      </w:r>
      <w:r w:rsidRPr="00041BB1">
        <w:rPr>
          <w:rFonts w:ascii="Times New Roman" w:hAnsi="Times New Roman" w:cs="Times New Roman"/>
          <w:sz w:val="24"/>
          <w:szCs w:val="24"/>
          <w:lang w:val="fr-FR"/>
        </w:rPr>
        <w:t xml:space="preserve"> Nhận định nào sau đây là đúng về cuộc Tổng tiến công và nổi dậy năm Mậu Thân (1968)</w:t>
      </w:r>
    </w:p>
    <w:p w:rsidR="00416CF9" w:rsidRPr="00041BB1" w:rsidRDefault="00416CF9" w:rsidP="00416CF9">
      <w:pPr>
        <w:spacing w:after="0" w:line="240" w:lineRule="auto"/>
        <w:rPr>
          <w:rFonts w:ascii="Times New Roman" w:hAnsi="Times New Roman" w:cs="Times New Roman"/>
          <w:sz w:val="24"/>
          <w:szCs w:val="24"/>
          <w:lang w:val="fr-FR"/>
        </w:rPr>
      </w:pPr>
      <w:proofErr w:type="gramStart"/>
      <w:r w:rsidRPr="00041BB1">
        <w:rPr>
          <w:rFonts w:ascii="Times New Roman" w:hAnsi="Times New Roman" w:cs="Times New Roman"/>
          <w:sz w:val="24"/>
          <w:szCs w:val="24"/>
          <w:lang w:val="fr-FR"/>
        </w:rPr>
        <w:t>của</w:t>
      </w:r>
      <w:proofErr w:type="gramEnd"/>
      <w:r w:rsidRPr="00041BB1">
        <w:rPr>
          <w:rFonts w:ascii="Times New Roman" w:hAnsi="Times New Roman" w:cs="Times New Roman"/>
          <w:sz w:val="24"/>
          <w:szCs w:val="24"/>
          <w:lang w:val="fr-FR"/>
        </w:rPr>
        <w:t xml:space="preserve"> quân và dân Việt Nam?</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A. Chứng tỏ khả năng can thiệp trở lại bằng quân sự của đế quốc Mỹ là rất hạn chế.</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B. Chuyển cách mạng miền Nam từ thế giữ gìn lực lượng sang thế tiến công.</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C. Mở ra khả năng sớm kết thúc chiến tranh thông qua con đường đàm phán.</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D. Buộc đế quốc Mỹ phải quay lại đàm phán ở Pa-ri để bàn về việc chấm dứt chiến tranh.</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b/>
          <w:sz w:val="24"/>
          <w:szCs w:val="24"/>
          <w:lang w:val="fr-FR"/>
        </w:rPr>
        <w:t xml:space="preserve">Câu 23. </w:t>
      </w:r>
      <w:r w:rsidRPr="00041BB1">
        <w:rPr>
          <w:rFonts w:ascii="Times New Roman" w:hAnsi="Times New Roman" w:cs="Times New Roman"/>
          <w:sz w:val="24"/>
          <w:szCs w:val="24"/>
          <w:lang w:val="fr-FR"/>
        </w:rPr>
        <w:t xml:space="preserve">Nội dung nào sau đây là một trong những giải pháp để phát huy bài học kinh nghiệm về xây dựng khối đoàn kết toàn dân trong công cuộc Đổi mới hiện nay ở Việt </w:t>
      </w:r>
      <w:proofErr w:type="gramStart"/>
      <w:r w:rsidRPr="00041BB1">
        <w:rPr>
          <w:rFonts w:ascii="Times New Roman" w:hAnsi="Times New Roman" w:cs="Times New Roman"/>
          <w:sz w:val="24"/>
          <w:szCs w:val="24"/>
          <w:lang w:val="fr-FR"/>
        </w:rPr>
        <w:t>Nam?</w:t>
      </w:r>
      <w:proofErr w:type="gramEnd"/>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A. Tranh thủ ngoại lực để phát triển kinh tế nhanh và bền vững.</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B. Xây dựng nền kinh tế thị trường định hướng xã hội chủ nghĩa.</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C. Hoàn thiện và tăng cường nền dân chủ xã hội chủ nghĩa.</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D. Tiếp thu thành tựu cách mạng khoa học - công nghệ của thế giới.</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b/>
          <w:sz w:val="24"/>
          <w:szCs w:val="24"/>
          <w:lang w:val="fr-FR"/>
        </w:rPr>
        <w:t>Câu 24.</w:t>
      </w:r>
      <w:r w:rsidRPr="00041BB1">
        <w:rPr>
          <w:rFonts w:ascii="Times New Roman" w:hAnsi="Times New Roman" w:cs="Times New Roman"/>
          <w:sz w:val="24"/>
          <w:szCs w:val="24"/>
          <w:lang w:val="fr-FR"/>
        </w:rPr>
        <w:t xml:space="preserve"> Nhận xét nào sau đây là đúng về tác động của Hội nghị I-an-ta (tháng 2 - 1945) đến quan hệ quốc </w:t>
      </w:r>
      <w:proofErr w:type="gramStart"/>
      <w:r w:rsidRPr="00041BB1">
        <w:rPr>
          <w:rFonts w:ascii="Times New Roman" w:hAnsi="Times New Roman" w:cs="Times New Roman"/>
          <w:sz w:val="24"/>
          <w:szCs w:val="24"/>
          <w:lang w:val="fr-FR"/>
        </w:rPr>
        <w:t>tế?</w:t>
      </w:r>
      <w:proofErr w:type="gramEnd"/>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A. Tạo nên trật tự thế giới mới giữa các nước bại trận.</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B. Làm thay đổi sâu sắc quan hệ quốc tế, đặc biệt là quan hệ giữa Liên Xô - Mỹ.</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 xml:space="preserve">C. Tạo nên khuôn khổ của trật tự thế giới </w:t>
      </w:r>
      <w:proofErr w:type="gramStart"/>
      <w:r w:rsidRPr="00041BB1">
        <w:rPr>
          <w:rFonts w:ascii="Times New Roman" w:hAnsi="Times New Roman" w:cs="Times New Roman"/>
          <w:sz w:val="24"/>
          <w:szCs w:val="24"/>
          <w:lang w:val="fr-FR"/>
        </w:rPr>
        <w:t>mới:</w:t>
      </w:r>
      <w:proofErr w:type="gramEnd"/>
      <w:r w:rsidRPr="00041BB1">
        <w:rPr>
          <w:rFonts w:ascii="Times New Roman" w:hAnsi="Times New Roman" w:cs="Times New Roman"/>
          <w:sz w:val="24"/>
          <w:szCs w:val="24"/>
          <w:lang w:val="fr-FR"/>
        </w:rPr>
        <w:t xml:space="preserve"> trật tự nhất siêu, nhiều cường.</w:t>
      </w:r>
    </w:p>
    <w:p w:rsidR="00416CF9" w:rsidRPr="00041BB1" w:rsidRDefault="00416CF9" w:rsidP="00416CF9">
      <w:pPr>
        <w:spacing w:after="0" w:line="240" w:lineRule="auto"/>
        <w:rPr>
          <w:rFonts w:ascii="Times New Roman" w:hAnsi="Times New Roman" w:cs="Times New Roman"/>
          <w:sz w:val="24"/>
          <w:szCs w:val="24"/>
          <w:lang w:val="fr-FR"/>
        </w:rPr>
      </w:pPr>
      <w:r w:rsidRPr="00041BB1">
        <w:rPr>
          <w:rFonts w:ascii="Times New Roman" w:hAnsi="Times New Roman" w:cs="Times New Roman"/>
          <w:sz w:val="24"/>
          <w:szCs w:val="24"/>
          <w:lang w:val="fr-FR"/>
        </w:rPr>
        <w:t>D. Giải quyết được mâu thuẫn về vấn đề thị trường giữa các cường quốc.</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416CF9" w:rsidRPr="00416CF9" w:rsidRDefault="00416CF9" w:rsidP="00416CF9">
      <w:pPr>
        <w:spacing w:after="0" w:line="240" w:lineRule="auto"/>
        <w:rPr>
          <w:rFonts w:ascii="Times New Roman" w:hAnsi="Times New Roman" w:cs="Times New Roman"/>
          <w:sz w:val="24"/>
          <w:szCs w:val="24"/>
          <w:lang w:val="vi"/>
        </w:rPr>
      </w:pPr>
      <w:r w:rsidRPr="00416CF9">
        <w:rPr>
          <w:rFonts w:ascii="Times New Roman" w:hAnsi="Times New Roman" w:cs="Times New Roman"/>
          <w:b/>
          <w:sz w:val="24"/>
          <w:szCs w:val="24"/>
          <w:lang w:val="vi"/>
        </w:rPr>
        <w:t xml:space="preserve">Câu 1. </w:t>
      </w:r>
      <w:r w:rsidRPr="00416CF9">
        <w:rPr>
          <w:rFonts w:ascii="Times New Roman" w:hAnsi="Times New Roman" w:cs="Times New Roman"/>
          <w:sz w:val="24"/>
          <w:szCs w:val="24"/>
          <w:lang w:val="vi"/>
        </w:rPr>
        <w:t>Cho đoạn tư liệu sau đây:</w:t>
      </w:r>
    </w:p>
    <w:p w:rsidR="00416CF9" w:rsidRPr="00416CF9" w:rsidRDefault="00416CF9" w:rsidP="00416CF9">
      <w:pPr>
        <w:spacing w:after="0" w:line="240" w:lineRule="auto"/>
        <w:ind w:firstLine="720"/>
        <w:rPr>
          <w:rFonts w:ascii="Times New Roman" w:hAnsi="Times New Roman" w:cs="Times New Roman"/>
          <w:i/>
          <w:sz w:val="24"/>
          <w:szCs w:val="24"/>
          <w:lang w:val="vi"/>
        </w:rPr>
      </w:pPr>
      <w:r w:rsidRPr="00416CF9">
        <w:rPr>
          <w:rFonts w:ascii="Times New Roman" w:hAnsi="Times New Roman" w:cs="Times New Roman"/>
          <w:sz w:val="24"/>
          <w:szCs w:val="24"/>
          <w:lang w:val="vi"/>
        </w:rPr>
        <w:t xml:space="preserve"> </w:t>
      </w:r>
      <w:r w:rsidRPr="00416CF9">
        <w:rPr>
          <w:rFonts w:ascii="Times New Roman" w:hAnsi="Times New Roman" w:cs="Times New Roman"/>
          <w:i/>
          <w:sz w:val="24"/>
          <w:szCs w:val="24"/>
          <w:lang w:val="vi"/>
        </w:rPr>
        <w:t>“Tổng Quân ủy đề nghị: Để giữ vững và phát huy quyền chủ động, dùng một bộ phận quân chủ lực, kết hợp với lực lượng địa phương, mở những cuộc tiến công vào những hướng chiến lược hiểm yếu mà địch tương đối yếu, nhằm tiêu diệt sinh lực địch, giải phóng đất đai, buộc địch phải phân tán quân cơ động để đối phó [...]. Trên chiến trường Bắc Bộ, sẽ mở cuộc tiến công lên hướng Tây Bắc, tiêu diệt quân địch còn chiếm đóng Lai Châu, uy hiếp quân địch ở Thượng Lào. Hướng thứ hai là Trung Lào, và hướng thứ ba là Hạ Lào [...] Hướng thứ tư, là bắc Tây Nguyên[...] Hội nghị thông qua bản đề án của Tổng Quân ủy và góp nhiều ý kiến quan trọng, đặc biệt nhấn mạnh phương châm Tích cực, chủ động, cơ động, linh hoạt [...]. Trong kế hoạch Nava cũng như đề án hoạt động Đông - Xuân của ta chưa hề xuất hiện bà chữ: “Điện Biên Phủ”. Tuy nhiên, số phận của Nava đã được định đoạt từ cuộc họp ở Tỉn Keo”.</w:t>
      </w:r>
    </w:p>
    <w:p w:rsidR="00416CF9" w:rsidRPr="00416CF9" w:rsidRDefault="00416CF9" w:rsidP="00416CF9">
      <w:pPr>
        <w:spacing w:after="0" w:line="240" w:lineRule="auto"/>
        <w:jc w:val="right"/>
        <w:rPr>
          <w:rFonts w:ascii="Times New Roman" w:hAnsi="Times New Roman" w:cs="Times New Roman"/>
          <w:sz w:val="24"/>
          <w:szCs w:val="24"/>
          <w:lang w:val="vi"/>
        </w:rPr>
      </w:pPr>
      <w:r w:rsidRPr="00416CF9">
        <w:rPr>
          <w:rFonts w:ascii="Times New Roman" w:hAnsi="Times New Roman" w:cs="Times New Roman"/>
          <w:sz w:val="24"/>
          <w:szCs w:val="24"/>
          <w:lang w:val="vi"/>
        </w:rPr>
        <w:t xml:space="preserve">(Võ Nguyên Giáp, Điện Biên Phủ, NXB Chính trị quốc gia Sự thật, Hà Nội, 2018, tr.314-316) </w:t>
      </w:r>
    </w:p>
    <w:p w:rsidR="00416CF9" w:rsidRPr="00416CF9" w:rsidRDefault="00416CF9" w:rsidP="00416CF9">
      <w:pPr>
        <w:spacing w:after="0" w:line="240" w:lineRule="auto"/>
        <w:rPr>
          <w:rFonts w:ascii="Times New Roman" w:hAnsi="Times New Roman" w:cs="Times New Roman"/>
          <w:sz w:val="24"/>
          <w:szCs w:val="24"/>
          <w:lang w:val="vi"/>
        </w:rPr>
      </w:pPr>
      <w:r w:rsidRPr="00416CF9">
        <w:rPr>
          <w:rFonts w:ascii="Times New Roman" w:hAnsi="Times New Roman" w:cs="Times New Roman"/>
          <w:sz w:val="24"/>
          <w:szCs w:val="24"/>
          <w:lang w:val="vi"/>
        </w:rPr>
        <w:lastRenderedPageBreak/>
        <w:t>a) Trong Đông - Xuân 1953 - 1954, bộ đội chủ lực của Việt Nam đã mở nhiều chiến dịch tiến công quân Pháp và mở màn là chiến dịch Điện Biên Phủ.</w:t>
      </w:r>
    </w:p>
    <w:p w:rsidR="00416CF9" w:rsidRPr="00416CF9" w:rsidRDefault="00416CF9" w:rsidP="00416CF9">
      <w:pPr>
        <w:spacing w:after="0" w:line="240" w:lineRule="auto"/>
        <w:rPr>
          <w:rFonts w:ascii="Times New Roman" w:hAnsi="Times New Roman" w:cs="Times New Roman"/>
          <w:sz w:val="24"/>
          <w:szCs w:val="24"/>
          <w:lang w:val="vi"/>
        </w:rPr>
      </w:pPr>
      <w:r w:rsidRPr="00416CF9">
        <w:rPr>
          <w:rFonts w:ascii="Times New Roman" w:hAnsi="Times New Roman" w:cs="Times New Roman"/>
          <w:sz w:val="24"/>
          <w:szCs w:val="24"/>
          <w:lang w:val="vi"/>
        </w:rPr>
        <w:t>b) Đoạn tư liệu đề cập đến Kế hoạch tác chiến Đông - Xuân 1953 - 1954 của Bộ Chính trị Trung ương Đảng Lao động Việt Nam.</w:t>
      </w:r>
    </w:p>
    <w:p w:rsidR="00416CF9" w:rsidRPr="00416CF9" w:rsidRDefault="00416CF9" w:rsidP="00416CF9">
      <w:pPr>
        <w:spacing w:after="0" w:line="240" w:lineRule="auto"/>
        <w:rPr>
          <w:rFonts w:ascii="Times New Roman" w:hAnsi="Times New Roman" w:cs="Times New Roman"/>
          <w:sz w:val="24"/>
          <w:szCs w:val="24"/>
          <w:lang w:val="vi"/>
        </w:rPr>
      </w:pPr>
      <w:r w:rsidRPr="00416CF9">
        <w:rPr>
          <w:rFonts w:ascii="Times New Roman" w:hAnsi="Times New Roman" w:cs="Times New Roman"/>
          <w:sz w:val="24"/>
          <w:szCs w:val="24"/>
          <w:lang w:val="vi"/>
        </w:rPr>
        <w:t>c) Nghệ thuật lựa chọn trận quyết chiến chiến lược trong Đông - Xuân 1953 - 1954 là bài học kinh nghiệm đặc sắc, cần được vận dụng sáng tạo trong chiến tranh bảo vệ Tổ quốc.</w:t>
      </w:r>
    </w:p>
    <w:p w:rsidR="00416CF9" w:rsidRPr="00416CF9" w:rsidRDefault="00416CF9" w:rsidP="00416CF9">
      <w:pPr>
        <w:spacing w:after="0" w:line="240" w:lineRule="auto"/>
        <w:rPr>
          <w:rFonts w:ascii="Times New Roman" w:hAnsi="Times New Roman" w:cs="Times New Roman"/>
          <w:sz w:val="24"/>
          <w:szCs w:val="24"/>
          <w:lang w:val="vi"/>
        </w:rPr>
      </w:pPr>
      <w:r w:rsidRPr="00416CF9">
        <w:rPr>
          <w:rFonts w:ascii="Times New Roman" w:hAnsi="Times New Roman" w:cs="Times New Roman"/>
          <w:sz w:val="24"/>
          <w:szCs w:val="24"/>
          <w:lang w:val="vi"/>
        </w:rPr>
        <w:t>d) Trong Đông - Xuân 1953 - 1954, phương châm “đánh nhanh, thắng nhanh” được thực hiện trong tất cả các chiến dịch để đưa tới sự phá sản của Kế hoạch Na-va.</w:t>
      </w:r>
    </w:p>
    <w:p w:rsidR="00416CF9" w:rsidRPr="00136CCD" w:rsidRDefault="00416CF9" w:rsidP="00416CF9">
      <w:pPr>
        <w:spacing w:after="0" w:line="240" w:lineRule="auto"/>
        <w:rPr>
          <w:rFonts w:ascii="Times New Roman" w:hAnsi="Times New Roman" w:cs="Times New Roman"/>
          <w:sz w:val="24"/>
          <w:szCs w:val="24"/>
        </w:rPr>
      </w:pPr>
      <w:r w:rsidRPr="00580DFF">
        <w:rPr>
          <w:rFonts w:ascii="Times New Roman" w:hAnsi="Times New Roman" w:cs="Times New Roman"/>
          <w:b/>
          <w:sz w:val="24"/>
          <w:szCs w:val="24"/>
        </w:rPr>
        <w:t>Câu 2.</w:t>
      </w:r>
      <w:r w:rsidRPr="00136CCD">
        <w:rPr>
          <w:rFonts w:ascii="Times New Roman" w:hAnsi="Times New Roman" w:cs="Times New Roman"/>
          <w:sz w:val="24"/>
          <w:szCs w:val="24"/>
        </w:rPr>
        <w:t xml:space="preserve"> Cho đoạn thông tin sau đây:</w:t>
      </w:r>
    </w:p>
    <w:p w:rsidR="00416CF9" w:rsidRPr="00580DFF" w:rsidRDefault="00416CF9" w:rsidP="00416CF9">
      <w:pPr>
        <w:spacing w:after="0" w:line="240" w:lineRule="auto"/>
        <w:ind w:firstLine="720"/>
        <w:rPr>
          <w:rFonts w:ascii="Times New Roman" w:hAnsi="Times New Roman" w:cs="Times New Roman"/>
          <w:i/>
          <w:sz w:val="24"/>
          <w:szCs w:val="24"/>
        </w:rPr>
      </w:pPr>
      <w:r w:rsidRPr="00580DFF">
        <w:rPr>
          <w:rFonts w:ascii="Times New Roman" w:hAnsi="Times New Roman" w:cs="Times New Roman"/>
          <w:i/>
          <w:sz w:val="24"/>
          <w:szCs w:val="24"/>
        </w:rPr>
        <w:t xml:space="preserve">“Sau Chiến tranh thế giới thứ nhất, các nước đế quốc thắng trận họp Hội nghị Véc-xai (1919) để phân chia quyền lợi. Thay mặt những người Việt Nam yêu nước tại Pháp, Người lấy tên là Nguyễn Ái Quốc đưa đến Hội nghị này bản Yêu sách của nhân dân </w:t>
      </w:r>
      <w:proofErr w:type="gramStart"/>
      <w:r w:rsidRPr="00580DFF">
        <w:rPr>
          <w:rFonts w:ascii="Times New Roman" w:hAnsi="Times New Roman" w:cs="Times New Roman"/>
          <w:i/>
          <w:sz w:val="24"/>
          <w:szCs w:val="24"/>
        </w:rPr>
        <w:t>An</w:t>
      </w:r>
      <w:proofErr w:type="gramEnd"/>
      <w:r w:rsidRPr="00580DFF">
        <w:rPr>
          <w:rFonts w:ascii="Times New Roman" w:hAnsi="Times New Roman" w:cs="Times New Roman"/>
          <w:i/>
          <w:sz w:val="24"/>
          <w:szCs w:val="24"/>
        </w:rPr>
        <w:t xml:space="preserve"> Nam để đòi các quyền tự do, dân chủ và bình đẳng của dân tộc Việt Nam. Bản yêu sách đó không được Hội nghị Véc-xai chú ý đến, nhưng được báo chí tiến bộ Pháp công bố rộng rãi và gây ảnh hưởng chính trị vang dội. Đó là đòn tiến công trực diện đầu tiên của Nguyễn Ái Quốc vào bọn trùm đế quốc. Kết luận quan trọng mà Nguyễn Ái Quốc rút ra là: Những lời tuyên bổ dân tộc tự quyết của bọn đế quốc chỉ là trò bịp bợm; các dân tộc bị áp bức muốn được độc lập và tự do thực sự, trước hết phải dựa vào lực lượng của bản thân mình, phải tự mình giải phóng cho mình”.</w:t>
      </w:r>
    </w:p>
    <w:p w:rsidR="00416CF9" w:rsidRPr="00136CCD" w:rsidRDefault="00416CF9" w:rsidP="00416CF9">
      <w:pPr>
        <w:spacing w:after="0" w:line="240" w:lineRule="auto"/>
        <w:jc w:val="right"/>
        <w:rPr>
          <w:rFonts w:ascii="Times New Roman" w:hAnsi="Times New Roman" w:cs="Times New Roman"/>
          <w:sz w:val="24"/>
          <w:szCs w:val="24"/>
        </w:rPr>
      </w:pPr>
      <w:r w:rsidRPr="00136CCD">
        <w:rPr>
          <w:rFonts w:ascii="Times New Roman" w:hAnsi="Times New Roman" w:cs="Times New Roman"/>
          <w:sz w:val="24"/>
          <w:szCs w:val="24"/>
        </w:rPr>
        <w:t>(Theo Bộ Giáo dục và Đào tạo, Giáo trình lịch sử Đảng Cộng sản Việt Nam, NXB Chính trị quốc gia, Hà Nội, 2004, tr.37)</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a) Đoạn tư liệu đề cập đến một trong những hoạt động của Nguyễn Ái Quốc trên hành trình đi tìm đường cứu nước.</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b) Với sự kiện này, Nguyễn Ái Quốc đã tìm thấy con đường cứu nước mới cho dân tộc Việt Nam - con đường cách mạng vô sản.</w:t>
      </w:r>
    </w:p>
    <w:p w:rsidR="00416CF9"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 xml:space="preserve">c) Bài học kinh nghiệm cho phong trào giải phóng dân tộc Việt Nam từ sự kiện bản Yêu sách của nhân dân </w:t>
      </w:r>
      <w:proofErr w:type="gramStart"/>
      <w:r w:rsidRPr="00136CCD">
        <w:rPr>
          <w:rFonts w:ascii="Times New Roman" w:hAnsi="Times New Roman" w:cs="Times New Roman"/>
          <w:sz w:val="24"/>
          <w:szCs w:val="24"/>
        </w:rPr>
        <w:t>An</w:t>
      </w:r>
      <w:proofErr w:type="gramEnd"/>
      <w:r w:rsidRPr="00136CCD">
        <w:rPr>
          <w:rFonts w:ascii="Times New Roman" w:hAnsi="Times New Roman" w:cs="Times New Roman"/>
          <w:sz w:val="24"/>
          <w:szCs w:val="24"/>
        </w:rPr>
        <w:t xml:space="preserve"> Nam không được Hội nghị Véc-xai chấp nhận là các diễn đàn quốc tế không thể giải quyết được vấn đề dân tộc. </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d) Cụm từ “phải tự mình giải phóng cho mình” cho thấy Nguyễn Ái Quốc xác định nội lực là yếu tố quyết định trong cuộc đấu tranh giành quyền dân tộc.</w:t>
      </w:r>
    </w:p>
    <w:p w:rsidR="00416CF9" w:rsidRPr="00136CCD" w:rsidRDefault="00416CF9" w:rsidP="00416CF9">
      <w:pPr>
        <w:spacing w:after="0" w:line="240" w:lineRule="auto"/>
        <w:rPr>
          <w:rFonts w:ascii="Times New Roman" w:hAnsi="Times New Roman" w:cs="Times New Roman"/>
          <w:sz w:val="24"/>
          <w:szCs w:val="24"/>
        </w:rPr>
      </w:pPr>
      <w:r w:rsidRPr="00580DFF">
        <w:rPr>
          <w:rFonts w:ascii="Times New Roman" w:hAnsi="Times New Roman" w:cs="Times New Roman"/>
          <w:b/>
          <w:sz w:val="24"/>
          <w:szCs w:val="24"/>
        </w:rPr>
        <w:t>Câu 3.</w:t>
      </w:r>
      <w:r w:rsidRPr="00136CCD">
        <w:rPr>
          <w:rFonts w:ascii="Times New Roman" w:hAnsi="Times New Roman" w:cs="Times New Roman"/>
          <w:sz w:val="24"/>
          <w:szCs w:val="24"/>
        </w:rPr>
        <w:t xml:space="preserve"> Cho đoạn tư liệu sau đây:</w:t>
      </w:r>
    </w:p>
    <w:p w:rsidR="00416CF9" w:rsidRPr="00580DFF" w:rsidRDefault="00416CF9" w:rsidP="00416CF9">
      <w:pPr>
        <w:spacing w:after="0" w:line="240" w:lineRule="auto"/>
        <w:ind w:firstLine="720"/>
        <w:rPr>
          <w:rFonts w:ascii="Times New Roman" w:hAnsi="Times New Roman" w:cs="Times New Roman"/>
          <w:i/>
          <w:sz w:val="24"/>
          <w:szCs w:val="24"/>
        </w:rPr>
      </w:pPr>
      <w:r w:rsidRPr="00136CCD">
        <w:rPr>
          <w:rFonts w:ascii="Times New Roman" w:hAnsi="Times New Roman" w:cs="Times New Roman"/>
          <w:sz w:val="24"/>
          <w:szCs w:val="24"/>
        </w:rPr>
        <w:t>“</w:t>
      </w:r>
      <w:r w:rsidRPr="00580DFF">
        <w:rPr>
          <w:rFonts w:ascii="Times New Roman" w:hAnsi="Times New Roman" w:cs="Times New Roman"/>
          <w:i/>
          <w:sz w:val="24"/>
          <w:szCs w:val="24"/>
        </w:rPr>
        <w:t>Công cuộc đổi mới trong 10 năm qua đã thu được những thành tựu to lớn, có ý nghĩa rất quan trọng. Nhiệm vụ do Đại hội VII đề ra cho 5 năm 1991 - 1995 đã được hoàn thành về cơ bản. Nước ta đã ra khỏi khủng hoảng kinh tế - xã hội, nhưng một số mặt còn chưa vững chắc. Nhiệm vụ đề ra cho chặng đường đầu của thời kỳ quá độ là chuẩn bị tiền đề cho công nghiệp hóa đã cơ bản hoàn thành cho phép chuyển sang thời kỳ mới đẩy mạnh công nghiệp hóa, hiện đại hóa đất nước. Con đường đi lên chủ nghĩa xã hội ở nước ta ngày càng được xác định rõ hơn”.</w:t>
      </w:r>
    </w:p>
    <w:p w:rsidR="00416CF9" w:rsidRPr="00136CCD" w:rsidRDefault="00416CF9" w:rsidP="00416CF9">
      <w:pPr>
        <w:spacing w:after="0" w:line="240" w:lineRule="auto"/>
        <w:jc w:val="right"/>
        <w:rPr>
          <w:rFonts w:ascii="Times New Roman" w:hAnsi="Times New Roman" w:cs="Times New Roman"/>
          <w:sz w:val="24"/>
          <w:szCs w:val="24"/>
        </w:rPr>
      </w:pPr>
      <w:r w:rsidRPr="00136CCD">
        <w:rPr>
          <w:rFonts w:ascii="Times New Roman" w:hAnsi="Times New Roman" w:cs="Times New Roman"/>
          <w:sz w:val="24"/>
          <w:szCs w:val="24"/>
        </w:rPr>
        <w:t>(Đảng Cộng sản Việt Nam, Văn kiện Đảng Toàn tập, Tập 55, NXB Chính trị quốc gia - Sự thật, Hà Nội, 2015, tr.356)</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a) Đoạn tư liệu phản ánh ý nghĩa những thành tựu đạt được trong 10 năm đầu và đề ra nhiệm vụ tiếp theo trong giai đoạn 1996 - 2006 của công cuộc Đổi mới ở Việt Nam.</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b) “Một số mặt còn chưa vững chắc” đã làm chệch mục tiêu chiến lược của công cuộc Đổi mới ở Việt Nam.</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c) Con đường đi lên chủ nghĩa xã hội ở Việt Nam được xác định theo từng bước gắn với một nhiệm vụ</w:t>
      </w:r>
      <w:r>
        <w:rPr>
          <w:rFonts w:ascii="Times New Roman" w:hAnsi="Times New Roman" w:cs="Times New Roman"/>
          <w:sz w:val="24"/>
          <w:szCs w:val="24"/>
        </w:rPr>
        <w:t xml:space="preserve"> cụ thể </w:t>
      </w:r>
      <w:r w:rsidRPr="00136CCD">
        <w:rPr>
          <w:rFonts w:ascii="Times New Roman" w:hAnsi="Times New Roman" w:cs="Times New Roman"/>
          <w:sz w:val="24"/>
          <w:szCs w:val="24"/>
        </w:rPr>
        <w:t>trong mỗi giai đoạn.</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d) Trong 10 năm đầu của công cuộc Đổi mới, nông nghiệp giữ vai trò “trụ đỡ” nền kinh tế, tạo tiền đề. đẩy mạnh công nghiệp hóa, hiện đại hóa ở giai đoạn tiếp theo.</w:t>
      </w:r>
    </w:p>
    <w:p w:rsidR="00416CF9" w:rsidRPr="00136CCD" w:rsidRDefault="00416CF9" w:rsidP="00416CF9">
      <w:pPr>
        <w:spacing w:after="0" w:line="240" w:lineRule="auto"/>
        <w:rPr>
          <w:rFonts w:ascii="Times New Roman" w:hAnsi="Times New Roman" w:cs="Times New Roman"/>
          <w:sz w:val="24"/>
          <w:szCs w:val="24"/>
        </w:rPr>
      </w:pPr>
      <w:r w:rsidRPr="00580DFF">
        <w:rPr>
          <w:rFonts w:ascii="Times New Roman" w:hAnsi="Times New Roman" w:cs="Times New Roman"/>
          <w:b/>
          <w:sz w:val="24"/>
          <w:szCs w:val="24"/>
        </w:rPr>
        <w:t>Câu 4.</w:t>
      </w:r>
      <w:r w:rsidRPr="00136CCD">
        <w:rPr>
          <w:rFonts w:ascii="Times New Roman" w:hAnsi="Times New Roman" w:cs="Times New Roman"/>
          <w:sz w:val="24"/>
          <w:szCs w:val="24"/>
        </w:rPr>
        <w:t xml:space="preserve"> Cho những thông tin trong bảng sau đây:</w:t>
      </w:r>
    </w:p>
    <w:tbl>
      <w:tblPr>
        <w:tblStyle w:val="TableGrid"/>
        <w:tblW w:w="0" w:type="auto"/>
        <w:tblLook w:val="04A0" w:firstRow="1" w:lastRow="0" w:firstColumn="1" w:lastColumn="0" w:noHBand="0" w:noVBand="1"/>
      </w:tblPr>
      <w:tblGrid>
        <w:gridCol w:w="1403"/>
        <w:gridCol w:w="7992"/>
      </w:tblGrid>
      <w:tr w:rsidR="00416CF9" w:rsidTr="00236BA6">
        <w:tc>
          <w:tcPr>
            <w:tcW w:w="1526"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Thờ</w:t>
            </w:r>
            <w:r>
              <w:rPr>
                <w:rFonts w:ascii="Times New Roman" w:hAnsi="Times New Roman" w:cs="Times New Roman"/>
                <w:sz w:val="24"/>
                <w:szCs w:val="24"/>
              </w:rPr>
              <w:t>i gian</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Nộ</w:t>
            </w:r>
            <w:r>
              <w:rPr>
                <w:rFonts w:ascii="Times New Roman" w:hAnsi="Times New Roman" w:cs="Times New Roman"/>
                <w:sz w:val="24"/>
                <w:szCs w:val="24"/>
              </w:rPr>
              <w:t>i dung</w:t>
            </w:r>
          </w:p>
        </w:tc>
      </w:tr>
      <w:tr w:rsidR="00416CF9" w:rsidTr="00236BA6">
        <w:tc>
          <w:tcPr>
            <w:tcW w:w="1526" w:type="dxa"/>
          </w:tcPr>
          <w:p w:rsidR="00416CF9" w:rsidRDefault="00416CF9" w:rsidP="00236BA6">
            <w:pPr>
              <w:rPr>
                <w:rFonts w:ascii="Times New Roman" w:hAnsi="Times New Roman" w:cs="Times New Roman"/>
                <w:sz w:val="24"/>
                <w:szCs w:val="24"/>
              </w:rPr>
            </w:pPr>
            <w:r>
              <w:rPr>
                <w:rFonts w:ascii="Times New Roman" w:hAnsi="Times New Roman" w:cs="Times New Roman"/>
                <w:sz w:val="24"/>
                <w:szCs w:val="24"/>
              </w:rPr>
              <w:lastRenderedPageBreak/>
              <w:t>1967</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Hiệp hội các quốc gia Đông Nam Á (ASEAN) được thành lập với năm nước sáng lậ</w:t>
            </w:r>
            <w:r>
              <w:rPr>
                <w:rFonts w:ascii="Times New Roman" w:hAnsi="Times New Roman" w:cs="Times New Roman"/>
                <w:sz w:val="24"/>
                <w:szCs w:val="24"/>
              </w:rPr>
              <w:t>p</w:t>
            </w:r>
          </w:p>
        </w:tc>
      </w:tr>
      <w:tr w:rsidR="00416CF9" w:rsidTr="00236BA6">
        <w:tc>
          <w:tcPr>
            <w:tcW w:w="1526" w:type="dxa"/>
          </w:tcPr>
          <w:p w:rsidR="00416CF9" w:rsidRDefault="00416CF9" w:rsidP="00236BA6">
            <w:pPr>
              <w:rPr>
                <w:rFonts w:ascii="Times New Roman" w:hAnsi="Times New Roman" w:cs="Times New Roman"/>
                <w:sz w:val="24"/>
                <w:szCs w:val="24"/>
              </w:rPr>
            </w:pPr>
            <w:r>
              <w:rPr>
                <w:rFonts w:ascii="Times New Roman" w:hAnsi="Times New Roman" w:cs="Times New Roman"/>
                <w:sz w:val="24"/>
                <w:szCs w:val="24"/>
              </w:rPr>
              <w:t>1976</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Hiệp ước Ba-li được kí kế</w:t>
            </w:r>
            <w:r>
              <w:rPr>
                <w:rFonts w:ascii="Times New Roman" w:hAnsi="Times New Roman" w:cs="Times New Roman"/>
                <w:sz w:val="24"/>
                <w:szCs w:val="24"/>
              </w:rPr>
              <w:t>t</w:t>
            </w:r>
          </w:p>
        </w:tc>
      </w:tr>
      <w:tr w:rsidR="00416CF9" w:rsidTr="00236BA6">
        <w:tc>
          <w:tcPr>
            <w:tcW w:w="1526" w:type="dxa"/>
          </w:tcPr>
          <w:p w:rsidR="00416CF9" w:rsidRDefault="00416CF9" w:rsidP="00236BA6">
            <w:pPr>
              <w:rPr>
                <w:rFonts w:ascii="Times New Roman" w:hAnsi="Times New Roman" w:cs="Times New Roman"/>
                <w:sz w:val="24"/>
                <w:szCs w:val="24"/>
              </w:rPr>
            </w:pPr>
            <w:r>
              <w:rPr>
                <w:rFonts w:ascii="Times New Roman" w:hAnsi="Times New Roman" w:cs="Times New Roman"/>
                <w:sz w:val="24"/>
                <w:szCs w:val="24"/>
              </w:rPr>
              <w:t>1984</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Bru-nây gia nhậ</w:t>
            </w:r>
            <w:r>
              <w:rPr>
                <w:rFonts w:ascii="Times New Roman" w:hAnsi="Times New Roman" w:cs="Times New Roman"/>
                <w:sz w:val="24"/>
                <w:szCs w:val="24"/>
              </w:rPr>
              <w:t>p ASEAN</w:t>
            </w:r>
          </w:p>
        </w:tc>
      </w:tr>
      <w:tr w:rsidR="00416CF9" w:rsidTr="00236BA6">
        <w:tc>
          <w:tcPr>
            <w:tcW w:w="1526" w:type="dxa"/>
          </w:tcPr>
          <w:p w:rsidR="00416CF9" w:rsidRDefault="00416CF9" w:rsidP="00236BA6">
            <w:pPr>
              <w:rPr>
                <w:rFonts w:ascii="Times New Roman" w:hAnsi="Times New Roman" w:cs="Times New Roman"/>
                <w:sz w:val="24"/>
                <w:szCs w:val="24"/>
              </w:rPr>
            </w:pPr>
            <w:r>
              <w:rPr>
                <w:rFonts w:ascii="Times New Roman" w:hAnsi="Times New Roman" w:cs="Times New Roman"/>
                <w:sz w:val="24"/>
                <w:szCs w:val="24"/>
              </w:rPr>
              <w:t>1995</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Việt Nam gia nhậ</w:t>
            </w:r>
            <w:r>
              <w:rPr>
                <w:rFonts w:ascii="Times New Roman" w:hAnsi="Times New Roman" w:cs="Times New Roman"/>
                <w:sz w:val="24"/>
                <w:szCs w:val="24"/>
              </w:rPr>
              <w:t>p ASEAN.</w:t>
            </w:r>
          </w:p>
        </w:tc>
      </w:tr>
      <w:tr w:rsidR="00416CF9" w:rsidTr="00236BA6">
        <w:tc>
          <w:tcPr>
            <w:tcW w:w="1526" w:type="dxa"/>
          </w:tcPr>
          <w:p w:rsidR="00416CF9" w:rsidRDefault="00416CF9" w:rsidP="00236BA6">
            <w:pPr>
              <w:rPr>
                <w:rFonts w:ascii="Times New Roman" w:hAnsi="Times New Roman" w:cs="Times New Roman"/>
                <w:sz w:val="24"/>
                <w:szCs w:val="24"/>
              </w:rPr>
            </w:pPr>
            <w:r>
              <w:rPr>
                <w:rFonts w:ascii="Times New Roman" w:hAnsi="Times New Roman" w:cs="Times New Roman"/>
                <w:sz w:val="24"/>
                <w:szCs w:val="24"/>
              </w:rPr>
              <w:t>1997</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Lào, Mi-an-ma gia nhập ASEAN.</w:t>
            </w:r>
          </w:p>
        </w:tc>
      </w:tr>
      <w:tr w:rsidR="00416CF9" w:rsidTr="00236BA6">
        <w:tc>
          <w:tcPr>
            <w:tcW w:w="1526" w:type="dxa"/>
          </w:tcPr>
          <w:p w:rsidR="00416CF9" w:rsidRDefault="00416CF9" w:rsidP="00236BA6">
            <w:pPr>
              <w:rPr>
                <w:rFonts w:ascii="Times New Roman" w:hAnsi="Times New Roman" w:cs="Times New Roman"/>
                <w:sz w:val="24"/>
                <w:szCs w:val="24"/>
              </w:rPr>
            </w:pPr>
            <w:r>
              <w:rPr>
                <w:rFonts w:ascii="Times New Roman" w:hAnsi="Times New Roman" w:cs="Times New Roman"/>
                <w:sz w:val="24"/>
                <w:szCs w:val="24"/>
              </w:rPr>
              <w:t>1999</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Cam-pu-chia gia nhậ</w:t>
            </w:r>
            <w:r>
              <w:rPr>
                <w:rFonts w:ascii="Times New Roman" w:hAnsi="Times New Roman" w:cs="Times New Roman"/>
                <w:sz w:val="24"/>
                <w:szCs w:val="24"/>
              </w:rPr>
              <w:t>p ASEAN.</w:t>
            </w:r>
          </w:p>
        </w:tc>
      </w:tr>
      <w:tr w:rsidR="00416CF9" w:rsidTr="00236BA6">
        <w:tc>
          <w:tcPr>
            <w:tcW w:w="1526" w:type="dxa"/>
          </w:tcPr>
          <w:p w:rsidR="00416CF9" w:rsidRPr="00136CCD"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Từ</w:t>
            </w:r>
            <w:r>
              <w:rPr>
                <w:rFonts w:ascii="Times New Roman" w:hAnsi="Times New Roman" w:cs="Times New Roman"/>
                <w:sz w:val="24"/>
                <w:szCs w:val="24"/>
              </w:rPr>
              <w:t xml:space="preserve"> năm 1999 </w:t>
            </w:r>
            <w:r w:rsidRPr="00136CCD">
              <w:rPr>
                <w:rFonts w:ascii="Times New Roman" w:hAnsi="Times New Roman" w:cs="Times New Roman"/>
                <w:sz w:val="24"/>
                <w:szCs w:val="24"/>
              </w:rPr>
              <w:t xml:space="preserve"> đế</w:t>
            </w:r>
            <w:r>
              <w:rPr>
                <w:rFonts w:ascii="Times New Roman" w:hAnsi="Times New Roman" w:cs="Times New Roman"/>
                <w:sz w:val="24"/>
                <w:szCs w:val="24"/>
              </w:rPr>
              <w:t>n năm 2015</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ASEAN hoàn thiện cơ cấu tổ chức, đẩy mạnh hợp tác nội khối và hợp tác quốc tế.</w:t>
            </w:r>
          </w:p>
          <w:p w:rsidR="00416CF9" w:rsidRPr="00136CCD" w:rsidRDefault="00416CF9" w:rsidP="00236BA6">
            <w:pPr>
              <w:rPr>
                <w:rFonts w:ascii="Times New Roman" w:hAnsi="Times New Roman" w:cs="Times New Roman"/>
                <w:sz w:val="24"/>
                <w:szCs w:val="24"/>
              </w:rPr>
            </w:pPr>
            <w:r>
              <w:rPr>
                <w:rFonts w:ascii="Times New Roman" w:hAnsi="Times New Roman" w:cs="Times New Roman"/>
                <w:sz w:val="24"/>
                <w:szCs w:val="24"/>
              </w:rPr>
              <w:softHyphen/>
            </w:r>
            <w:r w:rsidRPr="00136CCD">
              <w:rPr>
                <w:rFonts w:ascii="Times New Roman" w:hAnsi="Times New Roman" w:cs="Times New Roman"/>
                <w:sz w:val="24"/>
                <w:szCs w:val="24"/>
              </w:rPr>
              <w:t xml:space="preserve"> Từng bước chuẩn bị cho sự ra đời của Cộng đồng ASEAN.</w:t>
            </w:r>
          </w:p>
          <w:p w:rsidR="00416CF9" w:rsidRPr="00136CCD"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 Hiến chương ASEAN đượ</w:t>
            </w:r>
            <w:r>
              <w:rPr>
                <w:rFonts w:ascii="Times New Roman" w:hAnsi="Times New Roman" w:cs="Times New Roman"/>
                <w:sz w:val="24"/>
                <w:szCs w:val="24"/>
              </w:rPr>
              <w:t>c thông qua (2007).</w:t>
            </w:r>
          </w:p>
        </w:tc>
      </w:tr>
      <w:tr w:rsidR="00416CF9" w:rsidTr="00236BA6">
        <w:tc>
          <w:tcPr>
            <w:tcW w:w="1526" w:type="dxa"/>
          </w:tcPr>
          <w:p w:rsidR="00416CF9" w:rsidRPr="00136CCD"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Từ năm 2015</w:t>
            </w:r>
          </w:p>
          <w:p w:rsidR="00416CF9" w:rsidRPr="00136CCD"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đế</w:t>
            </w:r>
            <w:r>
              <w:rPr>
                <w:rFonts w:ascii="Times New Roman" w:hAnsi="Times New Roman" w:cs="Times New Roman"/>
                <w:sz w:val="24"/>
                <w:szCs w:val="24"/>
              </w:rPr>
              <w:t>n nay</w:t>
            </w:r>
          </w:p>
        </w:tc>
        <w:tc>
          <w:tcPr>
            <w:tcW w:w="9180" w:type="dxa"/>
          </w:tcPr>
          <w:p w:rsidR="00416CF9" w:rsidRDefault="00416CF9" w:rsidP="00236BA6">
            <w:pPr>
              <w:rPr>
                <w:rFonts w:ascii="Times New Roman" w:hAnsi="Times New Roman" w:cs="Times New Roman"/>
                <w:sz w:val="24"/>
                <w:szCs w:val="24"/>
              </w:rPr>
            </w:pPr>
            <w:r w:rsidRPr="00136CCD">
              <w:rPr>
                <w:rFonts w:ascii="Times New Roman" w:hAnsi="Times New Roman" w:cs="Times New Roman"/>
                <w:sz w:val="24"/>
                <w:szCs w:val="24"/>
              </w:rPr>
              <w:t>- Cộng đồng ASEAN được thành lập (2015) với ba trụ cột: Cộng đồng Chính trị - An ninh ASEAN, Cộng đồng Kinh tế ASEAN và Cộng đồng Văn hóa - Xã hội</w:t>
            </w:r>
            <w:r>
              <w:rPr>
                <w:rFonts w:ascii="Times New Roman" w:hAnsi="Times New Roman" w:cs="Times New Roman"/>
                <w:sz w:val="24"/>
                <w:szCs w:val="24"/>
              </w:rPr>
              <w:t xml:space="preserve"> </w:t>
            </w:r>
            <w:r w:rsidRPr="00136CCD">
              <w:rPr>
                <w:rFonts w:ascii="Times New Roman" w:hAnsi="Times New Roman" w:cs="Times New Roman"/>
                <w:sz w:val="24"/>
                <w:szCs w:val="24"/>
              </w:rPr>
              <w:t>ASEAN.</w:t>
            </w:r>
          </w:p>
          <w:p w:rsidR="00416CF9" w:rsidRPr="00136CCD" w:rsidRDefault="00416CF9" w:rsidP="00236BA6">
            <w:pPr>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sidRPr="00136CCD">
              <w:rPr>
                <w:rFonts w:ascii="Times New Roman" w:hAnsi="Times New Roman" w:cs="Times New Roman"/>
                <w:sz w:val="24"/>
                <w:szCs w:val="24"/>
              </w:rPr>
              <w:t>- ASEAN tăng cường hợp tác và kết nối khu vực, không ngừng nâng cao vị thế.</w:t>
            </w:r>
          </w:p>
        </w:tc>
      </w:tr>
    </w:tbl>
    <w:p w:rsidR="00416CF9" w:rsidRDefault="00416CF9" w:rsidP="00416CF9">
      <w:pPr>
        <w:spacing w:after="0" w:line="240" w:lineRule="auto"/>
        <w:rPr>
          <w:rFonts w:ascii="Times New Roman" w:hAnsi="Times New Roman" w:cs="Times New Roman"/>
          <w:sz w:val="24"/>
          <w:szCs w:val="24"/>
        </w:rPr>
      </w:pPr>
    </w:p>
    <w:p w:rsidR="00416CF9"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 xml:space="preserve">a) Bảng thông tin phản ánh quá trình phát triển, sự gia tăng số lượng thành viên của ASEAN. </w:t>
      </w:r>
    </w:p>
    <w:p w:rsidR="00416CF9"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 xml:space="preserve">b) Quá trình phát triển thành viên từ ASEAN 5 đến ASEAN 10 diễn ra nhanh chóng và thuận lợi. </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c) Các trụ cột của Cộng đồng ASEAN đều nhằm đảm bảo hòa bình, ổn định và thịnh vượng chung đều nhằm đảm bảo hòa b</w:t>
      </w:r>
      <w:r>
        <w:rPr>
          <w:rFonts w:ascii="Times New Roman" w:hAnsi="Times New Roman" w:cs="Times New Roman"/>
          <w:sz w:val="24"/>
          <w:szCs w:val="24"/>
        </w:rPr>
        <w:t xml:space="preserve">ình </w:t>
      </w:r>
      <w:r w:rsidRPr="00136CCD">
        <w:rPr>
          <w:rFonts w:ascii="Times New Roman" w:hAnsi="Times New Roman" w:cs="Times New Roman"/>
          <w:sz w:val="24"/>
          <w:szCs w:val="24"/>
        </w:rPr>
        <w:t>của khu vực.</w:t>
      </w:r>
    </w:p>
    <w:p w:rsidR="00416CF9" w:rsidRPr="00136CCD" w:rsidRDefault="00416CF9" w:rsidP="00416CF9">
      <w:pPr>
        <w:spacing w:after="0" w:line="240" w:lineRule="auto"/>
        <w:rPr>
          <w:rFonts w:ascii="Times New Roman" w:hAnsi="Times New Roman" w:cs="Times New Roman"/>
          <w:sz w:val="24"/>
          <w:szCs w:val="24"/>
        </w:rPr>
      </w:pPr>
      <w:r w:rsidRPr="00136CCD">
        <w:rPr>
          <w:rFonts w:ascii="Times New Roman" w:hAnsi="Times New Roman" w:cs="Times New Roman"/>
          <w:sz w:val="24"/>
          <w:szCs w:val="24"/>
        </w:rPr>
        <w:t>d) Hiệp ước Ba-li (1976) đã xác định những nguyên tắc hoạt động, tạo cơ sở pháp lí cho quan hệ hợp tác giữa các nước thành viên ASEAN.</w:t>
      </w:r>
    </w:p>
    <w:p w:rsidR="00616904" w:rsidRPr="00416CF9" w:rsidRDefault="00616904" w:rsidP="00983B12">
      <w:pPr>
        <w:jc w:val="both"/>
        <w:rPr>
          <w:rFonts w:ascii="Times New Roman" w:hAnsi="Times New Roman" w:cs="Times New Roman"/>
          <w:b/>
          <w:bCs/>
          <w:spacing w:val="-11"/>
          <w:sz w:val="24"/>
          <w:szCs w:val="24"/>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62"/>
        <w:gridCol w:w="362"/>
        <w:gridCol w:w="362"/>
        <w:gridCol w:w="362"/>
        <w:gridCol w:w="361"/>
        <w:gridCol w:w="362"/>
        <w:gridCol w:w="361"/>
        <w:gridCol w:w="361"/>
        <w:gridCol w:w="361"/>
        <w:gridCol w:w="421"/>
        <w:gridCol w:w="421"/>
        <w:gridCol w:w="421"/>
        <w:gridCol w:w="421"/>
        <w:gridCol w:w="421"/>
        <w:gridCol w:w="421"/>
        <w:gridCol w:w="421"/>
        <w:gridCol w:w="421"/>
        <w:gridCol w:w="421"/>
        <w:gridCol w:w="421"/>
        <w:gridCol w:w="421"/>
        <w:gridCol w:w="421"/>
        <w:gridCol w:w="421"/>
        <w:gridCol w:w="421"/>
        <w:gridCol w:w="421"/>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041B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041BB1"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041BB1"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041BB1"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041BB1"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Đ, Đ</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41BB1"/>
    <w:rsid w:val="0006063C"/>
    <w:rsid w:val="000A28DB"/>
    <w:rsid w:val="00131899"/>
    <w:rsid w:val="00143A82"/>
    <w:rsid w:val="0015074B"/>
    <w:rsid w:val="00187636"/>
    <w:rsid w:val="001C7B3C"/>
    <w:rsid w:val="001D1397"/>
    <w:rsid w:val="00284D28"/>
    <w:rsid w:val="0029639D"/>
    <w:rsid w:val="002E1C71"/>
    <w:rsid w:val="00326F90"/>
    <w:rsid w:val="00330D53"/>
    <w:rsid w:val="00341518"/>
    <w:rsid w:val="003B6848"/>
    <w:rsid w:val="00416CF9"/>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7C6D09"/>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7F82A"/>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FFA9C-F353-4782-AA9E-F3FE3F02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2086</Words>
  <Characters>11894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12</cp:revision>
  <dcterms:created xsi:type="dcterms:W3CDTF">2026-03-26T07:51:00Z</dcterms:created>
  <dcterms:modified xsi:type="dcterms:W3CDTF">2026-03-31T01:28:00Z</dcterms:modified>
</cp:coreProperties>
</file>