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115D18" w:rsidRPr="00CF08E8" w:rsidRDefault="00115D18" w:rsidP="00115D18">
      <w:pPr>
        <w:jc w:val="both"/>
      </w:pPr>
      <w:r w:rsidRPr="00CF08E8">
        <w:rPr>
          <w:b/>
          <w:bCs/>
          <w:lang w:val="vi-VN"/>
        </w:rPr>
        <w:t xml:space="preserve">Câu 1. </w:t>
      </w:r>
      <w:r w:rsidRPr="00CF08E8">
        <w:rPr>
          <w:rFonts w:eastAsia="Arial"/>
          <w:bCs/>
          <w:lang w:val="vi-VN"/>
        </w:rPr>
        <w:t>Nội</w:t>
      </w:r>
      <w:r w:rsidRPr="00CF08E8">
        <w:rPr>
          <w:rFonts w:eastAsia="Arial"/>
          <w:b/>
          <w:bCs/>
          <w:lang w:val="vi-VN"/>
        </w:rPr>
        <w:t xml:space="preserve"> </w:t>
      </w:r>
      <w:r w:rsidRPr="00CF08E8">
        <w:rPr>
          <w:rFonts w:eastAsia="Arial"/>
          <w:bCs/>
          <w:lang w:val="vi-VN"/>
        </w:rPr>
        <w:t>dung nào sau đây</w:t>
      </w:r>
      <w:r w:rsidRPr="00CF08E8">
        <w:rPr>
          <w:rFonts w:eastAsia="Arial"/>
          <w:b/>
          <w:bCs/>
          <w:lang w:val="vi-VN"/>
        </w:rPr>
        <w:t xml:space="preserve"> </w:t>
      </w:r>
      <w:r w:rsidRPr="00CF08E8">
        <w:rPr>
          <w:rFonts w:eastAsia="Arial"/>
          <w:bCs/>
          <w:lang w:val="vi-VN"/>
        </w:rPr>
        <w:t xml:space="preserve">phản ánh </w:t>
      </w:r>
      <w:r w:rsidRPr="00CF08E8">
        <w:rPr>
          <w:rFonts w:eastAsia="Arial"/>
        </w:rPr>
        <w:t>đúng</w:t>
      </w:r>
      <w:r w:rsidRPr="00CF08E8">
        <w:rPr>
          <w:rFonts w:eastAsia="Arial"/>
          <w:bCs/>
        </w:rPr>
        <w:t xml:space="preserve"> </w:t>
      </w:r>
      <w:r w:rsidRPr="00CF08E8">
        <w:rPr>
          <w:rFonts w:eastAsia="Arial"/>
          <w:bCs/>
          <w:lang w:val="vi-VN"/>
        </w:rPr>
        <w:t>điểm tương đồng giữa Hiệp định</w:t>
      </w:r>
      <w:r w:rsidRPr="00CF08E8">
        <w:rPr>
          <w:rFonts w:eastAsia="Arial"/>
          <w:bCs/>
        </w:rPr>
        <w:t xml:space="preserve"> </w:t>
      </w:r>
      <w:r w:rsidRPr="00CF08E8">
        <w:rPr>
          <w:rFonts w:eastAsia="Arial"/>
          <w:bCs/>
          <w:lang w:val="vi-VN"/>
        </w:rPr>
        <w:t>Giơ-ne-vơ (1954) về Đông Dương và Hiệp định Pa-ri (1973) về Việt Nam?</w:t>
      </w:r>
    </w:p>
    <w:p w:rsidR="00115D18" w:rsidRPr="00CF08E8" w:rsidRDefault="00115D18" w:rsidP="00115D18">
      <w:pPr>
        <w:tabs>
          <w:tab w:val="left" w:pos="300"/>
        </w:tabs>
        <w:jc w:val="both"/>
      </w:pPr>
      <w:r w:rsidRPr="00CF08E8">
        <w:rPr>
          <w:b/>
        </w:rPr>
        <w:tab/>
        <w:t xml:space="preserve">A. </w:t>
      </w:r>
      <w:r w:rsidRPr="00CF08E8">
        <w:rPr>
          <w:rFonts w:eastAsia="Arial"/>
        </w:rPr>
        <w:t>Là mốc đánh dấu kết thúc cuộc chiến tranh xâm lược của kẻ thù.</w:t>
      </w:r>
    </w:p>
    <w:p w:rsidR="00115D18" w:rsidRPr="00CF08E8" w:rsidRDefault="00115D18" w:rsidP="00115D18">
      <w:pPr>
        <w:tabs>
          <w:tab w:val="left" w:pos="300"/>
        </w:tabs>
        <w:jc w:val="both"/>
      </w:pPr>
      <w:r w:rsidRPr="00CF08E8">
        <w:rPr>
          <w:b/>
        </w:rPr>
        <w:tab/>
        <w:t xml:space="preserve">B. </w:t>
      </w:r>
      <w:r w:rsidRPr="00CF08E8">
        <w:rPr>
          <w:rFonts w:eastAsia="Arial"/>
        </w:rPr>
        <w:t>Là thắng lợi của sự kết hợp đấu tranh quân sự với chính trị và ngoại giao.</w:t>
      </w:r>
    </w:p>
    <w:p w:rsidR="00115D18" w:rsidRPr="00CF08E8" w:rsidRDefault="00115D18" w:rsidP="00115D18">
      <w:pPr>
        <w:tabs>
          <w:tab w:val="left" w:pos="300"/>
        </w:tabs>
        <w:jc w:val="both"/>
      </w:pPr>
      <w:r w:rsidRPr="00CF08E8">
        <w:rPr>
          <w:b/>
        </w:rPr>
        <w:tab/>
        <w:t xml:space="preserve">C. </w:t>
      </w:r>
      <w:r w:rsidRPr="00CF08E8">
        <w:rPr>
          <w:rFonts w:eastAsia="Arial"/>
        </w:rPr>
        <w:t>Phản ánh đầy đủ những thắng lợi của quân dân ta trên chiến trường.</w:t>
      </w:r>
    </w:p>
    <w:p w:rsidR="00115D18" w:rsidRPr="00CF08E8" w:rsidRDefault="00115D18" w:rsidP="00115D18">
      <w:pPr>
        <w:tabs>
          <w:tab w:val="left" w:pos="300"/>
        </w:tabs>
        <w:jc w:val="both"/>
      </w:pPr>
      <w:r w:rsidRPr="00CF08E8">
        <w:rPr>
          <w:b/>
          <w:lang w:val="vi-VN"/>
        </w:rPr>
        <w:tab/>
        <w:t xml:space="preserve">D. </w:t>
      </w:r>
      <w:r w:rsidRPr="00CF08E8">
        <w:rPr>
          <w:rFonts w:eastAsia="Arial"/>
          <w:lang w:val="vi-VN"/>
        </w:rPr>
        <w:t>Là kết quả của các cuộc đàm phán diễn ra nhanh chóng, hài hòa.</w:t>
      </w:r>
    </w:p>
    <w:p w:rsidR="00115D18" w:rsidRPr="00CF08E8" w:rsidRDefault="00115D18" w:rsidP="00115D18">
      <w:pPr>
        <w:jc w:val="both"/>
      </w:pPr>
      <w:proofErr w:type="gramStart"/>
      <w:r w:rsidRPr="00CF08E8">
        <w:rPr>
          <w:b/>
          <w:bCs/>
        </w:rPr>
        <w:t>Câu 2.</w:t>
      </w:r>
      <w:proofErr w:type="gramEnd"/>
      <w:r w:rsidRPr="00CF08E8">
        <w:rPr>
          <w:b/>
          <w:bCs/>
        </w:rPr>
        <w:t xml:space="preserve"> </w:t>
      </w:r>
      <w:r w:rsidRPr="00CF08E8">
        <w:rPr>
          <w:bCs/>
        </w:rPr>
        <w:t>Sau Cách mạng tháng Tám năm 1945 ở Việt Nam, để giải quyết nạn dốt, Chủ tịch Hồ Chí Minh đã</w:t>
      </w:r>
    </w:p>
    <w:p w:rsidR="00115D18" w:rsidRPr="00CF08E8" w:rsidRDefault="00115D18" w:rsidP="00115D18">
      <w:pPr>
        <w:tabs>
          <w:tab w:val="left" w:pos="300"/>
          <w:tab w:val="left" w:pos="5300"/>
        </w:tabs>
        <w:jc w:val="both"/>
      </w:pPr>
      <w:r w:rsidRPr="00CF08E8">
        <w:rPr>
          <w:b/>
          <w:bCs/>
        </w:rPr>
        <w:tab/>
      </w:r>
      <w:proofErr w:type="gramStart"/>
      <w:r w:rsidRPr="00CF08E8">
        <w:rPr>
          <w:b/>
          <w:bCs/>
        </w:rPr>
        <w:t xml:space="preserve">A. </w:t>
      </w:r>
      <w:r w:rsidRPr="00CF08E8">
        <w:rPr>
          <w:bCs/>
        </w:rPr>
        <w:t>kí sắc lệnh thành lập Nha Bình dân học vụ.</w:t>
      </w:r>
      <w:proofErr w:type="gramEnd"/>
      <w:r w:rsidRPr="00CF08E8">
        <w:rPr>
          <w:b/>
          <w:bCs/>
        </w:rPr>
        <w:tab/>
      </w:r>
      <w:proofErr w:type="gramStart"/>
      <w:r w:rsidRPr="00CF08E8">
        <w:rPr>
          <w:b/>
          <w:bCs/>
        </w:rPr>
        <w:t xml:space="preserve">B. </w:t>
      </w:r>
      <w:r w:rsidRPr="00CF08E8">
        <w:rPr>
          <w:bCs/>
        </w:rPr>
        <w:t>gửi Lời kêu gọi quốc dân đi bỏ phiếu.</w:t>
      </w:r>
      <w:proofErr w:type="gramEnd"/>
    </w:p>
    <w:p w:rsidR="00115D18" w:rsidRPr="00CF08E8" w:rsidRDefault="00115D18" w:rsidP="00115D18">
      <w:pPr>
        <w:tabs>
          <w:tab w:val="left" w:pos="300"/>
          <w:tab w:val="left" w:pos="5300"/>
        </w:tabs>
        <w:jc w:val="both"/>
      </w:pPr>
      <w:r w:rsidRPr="00CF08E8">
        <w:rPr>
          <w:b/>
          <w:bCs/>
        </w:rPr>
        <w:tab/>
      </w:r>
      <w:proofErr w:type="gramStart"/>
      <w:r w:rsidRPr="00CF08E8">
        <w:rPr>
          <w:b/>
          <w:bCs/>
        </w:rPr>
        <w:t xml:space="preserve">C. </w:t>
      </w:r>
      <w:r w:rsidRPr="00CF08E8">
        <w:rPr>
          <w:bCs/>
        </w:rPr>
        <w:t>kêu gọi nhân dân “Nhường cơm sẻ áo”.</w:t>
      </w:r>
      <w:proofErr w:type="gramEnd"/>
      <w:r w:rsidRPr="00CF08E8">
        <w:rPr>
          <w:b/>
          <w:bCs/>
        </w:rPr>
        <w:tab/>
      </w:r>
      <w:proofErr w:type="gramStart"/>
      <w:r w:rsidRPr="00CF08E8">
        <w:rPr>
          <w:b/>
          <w:bCs/>
        </w:rPr>
        <w:t xml:space="preserve">D. </w:t>
      </w:r>
      <w:r w:rsidRPr="00CF08E8">
        <w:rPr>
          <w:bCs/>
        </w:rPr>
        <w:t>kêu gọi nhân dân hưởng ứng Tuần lễ vàng.</w:t>
      </w:r>
      <w:proofErr w:type="gramEnd"/>
    </w:p>
    <w:p w:rsidR="00115D18" w:rsidRPr="00CF08E8" w:rsidRDefault="00115D18" w:rsidP="00115D18">
      <w:pPr>
        <w:jc w:val="both"/>
      </w:pPr>
      <w:proofErr w:type="gramStart"/>
      <w:r w:rsidRPr="00CF08E8">
        <w:rPr>
          <w:b/>
          <w:bCs/>
        </w:rPr>
        <w:t>Câu 3.</w:t>
      </w:r>
      <w:proofErr w:type="gramEnd"/>
      <w:r w:rsidRPr="00CF08E8">
        <w:rPr>
          <w:b/>
          <w:bCs/>
        </w:rPr>
        <w:t xml:space="preserve"> </w:t>
      </w:r>
      <w:proofErr w:type="gramStart"/>
      <w:r w:rsidRPr="00CF08E8">
        <w:rPr>
          <w:rFonts w:eastAsia="Arial"/>
          <w:bCs/>
        </w:rPr>
        <w:t>Trong thời gian hoạt động tại Liên Xô (1923-1924), Nguyễn Ái Quốc có hoạt động nào sau đây?</w:t>
      </w:r>
      <w:proofErr w:type="gramEnd"/>
    </w:p>
    <w:p w:rsidR="00115D18" w:rsidRPr="00CF08E8" w:rsidRDefault="00115D18" w:rsidP="00115D18">
      <w:pPr>
        <w:tabs>
          <w:tab w:val="left" w:pos="300"/>
          <w:tab w:val="left" w:pos="5300"/>
        </w:tabs>
        <w:jc w:val="both"/>
      </w:pPr>
      <w:r w:rsidRPr="00CF08E8">
        <w:rPr>
          <w:b/>
          <w:bCs/>
        </w:rPr>
        <w:tab/>
        <w:t xml:space="preserve">A. </w:t>
      </w:r>
      <w:r w:rsidRPr="00CF08E8">
        <w:rPr>
          <w:rFonts w:eastAsia="Arial"/>
          <w:bCs/>
        </w:rPr>
        <w:t>Tham dự Đại hội V của Quốc tế Cộng sản.</w:t>
      </w:r>
      <w:r w:rsidRPr="00CF08E8">
        <w:rPr>
          <w:b/>
          <w:bCs/>
        </w:rPr>
        <w:tab/>
        <w:t xml:space="preserve">B. </w:t>
      </w:r>
      <w:r w:rsidRPr="00CF08E8">
        <w:rPr>
          <w:rFonts w:eastAsia="Arial"/>
          <w:bCs/>
        </w:rPr>
        <w:t>Thành lập Việt Nam Quang phục hội.</w:t>
      </w:r>
    </w:p>
    <w:p w:rsidR="00115D18" w:rsidRPr="00CF08E8" w:rsidRDefault="00115D18" w:rsidP="00115D18">
      <w:pPr>
        <w:tabs>
          <w:tab w:val="left" w:pos="300"/>
          <w:tab w:val="left" w:pos="5300"/>
        </w:tabs>
        <w:jc w:val="both"/>
      </w:pPr>
      <w:r w:rsidRPr="00CF08E8">
        <w:rPr>
          <w:b/>
          <w:bCs/>
        </w:rPr>
        <w:tab/>
        <w:t xml:space="preserve">C. </w:t>
      </w:r>
      <w:r w:rsidRPr="00CF08E8">
        <w:rPr>
          <w:rFonts w:eastAsia="Arial"/>
          <w:bCs/>
        </w:rPr>
        <w:t>Tham gia sáng lập Đảng Cộng sản Pháp.</w:t>
      </w:r>
      <w:r w:rsidRPr="00CF08E8">
        <w:rPr>
          <w:b/>
          <w:bCs/>
        </w:rPr>
        <w:tab/>
        <w:t xml:space="preserve">D. </w:t>
      </w:r>
      <w:r w:rsidRPr="00CF08E8">
        <w:rPr>
          <w:rFonts w:eastAsia="Arial"/>
          <w:bCs/>
        </w:rPr>
        <w:t>Thành lập Việt Nam Quốc dân Đảng.</w:t>
      </w:r>
    </w:p>
    <w:p w:rsidR="00115D18" w:rsidRPr="00CF08E8" w:rsidRDefault="00115D18" w:rsidP="00115D18">
      <w:pPr>
        <w:jc w:val="both"/>
      </w:pPr>
      <w:proofErr w:type="gramStart"/>
      <w:r w:rsidRPr="00CF08E8">
        <w:rPr>
          <w:b/>
        </w:rPr>
        <w:t>Câu 4.</w:t>
      </w:r>
      <w:proofErr w:type="gramEnd"/>
      <w:r w:rsidRPr="00CF08E8">
        <w:rPr>
          <w:b/>
        </w:rPr>
        <w:t xml:space="preserve"> </w:t>
      </w:r>
      <w:r w:rsidRPr="00CF08E8">
        <w:t>Năm</w:t>
      </w:r>
      <w:r w:rsidRPr="00CF08E8">
        <w:rPr>
          <w:spacing w:val="1"/>
        </w:rPr>
        <w:t xml:space="preserve"> </w:t>
      </w:r>
      <w:r w:rsidRPr="00CF08E8">
        <w:t>1967,</w:t>
      </w:r>
      <w:r w:rsidRPr="00CF08E8">
        <w:rPr>
          <w:spacing w:val="-7"/>
        </w:rPr>
        <w:t xml:space="preserve"> </w:t>
      </w:r>
      <w:r w:rsidRPr="00CF08E8">
        <w:t>quốc</w:t>
      </w:r>
      <w:r w:rsidRPr="00CF08E8">
        <w:rPr>
          <w:spacing w:val="-6"/>
        </w:rPr>
        <w:t xml:space="preserve"> </w:t>
      </w:r>
      <w:r w:rsidRPr="00CF08E8">
        <w:t>gia</w:t>
      </w:r>
      <w:r w:rsidRPr="00CF08E8">
        <w:rPr>
          <w:spacing w:val="-6"/>
        </w:rPr>
        <w:t xml:space="preserve"> </w:t>
      </w:r>
      <w:r w:rsidRPr="00CF08E8">
        <w:t>nào</w:t>
      </w:r>
      <w:r w:rsidRPr="00CF08E8">
        <w:rPr>
          <w:spacing w:val="-1"/>
        </w:rPr>
        <w:t xml:space="preserve"> </w:t>
      </w:r>
      <w:r w:rsidRPr="00CF08E8">
        <w:t>sau</w:t>
      </w:r>
      <w:r w:rsidRPr="00CF08E8">
        <w:rPr>
          <w:spacing w:val="-1"/>
        </w:rPr>
        <w:t xml:space="preserve"> </w:t>
      </w:r>
      <w:r w:rsidRPr="00CF08E8">
        <w:t>đây</w:t>
      </w:r>
      <w:r w:rsidRPr="00CF08E8">
        <w:rPr>
          <w:spacing w:val="-7"/>
        </w:rPr>
        <w:t xml:space="preserve"> </w:t>
      </w:r>
      <w:r w:rsidRPr="00CF08E8">
        <w:t>tham gia sáng lập Hiệp</w:t>
      </w:r>
      <w:r w:rsidRPr="00CF08E8">
        <w:rPr>
          <w:spacing w:val="-6"/>
        </w:rPr>
        <w:t xml:space="preserve"> </w:t>
      </w:r>
      <w:r w:rsidRPr="00CF08E8">
        <w:t>hội</w:t>
      </w:r>
      <w:r w:rsidRPr="00CF08E8">
        <w:rPr>
          <w:spacing w:val="-4"/>
        </w:rPr>
        <w:t xml:space="preserve"> </w:t>
      </w:r>
      <w:r w:rsidRPr="00CF08E8">
        <w:t>các</w:t>
      </w:r>
      <w:r w:rsidRPr="00CF08E8">
        <w:rPr>
          <w:spacing w:val="-6"/>
        </w:rPr>
        <w:t xml:space="preserve"> </w:t>
      </w:r>
      <w:r w:rsidRPr="00CF08E8">
        <w:t>quốc</w:t>
      </w:r>
      <w:r w:rsidRPr="00CF08E8">
        <w:rPr>
          <w:spacing w:val="-1"/>
        </w:rPr>
        <w:t xml:space="preserve"> </w:t>
      </w:r>
      <w:r w:rsidRPr="00CF08E8">
        <w:t>gia</w:t>
      </w:r>
      <w:r w:rsidRPr="00CF08E8">
        <w:rPr>
          <w:spacing w:val="-1"/>
        </w:rPr>
        <w:t xml:space="preserve"> </w:t>
      </w:r>
      <w:r w:rsidRPr="00CF08E8">
        <w:t>Đông</w:t>
      </w:r>
      <w:r w:rsidRPr="00CF08E8">
        <w:rPr>
          <w:spacing w:val="-1"/>
        </w:rPr>
        <w:t xml:space="preserve"> </w:t>
      </w:r>
      <w:r w:rsidRPr="00CF08E8">
        <w:t>Nam</w:t>
      </w:r>
      <w:r w:rsidRPr="00CF08E8">
        <w:rPr>
          <w:spacing w:val="1"/>
        </w:rPr>
        <w:t xml:space="preserve"> </w:t>
      </w:r>
      <w:r w:rsidRPr="00CF08E8">
        <w:t>Á</w:t>
      </w:r>
      <w:r w:rsidRPr="00CF08E8">
        <w:rPr>
          <w:spacing w:val="-3"/>
        </w:rPr>
        <w:t xml:space="preserve"> </w:t>
      </w:r>
      <w:r w:rsidRPr="00CF08E8">
        <w:rPr>
          <w:spacing w:val="-2"/>
        </w:rPr>
        <w:t>(ASEAN)?</w:t>
      </w:r>
    </w:p>
    <w:p w:rsidR="00115D18" w:rsidRPr="00CF08E8" w:rsidRDefault="00115D18" w:rsidP="00115D18">
      <w:pPr>
        <w:tabs>
          <w:tab w:val="left" w:pos="300"/>
          <w:tab w:val="left" w:pos="2800"/>
          <w:tab w:val="left" w:pos="5300"/>
          <w:tab w:val="left" w:pos="7800"/>
        </w:tabs>
        <w:jc w:val="both"/>
      </w:pPr>
      <w:r w:rsidRPr="00CF08E8">
        <w:rPr>
          <w:b/>
        </w:rPr>
        <w:tab/>
        <w:t xml:space="preserve">A. </w:t>
      </w:r>
      <w:r w:rsidRPr="00CF08E8">
        <w:t>Ấn Độ.</w:t>
      </w:r>
      <w:r w:rsidRPr="00CF08E8">
        <w:rPr>
          <w:b/>
        </w:rPr>
        <w:tab/>
        <w:t xml:space="preserve">B. </w:t>
      </w:r>
      <w:r w:rsidRPr="00CF08E8">
        <w:t xml:space="preserve">Thái </w:t>
      </w:r>
      <w:proofErr w:type="gramStart"/>
      <w:r w:rsidRPr="00CF08E8">
        <w:t>Lan</w:t>
      </w:r>
      <w:proofErr w:type="gramEnd"/>
      <w:r w:rsidRPr="00CF08E8">
        <w:rPr>
          <w:spacing w:val="-4"/>
        </w:rPr>
        <w:t>.</w:t>
      </w:r>
      <w:r w:rsidRPr="00CF08E8">
        <w:rPr>
          <w:b/>
        </w:rPr>
        <w:tab/>
      </w:r>
      <w:proofErr w:type="gramStart"/>
      <w:r w:rsidRPr="00CF08E8">
        <w:rPr>
          <w:b/>
        </w:rPr>
        <w:t xml:space="preserve">C. </w:t>
      </w:r>
      <w:r w:rsidRPr="00CF08E8">
        <w:t>Hy Lạp.</w:t>
      </w:r>
      <w:r w:rsidRPr="00CF08E8">
        <w:rPr>
          <w:b/>
          <w:spacing w:val="-4"/>
        </w:rPr>
        <w:tab/>
        <w:t xml:space="preserve">D. </w:t>
      </w:r>
      <w:r w:rsidRPr="00CF08E8">
        <w:rPr>
          <w:spacing w:val="-4"/>
        </w:rPr>
        <w:t>Thụy Điển.</w:t>
      </w:r>
      <w:proofErr w:type="gramEnd"/>
    </w:p>
    <w:p w:rsidR="00115D18" w:rsidRPr="00CF08E8" w:rsidRDefault="00115D18" w:rsidP="00115D18">
      <w:pPr>
        <w:jc w:val="both"/>
      </w:pPr>
      <w:proofErr w:type="gramStart"/>
      <w:r w:rsidRPr="00CF08E8">
        <w:rPr>
          <w:b/>
        </w:rPr>
        <w:t>Câu 5.</w:t>
      </w:r>
      <w:proofErr w:type="gramEnd"/>
      <w:r w:rsidRPr="00CF08E8">
        <w:rPr>
          <w:b/>
        </w:rPr>
        <w:t xml:space="preserve"> </w:t>
      </w:r>
      <w:r w:rsidRPr="00CF08E8">
        <w:t>Nội dung nào sau đây phản ánh đúng quan hệ quốc tế trong những năm đầu thế kỉ XXI?</w:t>
      </w:r>
    </w:p>
    <w:p w:rsidR="00115D18" w:rsidRPr="00CF08E8" w:rsidRDefault="00115D18" w:rsidP="00115D18">
      <w:pPr>
        <w:tabs>
          <w:tab w:val="left" w:pos="300"/>
        </w:tabs>
        <w:jc w:val="both"/>
      </w:pPr>
      <w:r w:rsidRPr="00CF08E8">
        <w:rPr>
          <w:b/>
        </w:rPr>
        <w:tab/>
      </w:r>
      <w:proofErr w:type="gramStart"/>
      <w:r w:rsidRPr="00CF08E8">
        <w:rPr>
          <w:b/>
        </w:rPr>
        <w:t xml:space="preserve">A. </w:t>
      </w:r>
      <w:r w:rsidRPr="00CF08E8">
        <w:t>Liên Xô và Mỹ suy giảm sức mạnh, ngày càng chịu sự cạnh tranh của các nước khác.</w:t>
      </w:r>
      <w:proofErr w:type="gramEnd"/>
    </w:p>
    <w:p w:rsidR="00115D18" w:rsidRPr="00CF08E8" w:rsidRDefault="00115D18" w:rsidP="00115D18">
      <w:pPr>
        <w:tabs>
          <w:tab w:val="left" w:pos="300"/>
        </w:tabs>
        <w:jc w:val="both"/>
      </w:pPr>
      <w:r w:rsidRPr="00CF08E8">
        <w:rPr>
          <w:b/>
        </w:rPr>
        <w:tab/>
        <w:t xml:space="preserve">B. </w:t>
      </w:r>
      <w:r w:rsidRPr="00CF08E8">
        <w:t>Các nước có tiềm lực kinh tế, quân sự mạnh đóng vai trò chi phối quan hệ quốc tế.</w:t>
      </w:r>
    </w:p>
    <w:p w:rsidR="00115D18" w:rsidRPr="00CF08E8" w:rsidRDefault="00115D18" w:rsidP="00115D18">
      <w:pPr>
        <w:tabs>
          <w:tab w:val="left" w:pos="300"/>
        </w:tabs>
        <w:jc w:val="both"/>
      </w:pPr>
      <w:r w:rsidRPr="00CF08E8">
        <w:rPr>
          <w:b/>
        </w:rPr>
        <w:lastRenderedPageBreak/>
        <w:tab/>
        <w:t xml:space="preserve">C. </w:t>
      </w:r>
      <w:r w:rsidRPr="00CF08E8">
        <w:t>Trật tự hai cực I-an-ta từng bước được thiết lập, chi phối phần lớn quan hệ quốc tế.</w:t>
      </w:r>
    </w:p>
    <w:p w:rsidR="00115D18" w:rsidRPr="00CF08E8" w:rsidRDefault="00115D18" w:rsidP="00115D18">
      <w:pPr>
        <w:tabs>
          <w:tab w:val="left" w:pos="300"/>
        </w:tabs>
        <w:jc w:val="both"/>
      </w:pPr>
      <w:r w:rsidRPr="00CF08E8">
        <w:rPr>
          <w:b/>
        </w:rPr>
        <w:tab/>
      </w:r>
      <w:proofErr w:type="gramStart"/>
      <w:r w:rsidRPr="00CF08E8">
        <w:rPr>
          <w:b/>
        </w:rPr>
        <w:t xml:space="preserve">D. </w:t>
      </w:r>
      <w:r w:rsidRPr="00CF08E8">
        <w:t>Trung Quốc là cường quốc số 1 thế giới, vươn lên lãnh đạo hệ thống xã hội chủ nghĩa.</w:t>
      </w:r>
      <w:proofErr w:type="gramEnd"/>
    </w:p>
    <w:p w:rsidR="00115D18" w:rsidRPr="00CF08E8" w:rsidRDefault="00115D18" w:rsidP="00115D18">
      <w:pPr>
        <w:jc w:val="both"/>
      </w:pPr>
      <w:proofErr w:type="gramStart"/>
      <w:r w:rsidRPr="00CF08E8">
        <w:rPr>
          <w:b/>
        </w:rPr>
        <w:t>Câu 6.</w:t>
      </w:r>
      <w:proofErr w:type="gramEnd"/>
      <w:r w:rsidRPr="00CF08E8">
        <w:rPr>
          <w:b/>
        </w:rPr>
        <w:t xml:space="preserve"> </w:t>
      </w:r>
      <w:r w:rsidRPr="00CF08E8">
        <w:t>Trong quá trình Đổi mới đất nước ở Việt Nam từ 1986 đến nay, việc phát huy quyền làm chủ và năng lực sáng tạo của nhân dân đóng vai trò quan trọng vì một trong những lí do nào sau đây?</w:t>
      </w:r>
    </w:p>
    <w:p w:rsidR="00115D18" w:rsidRPr="00CF08E8" w:rsidRDefault="00115D18" w:rsidP="00115D18">
      <w:pPr>
        <w:tabs>
          <w:tab w:val="left" w:pos="300"/>
        </w:tabs>
        <w:jc w:val="both"/>
      </w:pPr>
      <w:r w:rsidRPr="00CF08E8">
        <w:rPr>
          <w:b/>
        </w:rPr>
        <w:tab/>
        <w:t xml:space="preserve">A. </w:t>
      </w:r>
      <w:r w:rsidRPr="00CF08E8">
        <w:t xml:space="preserve">Chỉ có người </w:t>
      </w:r>
      <w:proofErr w:type="gramStart"/>
      <w:r w:rsidRPr="00CF08E8">
        <w:t>lao</w:t>
      </w:r>
      <w:proofErr w:type="gramEnd"/>
      <w:r w:rsidRPr="00CF08E8">
        <w:t xml:space="preserve"> động mới có khả năng quản lý đất nước.</w:t>
      </w:r>
    </w:p>
    <w:p w:rsidR="00115D18" w:rsidRPr="00CF08E8" w:rsidRDefault="00115D18" w:rsidP="00115D18">
      <w:pPr>
        <w:tabs>
          <w:tab w:val="left" w:pos="300"/>
        </w:tabs>
        <w:jc w:val="both"/>
      </w:pPr>
      <w:r w:rsidRPr="00CF08E8">
        <w:rPr>
          <w:b/>
        </w:rPr>
        <w:tab/>
      </w:r>
      <w:proofErr w:type="gramStart"/>
      <w:r w:rsidRPr="00CF08E8">
        <w:rPr>
          <w:b/>
        </w:rPr>
        <w:t xml:space="preserve">B. </w:t>
      </w:r>
      <w:r w:rsidRPr="00CF08E8">
        <w:t>Đổi mới chỉ mang lại lợi ích cho tầng lớp doanh nghiệp.</w:t>
      </w:r>
      <w:proofErr w:type="gramEnd"/>
    </w:p>
    <w:p w:rsidR="00115D18" w:rsidRPr="00CF08E8" w:rsidRDefault="00115D18" w:rsidP="00115D18">
      <w:pPr>
        <w:tabs>
          <w:tab w:val="left" w:pos="300"/>
        </w:tabs>
        <w:jc w:val="both"/>
      </w:pPr>
      <w:r w:rsidRPr="00CF08E8">
        <w:rPr>
          <w:b/>
        </w:rPr>
        <w:tab/>
        <w:t xml:space="preserve">C. </w:t>
      </w:r>
      <w:r w:rsidRPr="00CF08E8">
        <w:t>Chính quyền cần giảm bớt trách nhiệm trong quản lý.</w:t>
      </w:r>
    </w:p>
    <w:p w:rsidR="00115D18" w:rsidRPr="00CF08E8" w:rsidRDefault="00115D18" w:rsidP="00115D18">
      <w:pPr>
        <w:tabs>
          <w:tab w:val="left" w:pos="300"/>
        </w:tabs>
        <w:jc w:val="both"/>
      </w:pPr>
      <w:r w:rsidRPr="00CF08E8">
        <w:rPr>
          <w:b/>
        </w:rPr>
        <w:tab/>
        <w:t xml:space="preserve">D. </w:t>
      </w:r>
      <w:r w:rsidRPr="00CF08E8">
        <w:t>Nhân dân là lực lượng chính thúc đẩy sự phát triển xã hội.</w:t>
      </w:r>
    </w:p>
    <w:p w:rsidR="00115D18" w:rsidRPr="00CF08E8" w:rsidRDefault="00115D18" w:rsidP="00115D18">
      <w:pPr>
        <w:jc w:val="both"/>
      </w:pPr>
      <w:r w:rsidRPr="00CF08E8">
        <w:rPr>
          <w:b/>
          <w:lang w:val="pt-BR"/>
        </w:rPr>
        <w:t xml:space="preserve">Câu 7. </w:t>
      </w:r>
      <w:r w:rsidRPr="00CF08E8">
        <w:rPr>
          <w:lang w:val="pt-BR"/>
        </w:rPr>
        <w:t>Nội dung nào sau đây là một trong những điểm sáng tạo của Nguyễn Ái Quốc trong quá trình chuẩn bị thành lập Đảng Cộng sản Việt Nam vào những năm 20 của thế kỉ XX?</w:t>
      </w:r>
    </w:p>
    <w:p w:rsidR="00115D18" w:rsidRPr="00CF08E8" w:rsidRDefault="00115D18" w:rsidP="00115D18">
      <w:pPr>
        <w:tabs>
          <w:tab w:val="left" w:pos="300"/>
        </w:tabs>
        <w:jc w:val="both"/>
      </w:pPr>
      <w:r w:rsidRPr="00CF08E8">
        <w:rPr>
          <w:b/>
        </w:rPr>
        <w:tab/>
        <w:t xml:space="preserve">A. </w:t>
      </w:r>
      <w:r w:rsidRPr="00CF08E8">
        <w:rPr>
          <w:rFonts w:eastAsia="Calibri"/>
        </w:rPr>
        <w:t>Tập hợp quần chúng thành lập mặt trận dân chung toàn Đông Dương.</w:t>
      </w:r>
    </w:p>
    <w:p w:rsidR="00115D18" w:rsidRPr="00CF08E8" w:rsidRDefault="00115D18" w:rsidP="00115D18">
      <w:pPr>
        <w:tabs>
          <w:tab w:val="left" w:pos="300"/>
        </w:tabs>
        <w:jc w:val="both"/>
      </w:pPr>
      <w:r w:rsidRPr="00CF08E8">
        <w:rPr>
          <w:b/>
        </w:rPr>
        <w:tab/>
        <w:t xml:space="preserve">B. </w:t>
      </w:r>
      <w:r w:rsidRPr="00CF08E8">
        <w:rPr>
          <w:rFonts w:eastAsia="Calibri"/>
        </w:rPr>
        <w:t>Thành lập mặt trận dân tộc thống nhất ngay khi thành lập Đảng.</w:t>
      </w:r>
    </w:p>
    <w:p w:rsidR="00115D18" w:rsidRPr="00CF08E8" w:rsidRDefault="00115D18" w:rsidP="00115D18">
      <w:pPr>
        <w:tabs>
          <w:tab w:val="left" w:pos="300"/>
        </w:tabs>
        <w:jc w:val="both"/>
      </w:pPr>
      <w:r w:rsidRPr="00CF08E8">
        <w:rPr>
          <w:b/>
        </w:rPr>
        <w:tab/>
        <w:t xml:space="preserve">C. </w:t>
      </w:r>
      <w:r w:rsidRPr="00CF08E8">
        <w:rPr>
          <w:rFonts w:eastAsia="Calibri"/>
        </w:rPr>
        <w:t>Xây dựng lí luận cách mạng nhấn mạnh cuộc đấu tranh giai cấp.</w:t>
      </w:r>
    </w:p>
    <w:p w:rsidR="00115D18" w:rsidRPr="00CF08E8" w:rsidRDefault="00115D18" w:rsidP="00115D18">
      <w:pPr>
        <w:tabs>
          <w:tab w:val="left" w:pos="300"/>
        </w:tabs>
        <w:jc w:val="both"/>
      </w:pPr>
      <w:r w:rsidRPr="00CF08E8">
        <w:rPr>
          <w:b/>
        </w:rPr>
        <w:tab/>
        <w:t xml:space="preserve">D. </w:t>
      </w:r>
      <w:r w:rsidRPr="00CF08E8">
        <w:rPr>
          <w:rFonts w:eastAsia="Calibri"/>
        </w:rPr>
        <w:t>Thành lập tổ chức tiền thân trước khi thành lập chính đảng vô sản.</w:t>
      </w:r>
    </w:p>
    <w:p w:rsidR="00115D18" w:rsidRPr="00CF08E8" w:rsidRDefault="00115D18" w:rsidP="00115D18">
      <w:pPr>
        <w:jc w:val="both"/>
      </w:pPr>
      <w:proofErr w:type="gramStart"/>
      <w:r w:rsidRPr="00CF08E8">
        <w:rPr>
          <w:b/>
        </w:rPr>
        <w:t>Câu 8.</w:t>
      </w:r>
      <w:proofErr w:type="gramEnd"/>
      <w:r w:rsidRPr="00CF08E8">
        <w:rPr>
          <w:b/>
        </w:rPr>
        <w:t xml:space="preserve"> </w:t>
      </w:r>
      <w:proofErr w:type="gramStart"/>
      <w:r w:rsidRPr="00CF08E8">
        <w:rPr>
          <w:rFonts w:eastAsia="Calibri"/>
        </w:rPr>
        <w:t>Nhận xét nào sau đây phản ánh đúng về Trật tự thế giới hai cực I-an-ta (1945-1991)?</w:t>
      </w:r>
      <w:proofErr w:type="gramEnd"/>
    </w:p>
    <w:p w:rsidR="00115D18" w:rsidRPr="00CF08E8" w:rsidRDefault="00115D18" w:rsidP="00115D18">
      <w:pPr>
        <w:tabs>
          <w:tab w:val="left" w:pos="300"/>
        </w:tabs>
        <w:jc w:val="both"/>
      </w:pPr>
      <w:r w:rsidRPr="00CF08E8">
        <w:rPr>
          <w:b/>
        </w:rPr>
        <w:tab/>
        <w:t xml:space="preserve">A. </w:t>
      </w:r>
      <w:r w:rsidRPr="00CF08E8">
        <w:rPr>
          <w:rFonts w:eastAsia="Calibri"/>
        </w:rPr>
        <w:t>Giải quyết được mọi mâu thuẫn giữa các nước tham gia chiến tranh.</w:t>
      </w:r>
    </w:p>
    <w:p w:rsidR="00115D18" w:rsidRPr="00CF08E8" w:rsidRDefault="00115D18" w:rsidP="00115D18">
      <w:pPr>
        <w:tabs>
          <w:tab w:val="left" w:pos="300"/>
        </w:tabs>
        <w:jc w:val="both"/>
      </w:pPr>
      <w:r w:rsidRPr="00CF08E8">
        <w:rPr>
          <w:b/>
        </w:rPr>
        <w:tab/>
        <w:t xml:space="preserve">B. </w:t>
      </w:r>
      <w:r w:rsidRPr="00CF08E8">
        <w:rPr>
          <w:rFonts w:eastAsia="Calibri"/>
        </w:rPr>
        <w:t>Hình thành trên cơ sở thỏa thuận giữa các nước có cùng chế độ chính trị.</w:t>
      </w:r>
    </w:p>
    <w:p w:rsidR="00115D18" w:rsidRPr="00CF08E8" w:rsidRDefault="00115D18" w:rsidP="00115D18">
      <w:pPr>
        <w:tabs>
          <w:tab w:val="left" w:pos="300"/>
        </w:tabs>
        <w:jc w:val="both"/>
      </w:pPr>
      <w:r w:rsidRPr="00CF08E8">
        <w:rPr>
          <w:b/>
        </w:rPr>
        <w:tab/>
        <w:t xml:space="preserve">C. </w:t>
      </w:r>
      <w:r w:rsidRPr="00CF08E8">
        <w:rPr>
          <w:rFonts w:eastAsia="Calibri"/>
        </w:rPr>
        <w:t>Hình thành trên cơ sở đảm bảo quyền lợi của tất cả các nước tham chiến.</w:t>
      </w:r>
    </w:p>
    <w:p w:rsidR="00115D18" w:rsidRPr="00CF08E8" w:rsidRDefault="00115D18" w:rsidP="00115D18">
      <w:pPr>
        <w:tabs>
          <w:tab w:val="left" w:pos="300"/>
        </w:tabs>
        <w:jc w:val="both"/>
      </w:pPr>
      <w:r w:rsidRPr="00CF08E8">
        <w:rPr>
          <w:b/>
        </w:rPr>
        <w:tab/>
        <w:t xml:space="preserve">D. </w:t>
      </w:r>
      <w:r w:rsidRPr="00CF08E8">
        <w:rPr>
          <w:rFonts w:eastAsia="Calibri"/>
        </w:rPr>
        <w:t>Phản ánh quá trình thỏa hiệp và đấu tranh giữa các cường quốc.</w:t>
      </w:r>
    </w:p>
    <w:p w:rsidR="00115D18" w:rsidRPr="00CF08E8" w:rsidRDefault="00115D18" w:rsidP="00115D18">
      <w:pPr>
        <w:jc w:val="both"/>
      </w:pPr>
      <w:proofErr w:type="gramStart"/>
      <w:r w:rsidRPr="00CF08E8">
        <w:rPr>
          <w:b/>
        </w:rPr>
        <w:t>Câu 9.</w:t>
      </w:r>
      <w:proofErr w:type="gramEnd"/>
      <w:r w:rsidRPr="00CF08E8">
        <w:rPr>
          <w:b/>
        </w:rPr>
        <w:t xml:space="preserve"> </w:t>
      </w:r>
      <w:proofErr w:type="gramStart"/>
      <w:r w:rsidRPr="00CF08E8">
        <w:t>Thời Bắc thuộc, cuộc khởi nghĩa nào sau đây của nhân dân Việt Nam chống lại ách thống trị của nhà Đường?</w:t>
      </w:r>
      <w:proofErr w:type="gramEnd"/>
    </w:p>
    <w:p w:rsidR="00115D18" w:rsidRPr="00CF08E8" w:rsidRDefault="00115D18" w:rsidP="00115D18">
      <w:pPr>
        <w:tabs>
          <w:tab w:val="left" w:pos="300"/>
          <w:tab w:val="left" w:pos="5300"/>
        </w:tabs>
        <w:jc w:val="both"/>
      </w:pPr>
      <w:r w:rsidRPr="00CF08E8">
        <w:rPr>
          <w:b/>
        </w:rPr>
        <w:tab/>
        <w:t xml:space="preserve">A. </w:t>
      </w:r>
      <w:r w:rsidRPr="00CF08E8">
        <w:t>Khởi nghĩa Tây Sơn.</w:t>
      </w:r>
      <w:r w:rsidRPr="00CF08E8">
        <w:rPr>
          <w:b/>
        </w:rPr>
        <w:tab/>
        <w:t xml:space="preserve">B. </w:t>
      </w:r>
      <w:r w:rsidRPr="00CF08E8">
        <w:t>Khởi nghĩa Lý Bí.</w:t>
      </w:r>
    </w:p>
    <w:p w:rsidR="00115D18" w:rsidRPr="00CF08E8" w:rsidRDefault="00115D18" w:rsidP="00115D18">
      <w:pPr>
        <w:tabs>
          <w:tab w:val="left" w:pos="300"/>
          <w:tab w:val="left" w:pos="5300"/>
        </w:tabs>
        <w:jc w:val="both"/>
      </w:pPr>
      <w:r w:rsidRPr="00CF08E8">
        <w:rPr>
          <w:b/>
        </w:rPr>
        <w:tab/>
        <w:t xml:space="preserve">C. </w:t>
      </w:r>
      <w:r w:rsidRPr="00CF08E8">
        <w:t>Khởi nghĩa Lam Sơn.</w:t>
      </w:r>
      <w:r w:rsidRPr="00CF08E8">
        <w:rPr>
          <w:b/>
        </w:rPr>
        <w:tab/>
        <w:t xml:space="preserve">D. </w:t>
      </w:r>
      <w:r w:rsidRPr="00CF08E8">
        <w:t>Khởi nghĩa Phùng Hưng.</w:t>
      </w:r>
    </w:p>
    <w:p w:rsidR="00115D18" w:rsidRPr="00CF08E8" w:rsidRDefault="00115D18" w:rsidP="00115D18">
      <w:pPr>
        <w:jc w:val="both"/>
      </w:pPr>
      <w:proofErr w:type="gramStart"/>
      <w:r w:rsidRPr="00CF08E8">
        <w:rPr>
          <w:b/>
          <w:bCs/>
        </w:rPr>
        <w:t>Câu 10.</w:t>
      </w:r>
      <w:proofErr w:type="gramEnd"/>
      <w:r w:rsidRPr="00CF08E8">
        <w:rPr>
          <w:b/>
          <w:bCs/>
        </w:rPr>
        <w:t xml:space="preserve"> </w:t>
      </w:r>
      <w:r w:rsidRPr="00CF08E8">
        <w:rPr>
          <w:bCs/>
        </w:rPr>
        <w:t xml:space="preserve">Nội dung nào sau đây </w:t>
      </w:r>
      <w:r w:rsidRPr="00CF08E8">
        <w:rPr>
          <w:b/>
        </w:rPr>
        <w:t>không</w:t>
      </w:r>
      <w:r w:rsidRPr="00CF08E8">
        <w:rPr>
          <w:bCs/>
        </w:rPr>
        <w:t xml:space="preserve"> phải là bài học kinh nghiệm được rút ra trong quá trình lãnh đạo công cuộc Đổi mới của Đảng Cộng sản Việt Nam từ năm 1986 đến nay?</w:t>
      </w:r>
    </w:p>
    <w:p w:rsidR="00115D18" w:rsidRPr="00CF08E8" w:rsidRDefault="00115D18" w:rsidP="00115D18">
      <w:pPr>
        <w:tabs>
          <w:tab w:val="left" w:pos="300"/>
        </w:tabs>
        <w:jc w:val="both"/>
      </w:pPr>
      <w:r w:rsidRPr="00CF08E8">
        <w:rPr>
          <w:b/>
          <w:bCs/>
        </w:rPr>
        <w:tab/>
      </w:r>
      <w:proofErr w:type="gramStart"/>
      <w:r w:rsidRPr="00CF08E8">
        <w:rPr>
          <w:b/>
          <w:bCs/>
        </w:rPr>
        <w:t xml:space="preserve">A. </w:t>
      </w:r>
      <w:r w:rsidRPr="00CF08E8">
        <w:rPr>
          <w:bCs/>
        </w:rPr>
        <w:t>Đổi mới phải tiến hành tuần tự từ kinh tế đến chính trị.</w:t>
      </w:r>
      <w:proofErr w:type="gramEnd"/>
    </w:p>
    <w:p w:rsidR="00115D18" w:rsidRPr="00CF08E8" w:rsidRDefault="00115D18" w:rsidP="00115D18">
      <w:pPr>
        <w:tabs>
          <w:tab w:val="left" w:pos="300"/>
        </w:tabs>
        <w:jc w:val="both"/>
      </w:pPr>
      <w:r w:rsidRPr="00CF08E8">
        <w:rPr>
          <w:b/>
          <w:bCs/>
        </w:rPr>
        <w:tab/>
        <w:t xml:space="preserve">B. </w:t>
      </w:r>
      <w:r w:rsidRPr="00CF08E8">
        <w:rPr>
          <w:bCs/>
        </w:rPr>
        <w:t>Kết hợp sức mạnh dân tộc với sức mạnh thời đại trong điều kiện mới.</w:t>
      </w:r>
    </w:p>
    <w:p w:rsidR="00115D18" w:rsidRPr="00CF08E8" w:rsidRDefault="00115D18" w:rsidP="00115D18">
      <w:pPr>
        <w:tabs>
          <w:tab w:val="left" w:pos="300"/>
        </w:tabs>
        <w:jc w:val="both"/>
      </w:pPr>
      <w:r w:rsidRPr="00CF08E8">
        <w:rPr>
          <w:b/>
          <w:bCs/>
        </w:rPr>
        <w:lastRenderedPageBreak/>
        <w:tab/>
        <w:t xml:space="preserve">C. </w:t>
      </w:r>
      <w:r w:rsidRPr="00CF08E8">
        <w:rPr>
          <w:bCs/>
        </w:rPr>
        <w:t>Kiên định mục tiêu độc lập dân tộc và chủ nghĩa xã hội.</w:t>
      </w:r>
    </w:p>
    <w:p w:rsidR="00115D18" w:rsidRPr="00CF08E8" w:rsidRDefault="00115D18" w:rsidP="00115D18">
      <w:pPr>
        <w:tabs>
          <w:tab w:val="left" w:pos="300"/>
        </w:tabs>
        <w:jc w:val="both"/>
      </w:pPr>
      <w:r w:rsidRPr="00CF08E8">
        <w:rPr>
          <w:b/>
          <w:bCs/>
        </w:rPr>
        <w:tab/>
      </w:r>
      <w:proofErr w:type="gramStart"/>
      <w:r w:rsidRPr="00CF08E8">
        <w:rPr>
          <w:b/>
          <w:bCs/>
        </w:rPr>
        <w:t xml:space="preserve">D. </w:t>
      </w:r>
      <w:r w:rsidRPr="00CF08E8">
        <w:rPr>
          <w:bCs/>
        </w:rPr>
        <w:t>Đổi mới toàn diện và đồng bộ, có bước đi và biện pháp phù hợp.</w:t>
      </w:r>
      <w:proofErr w:type="gramEnd"/>
    </w:p>
    <w:p w:rsidR="00115D18" w:rsidRPr="00CF08E8" w:rsidRDefault="00115D18" w:rsidP="00115D18">
      <w:pPr>
        <w:jc w:val="both"/>
      </w:pPr>
      <w:proofErr w:type="gramStart"/>
      <w:r w:rsidRPr="00CF08E8">
        <w:rPr>
          <w:b/>
        </w:rPr>
        <w:t>Câu 11.</w:t>
      </w:r>
      <w:proofErr w:type="gramEnd"/>
      <w:r w:rsidRPr="00CF08E8">
        <w:rPr>
          <w:b/>
        </w:rPr>
        <w:t xml:space="preserve"> </w:t>
      </w:r>
      <w:r w:rsidRPr="00CF08E8">
        <w:t xml:space="preserve">Nội dung nào sau đây </w:t>
      </w:r>
      <w:r w:rsidRPr="00CF08E8">
        <w:rPr>
          <w:b/>
        </w:rPr>
        <w:t>không</w:t>
      </w:r>
      <w:r w:rsidRPr="00CF08E8">
        <w:t xml:space="preserve"> phải là cơ sở thành lập Liên bang Cộng hòa xã hội chủ nghĩa Xô viết (1922)?</w:t>
      </w:r>
    </w:p>
    <w:p w:rsidR="00115D18" w:rsidRPr="00CF08E8" w:rsidRDefault="00115D18" w:rsidP="00115D18">
      <w:pPr>
        <w:tabs>
          <w:tab w:val="left" w:pos="300"/>
        </w:tabs>
        <w:jc w:val="both"/>
      </w:pPr>
      <w:r w:rsidRPr="00CF08E8">
        <w:rPr>
          <w:b/>
        </w:rPr>
        <w:tab/>
        <w:t xml:space="preserve">A. </w:t>
      </w:r>
      <w:r w:rsidRPr="00CF08E8">
        <w:t>Các nước Xô viết liên minh với nhau chống Nga hoàng.</w:t>
      </w:r>
    </w:p>
    <w:p w:rsidR="00115D18" w:rsidRPr="00CF08E8" w:rsidRDefault="00115D18" w:rsidP="00115D18">
      <w:pPr>
        <w:tabs>
          <w:tab w:val="left" w:pos="300"/>
        </w:tabs>
        <w:jc w:val="both"/>
      </w:pPr>
      <w:r w:rsidRPr="00CF08E8">
        <w:rPr>
          <w:b/>
        </w:rPr>
        <w:tab/>
        <w:t xml:space="preserve">B. </w:t>
      </w:r>
      <w:r w:rsidRPr="00CF08E8">
        <w:t>Sự tự nguyện của các nước Cộng hòa Xô viết.</w:t>
      </w:r>
    </w:p>
    <w:p w:rsidR="00115D18" w:rsidRPr="00CF08E8" w:rsidRDefault="00115D18" w:rsidP="00115D18">
      <w:pPr>
        <w:tabs>
          <w:tab w:val="left" w:pos="300"/>
        </w:tabs>
        <w:jc w:val="both"/>
      </w:pPr>
      <w:r w:rsidRPr="00CF08E8">
        <w:rPr>
          <w:b/>
        </w:rPr>
        <w:tab/>
        <w:t xml:space="preserve">C. </w:t>
      </w:r>
      <w:r w:rsidRPr="00CF08E8">
        <w:t>Sự phát triển không đồng đều về kinh tế, văn hóa.</w:t>
      </w:r>
    </w:p>
    <w:p w:rsidR="00115D18" w:rsidRPr="00CF08E8" w:rsidRDefault="00115D18" w:rsidP="00115D18">
      <w:pPr>
        <w:tabs>
          <w:tab w:val="left" w:pos="300"/>
        </w:tabs>
        <w:jc w:val="both"/>
      </w:pPr>
      <w:r w:rsidRPr="00CF08E8">
        <w:rPr>
          <w:b/>
        </w:rPr>
        <w:tab/>
        <w:t xml:space="preserve">D. </w:t>
      </w:r>
      <w:r w:rsidRPr="00CF08E8">
        <w:t>Yêu cầu hợp tác, giúp đỡ lẫn nhau để cùng phát triển.</w:t>
      </w:r>
    </w:p>
    <w:p w:rsidR="00115D18" w:rsidRPr="00CF08E8" w:rsidRDefault="00115D18" w:rsidP="00115D18">
      <w:pPr>
        <w:jc w:val="both"/>
      </w:pPr>
      <w:proofErr w:type="gramStart"/>
      <w:r w:rsidRPr="00CF08E8">
        <w:rPr>
          <w:b/>
        </w:rPr>
        <w:t>Câu 12.</w:t>
      </w:r>
      <w:proofErr w:type="gramEnd"/>
      <w:r w:rsidRPr="00CF08E8">
        <w:rPr>
          <w:b/>
        </w:rPr>
        <w:t xml:space="preserve"> </w:t>
      </w:r>
      <w:proofErr w:type="gramStart"/>
      <w:r w:rsidRPr="00CF08E8">
        <w:t>Năm 1978, Trung Quốc tiến hành công cuộc cải cách mở cửa trong bối cảnh nào sau đây?</w:t>
      </w:r>
      <w:proofErr w:type="gramEnd"/>
    </w:p>
    <w:p w:rsidR="00115D18" w:rsidRPr="00CF08E8" w:rsidRDefault="00115D18" w:rsidP="00115D18">
      <w:pPr>
        <w:tabs>
          <w:tab w:val="left" w:pos="300"/>
        </w:tabs>
        <w:jc w:val="both"/>
      </w:pPr>
      <w:r w:rsidRPr="00CF08E8">
        <w:rPr>
          <w:b/>
        </w:rPr>
        <w:tab/>
        <w:t xml:space="preserve">A. </w:t>
      </w:r>
      <w:r w:rsidRPr="00CF08E8">
        <w:t>Phong trào giải phóng dân tộc trên thế giới hoàn toàn thắng lợi.</w:t>
      </w:r>
    </w:p>
    <w:p w:rsidR="00115D18" w:rsidRPr="00CF08E8" w:rsidRDefault="00115D18" w:rsidP="00115D18">
      <w:pPr>
        <w:tabs>
          <w:tab w:val="left" w:pos="300"/>
        </w:tabs>
        <w:jc w:val="both"/>
      </w:pPr>
      <w:r w:rsidRPr="00CF08E8">
        <w:rPr>
          <w:b/>
        </w:rPr>
        <w:tab/>
        <w:t xml:space="preserve">B. </w:t>
      </w:r>
      <w:r w:rsidRPr="00CF08E8">
        <w:t>Chiến tranh thế giới thứ hai bước vào giai đoạn kết thúc.</w:t>
      </w:r>
    </w:p>
    <w:p w:rsidR="00115D18" w:rsidRPr="00CF08E8" w:rsidRDefault="00115D18" w:rsidP="00115D18">
      <w:pPr>
        <w:tabs>
          <w:tab w:val="left" w:pos="300"/>
        </w:tabs>
        <w:jc w:val="both"/>
      </w:pPr>
      <w:r w:rsidRPr="00CF08E8">
        <w:rPr>
          <w:b/>
        </w:rPr>
        <w:tab/>
      </w:r>
      <w:proofErr w:type="gramStart"/>
      <w:r w:rsidRPr="00CF08E8">
        <w:rPr>
          <w:b/>
        </w:rPr>
        <w:t xml:space="preserve">C. </w:t>
      </w:r>
      <w:r w:rsidRPr="00CF08E8">
        <w:t>Đất nước lâm vào tình trạng khủng hoảng kinh tế - xã hội.</w:t>
      </w:r>
      <w:proofErr w:type="gramEnd"/>
    </w:p>
    <w:p w:rsidR="00115D18" w:rsidRPr="00CF08E8" w:rsidRDefault="00115D18" w:rsidP="00115D18">
      <w:pPr>
        <w:tabs>
          <w:tab w:val="left" w:pos="300"/>
        </w:tabs>
        <w:jc w:val="both"/>
      </w:pPr>
      <w:r w:rsidRPr="00CF08E8">
        <w:rPr>
          <w:b/>
        </w:rPr>
        <w:tab/>
        <w:t xml:space="preserve">D. </w:t>
      </w:r>
      <w:r w:rsidRPr="00CF08E8">
        <w:t>Chế độ xã hội chủ nghĩa ở các nước Đông Âu đã sụp đổ.</w:t>
      </w:r>
    </w:p>
    <w:p w:rsidR="00115D18" w:rsidRPr="00CF08E8" w:rsidRDefault="00115D18" w:rsidP="00115D18">
      <w:pPr>
        <w:jc w:val="both"/>
      </w:pPr>
      <w:proofErr w:type="gramStart"/>
      <w:r w:rsidRPr="00CF08E8">
        <w:rPr>
          <w:b/>
          <w:bCs/>
        </w:rPr>
        <w:t>Câu 13.</w:t>
      </w:r>
      <w:proofErr w:type="gramEnd"/>
      <w:r w:rsidRPr="00CF08E8">
        <w:rPr>
          <w:b/>
          <w:bCs/>
        </w:rPr>
        <w:t xml:space="preserve"> </w:t>
      </w:r>
      <w:proofErr w:type="gramStart"/>
      <w:r w:rsidRPr="00CF08E8">
        <w:rPr>
          <w:bCs/>
        </w:rPr>
        <w:t>Trong công cuộc Đổi mới đất nước giai đoạn 1986-1995, Đảng Cộng sản Việt Nam có chủ trương nào sau đây về đối ngoại?</w:t>
      </w:r>
      <w:proofErr w:type="gramEnd"/>
    </w:p>
    <w:p w:rsidR="00115D18" w:rsidRPr="00CF08E8" w:rsidRDefault="00115D18" w:rsidP="00115D18">
      <w:pPr>
        <w:tabs>
          <w:tab w:val="left" w:pos="300"/>
        </w:tabs>
        <w:jc w:val="both"/>
      </w:pPr>
      <w:r w:rsidRPr="00CF08E8">
        <w:rPr>
          <w:b/>
          <w:bCs/>
        </w:rPr>
        <w:tab/>
      </w:r>
      <w:proofErr w:type="gramStart"/>
      <w:r w:rsidRPr="00CF08E8">
        <w:rPr>
          <w:b/>
          <w:bCs/>
        </w:rPr>
        <w:t xml:space="preserve">A. </w:t>
      </w:r>
      <w:r w:rsidRPr="00CF08E8">
        <w:rPr>
          <w:bCs/>
        </w:rPr>
        <w:t>Việt Nam muốn là bạn với tất cả các nước trong cộng đồng thế giới.</w:t>
      </w:r>
      <w:proofErr w:type="gramEnd"/>
    </w:p>
    <w:p w:rsidR="00115D18" w:rsidRPr="00CF08E8" w:rsidRDefault="00115D18" w:rsidP="00115D18">
      <w:pPr>
        <w:tabs>
          <w:tab w:val="left" w:pos="300"/>
        </w:tabs>
        <w:jc w:val="both"/>
      </w:pPr>
      <w:r w:rsidRPr="00CF08E8">
        <w:rPr>
          <w:b/>
        </w:rPr>
        <w:tab/>
        <w:t xml:space="preserve">B. </w:t>
      </w:r>
      <w:r w:rsidRPr="00CF08E8">
        <w:t>Tăng cường xây dựng hệ thống chính trị trong sạch, vững mạnh.</w:t>
      </w:r>
    </w:p>
    <w:p w:rsidR="00115D18" w:rsidRPr="00CF08E8" w:rsidRDefault="00115D18" w:rsidP="00115D18">
      <w:pPr>
        <w:tabs>
          <w:tab w:val="left" w:pos="300"/>
        </w:tabs>
        <w:jc w:val="both"/>
      </w:pPr>
      <w:r w:rsidRPr="00CF08E8">
        <w:rPr>
          <w:b/>
        </w:rPr>
        <w:tab/>
        <w:t xml:space="preserve">C. </w:t>
      </w:r>
      <w:r w:rsidRPr="00CF08E8">
        <w:t>Xây dựng nền văn hóa Việt Nam tiên tiến, đậm đà bản sắc dân tộc.</w:t>
      </w:r>
    </w:p>
    <w:p w:rsidR="00115D18" w:rsidRPr="00CF08E8" w:rsidRDefault="00115D18" w:rsidP="00115D18">
      <w:pPr>
        <w:tabs>
          <w:tab w:val="left" w:pos="300"/>
        </w:tabs>
        <w:jc w:val="both"/>
      </w:pPr>
      <w:r w:rsidRPr="00CF08E8">
        <w:rPr>
          <w:b/>
        </w:rPr>
        <w:tab/>
        <w:t xml:space="preserve">D. </w:t>
      </w:r>
      <w:r w:rsidRPr="00CF08E8">
        <w:t>Đổi mới căn bản, toàn diện giáo dục, đào tạo, phát triển nguồn nhân lực.</w:t>
      </w:r>
    </w:p>
    <w:p w:rsidR="00115D18" w:rsidRPr="00CF08E8" w:rsidRDefault="00115D18" w:rsidP="00115D18">
      <w:pPr>
        <w:jc w:val="both"/>
      </w:pPr>
      <w:r w:rsidRPr="00CF08E8">
        <w:rPr>
          <w:b/>
          <w:lang/>
        </w:rPr>
        <w:t xml:space="preserve">Câu 14. </w:t>
      </w:r>
      <w:r w:rsidRPr="00CF08E8">
        <w:rPr>
          <w:lang/>
        </w:rPr>
        <w:t>Tháng 2-1951, Đại hội đại biểu toàn quốc lần thứ II của Đảng Cộng sản Đông Dương đã có quyết định nào sau đây?</w:t>
      </w:r>
    </w:p>
    <w:p w:rsidR="00115D18" w:rsidRPr="00CF08E8" w:rsidRDefault="00115D18" w:rsidP="00115D18">
      <w:pPr>
        <w:tabs>
          <w:tab w:val="left" w:pos="300"/>
          <w:tab w:val="left" w:pos="5300"/>
        </w:tabs>
        <w:jc w:val="both"/>
      </w:pPr>
      <w:r w:rsidRPr="00CF08E8">
        <w:rPr>
          <w:b/>
        </w:rPr>
        <w:tab/>
      </w:r>
      <w:proofErr w:type="gramStart"/>
      <w:r w:rsidRPr="00CF08E8">
        <w:rPr>
          <w:b/>
        </w:rPr>
        <w:t xml:space="preserve">A. </w:t>
      </w:r>
      <w:r w:rsidRPr="00CF08E8">
        <w:t>Đưa Đảng ra hoạt động công khai.</w:t>
      </w:r>
      <w:proofErr w:type="gramEnd"/>
      <w:r w:rsidRPr="00CF08E8">
        <w:rPr>
          <w:b/>
        </w:rPr>
        <w:tab/>
      </w:r>
      <w:proofErr w:type="gramStart"/>
      <w:r w:rsidRPr="00CF08E8">
        <w:rPr>
          <w:b/>
        </w:rPr>
        <w:t xml:space="preserve">B. </w:t>
      </w:r>
      <w:r w:rsidRPr="00CF08E8">
        <w:t>Đổi tên thành Đảng Cộng sản Việt Nam.</w:t>
      </w:r>
      <w:proofErr w:type="gramEnd"/>
    </w:p>
    <w:p w:rsidR="00115D18" w:rsidRPr="00CF08E8" w:rsidRDefault="00115D18" w:rsidP="00115D18">
      <w:pPr>
        <w:tabs>
          <w:tab w:val="left" w:pos="300"/>
          <w:tab w:val="left" w:pos="5300"/>
        </w:tabs>
        <w:jc w:val="both"/>
      </w:pPr>
      <w:r w:rsidRPr="00CF08E8">
        <w:rPr>
          <w:b/>
        </w:rPr>
        <w:tab/>
        <w:t xml:space="preserve">C. </w:t>
      </w:r>
      <w:r w:rsidRPr="00CF08E8">
        <w:t>Tiến hành công cuộc Đổi mới toàn diện.</w:t>
      </w:r>
      <w:r w:rsidRPr="00CF08E8">
        <w:rPr>
          <w:b/>
        </w:rPr>
        <w:tab/>
        <w:t xml:space="preserve">D. </w:t>
      </w:r>
      <w:r w:rsidRPr="00CF08E8">
        <w:t>Phát động Toàn quốc kháng chiến.</w:t>
      </w:r>
    </w:p>
    <w:p w:rsidR="00115D18" w:rsidRPr="00CF08E8" w:rsidRDefault="00115D18" w:rsidP="00115D18">
      <w:pPr>
        <w:jc w:val="both"/>
      </w:pPr>
      <w:proofErr w:type="gramStart"/>
      <w:r w:rsidRPr="00CF08E8">
        <w:rPr>
          <w:b/>
          <w:spacing w:val="-4"/>
        </w:rPr>
        <w:t>Câu 15.</w:t>
      </w:r>
      <w:proofErr w:type="gramEnd"/>
      <w:r w:rsidRPr="00CF08E8">
        <w:rPr>
          <w:b/>
          <w:spacing w:val="-4"/>
        </w:rPr>
        <w:t xml:space="preserve"> </w:t>
      </w:r>
      <w:proofErr w:type="gramStart"/>
      <w:r w:rsidRPr="00CF08E8">
        <w:rPr>
          <w:spacing w:val="-4"/>
        </w:rPr>
        <w:t>Chiến dịch nào sau đây</w:t>
      </w:r>
      <w:r w:rsidRPr="00CF08E8">
        <w:rPr>
          <w:spacing w:val="-4"/>
          <w:lang w:val="vi-VN"/>
        </w:rPr>
        <w:t xml:space="preserve"> </w:t>
      </w:r>
      <w:r w:rsidRPr="00CF08E8">
        <w:rPr>
          <w:spacing w:val="-4"/>
        </w:rPr>
        <w:t>đã mở màn cho Cuộc Tổng</w:t>
      </w:r>
      <w:r w:rsidRPr="00CF08E8">
        <w:rPr>
          <w:spacing w:val="-4"/>
          <w:lang w:val="vi-VN"/>
        </w:rPr>
        <w:t xml:space="preserve"> tiến công và nổi dậy Xuân </w:t>
      </w:r>
      <w:r w:rsidRPr="00CF08E8">
        <w:rPr>
          <w:spacing w:val="-4"/>
        </w:rPr>
        <w:t>1975?</w:t>
      </w:r>
      <w:proofErr w:type="gramEnd"/>
    </w:p>
    <w:p w:rsidR="00115D18" w:rsidRPr="00CF08E8" w:rsidRDefault="00115D18" w:rsidP="00115D18">
      <w:pPr>
        <w:tabs>
          <w:tab w:val="left" w:pos="300"/>
          <w:tab w:val="left" w:pos="2800"/>
          <w:tab w:val="left" w:pos="5300"/>
          <w:tab w:val="left" w:pos="7800"/>
        </w:tabs>
        <w:jc w:val="both"/>
      </w:pPr>
      <w:r w:rsidRPr="00CF08E8">
        <w:rPr>
          <w:b/>
          <w:lang w:val="vi-VN"/>
        </w:rPr>
        <w:tab/>
        <w:t xml:space="preserve">A. </w:t>
      </w:r>
      <w:r w:rsidRPr="00CF08E8">
        <w:rPr>
          <w:lang w:val="vi-VN"/>
        </w:rPr>
        <w:t>Huế - Đà Nẵng.</w:t>
      </w:r>
      <w:r w:rsidRPr="00CF08E8">
        <w:rPr>
          <w:b/>
        </w:rPr>
        <w:tab/>
        <w:t xml:space="preserve">B. </w:t>
      </w:r>
      <w:r w:rsidRPr="00CF08E8">
        <w:t>Tây Nguyên</w:t>
      </w:r>
      <w:r w:rsidRPr="00CF08E8">
        <w:rPr>
          <w:lang w:val="vi-VN"/>
        </w:rPr>
        <w:t>.</w:t>
      </w:r>
      <w:r w:rsidRPr="00CF08E8">
        <w:rPr>
          <w:b/>
          <w:lang w:val="vi-VN"/>
        </w:rPr>
        <w:tab/>
        <w:t xml:space="preserve">C. </w:t>
      </w:r>
      <w:r w:rsidRPr="00CF08E8">
        <w:rPr>
          <w:lang w:val="vi-VN"/>
        </w:rPr>
        <w:t>Hồ Chí Minh.</w:t>
      </w:r>
      <w:r w:rsidRPr="00CF08E8">
        <w:rPr>
          <w:b/>
        </w:rPr>
        <w:tab/>
        <w:t xml:space="preserve">D. </w:t>
      </w:r>
      <w:r w:rsidRPr="00CF08E8">
        <w:t>Quảng Trị.</w:t>
      </w:r>
    </w:p>
    <w:p w:rsidR="00115D18" w:rsidRPr="00CF08E8" w:rsidRDefault="00115D18" w:rsidP="00115D18">
      <w:pPr>
        <w:jc w:val="both"/>
      </w:pPr>
      <w:proofErr w:type="gramStart"/>
      <w:r w:rsidRPr="00CF08E8">
        <w:rPr>
          <w:b/>
        </w:rPr>
        <w:lastRenderedPageBreak/>
        <w:t>Câu 16.</w:t>
      </w:r>
      <w:proofErr w:type="gramEnd"/>
      <w:r w:rsidRPr="00CF08E8">
        <w:rPr>
          <w:b/>
        </w:rPr>
        <w:t xml:space="preserve"> </w:t>
      </w:r>
      <w:proofErr w:type="gramStart"/>
      <w:r w:rsidRPr="00CF08E8">
        <w:t>Năm 1945, bản Hiến chương Liên hợp quốc được thông qua tại hội nghị nào sau đây?</w:t>
      </w:r>
      <w:proofErr w:type="gramEnd"/>
    </w:p>
    <w:p w:rsidR="00115D18" w:rsidRPr="00CF08E8" w:rsidRDefault="00115D18" w:rsidP="00115D18">
      <w:pPr>
        <w:tabs>
          <w:tab w:val="left" w:pos="300"/>
          <w:tab w:val="left" w:pos="5300"/>
        </w:tabs>
        <w:jc w:val="both"/>
      </w:pPr>
      <w:r w:rsidRPr="00CF08E8">
        <w:rPr>
          <w:b/>
        </w:rPr>
        <w:tab/>
        <w:t xml:space="preserve">A. </w:t>
      </w:r>
      <w:r w:rsidRPr="00CF08E8">
        <w:t>Véc-xai.</w:t>
      </w:r>
      <w:r w:rsidRPr="00CF08E8">
        <w:rPr>
          <w:b/>
        </w:rPr>
        <w:tab/>
      </w:r>
      <w:proofErr w:type="gramStart"/>
      <w:r w:rsidRPr="00CF08E8">
        <w:rPr>
          <w:b/>
        </w:rPr>
        <w:t xml:space="preserve">B. </w:t>
      </w:r>
      <w:r w:rsidRPr="00CF08E8">
        <w:t>Bàn Môn Điếm.</w:t>
      </w:r>
      <w:proofErr w:type="gramEnd"/>
    </w:p>
    <w:p w:rsidR="00115D18" w:rsidRPr="00CF08E8" w:rsidRDefault="00115D18" w:rsidP="00115D18">
      <w:pPr>
        <w:tabs>
          <w:tab w:val="left" w:pos="300"/>
          <w:tab w:val="left" w:pos="5300"/>
        </w:tabs>
        <w:jc w:val="both"/>
      </w:pPr>
      <w:r w:rsidRPr="00CF08E8">
        <w:rPr>
          <w:b/>
        </w:rPr>
        <w:tab/>
        <w:t xml:space="preserve">C. </w:t>
      </w:r>
      <w:r w:rsidRPr="00CF08E8">
        <w:t>I-an-ta.</w:t>
      </w:r>
      <w:r w:rsidRPr="00CF08E8">
        <w:rPr>
          <w:b/>
        </w:rPr>
        <w:tab/>
        <w:t xml:space="preserve">D. </w:t>
      </w:r>
      <w:r w:rsidRPr="00CF08E8">
        <w:t>Xan Phran-xi-xcô.</w:t>
      </w:r>
    </w:p>
    <w:p w:rsidR="00115D18" w:rsidRPr="00CF08E8" w:rsidRDefault="00115D18" w:rsidP="00115D18">
      <w:pPr>
        <w:jc w:val="both"/>
      </w:pPr>
      <w:proofErr w:type="gramStart"/>
      <w:r w:rsidRPr="00CF08E8">
        <w:rPr>
          <w:b/>
        </w:rPr>
        <w:t>Câu 17.</w:t>
      </w:r>
      <w:proofErr w:type="gramEnd"/>
      <w:r w:rsidRPr="00CF08E8">
        <w:rPr>
          <w:b/>
        </w:rPr>
        <w:t xml:space="preserve"> </w:t>
      </w:r>
      <w:proofErr w:type="gramStart"/>
      <w:r w:rsidRPr="00CF08E8">
        <w:rPr>
          <w:rFonts w:eastAsia="Arial"/>
        </w:rPr>
        <w:t>Trong giai đoạn 1947-1949, Chính phủ Việt Nam Dân chủ Cộng hòa thực hiện hoạt động đối ngoại nào sau đây?</w:t>
      </w:r>
      <w:proofErr w:type="gramEnd"/>
    </w:p>
    <w:p w:rsidR="00115D18" w:rsidRPr="00CF08E8" w:rsidRDefault="00115D18" w:rsidP="00115D18">
      <w:pPr>
        <w:tabs>
          <w:tab w:val="left" w:pos="300"/>
        </w:tabs>
        <w:jc w:val="both"/>
      </w:pPr>
      <w:r w:rsidRPr="00CF08E8">
        <w:rPr>
          <w:b/>
        </w:rPr>
        <w:tab/>
        <w:t xml:space="preserve">A. </w:t>
      </w:r>
      <w:r w:rsidRPr="00CF08E8">
        <w:rPr>
          <w:rFonts w:eastAsia="Arial"/>
        </w:rPr>
        <w:t>Mở cơ quan đại diện ở một số nước châu Á.</w:t>
      </w:r>
    </w:p>
    <w:p w:rsidR="00115D18" w:rsidRPr="00CF08E8" w:rsidRDefault="00115D18" w:rsidP="00115D18">
      <w:pPr>
        <w:tabs>
          <w:tab w:val="left" w:pos="300"/>
        </w:tabs>
        <w:jc w:val="both"/>
      </w:pPr>
      <w:r w:rsidRPr="00CF08E8">
        <w:rPr>
          <w:b/>
        </w:rPr>
        <w:tab/>
        <w:t xml:space="preserve">B. </w:t>
      </w:r>
      <w:r w:rsidRPr="00CF08E8">
        <w:rPr>
          <w:rFonts w:eastAsia="Arial"/>
        </w:rPr>
        <w:t>Kí với đại diện Pháp Hiệp định Giơ-ne-vơ.</w:t>
      </w:r>
    </w:p>
    <w:p w:rsidR="00115D18" w:rsidRPr="00CF08E8" w:rsidRDefault="00115D18" w:rsidP="00115D18">
      <w:pPr>
        <w:tabs>
          <w:tab w:val="left" w:pos="300"/>
        </w:tabs>
        <w:jc w:val="both"/>
      </w:pPr>
      <w:r w:rsidRPr="00CF08E8">
        <w:rPr>
          <w:b/>
        </w:rPr>
        <w:tab/>
        <w:t xml:space="preserve">C. </w:t>
      </w:r>
      <w:r w:rsidRPr="00CF08E8">
        <w:rPr>
          <w:rFonts w:eastAsia="Arial"/>
        </w:rPr>
        <w:t>Thành lập liên minh nhân dân Việt - Miên - Lào.</w:t>
      </w:r>
    </w:p>
    <w:p w:rsidR="00115D18" w:rsidRPr="00CF08E8" w:rsidRDefault="00115D18" w:rsidP="00115D18">
      <w:pPr>
        <w:tabs>
          <w:tab w:val="left" w:pos="300"/>
        </w:tabs>
        <w:jc w:val="both"/>
      </w:pPr>
      <w:r w:rsidRPr="00CF08E8">
        <w:rPr>
          <w:b/>
        </w:rPr>
        <w:tab/>
        <w:t xml:space="preserve">D. </w:t>
      </w:r>
      <w:r w:rsidRPr="00CF08E8">
        <w:rPr>
          <w:rFonts w:eastAsia="Arial"/>
        </w:rPr>
        <w:t>Thiết lập quan hệ ngoại giao với Trung Quốc.</w:t>
      </w:r>
    </w:p>
    <w:p w:rsidR="00115D18" w:rsidRPr="00CF08E8" w:rsidRDefault="00115D18" w:rsidP="00115D18">
      <w:pPr>
        <w:jc w:val="both"/>
      </w:pPr>
      <w:r w:rsidRPr="00CF08E8">
        <w:rPr>
          <w:b/>
          <w:lang w:val="vi-VN"/>
        </w:rPr>
        <w:t xml:space="preserve">Câu 18. </w:t>
      </w:r>
      <w:r w:rsidRPr="00CF08E8">
        <w:rPr>
          <w:lang w:val="vi-VN"/>
        </w:rPr>
        <w:t>Những hoạt động tích cực của Chủ tịch Hồ Chí Minh trong kháng chiến chống thực dân Pháp (1945-1954) đã đưa đến kết quả nào sau đây?</w:t>
      </w:r>
    </w:p>
    <w:p w:rsidR="00115D18" w:rsidRPr="00CF08E8" w:rsidRDefault="00115D18" w:rsidP="00115D18">
      <w:pPr>
        <w:tabs>
          <w:tab w:val="left" w:pos="300"/>
        </w:tabs>
        <w:jc w:val="both"/>
      </w:pPr>
      <w:r w:rsidRPr="00CF08E8">
        <w:rPr>
          <w:b/>
        </w:rPr>
        <w:tab/>
        <w:t xml:space="preserve">A. </w:t>
      </w:r>
      <w:r w:rsidRPr="00CF08E8">
        <w:t xml:space="preserve">Chính phủ </w:t>
      </w:r>
      <w:r w:rsidRPr="00CF08E8">
        <w:rPr>
          <w:lang w:val="vi-VN"/>
        </w:rPr>
        <w:t>Việt Nam giành thắng lợi trên bàn đàm phán tại Hội nghị Pa-ri.</w:t>
      </w:r>
    </w:p>
    <w:p w:rsidR="00115D18" w:rsidRPr="00CF08E8" w:rsidRDefault="00115D18" w:rsidP="00115D18">
      <w:pPr>
        <w:tabs>
          <w:tab w:val="left" w:pos="300"/>
        </w:tabs>
        <w:jc w:val="both"/>
      </w:pPr>
      <w:r w:rsidRPr="00CF08E8">
        <w:rPr>
          <w:b/>
        </w:rPr>
        <w:tab/>
        <w:t xml:space="preserve">B. </w:t>
      </w:r>
      <w:r w:rsidRPr="00CF08E8">
        <w:t>Buộc đế quốc Mỹ phải chấm dứt việc can thiệp vào chiến tranh Đông Dương.</w:t>
      </w:r>
    </w:p>
    <w:p w:rsidR="00115D18" w:rsidRPr="00CF08E8" w:rsidRDefault="00115D18" w:rsidP="00115D18">
      <w:pPr>
        <w:tabs>
          <w:tab w:val="left" w:pos="300"/>
        </w:tabs>
        <w:jc w:val="both"/>
      </w:pPr>
      <w:r w:rsidRPr="00CF08E8">
        <w:rPr>
          <w:b/>
        </w:rPr>
        <w:tab/>
        <w:t xml:space="preserve">C. </w:t>
      </w:r>
      <w:r w:rsidRPr="00CF08E8">
        <w:t>Khẳng định vị thế kinh tế của Việt Nam trong khu vực và trên thế giới.</w:t>
      </w:r>
    </w:p>
    <w:p w:rsidR="00115D18" w:rsidRPr="00CF08E8" w:rsidRDefault="00115D18" w:rsidP="00115D18">
      <w:pPr>
        <w:tabs>
          <w:tab w:val="left" w:pos="300"/>
        </w:tabs>
        <w:jc w:val="both"/>
      </w:pPr>
      <w:r w:rsidRPr="00CF08E8">
        <w:rPr>
          <w:b/>
          <w:lang w:val="vi-VN"/>
        </w:rPr>
        <w:tab/>
        <w:t xml:space="preserve">D. </w:t>
      </w:r>
      <w:r w:rsidRPr="00CF08E8">
        <w:rPr>
          <w:lang w:val="vi-VN"/>
        </w:rPr>
        <w:t>Việt Nam nhận được sự ủng hộ, giúp đỡ to lớn của Trung Quốc, Liên Xô.</w:t>
      </w:r>
    </w:p>
    <w:p w:rsidR="00115D18" w:rsidRPr="00CF08E8" w:rsidRDefault="00115D18" w:rsidP="00115D18">
      <w:pPr>
        <w:jc w:val="both"/>
      </w:pPr>
      <w:proofErr w:type="gramStart"/>
      <w:r w:rsidRPr="00CF08E8">
        <w:rPr>
          <w:b/>
        </w:rPr>
        <w:t>Câu 19.</w:t>
      </w:r>
      <w:proofErr w:type="gramEnd"/>
      <w:r w:rsidRPr="00CF08E8">
        <w:rPr>
          <w:b/>
        </w:rPr>
        <w:t xml:space="preserve"> </w:t>
      </w:r>
      <w:r w:rsidRPr="00CF08E8">
        <w:t xml:space="preserve">Nội dung nào sau đây </w:t>
      </w:r>
      <w:r w:rsidRPr="00CF08E8">
        <w:rPr>
          <w:b/>
        </w:rPr>
        <w:t>không</w:t>
      </w:r>
      <w:r w:rsidRPr="00CF08E8">
        <w:t xml:space="preserve"> phản ánh đúng nguyên nhân thắng lợi của các cuộc kháng chiến chống ngoại xâm trong lịch sử Việt Nam (từ thế kỉ X đến thế kỉ XIX)</w:t>
      </w:r>
      <w:r>
        <w:t>?</w:t>
      </w:r>
    </w:p>
    <w:p w:rsidR="00115D18" w:rsidRPr="00CF08E8" w:rsidRDefault="00115D18" w:rsidP="00115D18">
      <w:pPr>
        <w:tabs>
          <w:tab w:val="left" w:pos="300"/>
        </w:tabs>
        <w:jc w:val="both"/>
      </w:pPr>
      <w:r w:rsidRPr="00CF08E8">
        <w:rPr>
          <w:b/>
        </w:rPr>
        <w:tab/>
        <w:t xml:space="preserve">A. </w:t>
      </w:r>
      <w:r w:rsidRPr="00CF08E8">
        <w:t>Sự đoàn kết giữa các tầng lớp nhân dân, các dân tộc.</w:t>
      </w:r>
    </w:p>
    <w:p w:rsidR="00115D18" w:rsidRPr="00CF08E8" w:rsidRDefault="00115D18" w:rsidP="00115D18">
      <w:pPr>
        <w:tabs>
          <w:tab w:val="left" w:pos="300"/>
        </w:tabs>
        <w:jc w:val="both"/>
      </w:pPr>
      <w:r w:rsidRPr="00CF08E8">
        <w:rPr>
          <w:b/>
        </w:rPr>
        <w:tab/>
        <w:t xml:space="preserve">B. </w:t>
      </w:r>
      <w:r w:rsidRPr="00CF08E8">
        <w:t>Có lực lượng lãnh đạo tài giỏi, nghệ thuật quân sự độc đáo.</w:t>
      </w:r>
    </w:p>
    <w:p w:rsidR="00115D18" w:rsidRPr="00CF08E8" w:rsidRDefault="00115D18" w:rsidP="00115D18">
      <w:pPr>
        <w:tabs>
          <w:tab w:val="left" w:pos="300"/>
        </w:tabs>
        <w:jc w:val="both"/>
      </w:pPr>
      <w:r w:rsidRPr="00CF08E8">
        <w:rPr>
          <w:b/>
        </w:rPr>
        <w:tab/>
        <w:t xml:space="preserve">C. </w:t>
      </w:r>
      <w:r w:rsidRPr="00CF08E8">
        <w:t>Tinh thần yêu nước, ý chí bất khuất của người Việt.</w:t>
      </w:r>
    </w:p>
    <w:p w:rsidR="00115D18" w:rsidRPr="00CF08E8" w:rsidRDefault="00115D18" w:rsidP="00115D18">
      <w:pPr>
        <w:tabs>
          <w:tab w:val="left" w:pos="300"/>
        </w:tabs>
        <w:jc w:val="both"/>
      </w:pPr>
      <w:r w:rsidRPr="00CF08E8">
        <w:rPr>
          <w:b/>
        </w:rPr>
        <w:tab/>
        <w:t xml:space="preserve">D. </w:t>
      </w:r>
      <w:r w:rsidRPr="00CF08E8">
        <w:t>Sử dụng vũ khí hiện đại với lực lượng quân đội mạnh.</w:t>
      </w:r>
    </w:p>
    <w:p w:rsidR="00115D18" w:rsidRPr="00CF08E8" w:rsidRDefault="00115D18" w:rsidP="00115D18">
      <w:pPr>
        <w:jc w:val="both"/>
      </w:pPr>
      <w:proofErr w:type="gramStart"/>
      <w:r w:rsidRPr="00CF08E8">
        <w:rPr>
          <w:b/>
        </w:rPr>
        <w:t>Câu 20.</w:t>
      </w:r>
      <w:proofErr w:type="gramEnd"/>
      <w:r w:rsidRPr="00CF08E8">
        <w:rPr>
          <w:b/>
        </w:rPr>
        <w:t xml:space="preserve"> </w:t>
      </w:r>
      <w:r w:rsidRPr="00CF08E8">
        <w:t>Một</w:t>
      </w:r>
      <w:r w:rsidRPr="00CF08E8">
        <w:rPr>
          <w:spacing w:val="2"/>
        </w:rPr>
        <w:t xml:space="preserve"> </w:t>
      </w:r>
      <w:r w:rsidRPr="00CF08E8">
        <w:t>trong ba</w:t>
      </w:r>
      <w:r w:rsidRPr="00CF08E8">
        <w:rPr>
          <w:spacing w:val="-6"/>
        </w:rPr>
        <w:t xml:space="preserve"> </w:t>
      </w:r>
      <w:r w:rsidRPr="00CF08E8">
        <w:t>trụ cột</w:t>
      </w:r>
      <w:r w:rsidRPr="00CF08E8">
        <w:rPr>
          <w:spacing w:val="2"/>
        </w:rPr>
        <w:t xml:space="preserve"> </w:t>
      </w:r>
      <w:r w:rsidRPr="00CF08E8">
        <w:t>của</w:t>
      </w:r>
      <w:r w:rsidRPr="00CF08E8">
        <w:rPr>
          <w:spacing w:val="-1"/>
        </w:rPr>
        <w:t xml:space="preserve"> </w:t>
      </w:r>
      <w:r w:rsidRPr="00CF08E8">
        <w:t>Cộng đồng</w:t>
      </w:r>
      <w:r w:rsidRPr="00CF08E8">
        <w:rPr>
          <w:spacing w:val="-20"/>
        </w:rPr>
        <w:t xml:space="preserve"> </w:t>
      </w:r>
      <w:r w:rsidRPr="00CF08E8">
        <w:t>ASEAN</w:t>
      </w:r>
      <w:r w:rsidRPr="00CF08E8">
        <w:rPr>
          <w:spacing w:val="-2"/>
        </w:rPr>
        <w:t xml:space="preserve"> thành lập năm 2015 </w:t>
      </w:r>
      <w:r w:rsidRPr="00CF08E8">
        <w:rPr>
          <w:spacing w:val="-5"/>
        </w:rPr>
        <w:t>là</w:t>
      </w:r>
    </w:p>
    <w:p w:rsidR="00115D18" w:rsidRPr="00CF08E8" w:rsidRDefault="00115D18" w:rsidP="00115D18">
      <w:pPr>
        <w:tabs>
          <w:tab w:val="left" w:pos="300"/>
          <w:tab w:val="left" w:pos="5300"/>
        </w:tabs>
        <w:jc w:val="both"/>
      </w:pPr>
      <w:r w:rsidRPr="00CF08E8">
        <w:rPr>
          <w:b/>
        </w:rPr>
        <w:tab/>
      </w:r>
      <w:proofErr w:type="gramStart"/>
      <w:r w:rsidRPr="00CF08E8">
        <w:rPr>
          <w:b/>
        </w:rPr>
        <w:t xml:space="preserve">A. </w:t>
      </w:r>
      <w:r w:rsidRPr="00CF08E8">
        <w:t xml:space="preserve">văn hoá - xã </w:t>
      </w:r>
      <w:r w:rsidRPr="00CF08E8">
        <w:rPr>
          <w:spacing w:val="-4"/>
        </w:rPr>
        <w:t>hội.</w:t>
      </w:r>
      <w:proofErr w:type="gramEnd"/>
      <w:r w:rsidRPr="00CF08E8">
        <w:rPr>
          <w:b/>
        </w:rPr>
        <w:tab/>
      </w:r>
      <w:proofErr w:type="gramStart"/>
      <w:r w:rsidRPr="00CF08E8">
        <w:rPr>
          <w:b/>
        </w:rPr>
        <w:t xml:space="preserve">B. </w:t>
      </w:r>
      <w:r w:rsidRPr="00CF08E8">
        <w:t>tài chính</w:t>
      </w:r>
      <w:r w:rsidRPr="00CF08E8">
        <w:rPr>
          <w:spacing w:val="-2"/>
        </w:rPr>
        <w:t>.</w:t>
      </w:r>
      <w:proofErr w:type="gramEnd"/>
    </w:p>
    <w:p w:rsidR="00115D18" w:rsidRPr="00CF08E8" w:rsidRDefault="00115D18" w:rsidP="00115D18">
      <w:pPr>
        <w:tabs>
          <w:tab w:val="left" w:pos="300"/>
          <w:tab w:val="left" w:pos="5300"/>
        </w:tabs>
        <w:jc w:val="both"/>
      </w:pPr>
      <w:r w:rsidRPr="00CF08E8">
        <w:rPr>
          <w:b/>
        </w:rPr>
        <w:tab/>
      </w:r>
      <w:proofErr w:type="gramStart"/>
      <w:r w:rsidRPr="00CF08E8">
        <w:rPr>
          <w:b/>
        </w:rPr>
        <w:t xml:space="preserve">C. </w:t>
      </w:r>
      <w:r w:rsidRPr="00CF08E8">
        <w:t>quân sự.</w:t>
      </w:r>
      <w:proofErr w:type="gramEnd"/>
      <w:r w:rsidRPr="00CF08E8">
        <w:rPr>
          <w:b/>
        </w:rPr>
        <w:tab/>
      </w:r>
      <w:proofErr w:type="gramStart"/>
      <w:r w:rsidRPr="00CF08E8">
        <w:rPr>
          <w:b/>
        </w:rPr>
        <w:t xml:space="preserve">D. </w:t>
      </w:r>
      <w:r w:rsidRPr="00CF08E8">
        <w:t>pháp</w:t>
      </w:r>
      <w:r w:rsidRPr="00CF08E8">
        <w:rPr>
          <w:spacing w:val="-1"/>
        </w:rPr>
        <w:t xml:space="preserve"> </w:t>
      </w:r>
      <w:r w:rsidRPr="00CF08E8">
        <w:rPr>
          <w:spacing w:val="-2"/>
        </w:rPr>
        <w:t>luật.</w:t>
      </w:r>
      <w:proofErr w:type="gramEnd"/>
    </w:p>
    <w:p w:rsidR="00115D18" w:rsidRPr="00CF08E8" w:rsidRDefault="00115D18" w:rsidP="00115D18">
      <w:pPr>
        <w:jc w:val="both"/>
      </w:pPr>
      <w:proofErr w:type="gramStart"/>
      <w:r w:rsidRPr="00CF08E8">
        <w:rPr>
          <w:b/>
        </w:rPr>
        <w:t>Câu 21.</w:t>
      </w:r>
      <w:proofErr w:type="gramEnd"/>
      <w:r w:rsidRPr="00CF08E8">
        <w:rPr>
          <w:b/>
        </w:rPr>
        <w:t xml:space="preserve"> </w:t>
      </w:r>
      <w:r w:rsidRPr="00CF08E8">
        <w:t xml:space="preserve">Trong giai đoạn 1967-1976, Hiệp hội các quốc gia Đông Nam Á (ASEAN) coi trọng vấn đề chính trị - </w:t>
      </w:r>
      <w:proofErr w:type="gramStart"/>
      <w:r w:rsidRPr="00CF08E8">
        <w:t>an</w:t>
      </w:r>
      <w:proofErr w:type="gramEnd"/>
      <w:r w:rsidRPr="00CF08E8">
        <w:t xml:space="preserve"> ninh vì một trong những lí do nào sau đây?</w:t>
      </w:r>
    </w:p>
    <w:p w:rsidR="00115D18" w:rsidRPr="00CF08E8" w:rsidRDefault="00115D18" w:rsidP="00115D18">
      <w:pPr>
        <w:tabs>
          <w:tab w:val="left" w:pos="300"/>
        </w:tabs>
        <w:jc w:val="both"/>
      </w:pPr>
      <w:r w:rsidRPr="00CF08E8">
        <w:rPr>
          <w:b/>
        </w:rPr>
        <w:tab/>
        <w:t xml:space="preserve">A. </w:t>
      </w:r>
      <w:r w:rsidRPr="00CF08E8">
        <w:t>Việc lập lại hòa bình ở Cam-pu-chia trở thành tâm điểm của khu vực.</w:t>
      </w:r>
    </w:p>
    <w:p w:rsidR="00115D18" w:rsidRPr="00CF08E8" w:rsidRDefault="00115D18" w:rsidP="00115D18">
      <w:pPr>
        <w:tabs>
          <w:tab w:val="left" w:pos="300"/>
        </w:tabs>
        <w:jc w:val="both"/>
      </w:pPr>
      <w:r w:rsidRPr="00CF08E8">
        <w:rPr>
          <w:b/>
        </w:rPr>
        <w:lastRenderedPageBreak/>
        <w:tab/>
        <w:t xml:space="preserve">B. </w:t>
      </w:r>
      <w:r w:rsidRPr="00CF08E8">
        <w:t>Mỹ bắt đầu có những hành động can thiệp, dính líu vào Đông Dương.</w:t>
      </w:r>
    </w:p>
    <w:p w:rsidR="00115D18" w:rsidRPr="00CF08E8" w:rsidRDefault="00115D18" w:rsidP="00115D18">
      <w:pPr>
        <w:tabs>
          <w:tab w:val="left" w:pos="300"/>
        </w:tabs>
        <w:jc w:val="both"/>
      </w:pPr>
      <w:r w:rsidRPr="00CF08E8">
        <w:rPr>
          <w:b/>
        </w:rPr>
        <w:tab/>
      </w:r>
      <w:proofErr w:type="gramStart"/>
      <w:r w:rsidRPr="00CF08E8">
        <w:rPr>
          <w:b/>
        </w:rPr>
        <w:t xml:space="preserve">C. </w:t>
      </w:r>
      <w:r w:rsidRPr="00CF08E8">
        <w:t>Cuộc Chiến tranh lạnh đã và đang tác động sâu sắc đến nhiều nước.</w:t>
      </w:r>
      <w:proofErr w:type="gramEnd"/>
    </w:p>
    <w:p w:rsidR="00115D18" w:rsidRPr="00CF08E8" w:rsidRDefault="00115D18" w:rsidP="00115D18">
      <w:pPr>
        <w:tabs>
          <w:tab w:val="left" w:pos="300"/>
        </w:tabs>
        <w:jc w:val="both"/>
      </w:pPr>
      <w:r w:rsidRPr="00CF08E8">
        <w:rPr>
          <w:b/>
        </w:rPr>
        <w:tab/>
        <w:t xml:space="preserve">D. </w:t>
      </w:r>
      <w:r w:rsidRPr="00CF08E8">
        <w:t>Xu thế toàn cầu hóa xuất hiện và có những bước phát triển mạnh mẽ.</w:t>
      </w:r>
    </w:p>
    <w:p w:rsidR="00115D18" w:rsidRDefault="00115D18" w:rsidP="00115D18">
      <w:pPr>
        <w:tabs>
          <w:tab w:val="left" w:pos="300"/>
        </w:tabs>
        <w:jc w:val="both"/>
      </w:pPr>
    </w:p>
    <w:p w:rsidR="00115D18" w:rsidRPr="00CF08E8" w:rsidRDefault="00115D18" w:rsidP="00115D18">
      <w:pPr>
        <w:tabs>
          <w:tab w:val="left" w:pos="300"/>
        </w:tabs>
        <w:jc w:val="both"/>
      </w:pPr>
    </w:p>
    <w:p w:rsidR="00115D18" w:rsidRPr="00CF08E8" w:rsidRDefault="00115D18" w:rsidP="00115D18">
      <w:pPr>
        <w:jc w:val="both"/>
        <w:rPr>
          <w:b/>
        </w:rPr>
      </w:pPr>
      <w:r w:rsidRPr="00CF08E8">
        <w:rPr>
          <w:b/>
        </w:rPr>
        <w:t>Đọc đoạn tư liệu sau và trả lời các câu hỏi từ 22 đến 24</w:t>
      </w:r>
    </w:p>
    <w:p w:rsidR="00115D18" w:rsidRPr="00CF08E8" w:rsidRDefault="00115D18" w:rsidP="00115D18">
      <w:pPr>
        <w:ind w:firstLine="300"/>
        <w:jc w:val="both"/>
        <w:rPr>
          <w:i/>
        </w:rPr>
      </w:pPr>
      <w:proofErr w:type="gramStart"/>
      <w:r w:rsidRPr="00CF08E8">
        <w:rPr>
          <w:i/>
        </w:rPr>
        <w:t>“Sự đầu hàng của Chính phủ Nhật đã đẩy quân Nhật đang chiếm đóng ở Đông Dương vào tình thế tuyệt vọng như rắn mất đầu, hoang mang dao động đến cực độ.</w:t>
      </w:r>
      <w:proofErr w:type="gramEnd"/>
      <w:r w:rsidRPr="00CF08E8">
        <w:rPr>
          <w:i/>
        </w:rPr>
        <w:t xml:space="preserve"> Chính phủ Trần Trọng Kim rệu rã…Trước tình hình như vậy, Hồ Chí Minh mặc dù đang ốm nặng đã sáng suốt nhận thức rằng: “Lúc này thời cơ thuận lợi đã tới, dù hi sinh tới đâu, dù phải đốt cháy cả dãy Trường Sơn cũng phải kiên quyết giành cho được độc lập”. </w:t>
      </w:r>
      <w:proofErr w:type="gramStart"/>
      <w:r w:rsidRPr="00CF08E8">
        <w:rPr>
          <w:i/>
        </w:rPr>
        <w:t>Như đã nói, đây không chỉ là sự nhận thức khách quan khoa học mà còn biểu hiện</w:t>
      </w:r>
      <w:r w:rsidRPr="00CF08E8">
        <w:rPr>
          <w:i/>
          <w:spacing w:val="-1"/>
        </w:rPr>
        <w:t xml:space="preserve"> </w:t>
      </w:r>
      <w:r w:rsidRPr="00CF08E8">
        <w:rPr>
          <w:i/>
        </w:rPr>
        <w:t>quyết</w:t>
      </w:r>
      <w:r w:rsidRPr="00CF08E8">
        <w:rPr>
          <w:i/>
          <w:spacing w:val="-2"/>
        </w:rPr>
        <w:t xml:space="preserve"> </w:t>
      </w:r>
      <w:r w:rsidRPr="00CF08E8">
        <w:rPr>
          <w:i/>
        </w:rPr>
        <w:t>tâm</w:t>
      </w:r>
      <w:r w:rsidRPr="00CF08E8">
        <w:rPr>
          <w:i/>
          <w:spacing w:val="-2"/>
        </w:rPr>
        <w:t xml:space="preserve"> </w:t>
      </w:r>
      <w:r w:rsidRPr="00CF08E8">
        <w:rPr>
          <w:i/>
        </w:rPr>
        <w:t>đấu</w:t>
      </w:r>
      <w:r w:rsidRPr="00CF08E8">
        <w:rPr>
          <w:i/>
          <w:spacing w:val="-2"/>
        </w:rPr>
        <w:t xml:space="preserve"> </w:t>
      </w:r>
      <w:r w:rsidRPr="00CF08E8">
        <w:rPr>
          <w:i/>
        </w:rPr>
        <w:t>tranh giành</w:t>
      </w:r>
      <w:r w:rsidRPr="00CF08E8">
        <w:rPr>
          <w:i/>
          <w:spacing w:val="-2"/>
        </w:rPr>
        <w:t xml:space="preserve"> </w:t>
      </w:r>
      <w:r w:rsidRPr="00CF08E8">
        <w:rPr>
          <w:i/>
        </w:rPr>
        <w:t>chính</w:t>
      </w:r>
      <w:r w:rsidRPr="00CF08E8">
        <w:rPr>
          <w:i/>
          <w:spacing w:val="-2"/>
        </w:rPr>
        <w:t xml:space="preserve"> </w:t>
      </w:r>
      <w:r w:rsidRPr="00CF08E8">
        <w:rPr>
          <w:i/>
        </w:rPr>
        <w:t>quyền</w:t>
      </w:r>
      <w:r w:rsidRPr="00CF08E8">
        <w:rPr>
          <w:i/>
          <w:spacing w:val="-2"/>
        </w:rPr>
        <w:t xml:space="preserve"> </w:t>
      </w:r>
      <w:r w:rsidRPr="00CF08E8">
        <w:rPr>
          <w:i/>
        </w:rPr>
        <w:t>khi</w:t>
      </w:r>
      <w:r w:rsidRPr="00CF08E8">
        <w:rPr>
          <w:i/>
          <w:spacing w:val="-2"/>
        </w:rPr>
        <w:t xml:space="preserve"> </w:t>
      </w:r>
      <w:r w:rsidRPr="00CF08E8">
        <w:rPr>
          <w:i/>
        </w:rPr>
        <w:t>thời</w:t>
      </w:r>
      <w:r w:rsidRPr="00CF08E8">
        <w:rPr>
          <w:i/>
          <w:spacing w:val="-3"/>
        </w:rPr>
        <w:t xml:space="preserve"> </w:t>
      </w:r>
      <w:r w:rsidRPr="00CF08E8">
        <w:rPr>
          <w:i/>
        </w:rPr>
        <w:t>cơ</w:t>
      </w:r>
      <w:r w:rsidRPr="00CF08E8">
        <w:rPr>
          <w:i/>
          <w:spacing w:val="-2"/>
        </w:rPr>
        <w:t xml:space="preserve"> </w:t>
      </w:r>
      <w:r w:rsidRPr="00CF08E8">
        <w:rPr>
          <w:i/>
        </w:rPr>
        <w:t>đã</w:t>
      </w:r>
      <w:r w:rsidRPr="00CF08E8">
        <w:rPr>
          <w:i/>
          <w:spacing w:val="-2"/>
        </w:rPr>
        <w:t xml:space="preserve"> </w:t>
      </w:r>
      <w:r w:rsidRPr="00CF08E8">
        <w:rPr>
          <w:i/>
        </w:rPr>
        <w:t>có.</w:t>
      </w:r>
      <w:proofErr w:type="gramEnd"/>
      <w:r w:rsidRPr="00CF08E8">
        <w:rPr>
          <w:i/>
        </w:rPr>
        <w:t xml:space="preserve"> </w:t>
      </w:r>
      <w:proofErr w:type="gramStart"/>
      <w:r w:rsidRPr="00CF08E8">
        <w:rPr>
          <w:i/>
        </w:rPr>
        <w:t>Sự kết</w:t>
      </w:r>
      <w:r w:rsidRPr="00CF08E8">
        <w:rPr>
          <w:i/>
          <w:spacing w:val="-2"/>
        </w:rPr>
        <w:t xml:space="preserve"> </w:t>
      </w:r>
      <w:r w:rsidRPr="00CF08E8">
        <w:rPr>
          <w:i/>
        </w:rPr>
        <w:t>hợp</w:t>
      </w:r>
      <w:r w:rsidRPr="00CF08E8">
        <w:rPr>
          <w:i/>
          <w:spacing w:val="-2"/>
        </w:rPr>
        <w:t xml:space="preserve"> </w:t>
      </w:r>
      <w:r w:rsidRPr="00CF08E8">
        <w:rPr>
          <w:i/>
        </w:rPr>
        <w:t>giữa</w:t>
      </w:r>
      <w:r w:rsidRPr="00CF08E8">
        <w:rPr>
          <w:i/>
          <w:spacing w:val="-2"/>
        </w:rPr>
        <w:t xml:space="preserve"> </w:t>
      </w:r>
      <w:r w:rsidRPr="00CF08E8">
        <w:rPr>
          <w:i/>
        </w:rPr>
        <w:t>tình</w:t>
      </w:r>
      <w:r w:rsidRPr="00CF08E8">
        <w:rPr>
          <w:i/>
          <w:spacing w:val="-2"/>
        </w:rPr>
        <w:t xml:space="preserve"> </w:t>
      </w:r>
      <w:r w:rsidRPr="00CF08E8">
        <w:rPr>
          <w:i/>
        </w:rPr>
        <w:t>hình khách quan và nhận thức chủ quan một cách chính xác là một trong những điều kiện đưa cách mạng đến thắng lợi”.</w:t>
      </w:r>
      <w:proofErr w:type="gramEnd"/>
    </w:p>
    <w:p w:rsidR="00115D18" w:rsidRDefault="00115D18" w:rsidP="00115D18">
      <w:pPr>
        <w:pStyle w:val="BodyText"/>
        <w:ind w:firstLine="300"/>
        <w:jc w:val="right"/>
        <w:rPr>
          <w:sz w:val="24"/>
          <w:szCs w:val="24"/>
        </w:rPr>
      </w:pPr>
      <w:r w:rsidRPr="00CF08E8">
        <w:rPr>
          <w:sz w:val="24"/>
          <w:szCs w:val="24"/>
        </w:rPr>
        <w:t xml:space="preserve">(Phan Ngọc Liên (Chủ biên), </w:t>
      </w:r>
      <w:r w:rsidRPr="00CF08E8">
        <w:rPr>
          <w:i/>
          <w:iCs/>
          <w:sz w:val="24"/>
          <w:szCs w:val="24"/>
        </w:rPr>
        <w:t>Cách mạng tháng Tám năm 1945 - Toàn cảnh</w:t>
      </w:r>
      <w:r w:rsidRPr="00CF08E8">
        <w:rPr>
          <w:sz w:val="24"/>
          <w:szCs w:val="24"/>
        </w:rPr>
        <w:t>,</w:t>
      </w:r>
      <w:r>
        <w:rPr>
          <w:sz w:val="24"/>
          <w:szCs w:val="24"/>
        </w:rPr>
        <w:t xml:space="preserve"> </w:t>
      </w:r>
    </w:p>
    <w:p w:rsidR="00115D18" w:rsidRPr="0033698A" w:rsidRDefault="00115D18" w:rsidP="00115D18">
      <w:pPr>
        <w:pStyle w:val="BodyText"/>
        <w:ind w:firstLine="300"/>
        <w:jc w:val="right"/>
        <w:rPr>
          <w:sz w:val="24"/>
          <w:szCs w:val="24"/>
        </w:rPr>
      </w:pPr>
      <w:r w:rsidRPr="00CF08E8">
        <w:rPr>
          <w:sz w:val="24"/>
          <w:szCs w:val="24"/>
        </w:rPr>
        <w:t>NXB Từ điển bách khoa, Hà Nội, 2015, tr.48)</w:t>
      </w:r>
    </w:p>
    <w:p w:rsidR="00115D18" w:rsidRPr="00CF08E8" w:rsidRDefault="00115D18" w:rsidP="00115D18">
      <w:pPr>
        <w:jc w:val="both"/>
      </w:pPr>
      <w:proofErr w:type="gramStart"/>
      <w:r w:rsidRPr="00CF08E8">
        <w:rPr>
          <w:b/>
        </w:rPr>
        <w:t>Câu 22.</w:t>
      </w:r>
      <w:proofErr w:type="gramEnd"/>
      <w:r w:rsidRPr="00CF08E8">
        <w:rPr>
          <w:b/>
        </w:rPr>
        <w:t xml:space="preserve"> </w:t>
      </w:r>
      <w:r w:rsidRPr="00CF08E8">
        <w:t>Nội dung nào sau đây là điều kiện khách quan thuận lợi bùng nổ Tổng khởi nghĩa tháng Tám năm 1945 ở Việt Nam?</w:t>
      </w:r>
    </w:p>
    <w:p w:rsidR="00115D18" w:rsidRPr="00CF08E8" w:rsidRDefault="00115D18" w:rsidP="00115D18">
      <w:pPr>
        <w:tabs>
          <w:tab w:val="left" w:pos="300"/>
        </w:tabs>
        <w:jc w:val="both"/>
      </w:pPr>
      <w:r w:rsidRPr="00CF08E8">
        <w:rPr>
          <w:b/>
        </w:rPr>
        <w:tab/>
      </w:r>
      <w:proofErr w:type="gramStart"/>
      <w:r w:rsidRPr="00CF08E8">
        <w:rPr>
          <w:b/>
        </w:rPr>
        <w:t xml:space="preserve">A. </w:t>
      </w:r>
      <w:r w:rsidRPr="00CF08E8">
        <w:t>Quân Nhật ở Đông Dương rơi vào tình thế tuyệt vọng.</w:t>
      </w:r>
      <w:proofErr w:type="gramEnd"/>
    </w:p>
    <w:p w:rsidR="00115D18" w:rsidRPr="00CF08E8" w:rsidRDefault="00115D18" w:rsidP="00115D18">
      <w:pPr>
        <w:tabs>
          <w:tab w:val="left" w:pos="300"/>
        </w:tabs>
        <w:jc w:val="both"/>
      </w:pPr>
      <w:r w:rsidRPr="00CF08E8">
        <w:rPr>
          <w:b/>
        </w:rPr>
        <w:tab/>
        <w:t xml:space="preserve">B. </w:t>
      </w:r>
      <w:r w:rsidRPr="00CF08E8">
        <w:t>Căn cứ địa cách mạng đã được xây dựng và củng cố.</w:t>
      </w:r>
    </w:p>
    <w:p w:rsidR="00115D18" w:rsidRPr="00CF08E8" w:rsidRDefault="00115D18" w:rsidP="00115D18">
      <w:pPr>
        <w:tabs>
          <w:tab w:val="left" w:pos="300"/>
        </w:tabs>
        <w:jc w:val="both"/>
      </w:pPr>
      <w:r w:rsidRPr="00CF08E8">
        <w:rPr>
          <w:b/>
        </w:rPr>
        <w:tab/>
        <w:t xml:space="preserve">C. </w:t>
      </w:r>
      <w:r w:rsidRPr="00CF08E8">
        <w:t>Cao trào kháng Nhật cứu nước diễn ra mạnh mẽ.</w:t>
      </w:r>
    </w:p>
    <w:p w:rsidR="00115D18" w:rsidRPr="00CF08E8" w:rsidRDefault="00115D18" w:rsidP="00115D18">
      <w:pPr>
        <w:tabs>
          <w:tab w:val="left" w:pos="300"/>
        </w:tabs>
        <w:jc w:val="both"/>
      </w:pPr>
      <w:r w:rsidRPr="00CF08E8">
        <w:rPr>
          <w:b/>
        </w:rPr>
        <w:tab/>
      </w:r>
      <w:proofErr w:type="gramStart"/>
      <w:r w:rsidRPr="00CF08E8">
        <w:rPr>
          <w:b/>
        </w:rPr>
        <w:t xml:space="preserve">D. </w:t>
      </w:r>
      <w:r w:rsidRPr="00CF08E8">
        <w:t>Đảng Cộng sản Đông Dương trở thành đảng cầm quyền.</w:t>
      </w:r>
      <w:proofErr w:type="gramEnd"/>
    </w:p>
    <w:p w:rsidR="00115D18" w:rsidRPr="00CF08E8" w:rsidRDefault="00115D18" w:rsidP="00115D18">
      <w:pPr>
        <w:jc w:val="both"/>
      </w:pPr>
      <w:r w:rsidRPr="00CF08E8">
        <w:rPr>
          <w:b/>
          <w:lang w:val="vi-VN"/>
        </w:rPr>
        <w:t xml:space="preserve">Câu 23. </w:t>
      </w:r>
      <w:r w:rsidRPr="00CF08E8">
        <w:rPr>
          <w:lang w:val="vi-VN"/>
        </w:rPr>
        <w:t xml:space="preserve">Nội dung nào sau đây </w:t>
      </w:r>
      <w:r w:rsidRPr="00CF08E8">
        <w:rPr>
          <w:b/>
          <w:lang w:val="vi-VN"/>
        </w:rPr>
        <w:t>không</w:t>
      </w:r>
      <w:r w:rsidRPr="00CF08E8">
        <w:rPr>
          <w:lang w:val="vi-VN"/>
        </w:rPr>
        <w:t xml:space="preserve"> phải là nguyên nhân dẫn tới thắng lợi của Cách mạng tháng Tám năm 1945 ở Việt Nam?</w:t>
      </w:r>
    </w:p>
    <w:p w:rsidR="00115D18" w:rsidRPr="00CF08E8" w:rsidRDefault="00115D18" w:rsidP="00115D18">
      <w:pPr>
        <w:tabs>
          <w:tab w:val="left" w:pos="300"/>
        </w:tabs>
        <w:jc w:val="both"/>
      </w:pPr>
      <w:r w:rsidRPr="00CF08E8">
        <w:rPr>
          <w:b/>
          <w:lang w:val="vi-VN"/>
        </w:rPr>
        <w:tab/>
        <w:t xml:space="preserve">A. </w:t>
      </w:r>
      <w:r w:rsidRPr="00CF08E8">
        <w:rPr>
          <w:lang w:val="vi-VN"/>
        </w:rPr>
        <w:t>Sự chi viện đầy đủ, kịp thời của hậu phương miền Bắc.</w:t>
      </w:r>
    </w:p>
    <w:p w:rsidR="00115D18" w:rsidRPr="00CF08E8" w:rsidRDefault="00115D18" w:rsidP="00115D18">
      <w:pPr>
        <w:tabs>
          <w:tab w:val="left" w:pos="300"/>
        </w:tabs>
        <w:jc w:val="both"/>
      </w:pPr>
      <w:r w:rsidRPr="00CF08E8">
        <w:rPr>
          <w:b/>
          <w:lang w:val="vi-VN"/>
        </w:rPr>
        <w:tab/>
        <w:t xml:space="preserve">B. </w:t>
      </w:r>
      <w:r w:rsidRPr="00CF08E8">
        <w:rPr>
          <w:lang w:val="vi-VN"/>
        </w:rPr>
        <w:t>Dân tộc Việt Nam có truyền thống yêu nước, đoàn kết.</w:t>
      </w:r>
    </w:p>
    <w:p w:rsidR="00115D18" w:rsidRPr="00CF08E8" w:rsidRDefault="00115D18" w:rsidP="00115D18">
      <w:pPr>
        <w:tabs>
          <w:tab w:val="left" w:pos="300"/>
        </w:tabs>
        <w:jc w:val="both"/>
      </w:pPr>
      <w:r w:rsidRPr="00CF08E8">
        <w:rPr>
          <w:b/>
        </w:rPr>
        <w:tab/>
        <w:t xml:space="preserve">C. </w:t>
      </w:r>
      <w:r w:rsidRPr="00CF08E8">
        <w:t>S</w:t>
      </w:r>
      <w:r w:rsidRPr="00CF08E8">
        <w:rPr>
          <w:lang w:val="vi-VN"/>
        </w:rPr>
        <w:t xml:space="preserve">ự chuẩn bị </w:t>
      </w:r>
      <w:proofErr w:type="gramStart"/>
      <w:r w:rsidRPr="00CF08E8">
        <w:rPr>
          <w:lang w:val="vi-VN"/>
        </w:rPr>
        <w:t>chu</w:t>
      </w:r>
      <w:proofErr w:type="gramEnd"/>
      <w:r w:rsidRPr="00CF08E8">
        <w:rPr>
          <w:lang w:val="vi-VN"/>
        </w:rPr>
        <w:t xml:space="preserve"> đáo về lực lượng và căn cứ địa cách mạng.</w:t>
      </w:r>
    </w:p>
    <w:p w:rsidR="00115D18" w:rsidRPr="00CF08E8" w:rsidRDefault="00115D18" w:rsidP="00115D18">
      <w:pPr>
        <w:tabs>
          <w:tab w:val="left" w:pos="300"/>
        </w:tabs>
        <w:jc w:val="both"/>
      </w:pPr>
      <w:r w:rsidRPr="00CF08E8">
        <w:rPr>
          <w:b/>
          <w:lang w:val="vi-VN"/>
        </w:rPr>
        <w:tab/>
        <w:t xml:space="preserve">D. </w:t>
      </w:r>
      <w:r w:rsidRPr="00CF08E8">
        <w:rPr>
          <w:lang w:val="vi-VN"/>
        </w:rPr>
        <w:t>Sự lãnh đạo đúng đắn của Đảng Cộng sản Đông Dương.</w:t>
      </w:r>
    </w:p>
    <w:p w:rsidR="00115D18" w:rsidRPr="00CF08E8" w:rsidRDefault="00115D18" w:rsidP="00115D18">
      <w:pPr>
        <w:jc w:val="both"/>
      </w:pPr>
      <w:r w:rsidRPr="00CF08E8">
        <w:rPr>
          <w:b/>
          <w:lang w:val="vi-VN"/>
        </w:rPr>
        <w:t xml:space="preserve">Câu 24. </w:t>
      </w:r>
      <w:r w:rsidRPr="00CF08E8">
        <w:rPr>
          <w:lang w:val="vi-VN"/>
        </w:rPr>
        <w:t xml:space="preserve">Cách mạng tháng Tám năm 1945 ở Việt Nam </w:t>
      </w:r>
      <w:r w:rsidRPr="00CF08E8">
        <w:rPr>
          <w:b/>
          <w:lang w:val="vi-VN"/>
        </w:rPr>
        <w:t>không</w:t>
      </w:r>
      <w:r w:rsidRPr="00CF08E8">
        <w:rPr>
          <w:lang w:val="vi-VN"/>
        </w:rPr>
        <w:t xml:space="preserve"> để lại bài học</w:t>
      </w:r>
      <w:r w:rsidRPr="00CF08E8">
        <w:t xml:space="preserve"> kinh nghiệm</w:t>
      </w:r>
      <w:r w:rsidRPr="00CF08E8">
        <w:rPr>
          <w:lang w:val="vi-VN"/>
        </w:rPr>
        <w:t xml:space="preserve"> nào sau đây?</w:t>
      </w:r>
    </w:p>
    <w:p w:rsidR="00115D18" w:rsidRPr="00CF08E8" w:rsidRDefault="00115D18" w:rsidP="00115D18">
      <w:pPr>
        <w:tabs>
          <w:tab w:val="left" w:pos="300"/>
        </w:tabs>
        <w:jc w:val="both"/>
      </w:pPr>
      <w:r w:rsidRPr="00CF08E8">
        <w:rPr>
          <w:b/>
        </w:rPr>
        <w:lastRenderedPageBreak/>
        <w:tab/>
      </w:r>
      <w:proofErr w:type="gramStart"/>
      <w:r w:rsidRPr="00CF08E8">
        <w:rPr>
          <w:b/>
        </w:rPr>
        <w:t xml:space="preserve">A. </w:t>
      </w:r>
      <w:r w:rsidRPr="00CF08E8">
        <w:t>Đảng phải có đường lối cách mạng đúng đắn, chủ trương, biện pháp cách mạng phù hợp.</w:t>
      </w:r>
      <w:proofErr w:type="gramEnd"/>
    </w:p>
    <w:p w:rsidR="00115D18" w:rsidRPr="00CF08E8" w:rsidRDefault="00115D18" w:rsidP="00115D18">
      <w:pPr>
        <w:tabs>
          <w:tab w:val="left" w:pos="300"/>
        </w:tabs>
        <w:jc w:val="both"/>
      </w:pPr>
      <w:r w:rsidRPr="00CF08E8">
        <w:rPr>
          <w:b/>
        </w:rPr>
        <w:tab/>
        <w:t xml:space="preserve">B. </w:t>
      </w:r>
      <w:r w:rsidRPr="00CF08E8">
        <w:t>Kết hợp linh hoạt đấu tranh vũ trang là chủ yếu với đấu tranh chính trị giành chính quyền.</w:t>
      </w:r>
    </w:p>
    <w:p w:rsidR="00115D18" w:rsidRPr="00CF08E8" w:rsidRDefault="00115D18" w:rsidP="00115D18">
      <w:pPr>
        <w:tabs>
          <w:tab w:val="left" w:pos="300"/>
        </w:tabs>
        <w:jc w:val="both"/>
      </w:pPr>
      <w:r w:rsidRPr="00CF08E8">
        <w:rPr>
          <w:b/>
        </w:rPr>
        <w:tab/>
        <w:t xml:space="preserve">C. </w:t>
      </w:r>
      <w:r w:rsidRPr="00CF08E8">
        <w:t>Tiến hành chiến tranh du kích cục bộ ở nông thôn sang tổng khởi nghĩa ở các thành thị.</w:t>
      </w:r>
    </w:p>
    <w:p w:rsidR="00115D18" w:rsidRPr="00CF08E8" w:rsidRDefault="00115D18" w:rsidP="00115D18">
      <w:pPr>
        <w:tabs>
          <w:tab w:val="left" w:pos="300"/>
        </w:tabs>
        <w:jc w:val="both"/>
      </w:pPr>
      <w:r w:rsidRPr="00CF08E8">
        <w:rPr>
          <w:b/>
        </w:rPr>
        <w:tab/>
        <w:t xml:space="preserve">D. </w:t>
      </w:r>
      <w:r w:rsidRPr="00CF08E8">
        <w:t>Xây dựng mặt trận dân tộc thống nhất rộng rãi nhằm phân hóa và cô lập cao độ kẻ thù.</w:t>
      </w:r>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115D18" w:rsidRPr="00CF08E8" w:rsidRDefault="00115D18" w:rsidP="00115D18">
      <w:pPr>
        <w:jc w:val="both"/>
        <w:rPr>
          <w:b/>
        </w:rPr>
      </w:pPr>
      <w:proofErr w:type="gramStart"/>
      <w:r w:rsidRPr="00CF08E8">
        <w:rPr>
          <w:b/>
        </w:rPr>
        <w:t>Câu 1.</w:t>
      </w:r>
      <w:proofErr w:type="gramEnd"/>
      <w:r w:rsidRPr="00CF08E8">
        <w:rPr>
          <w:b/>
        </w:rPr>
        <w:t xml:space="preserve"> </w:t>
      </w:r>
      <w:r w:rsidRPr="00CF08E8">
        <w:t>Cho đoạn tư liệu sau đây:</w:t>
      </w:r>
    </w:p>
    <w:p w:rsidR="00115D18" w:rsidRPr="00CF08E8" w:rsidRDefault="00115D18" w:rsidP="00115D18">
      <w:pPr>
        <w:ind w:firstLine="300"/>
        <w:jc w:val="both"/>
        <w:rPr>
          <w:i/>
          <w:iCs/>
        </w:rPr>
      </w:pPr>
      <w:r w:rsidRPr="00CF08E8">
        <w:rPr>
          <w:i/>
          <w:iCs/>
        </w:rPr>
        <w:t>“Trong Cách mạng tháng Tám và kháng chiến chống Pháp có nhiều loại hình căn cứ địa, hậu phương: hậu phương chiến lược và hậu phương tại chỗ, ở cả rừng núi và đồng bằng, ở cả nông thôn và thành thị, từ cơ sở chính trị đến căn cứ địa, hậu phương, ở cả phía sau lưng ta và ở cả sau lưng địch trong lòng địch”.</w:t>
      </w:r>
    </w:p>
    <w:p w:rsidR="00115D18" w:rsidRPr="00CF08E8" w:rsidRDefault="00115D18" w:rsidP="00115D18">
      <w:pPr>
        <w:ind w:firstLine="300"/>
        <w:jc w:val="right"/>
      </w:pPr>
      <w:r w:rsidRPr="00CF08E8">
        <w:t xml:space="preserve">(Vũ Quang Hiển, Đoàn Thị Yến (chủ biên), </w:t>
      </w:r>
      <w:r w:rsidRPr="00CF08E8">
        <w:rPr>
          <w:i/>
          <w:iCs/>
        </w:rPr>
        <w:t>Chiến tranh nhân dân Việt Nam thời kỳ 1945 - 1954</w:t>
      </w:r>
    </w:p>
    <w:p w:rsidR="00115D18" w:rsidRPr="00CF08E8" w:rsidRDefault="00115D18" w:rsidP="00115D18">
      <w:pPr>
        <w:ind w:firstLine="300"/>
        <w:contextualSpacing/>
        <w:jc w:val="right"/>
      </w:pPr>
      <w:r w:rsidRPr="00CF08E8">
        <w:rPr>
          <w:i/>
          <w:iCs/>
        </w:rPr>
        <w:t>(Một số chuyên khảo)</w:t>
      </w:r>
      <w:r w:rsidRPr="00CF08E8">
        <w:t>, NXB Đại học Thái Nguyên, Thái Nguyên, 2021, tr.13)</w:t>
      </w:r>
    </w:p>
    <w:p w:rsidR="00115D18" w:rsidRPr="00CF08E8" w:rsidRDefault="00115D18" w:rsidP="00115D18">
      <w:pPr>
        <w:tabs>
          <w:tab w:val="left" w:pos="300"/>
        </w:tabs>
        <w:contextualSpacing/>
        <w:jc w:val="both"/>
      </w:pPr>
      <w:r w:rsidRPr="00CF08E8">
        <w:rPr>
          <w:b/>
        </w:rPr>
        <w:tab/>
        <w:t xml:space="preserve">a) </w:t>
      </w:r>
      <w:r w:rsidRPr="00CF08E8">
        <w:t>Đoạn tư liệu trên đề cập đến các loại hình căn cứ địa và hậu phương trong Cách mạng tháng Tám năm 1945 và cuộc kháng chiến chống thực dân Pháp (1945-1954).</w:t>
      </w:r>
    </w:p>
    <w:p w:rsidR="00115D18" w:rsidRPr="00CF08E8" w:rsidRDefault="00115D18" w:rsidP="00115D18">
      <w:pPr>
        <w:tabs>
          <w:tab w:val="left" w:pos="300"/>
        </w:tabs>
        <w:contextualSpacing/>
        <w:jc w:val="both"/>
      </w:pPr>
      <w:r w:rsidRPr="00CF08E8">
        <w:rPr>
          <w:b/>
        </w:rPr>
        <w:tab/>
        <w:t xml:space="preserve">b) </w:t>
      </w:r>
      <w:r w:rsidRPr="00CF08E8">
        <w:t>Hậu phương chiến lược trong cuộc kháng chiến chống thực dân Pháp (1945-1954) không phải là trận địa tiến công của kẻ thù để đạt được mục tiêu quân sự.</w:t>
      </w:r>
    </w:p>
    <w:p w:rsidR="00115D18" w:rsidRPr="00CF08E8" w:rsidRDefault="00115D18" w:rsidP="00115D18">
      <w:pPr>
        <w:tabs>
          <w:tab w:val="left" w:pos="300"/>
        </w:tabs>
        <w:contextualSpacing/>
        <w:jc w:val="both"/>
      </w:pPr>
      <w:r w:rsidRPr="00CF08E8">
        <w:rPr>
          <w:b/>
        </w:rPr>
        <w:tab/>
        <w:t xml:space="preserve">c) </w:t>
      </w:r>
      <w:r w:rsidRPr="00CF08E8">
        <w:t>Căn cứ địa trong Cách mạng tháng Tám năm 1945 và hậu phương trong cuộc kháng chiến chống thực dân Pháp (1945-1954) đều là nơi có thể bị đối phương bao vây, tiến công.</w:t>
      </w:r>
    </w:p>
    <w:p w:rsidR="00115D18" w:rsidRPr="00CF08E8" w:rsidRDefault="00115D18" w:rsidP="00115D18">
      <w:pPr>
        <w:tabs>
          <w:tab w:val="left" w:pos="300"/>
        </w:tabs>
        <w:contextualSpacing/>
        <w:jc w:val="both"/>
      </w:pPr>
      <w:r w:rsidRPr="00CF08E8">
        <w:rPr>
          <w:b/>
        </w:rPr>
        <w:tab/>
        <w:t xml:space="preserve">d) </w:t>
      </w:r>
      <w:r w:rsidRPr="00CF08E8">
        <w:rPr>
          <w:rFonts w:eastAsia="Arial"/>
        </w:rPr>
        <w:t>T</w:t>
      </w:r>
      <w:r w:rsidRPr="00CF08E8">
        <w:rPr>
          <w:rFonts w:eastAsia="Arial"/>
          <w:lang w:val="vi-VN"/>
        </w:rPr>
        <w:t>hời kì 1945-1954</w:t>
      </w:r>
      <w:r w:rsidRPr="00CF08E8">
        <w:rPr>
          <w:rFonts w:eastAsia="Arial"/>
        </w:rPr>
        <w:t>, h</w:t>
      </w:r>
      <w:r w:rsidRPr="00CF08E8">
        <w:rPr>
          <w:rFonts w:eastAsia="Arial"/>
          <w:lang w:val="vi-VN"/>
        </w:rPr>
        <w:t xml:space="preserve">ậu phương chiến tranh nhân dân ở Việt Nam </w:t>
      </w:r>
      <w:r w:rsidRPr="00CF08E8">
        <w:rPr>
          <w:rFonts w:eastAsia="Arial"/>
        </w:rPr>
        <w:t>l</w:t>
      </w:r>
      <w:r w:rsidRPr="00CF08E8">
        <w:rPr>
          <w:rFonts w:eastAsia="Arial"/>
          <w:lang w:val="vi-VN"/>
        </w:rPr>
        <w:t>à vùng tự do rộng lớn, ổn định về không gian trong suốt cuộc kháng chiến.</w:t>
      </w:r>
    </w:p>
    <w:p w:rsidR="00115D18" w:rsidRPr="00CF08E8" w:rsidRDefault="00115D18" w:rsidP="00115D18">
      <w:pPr>
        <w:jc w:val="both"/>
        <w:rPr>
          <w:bCs/>
        </w:rPr>
      </w:pPr>
      <w:proofErr w:type="gramStart"/>
      <w:r w:rsidRPr="00CF08E8">
        <w:rPr>
          <w:b/>
        </w:rPr>
        <w:t>Câu 2.</w:t>
      </w:r>
      <w:proofErr w:type="gramEnd"/>
      <w:r w:rsidRPr="00CF08E8">
        <w:rPr>
          <w:b/>
        </w:rPr>
        <w:t xml:space="preserve"> </w:t>
      </w:r>
      <w:r w:rsidRPr="00CF08E8">
        <w:t>Cho đoạn tư liệu sau đây:</w:t>
      </w:r>
    </w:p>
    <w:p w:rsidR="00115D18" w:rsidRPr="00CF08E8" w:rsidRDefault="00115D18" w:rsidP="00115D18">
      <w:pPr>
        <w:ind w:firstLine="300"/>
        <w:jc w:val="both"/>
        <w:rPr>
          <w:i/>
          <w:iCs/>
        </w:rPr>
      </w:pPr>
      <w:r w:rsidRPr="00CF08E8">
        <w:rPr>
          <w:i/>
          <w:iCs/>
        </w:rPr>
        <w:t>“Hội đồng Bảo an gồm 15 nước thành viên, trong đó có 5 nước uỷ viên thường trực là: Mỹ, Anh, Pháp, Nga, Trung Quốc và 10 thành viên không thường trực do Đại hội đồng Liên hợp quốc bầu ra với nhiệm kỳ hai năm trên cơ sở phân chia công bằng về mặt địa lý và có tính tới sự đóng góp của những nước này cho tôn chỉ và mục đích của Liên hợp quốc và không được bầu lại nhiệm kỳ kế ngay sau khi mãn nhiệm”</w:t>
      </w:r>
    </w:p>
    <w:p w:rsidR="00115D18" w:rsidRPr="00CF08E8" w:rsidRDefault="00115D18" w:rsidP="00115D18">
      <w:pPr>
        <w:ind w:firstLine="300"/>
        <w:contextualSpacing/>
        <w:jc w:val="right"/>
      </w:pPr>
      <w:r w:rsidRPr="00CF08E8">
        <w:rPr>
          <w:i/>
          <w:iCs/>
        </w:rPr>
        <w:t>(</w:t>
      </w:r>
      <w:r w:rsidRPr="00CF08E8">
        <w:t>Nguồn: Liên hợp quốc (UN),</w:t>
      </w:r>
      <w:r w:rsidRPr="00CF08E8">
        <w:rPr>
          <w:i/>
          <w:iCs/>
        </w:rPr>
        <w:t xml:space="preserve"> </w:t>
      </w:r>
      <w:hyperlink r:id="rId7" w:history="1">
        <w:r w:rsidRPr="00CF08E8">
          <w:rPr>
            <w:rStyle w:val="Hyperlink"/>
            <w:i/>
            <w:iCs/>
          </w:rPr>
          <w:t>https://tulieuvankien.dangcongsan.vn/ho-so-su-kien-nhan- chung/to-chuc- quoc-te/lien-hop-quoc-un-3283</w:t>
        </w:r>
      </w:hyperlink>
      <w:r w:rsidRPr="00CF08E8">
        <w:rPr>
          <w:i/>
          <w:iCs/>
        </w:rPr>
        <w:t xml:space="preserve">, </w:t>
      </w:r>
      <w:r w:rsidRPr="00CF08E8">
        <w:t>ra ngày thứ Tư, 10/1/</w:t>
      </w:r>
      <w:proofErr w:type="gramStart"/>
      <w:r w:rsidRPr="00CF08E8">
        <w:t>2018</w:t>
      </w:r>
      <w:r w:rsidRPr="00CF08E8">
        <w:rPr>
          <w:i/>
          <w:iCs/>
        </w:rPr>
        <w:t> )</w:t>
      </w:r>
      <w:proofErr w:type="gramEnd"/>
    </w:p>
    <w:p w:rsidR="00115D18" w:rsidRPr="00CF08E8" w:rsidRDefault="00115D18" w:rsidP="00115D18">
      <w:pPr>
        <w:tabs>
          <w:tab w:val="left" w:pos="300"/>
        </w:tabs>
        <w:contextualSpacing/>
        <w:jc w:val="both"/>
      </w:pPr>
      <w:r w:rsidRPr="00CF08E8">
        <w:rPr>
          <w:b/>
        </w:rPr>
        <w:tab/>
        <w:t xml:space="preserve">a) </w:t>
      </w:r>
      <w:r w:rsidRPr="00CF08E8">
        <w:t xml:space="preserve">Đoạn tư liệu trên đề cập đến vai trò của Hội đồng Bảo </w:t>
      </w:r>
      <w:proofErr w:type="gramStart"/>
      <w:r w:rsidRPr="00CF08E8">
        <w:t>an</w:t>
      </w:r>
      <w:proofErr w:type="gramEnd"/>
      <w:r w:rsidRPr="00CF08E8">
        <w:t xml:space="preserve"> Liên hợp quốc trong việc đảm bảo quyền con người, phát triển văn hóa, xã hội.</w:t>
      </w:r>
    </w:p>
    <w:p w:rsidR="00115D18" w:rsidRPr="00CF08E8" w:rsidRDefault="00115D18" w:rsidP="00115D18">
      <w:pPr>
        <w:tabs>
          <w:tab w:val="left" w:pos="300"/>
        </w:tabs>
        <w:contextualSpacing/>
        <w:jc w:val="both"/>
      </w:pPr>
      <w:r w:rsidRPr="00CF08E8">
        <w:rPr>
          <w:b/>
        </w:rPr>
        <w:tab/>
        <w:t xml:space="preserve">b) </w:t>
      </w:r>
      <w:r w:rsidRPr="00CF08E8">
        <w:t xml:space="preserve">Hội đồng Bảo </w:t>
      </w:r>
      <w:proofErr w:type="gramStart"/>
      <w:r w:rsidRPr="00CF08E8">
        <w:t>an</w:t>
      </w:r>
      <w:proofErr w:type="gramEnd"/>
      <w:r w:rsidRPr="00CF08E8">
        <w:t xml:space="preserve"> là cơ quan chuyên môn của Liên</w:t>
      </w:r>
      <w:r w:rsidRPr="00CF08E8">
        <w:rPr>
          <w:lang w:val="vi-VN"/>
        </w:rPr>
        <w:t xml:space="preserve"> hợp quốc </w:t>
      </w:r>
      <w:r w:rsidRPr="00CF08E8">
        <w:t>giữ vai trò trọng yếu trong việc duy trì hòa bình và an ninh thế giới.</w:t>
      </w:r>
    </w:p>
    <w:p w:rsidR="00115D18" w:rsidRPr="00CF08E8" w:rsidRDefault="00115D18" w:rsidP="00115D18">
      <w:pPr>
        <w:tabs>
          <w:tab w:val="left" w:pos="300"/>
        </w:tabs>
        <w:contextualSpacing/>
        <w:jc w:val="both"/>
      </w:pPr>
      <w:r w:rsidRPr="00CF08E8">
        <w:rPr>
          <w:b/>
        </w:rPr>
        <w:lastRenderedPageBreak/>
        <w:tab/>
        <w:t xml:space="preserve">c) </w:t>
      </w:r>
      <w:r w:rsidRPr="00CF08E8">
        <w:t>Vị thế của các nước thành</w:t>
      </w:r>
      <w:r w:rsidRPr="00CF08E8">
        <w:rPr>
          <w:lang w:val="vi-VN"/>
        </w:rPr>
        <w:t xml:space="preserve"> viên </w:t>
      </w:r>
      <w:r w:rsidRPr="00CF08E8">
        <w:t xml:space="preserve">thường trực Hội đồng Bảo </w:t>
      </w:r>
      <w:proofErr w:type="gramStart"/>
      <w:r w:rsidRPr="00CF08E8">
        <w:t>an</w:t>
      </w:r>
      <w:proofErr w:type="gramEnd"/>
      <w:r w:rsidRPr="00CF08E8">
        <w:t xml:space="preserve"> Liên</w:t>
      </w:r>
      <w:r w:rsidRPr="00CF08E8">
        <w:rPr>
          <w:lang w:val="vi-VN"/>
        </w:rPr>
        <w:t xml:space="preserve"> hợp quốc </w:t>
      </w:r>
      <w:r w:rsidRPr="00CF08E8">
        <w:t>phản ánh cán cân quyền lực của các cường quốc trong trật tự thế giới sau Chiến tranh thế giới thứ hai.</w:t>
      </w:r>
    </w:p>
    <w:p w:rsidR="00115D18" w:rsidRPr="00CF08E8" w:rsidRDefault="00115D18" w:rsidP="00115D18">
      <w:pPr>
        <w:tabs>
          <w:tab w:val="left" w:pos="300"/>
        </w:tabs>
        <w:contextualSpacing/>
        <w:jc w:val="both"/>
      </w:pPr>
      <w:r w:rsidRPr="00CF08E8">
        <w:rPr>
          <w:b/>
        </w:rPr>
        <w:tab/>
        <w:t xml:space="preserve">d) </w:t>
      </w:r>
      <w:r w:rsidRPr="00CF08E8">
        <w:t xml:space="preserve">Theo nguyên tắc nhất trí giữa 5 nước Ủy viên thường trực, một quyết định của Hội đồng Bảo </w:t>
      </w:r>
      <w:proofErr w:type="gramStart"/>
      <w:r w:rsidRPr="00CF08E8">
        <w:t>an</w:t>
      </w:r>
      <w:proofErr w:type="gramEnd"/>
      <w:r w:rsidRPr="00CF08E8">
        <w:t xml:space="preserve"> Liên hợp quốc sẽ chắc chắn được thông qua khi không có nước nào bỏ phiếu chống.</w:t>
      </w:r>
    </w:p>
    <w:p w:rsidR="00115D18" w:rsidRPr="00CF08E8" w:rsidRDefault="00115D18" w:rsidP="00115D18">
      <w:pPr>
        <w:jc w:val="both"/>
        <w:rPr>
          <w:rFonts w:eastAsia="Arial"/>
        </w:rPr>
      </w:pPr>
      <w:proofErr w:type="gramStart"/>
      <w:r w:rsidRPr="00CF08E8">
        <w:rPr>
          <w:b/>
        </w:rPr>
        <w:t>Câu 3.</w:t>
      </w:r>
      <w:proofErr w:type="gramEnd"/>
      <w:r w:rsidRPr="00CF08E8">
        <w:rPr>
          <w:b/>
        </w:rPr>
        <w:t xml:space="preserve"> </w:t>
      </w:r>
      <w:r w:rsidRPr="00CF08E8">
        <w:t>Cho</w:t>
      </w:r>
      <w:r w:rsidRPr="00CF08E8">
        <w:rPr>
          <w:lang w:val="vi-VN"/>
        </w:rPr>
        <w:t xml:space="preserve"> </w:t>
      </w:r>
      <w:r w:rsidRPr="00CF08E8">
        <w:t>những thông tin trong bảng sau:</w:t>
      </w:r>
    </w:p>
    <w:tbl>
      <w:tblPr>
        <w:tblStyle w:val="TableGrid"/>
        <w:tblW w:w="0" w:type="auto"/>
        <w:tblLook w:val="04A0" w:firstRow="1" w:lastRow="0" w:firstColumn="1" w:lastColumn="0" w:noHBand="0" w:noVBand="1"/>
      </w:tblPr>
      <w:tblGrid>
        <w:gridCol w:w="1180"/>
        <w:gridCol w:w="7676"/>
      </w:tblGrid>
      <w:tr w:rsidR="00115D18" w:rsidRPr="00CF08E8" w:rsidTr="00F77B69">
        <w:tc>
          <w:tcPr>
            <w:tcW w:w="1271" w:type="dxa"/>
          </w:tcPr>
          <w:p w:rsidR="00115D18" w:rsidRPr="00CF08E8" w:rsidRDefault="00115D18" w:rsidP="00F77B69">
            <w:pPr>
              <w:jc w:val="center"/>
              <w:rPr>
                <w:rFonts w:cs="Times New Roman"/>
                <w:sz w:val="24"/>
                <w:szCs w:val="24"/>
              </w:rPr>
            </w:pPr>
            <w:r w:rsidRPr="00CF08E8">
              <w:rPr>
                <w:rFonts w:cs="Times New Roman"/>
                <w:b/>
                <w:bCs/>
                <w:sz w:val="24"/>
                <w:szCs w:val="24"/>
              </w:rPr>
              <w:t>Thời gian</w:t>
            </w:r>
          </w:p>
        </w:tc>
        <w:tc>
          <w:tcPr>
            <w:tcW w:w="9072" w:type="dxa"/>
          </w:tcPr>
          <w:p w:rsidR="00115D18" w:rsidRPr="00CF08E8" w:rsidRDefault="00115D18" w:rsidP="00F77B69">
            <w:pPr>
              <w:jc w:val="center"/>
              <w:rPr>
                <w:rFonts w:cs="Times New Roman"/>
                <w:sz w:val="24"/>
                <w:szCs w:val="24"/>
              </w:rPr>
            </w:pPr>
            <w:r w:rsidRPr="00CF08E8">
              <w:rPr>
                <w:rFonts w:cs="Times New Roman"/>
                <w:b/>
                <w:bCs/>
                <w:sz w:val="24"/>
                <w:szCs w:val="24"/>
              </w:rPr>
              <w:t>Nội dung</w:t>
            </w:r>
          </w:p>
        </w:tc>
      </w:tr>
      <w:tr w:rsidR="00115D18" w:rsidRPr="00CF08E8" w:rsidTr="00F77B69">
        <w:trPr>
          <w:trHeight w:val="536"/>
        </w:trPr>
        <w:tc>
          <w:tcPr>
            <w:tcW w:w="1271" w:type="dxa"/>
          </w:tcPr>
          <w:p w:rsidR="00115D18" w:rsidRPr="00CF08E8" w:rsidRDefault="00115D18" w:rsidP="00F77B69">
            <w:pPr>
              <w:jc w:val="center"/>
              <w:rPr>
                <w:rFonts w:cs="Times New Roman"/>
                <w:sz w:val="24"/>
                <w:szCs w:val="24"/>
              </w:rPr>
            </w:pPr>
            <w:r w:rsidRPr="00CF08E8">
              <w:rPr>
                <w:rFonts w:cs="Times New Roman"/>
                <w:sz w:val="24"/>
                <w:szCs w:val="24"/>
              </w:rPr>
              <w:t>1996</w:t>
            </w:r>
          </w:p>
        </w:tc>
        <w:tc>
          <w:tcPr>
            <w:tcW w:w="9072" w:type="dxa"/>
          </w:tcPr>
          <w:p w:rsidR="00115D18" w:rsidRPr="00CF08E8" w:rsidRDefault="00115D18" w:rsidP="00F77B69">
            <w:pPr>
              <w:jc w:val="both"/>
              <w:rPr>
                <w:rFonts w:cs="Times New Roman"/>
                <w:sz w:val="24"/>
                <w:szCs w:val="24"/>
              </w:rPr>
            </w:pPr>
            <w:r w:rsidRPr="00CF08E8">
              <w:rPr>
                <w:rFonts w:cs="Times New Roman"/>
                <w:sz w:val="24"/>
                <w:szCs w:val="24"/>
              </w:rPr>
              <w:t xml:space="preserve">Việt Nam tham gia thành lập Diễn đàn hợp tác Á - Âu (ASEM), diễn đàn đầu tiên Việt Nam tham gia với tư cách là sáng lập viên. </w:t>
            </w:r>
          </w:p>
        </w:tc>
      </w:tr>
      <w:tr w:rsidR="00115D18" w:rsidRPr="00CF08E8" w:rsidTr="00F77B69">
        <w:tc>
          <w:tcPr>
            <w:tcW w:w="1271" w:type="dxa"/>
          </w:tcPr>
          <w:p w:rsidR="00115D18" w:rsidRPr="00CF08E8" w:rsidRDefault="00115D18" w:rsidP="00F77B69">
            <w:pPr>
              <w:jc w:val="center"/>
              <w:rPr>
                <w:rFonts w:cs="Times New Roman"/>
                <w:sz w:val="24"/>
                <w:szCs w:val="24"/>
              </w:rPr>
            </w:pPr>
            <w:r w:rsidRPr="00CF08E8">
              <w:rPr>
                <w:rFonts w:cs="Times New Roman"/>
                <w:sz w:val="24"/>
                <w:szCs w:val="24"/>
              </w:rPr>
              <w:t>1998</w:t>
            </w:r>
          </w:p>
        </w:tc>
        <w:tc>
          <w:tcPr>
            <w:tcW w:w="9072" w:type="dxa"/>
          </w:tcPr>
          <w:p w:rsidR="00115D18" w:rsidRPr="00CF08E8" w:rsidRDefault="00115D18" w:rsidP="00F77B69">
            <w:pPr>
              <w:jc w:val="both"/>
              <w:rPr>
                <w:rFonts w:cs="Times New Roman"/>
                <w:sz w:val="24"/>
                <w:szCs w:val="24"/>
              </w:rPr>
            </w:pPr>
            <w:r w:rsidRPr="00CF08E8">
              <w:rPr>
                <w:rFonts w:cs="Times New Roman"/>
                <w:sz w:val="24"/>
                <w:szCs w:val="24"/>
              </w:rPr>
              <w:t xml:space="preserve">Việt Nam chính thức trở thành thành viên của Diễn đàn hợp tác kinh tế châu Á - Thái Bình Dương (APEC). </w:t>
            </w:r>
          </w:p>
        </w:tc>
      </w:tr>
      <w:tr w:rsidR="00115D18" w:rsidRPr="00CF08E8" w:rsidTr="00F77B69">
        <w:tc>
          <w:tcPr>
            <w:tcW w:w="1271" w:type="dxa"/>
          </w:tcPr>
          <w:p w:rsidR="00115D18" w:rsidRPr="00CF08E8" w:rsidRDefault="00115D18" w:rsidP="00F77B69">
            <w:pPr>
              <w:jc w:val="center"/>
              <w:rPr>
                <w:rFonts w:cs="Times New Roman"/>
                <w:sz w:val="24"/>
                <w:szCs w:val="24"/>
              </w:rPr>
            </w:pPr>
            <w:r w:rsidRPr="00CF08E8">
              <w:rPr>
                <w:rFonts w:cs="Times New Roman"/>
                <w:sz w:val="24"/>
                <w:szCs w:val="24"/>
              </w:rPr>
              <w:t>2007</w:t>
            </w:r>
          </w:p>
        </w:tc>
        <w:tc>
          <w:tcPr>
            <w:tcW w:w="9072" w:type="dxa"/>
          </w:tcPr>
          <w:p w:rsidR="00115D18" w:rsidRPr="00CF08E8" w:rsidRDefault="00115D18" w:rsidP="00F77B69">
            <w:pPr>
              <w:jc w:val="both"/>
              <w:rPr>
                <w:rFonts w:cs="Times New Roman"/>
                <w:sz w:val="24"/>
                <w:szCs w:val="24"/>
              </w:rPr>
            </w:pPr>
            <w:r w:rsidRPr="00CF08E8">
              <w:rPr>
                <w:rFonts w:cs="Times New Roman"/>
                <w:sz w:val="24"/>
                <w:szCs w:val="24"/>
              </w:rPr>
              <w:t xml:space="preserve">Việt Nam chính thức gia nhập Tổ chức Thương mại Thế giới (WTO); được bầu làm Ủy viên không thường trực của Hội đồng Bảo </w:t>
            </w:r>
            <w:proofErr w:type="gramStart"/>
            <w:r w:rsidRPr="00CF08E8">
              <w:rPr>
                <w:rFonts w:cs="Times New Roman"/>
                <w:sz w:val="24"/>
                <w:szCs w:val="24"/>
              </w:rPr>
              <w:t>an</w:t>
            </w:r>
            <w:proofErr w:type="gramEnd"/>
            <w:r w:rsidRPr="00CF08E8">
              <w:rPr>
                <w:rFonts w:cs="Times New Roman"/>
                <w:sz w:val="24"/>
                <w:szCs w:val="24"/>
              </w:rPr>
              <w:t xml:space="preserve"> Liên hợp quốc nhiệm kỳ 2008-2009.</w:t>
            </w:r>
          </w:p>
        </w:tc>
      </w:tr>
      <w:tr w:rsidR="00115D18" w:rsidRPr="00CF08E8" w:rsidTr="00F77B69">
        <w:tc>
          <w:tcPr>
            <w:tcW w:w="1271" w:type="dxa"/>
          </w:tcPr>
          <w:p w:rsidR="00115D18" w:rsidRPr="00CF08E8" w:rsidRDefault="00115D18" w:rsidP="00F77B69">
            <w:pPr>
              <w:jc w:val="center"/>
              <w:rPr>
                <w:rFonts w:cs="Times New Roman"/>
                <w:sz w:val="24"/>
                <w:szCs w:val="24"/>
              </w:rPr>
            </w:pPr>
            <w:r w:rsidRPr="00CF08E8">
              <w:rPr>
                <w:rFonts w:cs="Times New Roman"/>
                <w:sz w:val="24"/>
                <w:szCs w:val="24"/>
              </w:rPr>
              <w:t>2010</w:t>
            </w:r>
          </w:p>
        </w:tc>
        <w:tc>
          <w:tcPr>
            <w:tcW w:w="9072" w:type="dxa"/>
          </w:tcPr>
          <w:p w:rsidR="00115D18" w:rsidRPr="00CF08E8" w:rsidRDefault="00115D18" w:rsidP="00F77B69">
            <w:pPr>
              <w:jc w:val="both"/>
              <w:rPr>
                <w:rFonts w:cs="Times New Roman"/>
                <w:sz w:val="24"/>
                <w:szCs w:val="24"/>
              </w:rPr>
            </w:pPr>
            <w:r w:rsidRPr="00CF08E8">
              <w:rPr>
                <w:rFonts w:cs="Times New Roman"/>
                <w:sz w:val="24"/>
                <w:szCs w:val="24"/>
              </w:rPr>
              <w:t xml:space="preserve">Việt Nam đảm nhiệm vai trò Chủ tịch ASEAN. </w:t>
            </w:r>
          </w:p>
        </w:tc>
      </w:tr>
      <w:tr w:rsidR="00115D18" w:rsidRPr="00CF08E8" w:rsidTr="00F77B69">
        <w:trPr>
          <w:trHeight w:val="616"/>
        </w:trPr>
        <w:tc>
          <w:tcPr>
            <w:tcW w:w="1271" w:type="dxa"/>
          </w:tcPr>
          <w:p w:rsidR="00115D18" w:rsidRPr="00CF08E8" w:rsidRDefault="00115D18" w:rsidP="00F77B69">
            <w:pPr>
              <w:jc w:val="center"/>
              <w:rPr>
                <w:rFonts w:cs="Times New Roman"/>
                <w:sz w:val="24"/>
                <w:szCs w:val="24"/>
              </w:rPr>
            </w:pPr>
            <w:r w:rsidRPr="00CF08E8">
              <w:rPr>
                <w:rFonts w:cs="Times New Roman"/>
                <w:sz w:val="24"/>
                <w:szCs w:val="24"/>
              </w:rPr>
              <w:t>2020</w:t>
            </w:r>
          </w:p>
        </w:tc>
        <w:tc>
          <w:tcPr>
            <w:tcW w:w="9072" w:type="dxa"/>
          </w:tcPr>
          <w:p w:rsidR="00115D18" w:rsidRPr="00CF08E8" w:rsidRDefault="00115D18" w:rsidP="00F77B69">
            <w:pPr>
              <w:jc w:val="both"/>
              <w:rPr>
                <w:rFonts w:cs="Times New Roman"/>
                <w:sz w:val="24"/>
                <w:szCs w:val="24"/>
              </w:rPr>
            </w:pPr>
            <w:r w:rsidRPr="00CF08E8">
              <w:rPr>
                <w:rFonts w:cs="Times New Roman"/>
                <w:sz w:val="24"/>
                <w:szCs w:val="24"/>
              </w:rPr>
              <w:t xml:space="preserve">Việt Nam lần thứ hai đảm nhiệm vai trò chủ tịch ASEAN và Ủy viên không thường trực của Hội đồng Bảo </w:t>
            </w:r>
            <w:proofErr w:type="gramStart"/>
            <w:r w:rsidRPr="00CF08E8">
              <w:rPr>
                <w:rFonts w:cs="Times New Roman"/>
                <w:sz w:val="24"/>
                <w:szCs w:val="24"/>
              </w:rPr>
              <w:t>an</w:t>
            </w:r>
            <w:proofErr w:type="gramEnd"/>
            <w:r w:rsidRPr="00CF08E8">
              <w:rPr>
                <w:rFonts w:cs="Times New Roman"/>
                <w:sz w:val="24"/>
                <w:szCs w:val="24"/>
              </w:rPr>
              <w:t xml:space="preserve"> Liên hợp quốc nhiệm kỳ 2020-2021. </w:t>
            </w:r>
          </w:p>
        </w:tc>
      </w:tr>
    </w:tbl>
    <w:p w:rsidR="00115D18" w:rsidRPr="00CF08E8" w:rsidRDefault="00115D18" w:rsidP="00115D18">
      <w:pPr>
        <w:tabs>
          <w:tab w:val="left" w:pos="300"/>
        </w:tabs>
        <w:contextualSpacing/>
        <w:jc w:val="both"/>
      </w:pPr>
      <w:r w:rsidRPr="00CF08E8">
        <w:rPr>
          <w:b/>
        </w:rPr>
        <w:tab/>
        <w:t xml:space="preserve">a) </w:t>
      </w:r>
      <w:r w:rsidRPr="00CF08E8">
        <w:t>Bảng thông tin trên thể hiện các thành tựu về hội nhập quốc tế của Việt Nam trong giai đoạn khởi đầu của công cuộc Đổi mới (1986-1995)</w:t>
      </w:r>
      <w:r>
        <w:t>.</w:t>
      </w:r>
    </w:p>
    <w:p w:rsidR="00115D18" w:rsidRPr="00CF08E8" w:rsidRDefault="00115D18" w:rsidP="00115D18">
      <w:pPr>
        <w:tabs>
          <w:tab w:val="left" w:pos="300"/>
        </w:tabs>
        <w:contextualSpacing/>
        <w:jc w:val="both"/>
      </w:pPr>
      <w:r w:rsidRPr="00CF08E8">
        <w:rPr>
          <w:b/>
        </w:rPr>
        <w:tab/>
        <w:t xml:space="preserve">b) </w:t>
      </w:r>
      <w:r w:rsidRPr="00CF08E8">
        <w:t>Tham gia vào các tổ chức ASEM, APEC, WTO đã góp phần nâng cao vị thế của Việt Nam trên trường quốc tế.</w:t>
      </w:r>
    </w:p>
    <w:p w:rsidR="00115D18" w:rsidRPr="00CF08E8" w:rsidRDefault="00115D18" w:rsidP="00115D18">
      <w:pPr>
        <w:tabs>
          <w:tab w:val="left" w:pos="300"/>
        </w:tabs>
        <w:contextualSpacing/>
        <w:jc w:val="both"/>
      </w:pPr>
      <w:r w:rsidRPr="00CF08E8">
        <w:rPr>
          <w:b/>
        </w:rPr>
        <w:tab/>
        <w:t xml:space="preserve">c) </w:t>
      </w:r>
      <w:r w:rsidRPr="00CF08E8">
        <w:t xml:space="preserve">Với vai trò ngày càng to lớn và quan trọng trong các tổ chức quốc tế, Việt Nam sẽ giảm bớt được những áp lực cạnh tranh về thương mại và đầu </w:t>
      </w:r>
      <w:proofErr w:type="gramStart"/>
      <w:r w:rsidRPr="00CF08E8">
        <w:t>tư</w:t>
      </w:r>
      <w:proofErr w:type="gramEnd"/>
      <w:r w:rsidRPr="00CF08E8">
        <w:t>.</w:t>
      </w:r>
    </w:p>
    <w:p w:rsidR="00115D18" w:rsidRPr="00CF08E8" w:rsidRDefault="00115D18" w:rsidP="00115D18">
      <w:pPr>
        <w:tabs>
          <w:tab w:val="left" w:pos="300"/>
        </w:tabs>
        <w:contextualSpacing/>
        <w:jc w:val="both"/>
      </w:pPr>
      <w:r w:rsidRPr="00CF08E8">
        <w:rPr>
          <w:b/>
        </w:rPr>
        <w:tab/>
        <w:t xml:space="preserve">d) </w:t>
      </w:r>
      <w:r w:rsidRPr="00CF08E8">
        <w:t xml:space="preserve">Quá trình hội nhập quốc tế của Việt Nam diễn ra </w:t>
      </w:r>
      <w:proofErr w:type="gramStart"/>
      <w:r w:rsidRPr="00CF08E8">
        <w:t>theo</w:t>
      </w:r>
      <w:proofErr w:type="gramEnd"/>
      <w:r w:rsidRPr="00CF08E8">
        <w:t xml:space="preserve"> từng bước, từ hội nhập văn hóa, đến hội nhập kinh tế, đối ngoại.</w:t>
      </w:r>
    </w:p>
    <w:p w:rsidR="00115D18" w:rsidRPr="00CF08E8" w:rsidRDefault="00115D18" w:rsidP="00115D18">
      <w:pPr>
        <w:jc w:val="both"/>
      </w:pPr>
      <w:proofErr w:type="gramStart"/>
      <w:r w:rsidRPr="00CF08E8">
        <w:rPr>
          <w:b/>
        </w:rPr>
        <w:t>Câu 4.</w:t>
      </w:r>
      <w:proofErr w:type="gramEnd"/>
      <w:r w:rsidRPr="00CF08E8">
        <w:rPr>
          <w:b/>
        </w:rPr>
        <w:t xml:space="preserve"> </w:t>
      </w:r>
      <w:r w:rsidRPr="00CF08E8">
        <w:t>Cho đoạn tư liệu sau đây:</w:t>
      </w:r>
    </w:p>
    <w:p w:rsidR="00115D18" w:rsidRPr="00CF08E8" w:rsidRDefault="00115D18" w:rsidP="00115D18">
      <w:pPr>
        <w:ind w:firstLine="300"/>
        <w:jc w:val="both"/>
        <w:rPr>
          <w:i/>
          <w:iCs/>
        </w:rPr>
      </w:pPr>
      <w:r w:rsidRPr="00CF08E8">
        <w:rPr>
          <w:i/>
          <w:iCs/>
        </w:rPr>
        <w:t>“Trong nửa sau thế kỷ XX, có một từ đã xuất hiện trong tiếng nói của những người bảo vệ và kiến tạo hòa bình trên thế giới, một từ mà cùng một lúc mang rất nhiều ý nghĩa: đấu tranh, dũng cảm, anh hùng và nó còn có ý nghĩa là chiến thắng, độc lập, tự do.</w:t>
      </w:r>
    </w:p>
    <w:p w:rsidR="00115D18" w:rsidRPr="00CF08E8" w:rsidRDefault="00115D18" w:rsidP="00115D18">
      <w:pPr>
        <w:ind w:firstLine="300"/>
        <w:jc w:val="both"/>
        <w:rPr>
          <w:i/>
          <w:iCs/>
        </w:rPr>
      </w:pPr>
      <w:proofErr w:type="gramStart"/>
      <w:r w:rsidRPr="00CF08E8">
        <w:rPr>
          <w:i/>
          <w:iCs/>
        </w:rPr>
        <w:t xml:space="preserve">Từ đó là </w:t>
      </w:r>
      <w:r w:rsidRPr="00CF08E8">
        <w:rPr>
          <w:b/>
          <w:bCs/>
          <w:i/>
          <w:iCs/>
        </w:rPr>
        <w:t>Việt Nam</w:t>
      </w:r>
      <w:r w:rsidRPr="00CF08E8">
        <w:rPr>
          <w:i/>
          <w:iCs/>
        </w:rPr>
        <w:t>.</w:t>
      </w:r>
      <w:proofErr w:type="gramEnd"/>
    </w:p>
    <w:p w:rsidR="00115D18" w:rsidRPr="00CF08E8" w:rsidRDefault="00115D18" w:rsidP="00115D18">
      <w:pPr>
        <w:ind w:firstLine="300"/>
        <w:jc w:val="both"/>
        <w:rPr>
          <w:i/>
          <w:iCs/>
        </w:rPr>
      </w:pPr>
      <w:proofErr w:type="gramStart"/>
      <w:r w:rsidRPr="00CF08E8">
        <w:rPr>
          <w:i/>
          <w:iCs/>
        </w:rPr>
        <w:t>Và có một cái tên đã luôn gắn bó với từ này - từ chỉ tên của một đất nước.</w:t>
      </w:r>
      <w:proofErr w:type="gramEnd"/>
      <w:r w:rsidRPr="00CF08E8">
        <w:rPr>
          <w:i/>
          <w:iCs/>
        </w:rPr>
        <w:t xml:space="preserve"> </w:t>
      </w:r>
      <w:proofErr w:type="gramStart"/>
      <w:r w:rsidRPr="00CF08E8">
        <w:rPr>
          <w:i/>
          <w:iCs/>
        </w:rPr>
        <w:t xml:space="preserve">Đó là </w:t>
      </w:r>
      <w:r w:rsidRPr="00CF08E8">
        <w:rPr>
          <w:b/>
          <w:bCs/>
          <w:i/>
          <w:iCs/>
        </w:rPr>
        <w:t>Hồ Chí Minh</w:t>
      </w:r>
      <w:r w:rsidRPr="00CF08E8">
        <w:rPr>
          <w:i/>
          <w:iCs/>
        </w:rPr>
        <w:t>”.</w:t>
      </w:r>
      <w:proofErr w:type="gramEnd"/>
    </w:p>
    <w:p w:rsidR="00115D18" w:rsidRPr="00CF08E8" w:rsidRDefault="00115D18" w:rsidP="00115D18">
      <w:pPr>
        <w:ind w:firstLine="300"/>
        <w:jc w:val="right"/>
        <w:rPr>
          <w:i/>
          <w:iCs/>
        </w:rPr>
      </w:pPr>
      <w:r w:rsidRPr="00CF08E8">
        <w:rPr>
          <w:i/>
          <w:iCs/>
        </w:rPr>
        <w:t>(</w:t>
      </w:r>
      <w:r w:rsidRPr="00CF08E8">
        <w:t>Ro-mét Chan-đờ-ra</w:t>
      </w:r>
      <w:r w:rsidRPr="00CF08E8">
        <w:rPr>
          <w:i/>
          <w:iCs/>
        </w:rPr>
        <w:t>, Việt Nam và cuộc đấu tranh vì hòa bình, tự do và độc lập</w:t>
      </w:r>
      <w:r w:rsidRPr="00CF08E8">
        <w:t>; trích trong:</w:t>
      </w:r>
      <w:r w:rsidRPr="00CF08E8">
        <w:rPr>
          <w:i/>
          <w:iCs/>
        </w:rPr>
        <w:t xml:space="preserve"> Việt Nam trong thế kỷ XX, </w:t>
      </w:r>
      <w:r w:rsidRPr="00CF08E8">
        <w:t>tập 1, NXB Chính trị Quốc gia, Hà Nội, 2001, tr. 48</w:t>
      </w:r>
      <w:r w:rsidRPr="00CF08E8">
        <w:rPr>
          <w:i/>
          <w:iCs/>
        </w:rPr>
        <w:t>)</w:t>
      </w:r>
    </w:p>
    <w:p w:rsidR="00115D18" w:rsidRPr="00CF08E8" w:rsidRDefault="00115D18" w:rsidP="00115D18">
      <w:pPr>
        <w:tabs>
          <w:tab w:val="left" w:pos="300"/>
        </w:tabs>
        <w:contextualSpacing/>
        <w:jc w:val="both"/>
      </w:pPr>
      <w:r w:rsidRPr="00CF08E8">
        <w:rPr>
          <w:b/>
        </w:rPr>
        <w:tab/>
        <w:t xml:space="preserve">a) </w:t>
      </w:r>
      <w:r w:rsidRPr="00CF08E8">
        <w:t>Đoạn tư liệu trên thể hiện đánh giá rất cao của tác giả đối với đất nước Việt Nam và Hồ Chí Minh.</w:t>
      </w:r>
    </w:p>
    <w:p w:rsidR="00115D18" w:rsidRPr="00CF08E8" w:rsidRDefault="00115D18" w:rsidP="00115D18">
      <w:pPr>
        <w:tabs>
          <w:tab w:val="left" w:pos="300"/>
        </w:tabs>
        <w:contextualSpacing/>
        <w:jc w:val="both"/>
      </w:pPr>
      <w:r w:rsidRPr="00CF08E8">
        <w:rPr>
          <w:b/>
          <w:bCs/>
        </w:rPr>
        <w:tab/>
        <w:t xml:space="preserve">b) </w:t>
      </w:r>
      <w:r w:rsidRPr="00CF08E8">
        <w:rPr>
          <w:bCs/>
        </w:rPr>
        <w:t>Thắng lợi của cuộc đấu tranh giải phóng dân tộc ở Việt Nam nửa sau thế kỉ XX đã khẳng định vai trò lãnh đạo của Hồ Chí Minh đối với cách mạng thế giới.</w:t>
      </w:r>
    </w:p>
    <w:p w:rsidR="00115D18" w:rsidRPr="00CF08E8" w:rsidRDefault="00115D18" w:rsidP="00115D18">
      <w:pPr>
        <w:tabs>
          <w:tab w:val="left" w:pos="300"/>
        </w:tabs>
        <w:contextualSpacing/>
        <w:jc w:val="both"/>
      </w:pPr>
      <w:r w:rsidRPr="00CF08E8">
        <w:rPr>
          <w:b/>
        </w:rPr>
        <w:lastRenderedPageBreak/>
        <w:tab/>
        <w:t xml:space="preserve">c) </w:t>
      </w:r>
      <w:r w:rsidRPr="00CF08E8">
        <w:t>Trong bối cảnh tình hình quốc tế và khu vực có những chuyển biến, việc học tập và phát huy các phẩm chất tốt đẹp của Hồ Chí Minh để xây dựng và bảo vệ tổ quốc là một điều vô cùng cần thiết.</w:t>
      </w:r>
    </w:p>
    <w:p w:rsidR="00115D18" w:rsidRPr="00CF08E8" w:rsidRDefault="00115D18" w:rsidP="00115D18">
      <w:pPr>
        <w:tabs>
          <w:tab w:val="left" w:pos="300"/>
        </w:tabs>
        <w:contextualSpacing/>
        <w:jc w:val="both"/>
      </w:pPr>
      <w:r w:rsidRPr="00CF08E8">
        <w:rPr>
          <w:b/>
        </w:rPr>
        <w:tab/>
        <w:t xml:space="preserve">d) </w:t>
      </w:r>
      <w:r w:rsidRPr="00CF08E8">
        <w:t>Yếu tố quyết định tạo nên tên tuổi của Hồ Chí Minh là do những tư tưởng, quan điểm của Người đã trở thành kim chỉ nam cho các quốc gia độc lập trong quá trình xây dựng đất nước.</w:t>
      </w:r>
    </w:p>
    <w:p w:rsidR="00193009" w:rsidRPr="00D00C2D" w:rsidRDefault="00193009" w:rsidP="00193009">
      <w:pPr>
        <w:spacing w:after="0" w:line="240" w:lineRule="auto"/>
        <w:rPr>
          <w:rFonts w:ascii="Times New Roman" w:hAnsi="Times New Roman" w:cs="Times New Roman"/>
          <w:sz w:val="24"/>
          <w:szCs w:val="24"/>
        </w:rPr>
      </w:pP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7"/>
        <w:gridCol w:w="368"/>
        <w:gridCol w:w="368"/>
        <w:gridCol w:w="360"/>
        <w:gridCol w:w="367"/>
        <w:gridCol w:w="367"/>
        <w:gridCol w:w="372"/>
        <w:gridCol w:w="372"/>
        <w:gridCol w:w="372"/>
        <w:gridCol w:w="372"/>
        <w:gridCol w:w="360"/>
        <w:gridCol w:w="360"/>
        <w:gridCol w:w="356"/>
        <w:gridCol w:w="360"/>
        <w:gridCol w:w="363"/>
        <w:gridCol w:w="368"/>
        <w:gridCol w:w="372"/>
        <w:gridCol w:w="366"/>
        <w:gridCol w:w="372"/>
        <w:gridCol w:w="372"/>
        <w:gridCol w:w="361"/>
        <w:gridCol w:w="354"/>
        <w:gridCol w:w="361"/>
        <w:gridCol w:w="360"/>
        <w:gridCol w:w="440"/>
      </w:tblGrid>
      <w:tr w:rsidR="00487ACB" w:rsidRPr="004742AB" w:rsidTr="00832C45">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487ACB" w:rsidRPr="004742AB" w:rsidTr="00832C45">
        <w:trPr>
          <w:trHeight w:val="480"/>
        </w:trPr>
        <w:tc>
          <w:tcPr>
            <w:tcW w:w="457" w:type="dxa"/>
            <w:tcBorders>
              <w:top w:val="nil"/>
              <w:left w:val="nil"/>
              <w:bottom w:val="single" w:sz="8" w:space="0" w:color="auto"/>
              <w:right w:val="single" w:sz="8" w:space="0" w:color="auto"/>
            </w:tcBorders>
            <w:shd w:val="clear" w:color="auto" w:fill="auto"/>
            <w:vAlign w:val="center"/>
            <w:hideMark/>
          </w:tcPr>
          <w:p w:rsidR="00832C45" w:rsidRPr="004742AB" w:rsidRDefault="00832C45"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7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59"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71"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B</w:t>
            </w:r>
          </w:p>
        </w:tc>
        <w:tc>
          <w:tcPr>
            <w:tcW w:w="371"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59"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68"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57"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6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64"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B</w:t>
            </w:r>
          </w:p>
        </w:tc>
        <w:tc>
          <w:tcPr>
            <w:tcW w:w="371"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69"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7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C</w:t>
            </w:r>
          </w:p>
        </w:tc>
        <w:tc>
          <w:tcPr>
            <w:tcW w:w="362"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A</w:t>
            </w:r>
          </w:p>
        </w:tc>
        <w:tc>
          <w:tcPr>
            <w:tcW w:w="480" w:type="dxa"/>
            <w:tcBorders>
              <w:top w:val="nil"/>
              <w:left w:val="nil"/>
              <w:bottom w:val="single" w:sz="8" w:space="0" w:color="auto"/>
              <w:right w:val="single" w:sz="8" w:space="0" w:color="auto"/>
            </w:tcBorders>
            <w:shd w:val="clear" w:color="auto" w:fill="auto"/>
            <w:vAlign w:val="center"/>
          </w:tcPr>
          <w:p w:rsidR="00832C45" w:rsidRDefault="00487ACB" w:rsidP="007A7DCF">
            <w:pPr>
              <w:spacing w:line="288" w:lineRule="auto"/>
              <w:jc w:val="center"/>
              <w:rPr>
                <w:b/>
                <w:color w:val="000080"/>
              </w:rPr>
            </w:pPr>
            <w:r>
              <w:rPr>
                <w:b/>
                <w:color w:val="000080"/>
              </w:rPr>
              <w:t>B</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784E3E" w:rsidP="0088221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Đ, </w:t>
            </w:r>
            <w:r w:rsidR="0088221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84E3E" w:rsidP="00784E3E">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882216" w:rsidP="00784E3E">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784E3E">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784E3E">
              <w:rPr>
                <w:rFonts w:ascii="Calibri" w:eastAsia="Times New Roman" w:hAnsi="Calibri" w:cs="Calibri"/>
                <w:color w:val="000000"/>
                <w:szCs w:val="26"/>
              </w:rPr>
              <w:t>S</w:t>
            </w:r>
          </w:p>
        </w:tc>
      </w:tr>
      <w:tr w:rsidR="00784E3E" w:rsidRPr="004742AB" w:rsidTr="004742AB">
        <w:trPr>
          <w:trHeight w:val="207"/>
        </w:trPr>
        <w:tc>
          <w:tcPr>
            <w:tcW w:w="1426" w:type="dxa"/>
            <w:shd w:val="clear" w:color="auto" w:fill="auto"/>
            <w:noWrap/>
            <w:vAlign w:val="bottom"/>
            <w:hideMark/>
          </w:tcPr>
          <w:p w:rsidR="00784E3E" w:rsidRPr="004742AB" w:rsidRDefault="00784E3E" w:rsidP="004742AB">
            <w:pPr>
              <w:spacing w:after="0" w:line="240" w:lineRule="auto"/>
              <w:rPr>
                <w:rFonts w:ascii="Calibri" w:eastAsia="Times New Roman" w:hAnsi="Calibri" w:cs="Calibri"/>
                <w:color w:val="000000"/>
              </w:rPr>
            </w:pPr>
            <w:bookmarkStart w:id="0" w:name="_GoBack" w:colFirst="1" w:colLast="1"/>
            <w:r w:rsidRPr="004742AB">
              <w:rPr>
                <w:rFonts w:ascii="Calibri" w:eastAsia="Times New Roman" w:hAnsi="Calibri" w:cs="Calibri"/>
                <w:color w:val="000000"/>
                <w:szCs w:val="26"/>
              </w:rPr>
              <w:t>Câu 4</w:t>
            </w:r>
          </w:p>
        </w:tc>
        <w:tc>
          <w:tcPr>
            <w:tcW w:w="2091" w:type="dxa"/>
            <w:shd w:val="clear" w:color="auto" w:fill="auto"/>
            <w:noWrap/>
            <w:vAlign w:val="bottom"/>
            <w:hideMark/>
          </w:tcPr>
          <w:p w:rsidR="00784E3E" w:rsidRPr="004742AB" w:rsidRDefault="00784E3E" w:rsidP="00F77B69">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Pr="004742AB">
              <w:rPr>
                <w:rFonts w:ascii="Calibri" w:eastAsia="Times New Roman" w:hAnsi="Calibri" w:cs="Calibri"/>
                <w:color w:val="000000"/>
                <w:szCs w:val="26"/>
              </w:rPr>
              <w:t xml:space="preserve">, Đ, </w:t>
            </w:r>
            <w:r>
              <w:rPr>
                <w:rFonts w:ascii="Calibri" w:eastAsia="Times New Roman" w:hAnsi="Calibri" w:cs="Calibri"/>
                <w:color w:val="000000"/>
                <w:szCs w:val="26"/>
              </w:rPr>
              <w:t>S</w:t>
            </w:r>
          </w:p>
        </w:tc>
      </w:tr>
      <w:bookmarkEnd w:id="0"/>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5D18"/>
    <w:rsid w:val="001174BD"/>
    <w:rsid w:val="00143A82"/>
    <w:rsid w:val="0015074B"/>
    <w:rsid w:val="00193009"/>
    <w:rsid w:val="001C5372"/>
    <w:rsid w:val="00256767"/>
    <w:rsid w:val="0029639D"/>
    <w:rsid w:val="00326F90"/>
    <w:rsid w:val="00341518"/>
    <w:rsid w:val="003B6848"/>
    <w:rsid w:val="004742AB"/>
    <w:rsid w:val="00487ACB"/>
    <w:rsid w:val="004A4C1E"/>
    <w:rsid w:val="0050569C"/>
    <w:rsid w:val="00784E3E"/>
    <w:rsid w:val="00793DE0"/>
    <w:rsid w:val="00832C45"/>
    <w:rsid w:val="00882216"/>
    <w:rsid w:val="009C493B"/>
    <w:rsid w:val="009C764D"/>
    <w:rsid w:val="009D55C2"/>
    <w:rsid w:val="009F7043"/>
    <w:rsid w:val="00AA1D8D"/>
    <w:rsid w:val="00AC198C"/>
    <w:rsid w:val="00B47730"/>
    <w:rsid w:val="00CB0664"/>
    <w:rsid w:val="00CE594D"/>
    <w:rsid w:val="00DD2707"/>
    <w:rsid w:val="00E37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character" w:styleId="Hyperlink">
    <w:name w:val="Hyperlink"/>
    <w:basedOn w:val="DefaultParagraphFont"/>
    <w:uiPriority w:val="99"/>
    <w:unhideWhenUsed/>
    <w:rsid w:val="00115D1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character" w:styleId="Hyperlink">
    <w:name w:val="Hyperlink"/>
    <w:basedOn w:val="DefaultParagraphFont"/>
    <w:uiPriority w:val="99"/>
    <w:unhideWhenUsed/>
    <w:rsid w:val="00115D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ulieuvankien.dangcongsan.vn/ho-so-su-kien-nhan-%20chung/to-chuc-%20quoc-te/lien-hop-quoc-un-328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751D1-3F28-4968-B968-1A343050D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2119</Words>
  <Characters>12083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19</cp:revision>
  <dcterms:created xsi:type="dcterms:W3CDTF">2026-03-09T01:23:00Z</dcterms:created>
  <dcterms:modified xsi:type="dcterms:W3CDTF">2026-03-09T09:07:00Z</dcterms:modified>
</cp:coreProperties>
</file>