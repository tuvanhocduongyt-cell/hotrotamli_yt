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800A4E" w:rsidRPr="00E960A5" w:rsidRDefault="00800A4E" w:rsidP="00800A4E">
      <w:pPr>
        <w:pStyle w:val="BodyText"/>
        <w:ind w:left="12" w:right="429"/>
      </w:pPr>
      <w:r w:rsidRPr="00E960A5">
        <w:rPr>
          <w:b/>
          <w:color w:val="000066"/>
        </w:rPr>
        <w:t>Câu</w:t>
      </w:r>
      <w:r w:rsidRPr="00E960A5">
        <w:rPr>
          <w:b/>
          <w:color w:val="000066"/>
          <w:spacing w:val="-4"/>
        </w:rPr>
        <w:t xml:space="preserve"> </w:t>
      </w:r>
      <w:r w:rsidRPr="00E960A5">
        <w:rPr>
          <w:b/>
          <w:color w:val="000066"/>
        </w:rPr>
        <w:t>1:</w:t>
      </w:r>
      <w:r w:rsidRPr="00E960A5">
        <w:rPr>
          <w:b/>
          <w:color w:val="000066"/>
          <w:spacing w:val="-3"/>
        </w:rPr>
        <w:t xml:space="preserve"> </w:t>
      </w:r>
      <w:r w:rsidRPr="00E960A5">
        <w:t>Phương</w:t>
      </w:r>
      <w:r w:rsidRPr="00E960A5">
        <w:rPr>
          <w:spacing w:val="-5"/>
        </w:rPr>
        <w:t xml:space="preserve"> </w:t>
      </w:r>
      <w:proofErr w:type="gramStart"/>
      <w:r w:rsidRPr="00E960A5">
        <w:t>án</w:t>
      </w:r>
      <w:proofErr w:type="gramEnd"/>
      <w:r w:rsidRPr="00E960A5">
        <w:rPr>
          <w:spacing w:val="-5"/>
        </w:rPr>
        <w:t xml:space="preserve"> </w:t>
      </w:r>
      <w:r w:rsidRPr="00E960A5">
        <w:t>nào</w:t>
      </w:r>
      <w:r w:rsidRPr="00E960A5">
        <w:rPr>
          <w:spacing w:val="-5"/>
        </w:rPr>
        <w:t xml:space="preserve"> </w:t>
      </w:r>
      <w:r w:rsidRPr="00E960A5">
        <w:t>dưới</w:t>
      </w:r>
      <w:r w:rsidRPr="00E960A5">
        <w:rPr>
          <w:spacing w:val="-5"/>
        </w:rPr>
        <w:t xml:space="preserve"> </w:t>
      </w:r>
      <w:r w:rsidRPr="00E960A5">
        <w:t>đây</w:t>
      </w:r>
      <w:r w:rsidRPr="00E960A5">
        <w:rPr>
          <w:spacing w:val="-2"/>
        </w:rPr>
        <w:t xml:space="preserve"> </w:t>
      </w:r>
      <w:r w:rsidRPr="00E960A5">
        <w:t>là</w:t>
      </w:r>
      <w:r w:rsidRPr="00E960A5">
        <w:rPr>
          <w:spacing w:val="-3"/>
        </w:rPr>
        <w:t xml:space="preserve"> </w:t>
      </w:r>
      <w:r w:rsidRPr="00E960A5">
        <w:t>nguyên</w:t>
      </w:r>
      <w:r w:rsidRPr="00E960A5">
        <w:rPr>
          <w:spacing w:val="-5"/>
        </w:rPr>
        <w:t xml:space="preserve"> </w:t>
      </w:r>
      <w:r w:rsidRPr="00E960A5">
        <w:t>nhân</w:t>
      </w:r>
      <w:r w:rsidRPr="00E960A5">
        <w:rPr>
          <w:spacing w:val="-5"/>
        </w:rPr>
        <w:t xml:space="preserve"> </w:t>
      </w:r>
      <w:r w:rsidRPr="00E960A5">
        <w:t>thắng</w:t>
      </w:r>
      <w:r w:rsidRPr="00E960A5">
        <w:rPr>
          <w:spacing w:val="-5"/>
        </w:rPr>
        <w:t xml:space="preserve"> </w:t>
      </w:r>
      <w:r w:rsidRPr="00E960A5">
        <w:t>lợi</w:t>
      </w:r>
      <w:r w:rsidRPr="00E960A5">
        <w:rPr>
          <w:spacing w:val="-4"/>
        </w:rPr>
        <w:t xml:space="preserve"> </w:t>
      </w:r>
      <w:r w:rsidRPr="00E960A5">
        <w:t>của</w:t>
      </w:r>
      <w:r w:rsidRPr="00E960A5">
        <w:rPr>
          <w:spacing w:val="-4"/>
        </w:rPr>
        <w:t xml:space="preserve"> </w:t>
      </w:r>
      <w:r w:rsidRPr="00E960A5">
        <w:t>Cách</w:t>
      </w:r>
      <w:r w:rsidRPr="00E960A5">
        <w:rPr>
          <w:spacing w:val="-5"/>
        </w:rPr>
        <w:t xml:space="preserve"> </w:t>
      </w:r>
      <w:r w:rsidRPr="00E960A5">
        <w:t>mạng</w:t>
      </w:r>
      <w:r w:rsidRPr="00E960A5">
        <w:rPr>
          <w:spacing w:val="-5"/>
        </w:rPr>
        <w:t xml:space="preserve"> </w:t>
      </w:r>
      <w:r w:rsidRPr="00E960A5">
        <w:t>tháng</w:t>
      </w:r>
      <w:r w:rsidRPr="00E960A5">
        <w:rPr>
          <w:spacing w:val="-5"/>
        </w:rPr>
        <w:t xml:space="preserve"> </w:t>
      </w:r>
      <w:r w:rsidRPr="00E960A5">
        <w:t>Tám</w:t>
      </w:r>
      <w:r w:rsidRPr="00E960A5">
        <w:rPr>
          <w:spacing w:val="-4"/>
        </w:rPr>
        <w:t xml:space="preserve"> </w:t>
      </w:r>
      <w:r w:rsidRPr="00E960A5">
        <w:t>năm</w:t>
      </w:r>
      <w:r w:rsidRPr="00E960A5">
        <w:rPr>
          <w:spacing w:val="-4"/>
        </w:rPr>
        <w:t xml:space="preserve"> </w:t>
      </w:r>
      <w:r w:rsidRPr="00E960A5">
        <w:t>1945 ở Việt Nam?</w:t>
      </w:r>
    </w:p>
    <w:p w:rsidR="00800A4E" w:rsidRPr="00E960A5" w:rsidRDefault="00800A4E" w:rsidP="00800A4E">
      <w:pPr>
        <w:pStyle w:val="BodyText"/>
        <w:ind w:right="429"/>
      </w:pPr>
      <w:proofErr w:type="gramStart"/>
      <w:r w:rsidRPr="00E960A5">
        <w:rPr>
          <w:b/>
          <w:color w:val="000066"/>
        </w:rPr>
        <w:t>A.</w:t>
      </w:r>
      <w:r w:rsidRPr="00E960A5">
        <w:rPr>
          <w:b/>
          <w:color w:val="000066"/>
          <w:spacing w:val="-3"/>
        </w:rPr>
        <w:t xml:space="preserve"> </w:t>
      </w:r>
      <w:r w:rsidRPr="00E960A5">
        <w:t>Đảng đã chủ động</w:t>
      </w:r>
      <w:r w:rsidRPr="00E960A5">
        <w:rPr>
          <w:spacing w:val="-1"/>
        </w:rPr>
        <w:t xml:space="preserve"> </w:t>
      </w:r>
      <w:r w:rsidRPr="00E960A5">
        <w:t>triệu tập</w:t>
      </w:r>
      <w:r w:rsidRPr="00E960A5">
        <w:rPr>
          <w:spacing w:val="-1"/>
        </w:rPr>
        <w:t xml:space="preserve"> </w:t>
      </w:r>
      <w:r w:rsidRPr="00E960A5">
        <w:t>Hội nghị</w:t>
      </w:r>
      <w:r w:rsidRPr="00E960A5">
        <w:rPr>
          <w:spacing w:val="-1"/>
        </w:rPr>
        <w:t xml:space="preserve"> </w:t>
      </w:r>
      <w:r w:rsidRPr="00E960A5">
        <w:t>đại biểu</w:t>
      </w:r>
      <w:r w:rsidRPr="00E960A5">
        <w:rPr>
          <w:spacing w:val="-1"/>
        </w:rPr>
        <w:t xml:space="preserve"> </w:t>
      </w:r>
      <w:r w:rsidRPr="00E960A5">
        <w:t>toàn quốc</w:t>
      </w:r>
      <w:r w:rsidRPr="00E960A5">
        <w:rPr>
          <w:spacing w:val="-3"/>
        </w:rPr>
        <w:t xml:space="preserve"> </w:t>
      </w:r>
      <w:r w:rsidRPr="00E960A5">
        <w:t xml:space="preserve">ở Tân </w:t>
      </w:r>
      <w:r w:rsidRPr="00E960A5">
        <w:rPr>
          <w:spacing w:val="-2"/>
        </w:rPr>
        <w:t>Trào.</w:t>
      </w:r>
      <w:proofErr w:type="gramEnd"/>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Cách</w:t>
      </w:r>
      <w:r w:rsidRPr="00E960A5">
        <w:rPr>
          <w:spacing w:val="-1"/>
        </w:rPr>
        <w:t xml:space="preserve"> </w:t>
      </w:r>
      <w:r w:rsidRPr="00E960A5">
        <w:t>mạng Việt</w:t>
      </w:r>
      <w:r w:rsidRPr="00E960A5">
        <w:rPr>
          <w:spacing w:val="-1"/>
        </w:rPr>
        <w:t xml:space="preserve"> </w:t>
      </w:r>
      <w:r w:rsidRPr="00E960A5">
        <w:t>Nam</w:t>
      </w:r>
      <w:r w:rsidRPr="00E960A5">
        <w:rPr>
          <w:spacing w:val="2"/>
        </w:rPr>
        <w:t xml:space="preserve"> </w:t>
      </w:r>
      <w:r w:rsidRPr="00E960A5">
        <w:t>được</w:t>
      </w:r>
      <w:r w:rsidRPr="00E960A5">
        <w:rPr>
          <w:spacing w:val="-3"/>
        </w:rPr>
        <w:t xml:space="preserve"> </w:t>
      </w:r>
      <w:r w:rsidRPr="00E960A5">
        <w:t>sự ủng</w:t>
      </w:r>
      <w:r w:rsidRPr="00E960A5">
        <w:rPr>
          <w:spacing w:val="-1"/>
        </w:rPr>
        <w:t xml:space="preserve"> </w:t>
      </w:r>
      <w:r w:rsidRPr="00E960A5">
        <w:t>hộ của</w:t>
      </w:r>
      <w:r w:rsidRPr="00E960A5">
        <w:rPr>
          <w:spacing w:val="-2"/>
        </w:rPr>
        <w:t xml:space="preserve"> </w:t>
      </w:r>
      <w:r w:rsidRPr="00E960A5">
        <w:t>nhân</w:t>
      </w:r>
      <w:r w:rsidRPr="00E960A5">
        <w:rPr>
          <w:spacing w:val="2"/>
        </w:rPr>
        <w:t xml:space="preserve"> </w:t>
      </w:r>
      <w:r w:rsidRPr="00E960A5">
        <w:t>dân</w:t>
      </w:r>
      <w:r w:rsidRPr="00E960A5">
        <w:rPr>
          <w:spacing w:val="-1"/>
        </w:rPr>
        <w:t xml:space="preserve"> </w:t>
      </w:r>
      <w:r w:rsidRPr="00E960A5">
        <w:t>tiến bộ</w:t>
      </w:r>
      <w:r w:rsidRPr="00E960A5">
        <w:rPr>
          <w:spacing w:val="-1"/>
        </w:rPr>
        <w:t xml:space="preserve"> </w:t>
      </w:r>
      <w:r w:rsidRPr="00E960A5">
        <w:t xml:space="preserve">thế </w:t>
      </w:r>
      <w:r w:rsidRPr="00E960A5">
        <w:rPr>
          <w:spacing w:val="-2"/>
        </w:rPr>
        <w:t>giới.</w:t>
      </w:r>
    </w:p>
    <w:p w:rsidR="00800A4E" w:rsidRPr="00E960A5" w:rsidRDefault="00800A4E" w:rsidP="00800A4E">
      <w:pPr>
        <w:pStyle w:val="BodyText"/>
        <w:ind w:right="429"/>
      </w:pPr>
      <w:r w:rsidRPr="00E960A5">
        <w:rPr>
          <w:b/>
          <w:color w:val="000066"/>
        </w:rPr>
        <w:t>C.</w:t>
      </w:r>
      <w:r w:rsidRPr="00E960A5">
        <w:rPr>
          <w:b/>
          <w:color w:val="000066"/>
          <w:spacing w:val="-3"/>
        </w:rPr>
        <w:t xml:space="preserve"> </w:t>
      </w:r>
      <w:r w:rsidRPr="00E960A5">
        <w:t>Ta</w:t>
      </w:r>
      <w:r w:rsidRPr="00E960A5">
        <w:rPr>
          <w:spacing w:val="-2"/>
        </w:rPr>
        <w:t xml:space="preserve"> </w:t>
      </w:r>
      <w:r w:rsidRPr="00E960A5">
        <w:t>đã</w:t>
      </w:r>
      <w:r w:rsidRPr="00E960A5">
        <w:rPr>
          <w:spacing w:val="-1"/>
        </w:rPr>
        <w:t xml:space="preserve"> </w:t>
      </w:r>
      <w:r w:rsidRPr="00E960A5">
        <w:t>xây</w:t>
      </w:r>
      <w:r w:rsidRPr="00E960A5">
        <w:rPr>
          <w:spacing w:val="1"/>
        </w:rPr>
        <w:t xml:space="preserve"> </w:t>
      </w:r>
      <w:r w:rsidRPr="00E960A5">
        <w:t>dựng hậu phương</w:t>
      </w:r>
      <w:r w:rsidRPr="00E960A5">
        <w:rPr>
          <w:spacing w:val="-1"/>
        </w:rPr>
        <w:t xml:space="preserve"> </w:t>
      </w:r>
      <w:r w:rsidRPr="00E960A5">
        <w:t>quốc</w:t>
      </w:r>
      <w:r w:rsidRPr="00E960A5">
        <w:rPr>
          <w:spacing w:val="-2"/>
        </w:rPr>
        <w:t xml:space="preserve"> </w:t>
      </w:r>
      <w:r w:rsidRPr="00E960A5">
        <w:t>tế ngày</w:t>
      </w:r>
      <w:r w:rsidRPr="00E960A5">
        <w:rPr>
          <w:spacing w:val="-1"/>
        </w:rPr>
        <w:t xml:space="preserve"> </w:t>
      </w:r>
      <w:r w:rsidRPr="00E960A5">
        <w:t>càng</w:t>
      </w:r>
      <w:r w:rsidRPr="00E960A5">
        <w:rPr>
          <w:spacing w:val="2"/>
        </w:rPr>
        <w:t xml:space="preserve"> </w:t>
      </w:r>
      <w:r w:rsidRPr="00E960A5">
        <w:t xml:space="preserve">vững </w:t>
      </w:r>
      <w:r w:rsidRPr="00E960A5">
        <w:rPr>
          <w:spacing w:val="-2"/>
        </w:rPr>
        <w:t>chắc.</w:t>
      </w:r>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Đảng đã</w:t>
      </w:r>
      <w:r w:rsidRPr="00E960A5">
        <w:rPr>
          <w:spacing w:val="-2"/>
        </w:rPr>
        <w:t xml:space="preserve"> </w:t>
      </w:r>
      <w:r w:rsidRPr="00E960A5">
        <w:t>đưa</w:t>
      </w:r>
      <w:r w:rsidRPr="00E960A5">
        <w:rPr>
          <w:spacing w:val="-1"/>
        </w:rPr>
        <w:t xml:space="preserve"> </w:t>
      </w:r>
      <w:r w:rsidRPr="00E960A5">
        <w:t>ra</w:t>
      </w:r>
      <w:r w:rsidRPr="00E960A5">
        <w:rPr>
          <w:spacing w:val="-1"/>
        </w:rPr>
        <w:t xml:space="preserve"> </w:t>
      </w:r>
      <w:r w:rsidRPr="00E960A5">
        <w:t>được đường lối</w:t>
      </w:r>
      <w:r w:rsidRPr="00E960A5">
        <w:rPr>
          <w:spacing w:val="-1"/>
        </w:rPr>
        <w:t xml:space="preserve"> </w:t>
      </w:r>
      <w:r w:rsidRPr="00E960A5">
        <w:t>cách mạng đúng</w:t>
      </w:r>
      <w:r w:rsidRPr="00E960A5">
        <w:rPr>
          <w:spacing w:val="-1"/>
        </w:rPr>
        <w:t xml:space="preserve"> </w:t>
      </w:r>
      <w:proofErr w:type="gramStart"/>
      <w:r w:rsidRPr="00E960A5">
        <w:t>đắn,</w:t>
      </w:r>
      <w:proofErr w:type="gramEnd"/>
      <w:r w:rsidRPr="00E960A5">
        <w:t xml:space="preserve"> sáng </w:t>
      </w:r>
      <w:r w:rsidRPr="00E960A5">
        <w:rPr>
          <w:spacing w:val="-4"/>
        </w:rPr>
        <w:t>tạo.</w:t>
      </w:r>
    </w:p>
    <w:p w:rsidR="00800A4E" w:rsidRPr="00E960A5" w:rsidRDefault="00800A4E" w:rsidP="00800A4E">
      <w:pPr>
        <w:pStyle w:val="BodyText"/>
        <w:ind w:left="12" w:right="429"/>
      </w:pPr>
      <w:r w:rsidRPr="00E960A5">
        <w:rPr>
          <w:b/>
          <w:color w:val="000066"/>
        </w:rPr>
        <w:t>Câu</w:t>
      </w:r>
      <w:r w:rsidRPr="00E960A5">
        <w:rPr>
          <w:b/>
          <w:color w:val="000066"/>
          <w:spacing w:val="18"/>
        </w:rPr>
        <w:t xml:space="preserve"> </w:t>
      </w:r>
      <w:r w:rsidRPr="00E960A5">
        <w:rPr>
          <w:b/>
          <w:color w:val="000066"/>
        </w:rPr>
        <w:t>2:</w:t>
      </w:r>
      <w:r w:rsidRPr="00E960A5">
        <w:rPr>
          <w:b/>
          <w:color w:val="000066"/>
          <w:spacing w:val="-2"/>
        </w:rPr>
        <w:t xml:space="preserve"> </w:t>
      </w:r>
      <w:r w:rsidRPr="00E960A5">
        <w:t>Phương</w:t>
      </w:r>
      <w:r w:rsidRPr="00E960A5">
        <w:rPr>
          <w:spacing w:val="17"/>
        </w:rPr>
        <w:t xml:space="preserve"> </w:t>
      </w:r>
      <w:proofErr w:type="gramStart"/>
      <w:r w:rsidRPr="00E960A5">
        <w:t>án</w:t>
      </w:r>
      <w:proofErr w:type="gramEnd"/>
      <w:r w:rsidRPr="00E960A5">
        <w:rPr>
          <w:spacing w:val="17"/>
        </w:rPr>
        <w:t xml:space="preserve"> </w:t>
      </w:r>
      <w:r w:rsidRPr="00E960A5">
        <w:t>nào</w:t>
      </w:r>
      <w:r w:rsidRPr="00E960A5">
        <w:rPr>
          <w:spacing w:val="17"/>
        </w:rPr>
        <w:t xml:space="preserve"> </w:t>
      </w:r>
      <w:r w:rsidRPr="00E960A5">
        <w:t>dưới</w:t>
      </w:r>
      <w:r w:rsidRPr="00E960A5">
        <w:rPr>
          <w:spacing w:val="18"/>
        </w:rPr>
        <w:t xml:space="preserve"> </w:t>
      </w:r>
      <w:r w:rsidRPr="00E960A5">
        <w:t>đây không</w:t>
      </w:r>
      <w:r w:rsidRPr="00E960A5">
        <w:rPr>
          <w:spacing w:val="17"/>
        </w:rPr>
        <w:t xml:space="preserve"> </w:t>
      </w:r>
      <w:r w:rsidRPr="00E960A5">
        <w:t>phải</w:t>
      </w:r>
      <w:r w:rsidRPr="00E960A5">
        <w:rPr>
          <w:spacing w:val="18"/>
        </w:rPr>
        <w:t xml:space="preserve"> </w:t>
      </w:r>
      <w:r w:rsidRPr="00E960A5">
        <w:t>là</w:t>
      </w:r>
      <w:r w:rsidRPr="00E960A5">
        <w:rPr>
          <w:spacing w:val="17"/>
        </w:rPr>
        <w:t xml:space="preserve"> </w:t>
      </w:r>
      <w:r w:rsidRPr="00E960A5">
        <w:t>nguyên</w:t>
      </w:r>
      <w:r w:rsidRPr="00E960A5">
        <w:rPr>
          <w:spacing w:val="17"/>
        </w:rPr>
        <w:t xml:space="preserve"> </w:t>
      </w:r>
      <w:r w:rsidRPr="00E960A5">
        <w:t>nhân</w:t>
      </w:r>
      <w:r w:rsidRPr="00E960A5">
        <w:rPr>
          <w:spacing w:val="17"/>
        </w:rPr>
        <w:t xml:space="preserve"> </w:t>
      </w:r>
      <w:r w:rsidRPr="00E960A5">
        <w:t>thắng</w:t>
      </w:r>
      <w:r w:rsidRPr="00E960A5">
        <w:rPr>
          <w:spacing w:val="17"/>
        </w:rPr>
        <w:t xml:space="preserve"> </w:t>
      </w:r>
      <w:r w:rsidRPr="00E960A5">
        <w:t>lợi</w:t>
      </w:r>
      <w:r w:rsidRPr="00E960A5">
        <w:rPr>
          <w:spacing w:val="18"/>
        </w:rPr>
        <w:t xml:space="preserve"> </w:t>
      </w:r>
      <w:r w:rsidRPr="00E960A5">
        <w:t>của</w:t>
      </w:r>
      <w:r w:rsidRPr="00E960A5">
        <w:rPr>
          <w:spacing w:val="19"/>
        </w:rPr>
        <w:t xml:space="preserve"> </w:t>
      </w:r>
      <w:r w:rsidRPr="00E960A5">
        <w:t>cuộc</w:t>
      </w:r>
      <w:r w:rsidRPr="00E960A5">
        <w:rPr>
          <w:spacing w:val="17"/>
        </w:rPr>
        <w:t xml:space="preserve"> </w:t>
      </w:r>
      <w:r w:rsidRPr="00E960A5">
        <w:t>kháng</w:t>
      </w:r>
      <w:r w:rsidRPr="00E960A5">
        <w:rPr>
          <w:spacing w:val="17"/>
        </w:rPr>
        <w:t xml:space="preserve"> </w:t>
      </w:r>
      <w:r w:rsidRPr="00E960A5">
        <w:t>chiến chống thực dân Pháp (1945-1954) ở Việt Nam?</w:t>
      </w:r>
    </w:p>
    <w:p w:rsidR="00800A4E" w:rsidRPr="00E960A5" w:rsidRDefault="00800A4E" w:rsidP="00800A4E">
      <w:pPr>
        <w:pStyle w:val="BodyText"/>
        <w:ind w:right="429"/>
      </w:pPr>
      <w:r w:rsidRPr="00E960A5">
        <w:rPr>
          <w:b/>
          <w:color w:val="000066"/>
        </w:rPr>
        <w:t>A.</w:t>
      </w:r>
      <w:r w:rsidRPr="00E960A5">
        <w:rPr>
          <w:b/>
          <w:color w:val="000066"/>
          <w:spacing w:val="-3"/>
        </w:rPr>
        <w:t xml:space="preserve"> </w:t>
      </w:r>
      <w:r w:rsidRPr="00E960A5">
        <w:t>Ngay từ đầu</w:t>
      </w:r>
      <w:r w:rsidRPr="00E960A5">
        <w:rPr>
          <w:spacing w:val="-1"/>
        </w:rPr>
        <w:t xml:space="preserve"> </w:t>
      </w:r>
      <w:r w:rsidRPr="00E960A5">
        <w:t>đã</w:t>
      </w:r>
      <w:r w:rsidRPr="00E960A5">
        <w:rPr>
          <w:spacing w:val="-1"/>
        </w:rPr>
        <w:t xml:space="preserve"> </w:t>
      </w:r>
      <w:r w:rsidRPr="00E960A5">
        <w:t>được</w:t>
      </w:r>
      <w:r w:rsidRPr="00E960A5">
        <w:rPr>
          <w:spacing w:val="1"/>
        </w:rPr>
        <w:t xml:space="preserve"> </w:t>
      </w:r>
      <w:r w:rsidRPr="00E960A5">
        <w:t>nhà</w:t>
      </w:r>
      <w:r w:rsidRPr="00E960A5">
        <w:rPr>
          <w:spacing w:val="-1"/>
        </w:rPr>
        <w:t xml:space="preserve"> </w:t>
      </w:r>
      <w:r w:rsidRPr="00E960A5">
        <w:t>nước</w:t>
      </w:r>
      <w:r w:rsidRPr="00E960A5">
        <w:rPr>
          <w:spacing w:val="-3"/>
        </w:rPr>
        <w:t xml:space="preserve"> </w:t>
      </w:r>
      <w:r w:rsidRPr="00E960A5">
        <w:t xml:space="preserve">Liên Xô giúp </w:t>
      </w:r>
      <w:r w:rsidRPr="00E960A5">
        <w:rPr>
          <w:spacing w:val="-5"/>
        </w:rPr>
        <w:t>đỡ.</w:t>
      </w:r>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Đảng</w:t>
      </w:r>
      <w:r w:rsidRPr="00E960A5">
        <w:rPr>
          <w:spacing w:val="-1"/>
        </w:rPr>
        <w:t xml:space="preserve"> </w:t>
      </w:r>
      <w:r w:rsidRPr="00E960A5">
        <w:t>có đường</w:t>
      </w:r>
      <w:r w:rsidRPr="00E960A5">
        <w:rPr>
          <w:spacing w:val="-1"/>
        </w:rPr>
        <w:t xml:space="preserve"> </w:t>
      </w:r>
      <w:r w:rsidRPr="00E960A5">
        <w:t>lối kháng</w:t>
      </w:r>
      <w:r w:rsidRPr="00E960A5">
        <w:rPr>
          <w:spacing w:val="-1"/>
        </w:rPr>
        <w:t xml:space="preserve"> </w:t>
      </w:r>
      <w:r w:rsidRPr="00E960A5">
        <w:t>chiến</w:t>
      </w:r>
      <w:r w:rsidRPr="00E960A5">
        <w:rPr>
          <w:spacing w:val="-1"/>
        </w:rPr>
        <w:t xml:space="preserve"> </w:t>
      </w:r>
      <w:r w:rsidRPr="00E960A5">
        <w:t xml:space="preserve">đúng </w:t>
      </w:r>
      <w:proofErr w:type="gramStart"/>
      <w:r w:rsidRPr="00E960A5">
        <w:t>đắn,</w:t>
      </w:r>
      <w:proofErr w:type="gramEnd"/>
      <w:r w:rsidRPr="00E960A5">
        <w:rPr>
          <w:spacing w:val="-1"/>
        </w:rPr>
        <w:t xml:space="preserve"> </w:t>
      </w:r>
      <w:r w:rsidRPr="00E960A5">
        <w:t>sáng</w:t>
      </w:r>
      <w:r w:rsidRPr="00E960A5">
        <w:rPr>
          <w:spacing w:val="2"/>
        </w:rPr>
        <w:t xml:space="preserve"> </w:t>
      </w:r>
      <w:r w:rsidRPr="00E960A5">
        <w:rPr>
          <w:spacing w:val="-4"/>
        </w:rPr>
        <w:t>tạo.</w:t>
      </w:r>
    </w:p>
    <w:p w:rsidR="00800A4E" w:rsidRPr="00E960A5" w:rsidRDefault="00800A4E" w:rsidP="00800A4E">
      <w:pPr>
        <w:pStyle w:val="BodyText"/>
        <w:ind w:right="429"/>
      </w:pPr>
      <w:r w:rsidRPr="00E960A5">
        <w:rPr>
          <w:b/>
          <w:color w:val="000066"/>
        </w:rPr>
        <w:t>C.</w:t>
      </w:r>
      <w:r w:rsidRPr="00E960A5">
        <w:rPr>
          <w:b/>
          <w:color w:val="000066"/>
          <w:spacing w:val="-1"/>
        </w:rPr>
        <w:t xml:space="preserve"> </w:t>
      </w:r>
      <w:r w:rsidRPr="00E960A5">
        <w:t>Nhân dân</w:t>
      </w:r>
      <w:r w:rsidRPr="00E960A5">
        <w:rPr>
          <w:spacing w:val="-1"/>
        </w:rPr>
        <w:t xml:space="preserve"> </w:t>
      </w:r>
      <w:r w:rsidRPr="00E960A5">
        <w:t>ta yêu</w:t>
      </w:r>
      <w:r w:rsidRPr="00E960A5">
        <w:rPr>
          <w:spacing w:val="-1"/>
        </w:rPr>
        <w:t xml:space="preserve"> </w:t>
      </w:r>
      <w:r w:rsidRPr="00E960A5">
        <w:t>nước, dám</w:t>
      </w:r>
      <w:r w:rsidRPr="00E960A5">
        <w:rPr>
          <w:spacing w:val="-1"/>
        </w:rPr>
        <w:t xml:space="preserve"> </w:t>
      </w:r>
      <w:r w:rsidRPr="00E960A5">
        <w:t>hy sinh</w:t>
      </w:r>
      <w:r w:rsidRPr="00E960A5">
        <w:rPr>
          <w:spacing w:val="-1"/>
        </w:rPr>
        <w:t xml:space="preserve"> </w:t>
      </w:r>
      <w:r w:rsidRPr="00E960A5">
        <w:t>vì</w:t>
      </w:r>
      <w:r w:rsidRPr="00E960A5">
        <w:rPr>
          <w:spacing w:val="-1"/>
        </w:rPr>
        <w:t xml:space="preserve"> </w:t>
      </w:r>
      <w:r w:rsidRPr="00E960A5">
        <w:t>độc</w:t>
      </w:r>
      <w:r w:rsidRPr="00E960A5">
        <w:rPr>
          <w:spacing w:val="-1"/>
        </w:rPr>
        <w:t xml:space="preserve"> </w:t>
      </w:r>
      <w:r w:rsidRPr="00E960A5">
        <w:t>lập của</w:t>
      </w:r>
      <w:r w:rsidRPr="00E960A5">
        <w:rPr>
          <w:spacing w:val="-2"/>
        </w:rPr>
        <w:t xml:space="preserve"> </w:t>
      </w:r>
      <w:r w:rsidRPr="00E960A5">
        <w:t xml:space="preserve">dân </w:t>
      </w:r>
      <w:r w:rsidRPr="00E960A5">
        <w:rPr>
          <w:spacing w:val="-4"/>
        </w:rPr>
        <w:t>tộc.</w:t>
      </w:r>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Sự ủng</w:t>
      </w:r>
      <w:r w:rsidRPr="00E960A5">
        <w:rPr>
          <w:spacing w:val="-1"/>
        </w:rPr>
        <w:t xml:space="preserve"> </w:t>
      </w:r>
      <w:r w:rsidRPr="00E960A5">
        <w:t>hộ của</w:t>
      </w:r>
      <w:r w:rsidRPr="00E960A5">
        <w:rPr>
          <w:spacing w:val="-2"/>
        </w:rPr>
        <w:t xml:space="preserve"> </w:t>
      </w:r>
      <w:r w:rsidRPr="00E960A5">
        <w:t>nhân dân tiến</w:t>
      </w:r>
      <w:r w:rsidRPr="00E960A5">
        <w:rPr>
          <w:spacing w:val="-1"/>
        </w:rPr>
        <w:t xml:space="preserve"> </w:t>
      </w:r>
      <w:r w:rsidRPr="00E960A5">
        <w:t>bộ Pháp</w:t>
      </w:r>
      <w:r w:rsidRPr="00E960A5">
        <w:rPr>
          <w:spacing w:val="-1"/>
        </w:rPr>
        <w:t xml:space="preserve"> </w:t>
      </w:r>
      <w:r w:rsidRPr="00E960A5">
        <w:t>và</w:t>
      </w:r>
      <w:r w:rsidRPr="00E960A5">
        <w:rPr>
          <w:spacing w:val="-1"/>
        </w:rPr>
        <w:t xml:space="preserve"> </w:t>
      </w:r>
      <w:r w:rsidRPr="00E960A5">
        <w:t xml:space="preserve">thế </w:t>
      </w:r>
      <w:r w:rsidRPr="00E960A5">
        <w:rPr>
          <w:spacing w:val="-2"/>
        </w:rPr>
        <w:t>giới.</w:t>
      </w:r>
    </w:p>
    <w:p w:rsidR="00800A4E" w:rsidRPr="00E960A5" w:rsidRDefault="00800A4E" w:rsidP="00800A4E">
      <w:pPr>
        <w:pStyle w:val="BodyText"/>
        <w:ind w:left="12" w:right="429"/>
      </w:pPr>
      <w:r w:rsidRPr="00E960A5">
        <w:rPr>
          <w:b/>
          <w:color w:val="000066"/>
        </w:rPr>
        <w:t>Câu 3:</w:t>
      </w:r>
      <w:r w:rsidRPr="00E960A5">
        <w:rPr>
          <w:b/>
          <w:color w:val="000066"/>
          <w:spacing w:val="-3"/>
        </w:rPr>
        <w:t xml:space="preserve"> </w:t>
      </w:r>
      <w:r w:rsidRPr="00E960A5">
        <w:t>Một trong</w:t>
      </w:r>
      <w:r w:rsidRPr="00E960A5">
        <w:rPr>
          <w:spacing w:val="-1"/>
        </w:rPr>
        <w:t xml:space="preserve"> </w:t>
      </w:r>
      <w:r w:rsidRPr="00E960A5">
        <w:t>những</w:t>
      </w:r>
      <w:r w:rsidRPr="00E960A5">
        <w:rPr>
          <w:spacing w:val="-1"/>
        </w:rPr>
        <w:t xml:space="preserve"> </w:t>
      </w:r>
      <w:r w:rsidRPr="00E960A5">
        <w:t>địa</w:t>
      </w:r>
      <w:r w:rsidRPr="00E960A5">
        <w:rPr>
          <w:spacing w:val="-1"/>
        </w:rPr>
        <w:t xml:space="preserve"> </w:t>
      </w:r>
      <w:r w:rsidRPr="00E960A5">
        <w:t>bàn ác</w:t>
      </w:r>
      <w:r w:rsidRPr="00E960A5">
        <w:rPr>
          <w:spacing w:val="-3"/>
        </w:rPr>
        <w:t xml:space="preserve"> </w:t>
      </w:r>
      <w:r w:rsidRPr="00E960A5">
        <w:t>liệt trong</w:t>
      </w:r>
      <w:r w:rsidRPr="00E960A5">
        <w:rPr>
          <w:spacing w:val="-1"/>
        </w:rPr>
        <w:t xml:space="preserve"> </w:t>
      </w:r>
      <w:r w:rsidRPr="00E960A5">
        <w:t>cuộc</w:t>
      </w:r>
      <w:r w:rsidRPr="00E960A5">
        <w:rPr>
          <w:spacing w:val="-1"/>
        </w:rPr>
        <w:t xml:space="preserve"> </w:t>
      </w:r>
      <w:r w:rsidRPr="00E960A5">
        <w:t>chiến</w:t>
      </w:r>
      <w:r w:rsidRPr="00E960A5">
        <w:rPr>
          <w:spacing w:val="-1"/>
        </w:rPr>
        <w:t xml:space="preserve"> </w:t>
      </w:r>
      <w:r w:rsidRPr="00E960A5">
        <w:t>tranh bảo vệ</w:t>
      </w:r>
      <w:r w:rsidRPr="00E960A5">
        <w:rPr>
          <w:spacing w:val="-1"/>
        </w:rPr>
        <w:t xml:space="preserve"> </w:t>
      </w:r>
      <w:r w:rsidRPr="00E960A5">
        <w:t>Tổ</w:t>
      </w:r>
      <w:r w:rsidRPr="00E960A5">
        <w:rPr>
          <w:spacing w:val="-1"/>
        </w:rPr>
        <w:t xml:space="preserve"> </w:t>
      </w:r>
      <w:r w:rsidRPr="00E960A5">
        <w:t>quốc</w:t>
      </w:r>
      <w:r w:rsidRPr="00E960A5">
        <w:rPr>
          <w:spacing w:val="-1"/>
        </w:rPr>
        <w:t xml:space="preserve"> </w:t>
      </w:r>
      <w:r w:rsidRPr="00E960A5">
        <w:t>ở biên</w:t>
      </w:r>
      <w:r w:rsidRPr="00E960A5">
        <w:rPr>
          <w:spacing w:val="-2"/>
        </w:rPr>
        <w:t xml:space="preserve"> </w:t>
      </w:r>
      <w:r w:rsidRPr="00E960A5">
        <w:t>giới phía Bắc (1979-1989)</w:t>
      </w:r>
    </w:p>
    <w:p w:rsidR="00800A4E" w:rsidRPr="00E960A5" w:rsidRDefault="00800A4E" w:rsidP="00800A4E">
      <w:pPr>
        <w:tabs>
          <w:tab w:val="left" w:pos="2847"/>
          <w:tab w:val="left" w:pos="5398"/>
          <w:tab w:val="left" w:pos="7950"/>
        </w:tabs>
        <w:ind w:left="295" w:right="429"/>
      </w:pPr>
      <w:r w:rsidRPr="00E960A5">
        <w:rPr>
          <w:b/>
          <w:color w:val="000066"/>
        </w:rPr>
        <w:t>A.</w:t>
      </w:r>
      <w:r w:rsidRPr="00E960A5">
        <w:rPr>
          <w:b/>
          <w:color w:val="000066"/>
          <w:spacing w:val="-1"/>
        </w:rPr>
        <w:t xml:space="preserve"> </w:t>
      </w:r>
      <w:r w:rsidRPr="00E960A5">
        <w:t xml:space="preserve">Mường </w:t>
      </w:r>
      <w:r w:rsidRPr="00E960A5">
        <w:rPr>
          <w:spacing w:val="-2"/>
        </w:rPr>
        <w:t>Phay.</w:t>
      </w:r>
      <w:r w:rsidRPr="00E960A5">
        <w:tab/>
      </w:r>
      <w:r w:rsidRPr="00E960A5">
        <w:rPr>
          <w:b/>
          <w:color w:val="000066"/>
        </w:rPr>
        <w:t xml:space="preserve">B. </w:t>
      </w:r>
      <w:r w:rsidRPr="00E960A5">
        <w:t xml:space="preserve">Móng </w:t>
      </w:r>
      <w:r w:rsidRPr="00E960A5">
        <w:rPr>
          <w:spacing w:val="-4"/>
        </w:rPr>
        <w:t>Cái.</w:t>
      </w:r>
      <w:r w:rsidRPr="00E960A5">
        <w:tab/>
      </w:r>
      <w:proofErr w:type="gramStart"/>
      <w:r w:rsidRPr="00E960A5">
        <w:rPr>
          <w:b/>
          <w:color w:val="000066"/>
        </w:rPr>
        <w:t>C.</w:t>
      </w:r>
      <w:r w:rsidRPr="00E960A5">
        <w:rPr>
          <w:b/>
          <w:color w:val="000066"/>
          <w:spacing w:val="-4"/>
        </w:rPr>
        <w:t xml:space="preserve"> </w:t>
      </w:r>
      <w:r w:rsidRPr="00E960A5">
        <w:t xml:space="preserve">Vị </w:t>
      </w:r>
      <w:r w:rsidRPr="00E960A5">
        <w:rPr>
          <w:spacing w:val="-2"/>
        </w:rPr>
        <w:t>Xuyên</w:t>
      </w:r>
      <w:r w:rsidRPr="00E960A5">
        <w:tab/>
      </w:r>
      <w:r w:rsidRPr="00E960A5">
        <w:rPr>
          <w:b/>
          <w:color w:val="000066"/>
        </w:rPr>
        <w:t>D.</w:t>
      </w:r>
      <w:r w:rsidRPr="00E960A5">
        <w:rPr>
          <w:b/>
          <w:color w:val="000066"/>
          <w:spacing w:val="-4"/>
        </w:rPr>
        <w:t xml:space="preserve"> </w:t>
      </w:r>
      <w:r w:rsidRPr="00E960A5">
        <w:t>Bắc</w:t>
      </w:r>
      <w:r w:rsidRPr="00E960A5">
        <w:rPr>
          <w:spacing w:val="-2"/>
        </w:rPr>
        <w:t xml:space="preserve"> </w:t>
      </w:r>
      <w:r w:rsidRPr="00E960A5">
        <w:rPr>
          <w:spacing w:val="-4"/>
        </w:rPr>
        <w:t>Sơn.</w:t>
      </w:r>
      <w:proofErr w:type="gramEnd"/>
    </w:p>
    <w:p w:rsidR="00800A4E" w:rsidRPr="00E960A5" w:rsidRDefault="00800A4E" w:rsidP="00800A4E">
      <w:pPr>
        <w:pStyle w:val="BodyText"/>
        <w:ind w:left="12" w:right="429"/>
      </w:pPr>
      <w:r w:rsidRPr="00E960A5">
        <w:rPr>
          <w:b/>
          <w:color w:val="000066"/>
        </w:rPr>
        <w:t>Câu</w:t>
      </w:r>
      <w:r w:rsidRPr="00E960A5">
        <w:rPr>
          <w:b/>
          <w:color w:val="000066"/>
          <w:spacing w:val="-3"/>
        </w:rPr>
        <w:t xml:space="preserve"> </w:t>
      </w:r>
      <w:r w:rsidRPr="00E960A5">
        <w:rPr>
          <w:b/>
          <w:color w:val="000066"/>
        </w:rPr>
        <w:t xml:space="preserve">4: </w:t>
      </w:r>
      <w:r w:rsidRPr="00E960A5">
        <w:t>Đặc</w:t>
      </w:r>
      <w:r w:rsidRPr="00E960A5">
        <w:rPr>
          <w:spacing w:val="1"/>
        </w:rPr>
        <w:t xml:space="preserve"> </w:t>
      </w:r>
      <w:r w:rsidRPr="00E960A5">
        <w:t>điểm lớn</w:t>
      </w:r>
      <w:r w:rsidRPr="00E960A5">
        <w:rPr>
          <w:spacing w:val="-1"/>
        </w:rPr>
        <w:t xml:space="preserve"> </w:t>
      </w:r>
      <w:r w:rsidRPr="00E960A5">
        <w:t>của</w:t>
      </w:r>
      <w:r w:rsidRPr="00E960A5">
        <w:rPr>
          <w:spacing w:val="-1"/>
        </w:rPr>
        <w:t xml:space="preserve"> </w:t>
      </w:r>
      <w:r w:rsidRPr="00E960A5">
        <w:t>quan hệ</w:t>
      </w:r>
      <w:r w:rsidRPr="00E960A5">
        <w:rPr>
          <w:spacing w:val="-2"/>
        </w:rPr>
        <w:t xml:space="preserve"> </w:t>
      </w:r>
      <w:r w:rsidRPr="00E960A5">
        <w:t>quốc</w:t>
      </w:r>
      <w:r w:rsidRPr="00E960A5">
        <w:rPr>
          <w:spacing w:val="-1"/>
        </w:rPr>
        <w:t xml:space="preserve"> </w:t>
      </w:r>
      <w:r w:rsidRPr="00E960A5">
        <w:t>tế trong</w:t>
      </w:r>
      <w:r w:rsidRPr="00E960A5">
        <w:rPr>
          <w:spacing w:val="-1"/>
        </w:rPr>
        <w:t xml:space="preserve"> </w:t>
      </w:r>
      <w:r w:rsidRPr="00E960A5">
        <w:t>thời kỳ Chiến</w:t>
      </w:r>
      <w:r w:rsidRPr="00E960A5">
        <w:rPr>
          <w:spacing w:val="-1"/>
        </w:rPr>
        <w:t xml:space="preserve"> </w:t>
      </w:r>
      <w:r w:rsidRPr="00E960A5">
        <w:t>tranh lạnh là</w:t>
      </w:r>
      <w:r w:rsidRPr="00E960A5">
        <w:rPr>
          <w:spacing w:val="-1"/>
        </w:rPr>
        <w:t xml:space="preserve"> </w:t>
      </w:r>
      <w:r w:rsidRPr="00E960A5">
        <w:rPr>
          <w:spacing w:val="-5"/>
        </w:rPr>
        <w:t>gì?</w:t>
      </w:r>
    </w:p>
    <w:p w:rsidR="00800A4E" w:rsidRPr="00E960A5" w:rsidRDefault="00800A4E" w:rsidP="00800A4E">
      <w:pPr>
        <w:pStyle w:val="BodyText"/>
        <w:ind w:right="429"/>
      </w:pPr>
      <w:r w:rsidRPr="00E960A5">
        <w:rPr>
          <w:b/>
          <w:color w:val="000066"/>
        </w:rPr>
        <w:t>A.</w:t>
      </w:r>
      <w:r w:rsidRPr="00E960A5">
        <w:rPr>
          <w:b/>
          <w:color w:val="000066"/>
          <w:spacing w:val="-3"/>
        </w:rPr>
        <w:t xml:space="preserve"> </w:t>
      </w:r>
      <w:r w:rsidRPr="00E960A5">
        <w:t>Các</w:t>
      </w:r>
      <w:r w:rsidRPr="00E960A5">
        <w:rPr>
          <w:spacing w:val="-1"/>
        </w:rPr>
        <w:t xml:space="preserve"> </w:t>
      </w:r>
      <w:r w:rsidRPr="00E960A5">
        <w:t>nước</w:t>
      </w:r>
      <w:r w:rsidRPr="00E960A5">
        <w:rPr>
          <w:spacing w:val="-2"/>
        </w:rPr>
        <w:t xml:space="preserve"> </w:t>
      </w:r>
      <w:r w:rsidRPr="00E960A5">
        <w:t>thắng trận nô dịch, bóc</w:t>
      </w:r>
      <w:r w:rsidRPr="00E960A5">
        <w:rPr>
          <w:spacing w:val="-2"/>
        </w:rPr>
        <w:t xml:space="preserve"> </w:t>
      </w:r>
      <w:r w:rsidRPr="00E960A5">
        <w:t>lột các</w:t>
      </w:r>
      <w:r w:rsidRPr="00E960A5">
        <w:rPr>
          <w:spacing w:val="-1"/>
        </w:rPr>
        <w:t xml:space="preserve"> </w:t>
      </w:r>
      <w:r w:rsidRPr="00E960A5">
        <w:t>nước</w:t>
      </w:r>
      <w:r w:rsidRPr="00E960A5">
        <w:rPr>
          <w:spacing w:val="1"/>
        </w:rPr>
        <w:t xml:space="preserve"> </w:t>
      </w:r>
      <w:r w:rsidRPr="00E960A5">
        <w:t xml:space="preserve">bại </w:t>
      </w:r>
      <w:r w:rsidRPr="00E960A5">
        <w:rPr>
          <w:spacing w:val="-2"/>
        </w:rPr>
        <w:t>trận.</w:t>
      </w:r>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Xung đột quyết liệt giữa</w:t>
      </w:r>
      <w:r w:rsidRPr="00E960A5">
        <w:rPr>
          <w:spacing w:val="-2"/>
        </w:rPr>
        <w:t xml:space="preserve"> </w:t>
      </w:r>
      <w:r w:rsidRPr="00E960A5">
        <w:t>các</w:t>
      </w:r>
      <w:r w:rsidRPr="00E960A5">
        <w:rPr>
          <w:spacing w:val="-1"/>
        </w:rPr>
        <w:t xml:space="preserve"> </w:t>
      </w:r>
      <w:r w:rsidRPr="00E960A5">
        <w:t>đế</w:t>
      </w:r>
      <w:r w:rsidRPr="00E960A5">
        <w:rPr>
          <w:spacing w:val="-1"/>
        </w:rPr>
        <w:t xml:space="preserve"> </w:t>
      </w:r>
      <w:r w:rsidRPr="00E960A5">
        <w:t>quốc</w:t>
      </w:r>
      <w:r w:rsidRPr="00E960A5">
        <w:rPr>
          <w:spacing w:val="-1"/>
        </w:rPr>
        <w:t xml:space="preserve"> </w:t>
      </w:r>
      <w:r w:rsidRPr="00E960A5">
        <w:t>về</w:t>
      </w:r>
      <w:r w:rsidRPr="00E960A5">
        <w:rPr>
          <w:spacing w:val="-1"/>
        </w:rPr>
        <w:t xml:space="preserve"> </w:t>
      </w:r>
      <w:r w:rsidRPr="00E960A5">
        <w:t xml:space="preserve">thị </w:t>
      </w:r>
      <w:r w:rsidRPr="00E960A5">
        <w:rPr>
          <w:spacing w:val="-2"/>
        </w:rPr>
        <w:t>trường.</w:t>
      </w:r>
    </w:p>
    <w:p w:rsidR="00800A4E" w:rsidRPr="00E960A5" w:rsidRDefault="00800A4E" w:rsidP="00800A4E">
      <w:pPr>
        <w:pStyle w:val="BodyText"/>
        <w:ind w:right="429"/>
      </w:pPr>
      <w:r w:rsidRPr="00E960A5">
        <w:rPr>
          <w:b/>
          <w:color w:val="000066"/>
        </w:rPr>
        <w:t>C.</w:t>
      </w:r>
      <w:r w:rsidRPr="00E960A5">
        <w:rPr>
          <w:b/>
          <w:color w:val="000066"/>
          <w:spacing w:val="-3"/>
        </w:rPr>
        <w:t xml:space="preserve"> </w:t>
      </w:r>
      <w:r w:rsidRPr="00E960A5">
        <w:t>Có sự</w:t>
      </w:r>
      <w:r w:rsidRPr="00E960A5">
        <w:rPr>
          <w:spacing w:val="-1"/>
        </w:rPr>
        <w:t xml:space="preserve"> </w:t>
      </w:r>
      <w:r w:rsidRPr="00E960A5">
        <w:t>phân tuyến triệt</w:t>
      </w:r>
      <w:r w:rsidRPr="00E960A5">
        <w:rPr>
          <w:spacing w:val="1"/>
        </w:rPr>
        <w:t xml:space="preserve"> </w:t>
      </w:r>
      <w:r w:rsidRPr="00E960A5">
        <w:t>để, sâu</w:t>
      </w:r>
      <w:r w:rsidRPr="00E960A5">
        <w:rPr>
          <w:spacing w:val="-1"/>
        </w:rPr>
        <w:t xml:space="preserve"> </w:t>
      </w:r>
      <w:r w:rsidRPr="00E960A5">
        <w:t>sắc</w:t>
      </w:r>
      <w:r w:rsidRPr="00E960A5">
        <w:rPr>
          <w:spacing w:val="-1"/>
        </w:rPr>
        <w:t xml:space="preserve"> </w:t>
      </w:r>
      <w:r w:rsidRPr="00E960A5">
        <w:t>giữa</w:t>
      </w:r>
      <w:r w:rsidRPr="00E960A5">
        <w:rPr>
          <w:spacing w:val="-1"/>
        </w:rPr>
        <w:t xml:space="preserve"> </w:t>
      </w:r>
      <w:r w:rsidRPr="00E960A5">
        <w:t>các</w:t>
      </w:r>
      <w:r w:rsidRPr="00E960A5">
        <w:rPr>
          <w:spacing w:val="-2"/>
        </w:rPr>
        <w:t xml:space="preserve"> </w:t>
      </w:r>
      <w:r w:rsidRPr="00E960A5">
        <w:t>nước</w:t>
      </w:r>
      <w:r w:rsidRPr="00E960A5">
        <w:rPr>
          <w:spacing w:val="-1"/>
        </w:rPr>
        <w:t xml:space="preserve"> </w:t>
      </w:r>
      <w:r w:rsidRPr="00E960A5">
        <w:t>tư</w:t>
      </w:r>
      <w:r w:rsidRPr="00E960A5">
        <w:rPr>
          <w:spacing w:val="-1"/>
        </w:rPr>
        <w:t xml:space="preserve"> </w:t>
      </w:r>
      <w:r w:rsidRPr="00E960A5">
        <w:t xml:space="preserve">bản chủ </w:t>
      </w:r>
      <w:r w:rsidRPr="00E960A5">
        <w:rPr>
          <w:spacing w:val="-2"/>
        </w:rPr>
        <w:t>nghĩa.</w:t>
      </w:r>
    </w:p>
    <w:p w:rsidR="00800A4E" w:rsidRPr="00E960A5" w:rsidRDefault="00800A4E" w:rsidP="00800A4E">
      <w:pPr>
        <w:pStyle w:val="BodyText"/>
        <w:ind w:right="429"/>
      </w:pPr>
      <w:r w:rsidRPr="00E960A5">
        <w:rPr>
          <w:b/>
          <w:color w:val="000066"/>
        </w:rPr>
        <w:t>D.</w:t>
      </w:r>
      <w:r w:rsidRPr="00E960A5">
        <w:rPr>
          <w:b/>
          <w:color w:val="000066"/>
          <w:spacing w:val="-3"/>
        </w:rPr>
        <w:t xml:space="preserve"> </w:t>
      </w:r>
      <w:r w:rsidRPr="00E960A5">
        <w:t>Sự đối</w:t>
      </w:r>
      <w:r w:rsidRPr="00E960A5">
        <w:rPr>
          <w:spacing w:val="-1"/>
        </w:rPr>
        <w:t xml:space="preserve"> </w:t>
      </w:r>
      <w:r w:rsidRPr="00E960A5">
        <w:t>đầu căng</w:t>
      </w:r>
      <w:r w:rsidRPr="00E960A5">
        <w:rPr>
          <w:spacing w:val="-1"/>
        </w:rPr>
        <w:t xml:space="preserve"> </w:t>
      </w:r>
      <w:r w:rsidRPr="00E960A5">
        <w:t>thẳng</w:t>
      </w:r>
      <w:r w:rsidRPr="00E960A5">
        <w:rPr>
          <w:spacing w:val="1"/>
        </w:rPr>
        <w:t xml:space="preserve"> </w:t>
      </w:r>
      <w:r w:rsidRPr="00E960A5">
        <w:t>giữa</w:t>
      </w:r>
      <w:r w:rsidRPr="00E960A5">
        <w:rPr>
          <w:spacing w:val="-2"/>
        </w:rPr>
        <w:t xml:space="preserve"> </w:t>
      </w:r>
      <w:r w:rsidRPr="00E960A5">
        <w:t>hai phe</w:t>
      </w:r>
      <w:r w:rsidRPr="00E960A5">
        <w:rPr>
          <w:spacing w:val="-1"/>
        </w:rPr>
        <w:t xml:space="preserve"> </w:t>
      </w:r>
      <w:r w:rsidRPr="00E960A5">
        <w:t>tư bản</w:t>
      </w:r>
      <w:r w:rsidRPr="00E960A5">
        <w:rPr>
          <w:spacing w:val="1"/>
        </w:rPr>
        <w:t xml:space="preserve"> </w:t>
      </w:r>
      <w:r w:rsidRPr="00E960A5">
        <w:t>chủ</w:t>
      </w:r>
      <w:r w:rsidRPr="00E960A5">
        <w:rPr>
          <w:spacing w:val="2"/>
        </w:rPr>
        <w:t xml:space="preserve"> </w:t>
      </w:r>
      <w:r w:rsidRPr="00E960A5">
        <w:t>nghĩa</w:t>
      </w:r>
      <w:r w:rsidRPr="00E960A5">
        <w:rPr>
          <w:spacing w:val="-1"/>
        </w:rPr>
        <w:t xml:space="preserve"> </w:t>
      </w:r>
      <w:r w:rsidRPr="00E960A5">
        <w:t>và</w:t>
      </w:r>
      <w:r w:rsidRPr="00E960A5">
        <w:rPr>
          <w:spacing w:val="-2"/>
        </w:rPr>
        <w:t xml:space="preserve"> </w:t>
      </w:r>
      <w:r w:rsidRPr="00E960A5">
        <w:t>xã</w:t>
      </w:r>
      <w:r w:rsidRPr="00E960A5">
        <w:rPr>
          <w:spacing w:val="-2"/>
        </w:rPr>
        <w:t xml:space="preserve"> </w:t>
      </w:r>
      <w:r w:rsidRPr="00E960A5">
        <w:t xml:space="preserve">hội chủ </w:t>
      </w:r>
      <w:r w:rsidRPr="00E960A5">
        <w:rPr>
          <w:spacing w:val="-2"/>
        </w:rPr>
        <w:t>nghĩa.</w:t>
      </w:r>
    </w:p>
    <w:p w:rsidR="00800A4E" w:rsidRPr="00E960A5" w:rsidRDefault="00800A4E" w:rsidP="00800A4E">
      <w:pPr>
        <w:ind w:left="12" w:right="429"/>
        <w:rPr>
          <w:i/>
        </w:rPr>
      </w:pPr>
      <w:r w:rsidRPr="00E960A5">
        <w:rPr>
          <w:b/>
          <w:color w:val="000066"/>
        </w:rPr>
        <w:t>Câu</w:t>
      </w:r>
      <w:r w:rsidRPr="00E960A5">
        <w:rPr>
          <w:b/>
          <w:color w:val="000066"/>
          <w:spacing w:val="-7"/>
        </w:rPr>
        <w:t xml:space="preserve"> </w:t>
      </w:r>
      <w:r w:rsidRPr="00E960A5">
        <w:rPr>
          <w:b/>
          <w:color w:val="000066"/>
        </w:rPr>
        <w:t>5:</w:t>
      </w:r>
      <w:r w:rsidRPr="00E960A5">
        <w:rPr>
          <w:b/>
          <w:color w:val="000066"/>
          <w:spacing w:val="-4"/>
        </w:rPr>
        <w:t xml:space="preserve"> </w:t>
      </w:r>
      <w:r w:rsidRPr="00E960A5">
        <w:t>Điền</w:t>
      </w:r>
      <w:r w:rsidRPr="00E960A5">
        <w:rPr>
          <w:spacing w:val="-7"/>
        </w:rPr>
        <w:t xml:space="preserve"> </w:t>
      </w:r>
      <w:r w:rsidRPr="00E960A5">
        <w:t>từ</w:t>
      </w:r>
      <w:r w:rsidRPr="00E960A5">
        <w:rPr>
          <w:spacing w:val="-7"/>
        </w:rPr>
        <w:t xml:space="preserve"> </w:t>
      </w:r>
      <w:r w:rsidRPr="00E960A5">
        <w:t>còn</w:t>
      </w:r>
      <w:r w:rsidRPr="00E960A5">
        <w:rPr>
          <w:spacing w:val="-7"/>
        </w:rPr>
        <w:t xml:space="preserve"> </w:t>
      </w:r>
      <w:r w:rsidRPr="00E960A5">
        <w:t>thiếu</w:t>
      </w:r>
      <w:r w:rsidRPr="00E960A5">
        <w:rPr>
          <w:spacing w:val="-10"/>
        </w:rPr>
        <w:t xml:space="preserve"> </w:t>
      </w:r>
      <w:r w:rsidRPr="00E960A5">
        <w:t>trong</w:t>
      </w:r>
      <w:r w:rsidRPr="00E960A5">
        <w:rPr>
          <w:spacing w:val="-8"/>
        </w:rPr>
        <w:t xml:space="preserve"> </w:t>
      </w:r>
      <w:r w:rsidRPr="00E960A5">
        <w:t>nhận</w:t>
      </w:r>
      <w:r w:rsidRPr="00E960A5">
        <w:rPr>
          <w:spacing w:val="-10"/>
        </w:rPr>
        <w:t xml:space="preserve"> </w:t>
      </w:r>
      <w:r w:rsidRPr="00E960A5">
        <w:t>định:</w:t>
      </w:r>
      <w:r w:rsidRPr="00E960A5">
        <w:rPr>
          <w:spacing w:val="-5"/>
        </w:rPr>
        <w:t xml:space="preserve"> </w:t>
      </w:r>
      <w:r w:rsidRPr="00E960A5">
        <w:rPr>
          <w:i/>
        </w:rPr>
        <w:t>“Công</w:t>
      </w:r>
      <w:r w:rsidRPr="00E960A5">
        <w:rPr>
          <w:i/>
          <w:spacing w:val="-7"/>
        </w:rPr>
        <w:t xml:space="preserve"> </w:t>
      </w:r>
      <w:r w:rsidRPr="00E960A5">
        <w:rPr>
          <w:i/>
        </w:rPr>
        <w:t>cuộc</w:t>
      </w:r>
      <w:r w:rsidRPr="00E960A5">
        <w:rPr>
          <w:i/>
          <w:spacing w:val="-8"/>
        </w:rPr>
        <w:t xml:space="preserve"> </w:t>
      </w:r>
      <w:r w:rsidRPr="00E960A5">
        <w:rPr>
          <w:i/>
        </w:rPr>
        <w:t>Đổi</w:t>
      </w:r>
      <w:r w:rsidRPr="00E960A5">
        <w:rPr>
          <w:i/>
          <w:spacing w:val="-7"/>
        </w:rPr>
        <w:t xml:space="preserve"> </w:t>
      </w:r>
      <w:r w:rsidRPr="00E960A5">
        <w:rPr>
          <w:i/>
        </w:rPr>
        <w:t>mới</w:t>
      </w:r>
      <w:r w:rsidRPr="00E960A5">
        <w:rPr>
          <w:i/>
          <w:spacing w:val="-7"/>
        </w:rPr>
        <w:t xml:space="preserve"> </w:t>
      </w:r>
      <w:r w:rsidRPr="00E960A5">
        <w:rPr>
          <w:i/>
        </w:rPr>
        <w:t>ở</w:t>
      </w:r>
      <w:r w:rsidRPr="00E960A5">
        <w:rPr>
          <w:i/>
          <w:spacing w:val="-8"/>
        </w:rPr>
        <w:t xml:space="preserve"> </w:t>
      </w:r>
      <w:r w:rsidRPr="00E960A5">
        <w:rPr>
          <w:i/>
        </w:rPr>
        <w:t>Việt</w:t>
      </w:r>
      <w:r w:rsidRPr="00E960A5">
        <w:rPr>
          <w:i/>
          <w:spacing w:val="-7"/>
        </w:rPr>
        <w:t xml:space="preserve"> </w:t>
      </w:r>
      <w:r w:rsidRPr="00E960A5">
        <w:rPr>
          <w:i/>
        </w:rPr>
        <w:t>Nam</w:t>
      </w:r>
      <w:r w:rsidRPr="00E960A5">
        <w:rPr>
          <w:i/>
          <w:spacing w:val="-8"/>
        </w:rPr>
        <w:t xml:space="preserve"> </w:t>
      </w:r>
      <w:r w:rsidRPr="00E960A5">
        <w:rPr>
          <w:i/>
        </w:rPr>
        <w:t>được</w:t>
      </w:r>
      <w:r w:rsidRPr="00E960A5">
        <w:rPr>
          <w:i/>
          <w:spacing w:val="-8"/>
        </w:rPr>
        <w:t xml:space="preserve"> </w:t>
      </w:r>
      <w:r w:rsidRPr="00E960A5">
        <w:rPr>
          <w:i/>
        </w:rPr>
        <w:t>tiến</w:t>
      </w:r>
      <w:r w:rsidRPr="00E960A5">
        <w:rPr>
          <w:i/>
          <w:spacing w:val="-7"/>
        </w:rPr>
        <w:t xml:space="preserve"> </w:t>
      </w:r>
      <w:r w:rsidRPr="00E960A5">
        <w:rPr>
          <w:i/>
        </w:rPr>
        <w:t>hành</w:t>
      </w:r>
      <w:r w:rsidRPr="00E960A5">
        <w:rPr>
          <w:i/>
          <w:spacing w:val="-7"/>
        </w:rPr>
        <w:t xml:space="preserve"> </w:t>
      </w:r>
      <w:r w:rsidRPr="00E960A5">
        <w:rPr>
          <w:i/>
        </w:rPr>
        <w:t>xuất phát từ yêu cầu [</w:t>
      </w:r>
      <w:proofErr w:type="gramStart"/>
      <w:r w:rsidRPr="00E960A5">
        <w:rPr>
          <w:i/>
        </w:rPr>
        <w:t>..]</w:t>
      </w:r>
      <w:proofErr w:type="gramEnd"/>
      <w:r w:rsidRPr="00E960A5">
        <w:rPr>
          <w:i/>
        </w:rPr>
        <w:t xml:space="preserve"> </w:t>
      </w:r>
      <w:proofErr w:type="gramStart"/>
      <w:r w:rsidRPr="00E960A5">
        <w:rPr>
          <w:i/>
        </w:rPr>
        <w:t>của</w:t>
      </w:r>
      <w:proofErr w:type="gramEnd"/>
      <w:r w:rsidRPr="00E960A5">
        <w:rPr>
          <w:i/>
        </w:rPr>
        <w:t xml:space="preserve"> sự nghiệp xây dựng chủ nghĩa xã hội, phát triển đất nước”.</w:t>
      </w:r>
    </w:p>
    <w:p w:rsidR="00800A4E" w:rsidRPr="00E960A5" w:rsidRDefault="00800A4E" w:rsidP="00800A4E">
      <w:pPr>
        <w:pStyle w:val="BodyText"/>
        <w:tabs>
          <w:tab w:val="left" w:pos="2847"/>
          <w:tab w:val="left" w:pos="5398"/>
          <w:tab w:val="left" w:pos="7950"/>
        </w:tabs>
        <w:ind w:right="429"/>
      </w:pPr>
      <w:proofErr w:type="gramStart"/>
      <w:r w:rsidRPr="00E960A5">
        <w:rPr>
          <w:b/>
          <w:color w:val="000066"/>
        </w:rPr>
        <w:t>A.</w:t>
      </w:r>
      <w:r w:rsidRPr="00E960A5">
        <w:rPr>
          <w:b/>
          <w:color w:val="000066"/>
          <w:spacing w:val="-1"/>
        </w:rPr>
        <w:t xml:space="preserve"> </w:t>
      </w:r>
      <w:r w:rsidRPr="00E960A5">
        <w:t>hoàn</w:t>
      </w:r>
      <w:r w:rsidRPr="00E960A5">
        <w:rPr>
          <w:spacing w:val="-1"/>
        </w:rPr>
        <w:t xml:space="preserve"> </w:t>
      </w:r>
      <w:r w:rsidRPr="00E960A5">
        <w:t xml:space="preserve">thành </w:t>
      </w:r>
      <w:r w:rsidRPr="00E960A5">
        <w:rPr>
          <w:spacing w:val="-4"/>
        </w:rPr>
        <w:t>sớm.</w:t>
      </w:r>
      <w:proofErr w:type="gramEnd"/>
      <w:r w:rsidRPr="00E960A5">
        <w:tab/>
      </w:r>
      <w:proofErr w:type="gramStart"/>
      <w:r w:rsidRPr="00E960A5">
        <w:rPr>
          <w:b/>
          <w:color w:val="000066"/>
        </w:rPr>
        <w:t>B.</w:t>
      </w:r>
      <w:r w:rsidRPr="00E960A5">
        <w:rPr>
          <w:b/>
          <w:color w:val="000066"/>
          <w:spacing w:val="-3"/>
        </w:rPr>
        <w:t xml:space="preserve"> </w:t>
      </w:r>
      <w:r w:rsidRPr="00E960A5">
        <w:t>kết thúc</w:t>
      </w:r>
      <w:r w:rsidRPr="00E960A5">
        <w:rPr>
          <w:spacing w:val="-1"/>
        </w:rPr>
        <w:t xml:space="preserve"> </w:t>
      </w:r>
      <w:r w:rsidRPr="00E960A5">
        <w:rPr>
          <w:spacing w:val="-2"/>
        </w:rPr>
        <w:t>nhanh.</w:t>
      </w:r>
      <w:proofErr w:type="gramEnd"/>
      <w:r w:rsidRPr="00E960A5">
        <w:tab/>
      </w:r>
      <w:proofErr w:type="gramStart"/>
      <w:r w:rsidRPr="00E960A5">
        <w:rPr>
          <w:b/>
          <w:color w:val="000066"/>
        </w:rPr>
        <w:t>C.</w:t>
      </w:r>
      <w:r w:rsidRPr="00E960A5">
        <w:rPr>
          <w:b/>
          <w:color w:val="000066"/>
          <w:spacing w:val="-2"/>
        </w:rPr>
        <w:t xml:space="preserve"> </w:t>
      </w:r>
      <w:r w:rsidRPr="00E960A5">
        <w:t xml:space="preserve">sống </w:t>
      </w:r>
      <w:r w:rsidRPr="00E960A5">
        <w:rPr>
          <w:spacing w:val="-4"/>
        </w:rPr>
        <w:t>còn.</w:t>
      </w:r>
      <w:proofErr w:type="gramEnd"/>
      <w:r w:rsidRPr="00E960A5">
        <w:tab/>
      </w:r>
      <w:r w:rsidRPr="00E960A5">
        <w:rPr>
          <w:b/>
          <w:color w:val="000066"/>
        </w:rPr>
        <w:t>D.</w:t>
      </w:r>
      <w:r w:rsidRPr="00E960A5">
        <w:rPr>
          <w:b/>
          <w:color w:val="000066"/>
          <w:spacing w:val="-4"/>
        </w:rPr>
        <w:t xml:space="preserve"> </w:t>
      </w:r>
      <w:r w:rsidRPr="00E960A5">
        <w:t>giải</w:t>
      </w:r>
      <w:r w:rsidRPr="00E960A5">
        <w:rPr>
          <w:spacing w:val="-12"/>
        </w:rPr>
        <w:t xml:space="preserve"> </w:t>
      </w:r>
      <w:r w:rsidRPr="00E960A5">
        <w:t>quyết</w:t>
      </w:r>
      <w:r w:rsidRPr="00E960A5">
        <w:rPr>
          <w:spacing w:val="-13"/>
        </w:rPr>
        <w:t xml:space="preserve"> </w:t>
      </w:r>
      <w:r w:rsidRPr="00E960A5">
        <w:t>những</w:t>
      </w:r>
      <w:r w:rsidRPr="00E960A5">
        <w:rPr>
          <w:spacing w:val="-13"/>
        </w:rPr>
        <w:t xml:space="preserve"> </w:t>
      </w:r>
      <w:r w:rsidRPr="00E960A5">
        <w:t>tàn</w:t>
      </w:r>
      <w:r w:rsidRPr="00E960A5">
        <w:rPr>
          <w:spacing w:val="-13"/>
        </w:rPr>
        <w:t xml:space="preserve"> </w:t>
      </w:r>
      <w:r w:rsidRPr="00E960A5">
        <w:rPr>
          <w:spacing w:val="-5"/>
        </w:rPr>
        <w:t>dư</w:t>
      </w:r>
    </w:p>
    <w:p w:rsidR="00800A4E" w:rsidRPr="00E960A5" w:rsidRDefault="00800A4E" w:rsidP="00800A4E">
      <w:pPr>
        <w:pStyle w:val="BodyText"/>
        <w:ind w:left="12" w:right="429"/>
      </w:pPr>
      <w:r w:rsidRPr="00E960A5">
        <w:rPr>
          <w:b/>
          <w:color w:val="000066"/>
        </w:rPr>
        <w:t>Câu</w:t>
      </w:r>
      <w:r w:rsidRPr="00E960A5">
        <w:rPr>
          <w:b/>
          <w:color w:val="000066"/>
          <w:spacing w:val="-3"/>
        </w:rPr>
        <w:t xml:space="preserve"> </w:t>
      </w:r>
      <w:r w:rsidRPr="00E960A5">
        <w:rPr>
          <w:b/>
          <w:color w:val="000066"/>
        </w:rPr>
        <w:t xml:space="preserve">6: </w:t>
      </w:r>
      <w:r w:rsidRPr="00E960A5">
        <w:t>Trật tự</w:t>
      </w:r>
      <w:r w:rsidRPr="00E960A5">
        <w:rPr>
          <w:spacing w:val="-1"/>
        </w:rPr>
        <w:t xml:space="preserve"> </w:t>
      </w:r>
      <w:r w:rsidRPr="00E960A5">
        <w:t>hai cực</w:t>
      </w:r>
      <w:r w:rsidRPr="00E960A5">
        <w:rPr>
          <w:spacing w:val="1"/>
        </w:rPr>
        <w:t xml:space="preserve"> </w:t>
      </w:r>
      <w:r w:rsidRPr="00E960A5">
        <w:t>I-an-ta sụp đổ</w:t>
      </w:r>
      <w:r w:rsidRPr="00E960A5">
        <w:rPr>
          <w:spacing w:val="-1"/>
        </w:rPr>
        <w:t xml:space="preserve"> </w:t>
      </w:r>
      <w:r w:rsidRPr="00E960A5">
        <w:t>đã</w:t>
      </w:r>
      <w:r w:rsidRPr="00E960A5">
        <w:rPr>
          <w:spacing w:val="-1"/>
        </w:rPr>
        <w:t xml:space="preserve"> </w:t>
      </w:r>
      <w:r w:rsidRPr="00E960A5">
        <w:t>tác</w:t>
      </w:r>
      <w:r w:rsidRPr="00E960A5">
        <w:rPr>
          <w:spacing w:val="-2"/>
        </w:rPr>
        <w:t xml:space="preserve"> </w:t>
      </w:r>
      <w:r w:rsidRPr="00E960A5">
        <w:t>động như thế</w:t>
      </w:r>
      <w:r w:rsidRPr="00E960A5">
        <w:rPr>
          <w:spacing w:val="-2"/>
        </w:rPr>
        <w:t xml:space="preserve"> </w:t>
      </w:r>
      <w:r w:rsidRPr="00E960A5">
        <w:t>nào đến tình hình thế</w:t>
      </w:r>
      <w:r w:rsidRPr="00E960A5">
        <w:rPr>
          <w:spacing w:val="-1"/>
        </w:rPr>
        <w:t xml:space="preserve"> </w:t>
      </w:r>
      <w:r w:rsidRPr="00E960A5">
        <w:rPr>
          <w:spacing w:val="-2"/>
        </w:rPr>
        <w:t>giới?</w:t>
      </w:r>
    </w:p>
    <w:p w:rsidR="00800A4E" w:rsidRPr="00E960A5" w:rsidRDefault="00800A4E" w:rsidP="00800A4E">
      <w:pPr>
        <w:pStyle w:val="BodyText"/>
        <w:ind w:right="429"/>
      </w:pPr>
      <w:r w:rsidRPr="00E960A5">
        <w:rPr>
          <w:b/>
          <w:color w:val="000066"/>
        </w:rPr>
        <w:t>A.</w:t>
      </w:r>
      <w:r w:rsidRPr="00E960A5">
        <w:rPr>
          <w:b/>
          <w:color w:val="000066"/>
          <w:spacing w:val="-1"/>
        </w:rPr>
        <w:t xml:space="preserve"> </w:t>
      </w:r>
      <w:r w:rsidRPr="00E960A5">
        <w:t>Chấm</w:t>
      </w:r>
      <w:r w:rsidRPr="00E960A5">
        <w:rPr>
          <w:spacing w:val="-1"/>
        </w:rPr>
        <w:t xml:space="preserve"> </w:t>
      </w:r>
      <w:r w:rsidRPr="00E960A5">
        <w:t>dứt chạy</w:t>
      </w:r>
      <w:r w:rsidRPr="00E960A5">
        <w:rPr>
          <w:spacing w:val="-1"/>
        </w:rPr>
        <w:t xml:space="preserve"> </w:t>
      </w:r>
      <w:r w:rsidRPr="00E960A5">
        <w:t>đua</w:t>
      </w:r>
      <w:r w:rsidRPr="00E960A5">
        <w:rPr>
          <w:spacing w:val="-2"/>
        </w:rPr>
        <w:t xml:space="preserve"> </w:t>
      </w:r>
      <w:r w:rsidRPr="00E960A5">
        <w:t>vũ trang</w:t>
      </w:r>
      <w:r w:rsidRPr="00E960A5">
        <w:rPr>
          <w:spacing w:val="-1"/>
        </w:rPr>
        <w:t xml:space="preserve"> </w:t>
      </w:r>
      <w:r w:rsidRPr="00E960A5">
        <w:t>trên</w:t>
      </w:r>
      <w:r w:rsidRPr="00E960A5">
        <w:rPr>
          <w:spacing w:val="-1"/>
        </w:rPr>
        <w:t xml:space="preserve"> </w:t>
      </w:r>
      <w:r w:rsidRPr="00E960A5">
        <w:t xml:space="preserve">phạm </w:t>
      </w:r>
      <w:proofErr w:type="gramStart"/>
      <w:r w:rsidRPr="00E960A5">
        <w:t>vi</w:t>
      </w:r>
      <w:proofErr w:type="gramEnd"/>
      <w:r w:rsidRPr="00E960A5">
        <w:rPr>
          <w:spacing w:val="-1"/>
        </w:rPr>
        <w:t xml:space="preserve"> </w:t>
      </w:r>
      <w:r w:rsidRPr="00E960A5">
        <w:t>toàn</w:t>
      </w:r>
      <w:r w:rsidRPr="00E960A5">
        <w:rPr>
          <w:spacing w:val="1"/>
        </w:rPr>
        <w:t xml:space="preserve"> </w:t>
      </w:r>
      <w:r w:rsidRPr="00E960A5">
        <w:rPr>
          <w:spacing w:val="-4"/>
        </w:rPr>
        <w:t>cầu.</w:t>
      </w:r>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Một trật</w:t>
      </w:r>
      <w:r w:rsidRPr="00E960A5">
        <w:rPr>
          <w:spacing w:val="-1"/>
        </w:rPr>
        <w:t xml:space="preserve"> </w:t>
      </w:r>
      <w:r w:rsidRPr="00E960A5">
        <w:t>tự thế</w:t>
      </w:r>
      <w:r w:rsidRPr="00E960A5">
        <w:rPr>
          <w:spacing w:val="-2"/>
        </w:rPr>
        <w:t xml:space="preserve"> </w:t>
      </w:r>
      <w:r w:rsidRPr="00E960A5">
        <w:t>giới mới</w:t>
      </w:r>
      <w:r w:rsidRPr="00E960A5">
        <w:rPr>
          <w:spacing w:val="-1"/>
        </w:rPr>
        <w:t xml:space="preserve"> </w:t>
      </w:r>
      <w:r w:rsidRPr="00E960A5">
        <w:t>đang dần</w:t>
      </w:r>
      <w:r w:rsidRPr="00E960A5">
        <w:rPr>
          <w:spacing w:val="-1"/>
        </w:rPr>
        <w:t xml:space="preserve"> </w:t>
      </w:r>
      <w:r w:rsidRPr="00E960A5">
        <w:t xml:space="preserve">hình </w:t>
      </w:r>
      <w:r w:rsidRPr="00E960A5">
        <w:rPr>
          <w:spacing w:val="-2"/>
        </w:rPr>
        <w:t>thành.</w:t>
      </w:r>
    </w:p>
    <w:p w:rsidR="00800A4E" w:rsidRDefault="00800A4E" w:rsidP="00800A4E">
      <w:pPr>
        <w:pStyle w:val="BodyText"/>
        <w:ind w:right="429"/>
        <w:rPr>
          <w:spacing w:val="-2"/>
        </w:rPr>
      </w:pPr>
      <w:proofErr w:type="gramStart"/>
      <w:r w:rsidRPr="00E960A5">
        <w:rPr>
          <w:b/>
          <w:color w:val="000066"/>
        </w:rPr>
        <w:lastRenderedPageBreak/>
        <w:t>C.</w:t>
      </w:r>
      <w:r w:rsidRPr="00E960A5">
        <w:rPr>
          <w:b/>
          <w:color w:val="000066"/>
          <w:spacing w:val="-1"/>
        </w:rPr>
        <w:t xml:space="preserve"> </w:t>
      </w:r>
      <w:r w:rsidRPr="00E960A5">
        <w:t>Liên Xô</w:t>
      </w:r>
      <w:r w:rsidRPr="00E960A5">
        <w:rPr>
          <w:spacing w:val="-1"/>
        </w:rPr>
        <w:t xml:space="preserve"> </w:t>
      </w:r>
      <w:r w:rsidRPr="00E960A5">
        <w:t>đấy mạnh hợp</w:t>
      </w:r>
      <w:r w:rsidRPr="00E960A5">
        <w:rPr>
          <w:spacing w:val="-1"/>
        </w:rPr>
        <w:t xml:space="preserve"> </w:t>
      </w:r>
      <w:r w:rsidRPr="00E960A5">
        <w:t>tác</w:t>
      </w:r>
      <w:r w:rsidRPr="00E960A5">
        <w:rPr>
          <w:spacing w:val="-2"/>
        </w:rPr>
        <w:t xml:space="preserve"> </w:t>
      </w:r>
      <w:r w:rsidRPr="00E960A5">
        <w:t>với</w:t>
      </w:r>
      <w:r w:rsidRPr="00E960A5">
        <w:rPr>
          <w:spacing w:val="-1"/>
        </w:rPr>
        <w:t xml:space="preserve"> </w:t>
      </w:r>
      <w:r w:rsidRPr="00E960A5">
        <w:t>các</w:t>
      </w:r>
      <w:r w:rsidRPr="00E960A5">
        <w:rPr>
          <w:spacing w:val="-1"/>
        </w:rPr>
        <w:t xml:space="preserve"> </w:t>
      </w:r>
      <w:r w:rsidRPr="00E960A5">
        <w:t>nước</w:t>
      </w:r>
      <w:r w:rsidRPr="00E960A5">
        <w:rPr>
          <w:spacing w:val="-2"/>
        </w:rPr>
        <w:t xml:space="preserve"> </w:t>
      </w:r>
      <w:r w:rsidRPr="00E960A5">
        <w:t>tư</w:t>
      </w:r>
      <w:r w:rsidRPr="00E960A5">
        <w:rPr>
          <w:spacing w:val="-1"/>
        </w:rPr>
        <w:t xml:space="preserve"> </w:t>
      </w:r>
      <w:r w:rsidRPr="00E960A5">
        <w:t>bản</w:t>
      </w:r>
      <w:r w:rsidRPr="00E960A5">
        <w:rPr>
          <w:spacing w:val="2"/>
        </w:rPr>
        <w:t xml:space="preserve"> </w:t>
      </w:r>
      <w:r w:rsidRPr="00E960A5">
        <w:t xml:space="preserve">chủ </w:t>
      </w:r>
      <w:r w:rsidRPr="00E960A5">
        <w:rPr>
          <w:spacing w:val="-2"/>
        </w:rPr>
        <w:t>nghĩa.</w:t>
      </w:r>
      <w:proofErr w:type="gramEnd"/>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Không còn Liên Xô,</w:t>
      </w:r>
      <w:r w:rsidRPr="00E960A5">
        <w:rPr>
          <w:spacing w:val="-1"/>
        </w:rPr>
        <w:t xml:space="preserve"> </w:t>
      </w:r>
      <w:r w:rsidRPr="00E960A5">
        <w:t>hòa</w:t>
      </w:r>
      <w:r w:rsidRPr="00E960A5">
        <w:rPr>
          <w:spacing w:val="-1"/>
        </w:rPr>
        <w:t xml:space="preserve"> </w:t>
      </w:r>
      <w:r w:rsidRPr="00E960A5">
        <w:t>bình thế</w:t>
      </w:r>
      <w:r w:rsidRPr="00E960A5">
        <w:rPr>
          <w:spacing w:val="-1"/>
        </w:rPr>
        <w:t xml:space="preserve"> </w:t>
      </w:r>
      <w:r w:rsidRPr="00E960A5">
        <w:t>giới</w:t>
      </w:r>
      <w:r w:rsidRPr="00E960A5">
        <w:rPr>
          <w:spacing w:val="-1"/>
        </w:rPr>
        <w:t xml:space="preserve"> </w:t>
      </w:r>
      <w:r w:rsidRPr="00E960A5">
        <w:t>bị đe</w:t>
      </w:r>
      <w:r w:rsidRPr="00E960A5">
        <w:rPr>
          <w:spacing w:val="-1"/>
        </w:rPr>
        <w:t xml:space="preserve"> </w:t>
      </w:r>
      <w:r w:rsidRPr="00E960A5">
        <w:t>dọa</w:t>
      </w:r>
      <w:r w:rsidRPr="00E960A5">
        <w:rPr>
          <w:spacing w:val="-1"/>
        </w:rPr>
        <w:t xml:space="preserve"> </w:t>
      </w:r>
      <w:r w:rsidRPr="00E960A5">
        <w:t xml:space="preserve">nghiêm </w:t>
      </w:r>
      <w:r w:rsidRPr="00E960A5">
        <w:rPr>
          <w:spacing w:val="-2"/>
        </w:rPr>
        <w:t>trọng.</w:t>
      </w:r>
    </w:p>
    <w:p w:rsidR="00800A4E" w:rsidRPr="00E960A5" w:rsidRDefault="00800A4E" w:rsidP="00800A4E">
      <w:pPr>
        <w:pStyle w:val="BodyText"/>
        <w:ind w:left="12" w:right="429"/>
        <w:jc w:val="both"/>
      </w:pPr>
      <w:r w:rsidRPr="00E960A5">
        <w:rPr>
          <w:b/>
          <w:color w:val="000066"/>
        </w:rPr>
        <w:t>Câu</w:t>
      </w:r>
      <w:r w:rsidRPr="00E960A5">
        <w:rPr>
          <w:b/>
          <w:color w:val="000066"/>
          <w:spacing w:val="-3"/>
        </w:rPr>
        <w:t xml:space="preserve"> </w:t>
      </w:r>
      <w:r w:rsidRPr="00E960A5">
        <w:rPr>
          <w:b/>
          <w:color w:val="000066"/>
        </w:rPr>
        <w:t xml:space="preserve">7: </w:t>
      </w:r>
      <w:r w:rsidRPr="00E960A5">
        <w:t>Đường</w:t>
      </w:r>
      <w:r w:rsidRPr="00E960A5">
        <w:rPr>
          <w:spacing w:val="-1"/>
        </w:rPr>
        <w:t xml:space="preserve"> </w:t>
      </w:r>
      <w:r w:rsidRPr="00E960A5">
        <w:t>lối</w:t>
      </w:r>
      <w:r w:rsidRPr="00E960A5">
        <w:rPr>
          <w:spacing w:val="1"/>
        </w:rPr>
        <w:t xml:space="preserve"> </w:t>
      </w:r>
      <w:r w:rsidRPr="00E960A5">
        <w:t>đổi mới giai đoạn</w:t>
      </w:r>
      <w:r w:rsidRPr="00E960A5">
        <w:rPr>
          <w:spacing w:val="-4"/>
        </w:rPr>
        <w:t xml:space="preserve"> </w:t>
      </w:r>
      <w:r w:rsidRPr="00E960A5">
        <w:t>1986-1995 của</w:t>
      </w:r>
      <w:r w:rsidRPr="00E960A5">
        <w:rPr>
          <w:spacing w:val="-1"/>
        </w:rPr>
        <w:t xml:space="preserve"> </w:t>
      </w:r>
      <w:r w:rsidRPr="00E960A5">
        <w:t>Đảng Cộng sản</w:t>
      </w:r>
      <w:r w:rsidRPr="00E960A5">
        <w:rPr>
          <w:spacing w:val="-1"/>
        </w:rPr>
        <w:t xml:space="preserve"> </w:t>
      </w:r>
      <w:r w:rsidRPr="00E960A5">
        <w:t xml:space="preserve">Việt Nam khẳng định </w:t>
      </w:r>
      <w:r w:rsidRPr="00E960A5">
        <w:rPr>
          <w:spacing w:val="-4"/>
        </w:rPr>
        <w:t>phải</w:t>
      </w:r>
    </w:p>
    <w:p w:rsidR="00800A4E" w:rsidRPr="00E960A5" w:rsidRDefault="00800A4E" w:rsidP="00800A4E">
      <w:pPr>
        <w:pStyle w:val="BodyText"/>
        <w:tabs>
          <w:tab w:val="left" w:pos="5398"/>
        </w:tabs>
        <w:ind w:right="429"/>
        <w:jc w:val="both"/>
      </w:pPr>
      <w:proofErr w:type="gramStart"/>
      <w:r w:rsidRPr="00E960A5">
        <w:rPr>
          <w:b/>
          <w:color w:val="000066"/>
        </w:rPr>
        <w:t>A.</w:t>
      </w:r>
      <w:r w:rsidRPr="00E960A5">
        <w:rPr>
          <w:b/>
          <w:color w:val="000066"/>
          <w:spacing w:val="-1"/>
        </w:rPr>
        <w:t xml:space="preserve"> </w:t>
      </w:r>
      <w:r w:rsidRPr="00E960A5">
        <w:t>đổi mới toàn</w:t>
      </w:r>
      <w:r w:rsidRPr="00E960A5">
        <w:rPr>
          <w:spacing w:val="-1"/>
        </w:rPr>
        <w:t xml:space="preserve"> </w:t>
      </w:r>
      <w:r w:rsidRPr="00E960A5">
        <w:t>diện và</w:t>
      </w:r>
      <w:r w:rsidRPr="00E960A5">
        <w:rPr>
          <w:spacing w:val="-1"/>
        </w:rPr>
        <w:t xml:space="preserve"> </w:t>
      </w:r>
      <w:r w:rsidRPr="00E960A5">
        <w:t xml:space="preserve">đồng </w:t>
      </w:r>
      <w:r w:rsidRPr="00E960A5">
        <w:rPr>
          <w:spacing w:val="-5"/>
        </w:rPr>
        <w:t>bộ.</w:t>
      </w:r>
      <w:proofErr w:type="gramEnd"/>
      <w:r w:rsidRPr="00E960A5">
        <w:tab/>
      </w:r>
      <w:proofErr w:type="gramStart"/>
      <w:r w:rsidRPr="00E960A5">
        <w:rPr>
          <w:b/>
          <w:color w:val="000066"/>
        </w:rPr>
        <w:t>B.</w:t>
      </w:r>
      <w:r w:rsidRPr="00E960A5">
        <w:rPr>
          <w:b/>
          <w:color w:val="000066"/>
          <w:spacing w:val="-3"/>
        </w:rPr>
        <w:t xml:space="preserve"> </w:t>
      </w:r>
      <w:r w:rsidRPr="00E960A5">
        <w:t>hội nhập quốc</w:t>
      </w:r>
      <w:r w:rsidRPr="00E960A5">
        <w:rPr>
          <w:spacing w:val="-2"/>
        </w:rPr>
        <w:t xml:space="preserve"> </w:t>
      </w:r>
      <w:r w:rsidRPr="00E960A5">
        <w:t>tế</w:t>
      </w:r>
      <w:r w:rsidRPr="00E960A5">
        <w:rPr>
          <w:spacing w:val="-1"/>
        </w:rPr>
        <w:t xml:space="preserve"> </w:t>
      </w:r>
      <w:r w:rsidRPr="00E960A5">
        <w:t>toàn</w:t>
      </w:r>
      <w:r w:rsidRPr="00E960A5">
        <w:rPr>
          <w:spacing w:val="2"/>
        </w:rPr>
        <w:t xml:space="preserve"> </w:t>
      </w:r>
      <w:r w:rsidRPr="00E960A5">
        <w:t>diện và</w:t>
      </w:r>
      <w:r w:rsidRPr="00E960A5">
        <w:rPr>
          <w:spacing w:val="-2"/>
        </w:rPr>
        <w:t xml:space="preserve"> </w:t>
      </w:r>
      <w:r w:rsidRPr="00E960A5">
        <w:t xml:space="preserve">sâu </w:t>
      </w:r>
      <w:r w:rsidRPr="00E960A5">
        <w:rPr>
          <w:spacing w:val="-2"/>
        </w:rPr>
        <w:t>rộng.</w:t>
      </w:r>
      <w:proofErr w:type="gramEnd"/>
    </w:p>
    <w:p w:rsidR="00800A4E" w:rsidRPr="00E960A5" w:rsidRDefault="00800A4E" w:rsidP="00800A4E">
      <w:pPr>
        <w:pStyle w:val="BodyText"/>
        <w:tabs>
          <w:tab w:val="left" w:pos="5398"/>
        </w:tabs>
        <w:ind w:right="429"/>
        <w:jc w:val="both"/>
      </w:pPr>
      <w:proofErr w:type="gramStart"/>
      <w:r w:rsidRPr="00E960A5">
        <w:rPr>
          <w:b/>
          <w:color w:val="000066"/>
        </w:rPr>
        <w:t>C.</w:t>
      </w:r>
      <w:r w:rsidRPr="00E960A5">
        <w:rPr>
          <w:b/>
          <w:color w:val="000066"/>
          <w:spacing w:val="-1"/>
        </w:rPr>
        <w:t xml:space="preserve"> </w:t>
      </w:r>
      <w:r w:rsidRPr="00E960A5">
        <w:t>đổi mới chính</w:t>
      </w:r>
      <w:r w:rsidRPr="00E960A5">
        <w:rPr>
          <w:spacing w:val="-1"/>
        </w:rPr>
        <w:t xml:space="preserve"> </w:t>
      </w:r>
      <w:r w:rsidRPr="00E960A5">
        <w:t>trị là</w:t>
      </w:r>
      <w:r w:rsidRPr="00E960A5">
        <w:rPr>
          <w:spacing w:val="-1"/>
        </w:rPr>
        <w:t xml:space="preserve"> </w:t>
      </w:r>
      <w:r w:rsidRPr="00E960A5">
        <w:t xml:space="preserve">trọng </w:t>
      </w:r>
      <w:r w:rsidRPr="00E960A5">
        <w:rPr>
          <w:spacing w:val="-4"/>
        </w:rPr>
        <w:t>tâm.</w:t>
      </w:r>
      <w:proofErr w:type="gramEnd"/>
      <w:r w:rsidRPr="00E960A5">
        <w:tab/>
      </w:r>
      <w:proofErr w:type="gramStart"/>
      <w:r w:rsidRPr="00E960A5">
        <w:rPr>
          <w:b/>
          <w:color w:val="000066"/>
        </w:rPr>
        <w:t>D.</w:t>
      </w:r>
      <w:r w:rsidRPr="00E960A5">
        <w:rPr>
          <w:b/>
          <w:color w:val="000066"/>
          <w:spacing w:val="-4"/>
        </w:rPr>
        <w:t xml:space="preserve"> </w:t>
      </w:r>
      <w:r w:rsidRPr="00E960A5">
        <w:t>chú</w:t>
      </w:r>
      <w:r w:rsidRPr="00E960A5">
        <w:rPr>
          <w:spacing w:val="-1"/>
        </w:rPr>
        <w:t xml:space="preserve"> </w:t>
      </w:r>
      <w:r w:rsidRPr="00E960A5">
        <w:t>trọng phát</w:t>
      </w:r>
      <w:r w:rsidRPr="00E960A5">
        <w:rPr>
          <w:spacing w:val="-1"/>
        </w:rPr>
        <w:t xml:space="preserve"> </w:t>
      </w:r>
      <w:r w:rsidRPr="00E960A5">
        <w:t>triển</w:t>
      </w:r>
      <w:r w:rsidRPr="00E960A5">
        <w:rPr>
          <w:spacing w:val="-1"/>
        </w:rPr>
        <w:t xml:space="preserve"> </w:t>
      </w:r>
      <w:r w:rsidRPr="00E960A5">
        <w:t>kinh tế</w:t>
      </w:r>
      <w:r w:rsidRPr="00E960A5">
        <w:rPr>
          <w:spacing w:val="-1"/>
        </w:rPr>
        <w:t xml:space="preserve"> </w:t>
      </w:r>
      <w:r w:rsidRPr="00E960A5">
        <w:t xml:space="preserve">tri </w:t>
      </w:r>
      <w:r w:rsidRPr="00E960A5">
        <w:rPr>
          <w:spacing w:val="-2"/>
        </w:rPr>
        <w:t>thức.</w:t>
      </w:r>
      <w:proofErr w:type="gramEnd"/>
    </w:p>
    <w:p w:rsidR="00800A4E" w:rsidRPr="00E960A5" w:rsidRDefault="00800A4E" w:rsidP="00800A4E">
      <w:pPr>
        <w:pStyle w:val="BodyText"/>
        <w:ind w:left="12" w:right="429"/>
        <w:jc w:val="both"/>
      </w:pPr>
      <w:r w:rsidRPr="00E960A5">
        <w:rPr>
          <w:b/>
          <w:color w:val="000066"/>
        </w:rPr>
        <w:t>Câu</w:t>
      </w:r>
      <w:r w:rsidRPr="00E960A5">
        <w:rPr>
          <w:b/>
          <w:color w:val="000066"/>
          <w:spacing w:val="-3"/>
        </w:rPr>
        <w:t xml:space="preserve"> </w:t>
      </w:r>
      <w:r w:rsidRPr="00E960A5">
        <w:rPr>
          <w:b/>
          <w:color w:val="000066"/>
        </w:rPr>
        <w:t>8:</w:t>
      </w:r>
      <w:r w:rsidRPr="00E960A5">
        <w:rPr>
          <w:b/>
          <w:color w:val="000066"/>
          <w:spacing w:val="-2"/>
        </w:rPr>
        <w:t xml:space="preserve"> </w:t>
      </w:r>
      <w:r w:rsidRPr="00E960A5">
        <w:t>Phương</w:t>
      </w:r>
      <w:r w:rsidRPr="00E960A5">
        <w:rPr>
          <w:spacing w:val="-4"/>
        </w:rPr>
        <w:t xml:space="preserve"> </w:t>
      </w:r>
      <w:proofErr w:type="gramStart"/>
      <w:r w:rsidRPr="00E960A5">
        <w:t>án</w:t>
      </w:r>
      <w:proofErr w:type="gramEnd"/>
      <w:r w:rsidRPr="00E960A5">
        <w:rPr>
          <w:spacing w:val="-4"/>
        </w:rPr>
        <w:t xml:space="preserve"> </w:t>
      </w:r>
      <w:r w:rsidRPr="00E960A5">
        <w:t>nào</w:t>
      </w:r>
      <w:r w:rsidRPr="00E960A5">
        <w:rPr>
          <w:spacing w:val="-4"/>
        </w:rPr>
        <w:t xml:space="preserve"> </w:t>
      </w:r>
      <w:r w:rsidRPr="00E960A5">
        <w:t>dưới</w:t>
      </w:r>
      <w:r w:rsidRPr="00E960A5">
        <w:rPr>
          <w:spacing w:val="-4"/>
        </w:rPr>
        <w:t xml:space="preserve"> </w:t>
      </w:r>
      <w:r w:rsidRPr="00E960A5">
        <w:t>đây phản</w:t>
      </w:r>
      <w:r w:rsidRPr="00E960A5">
        <w:rPr>
          <w:spacing w:val="-4"/>
        </w:rPr>
        <w:t xml:space="preserve"> </w:t>
      </w:r>
      <w:r w:rsidRPr="00E960A5">
        <w:t>ánh</w:t>
      </w:r>
      <w:r w:rsidRPr="00E960A5">
        <w:rPr>
          <w:spacing w:val="-4"/>
        </w:rPr>
        <w:t xml:space="preserve"> </w:t>
      </w:r>
      <w:r w:rsidRPr="00E960A5">
        <w:t>không</w:t>
      </w:r>
      <w:r w:rsidRPr="00E960A5">
        <w:rPr>
          <w:spacing w:val="-2"/>
        </w:rPr>
        <w:t xml:space="preserve"> </w:t>
      </w:r>
      <w:r w:rsidRPr="00E960A5">
        <w:t>đúng</w:t>
      </w:r>
      <w:r w:rsidRPr="00E960A5">
        <w:rPr>
          <w:spacing w:val="-4"/>
        </w:rPr>
        <w:t xml:space="preserve"> </w:t>
      </w:r>
      <w:r w:rsidRPr="00E960A5">
        <w:t>tác</w:t>
      </w:r>
      <w:r w:rsidRPr="00E960A5">
        <w:rPr>
          <w:spacing w:val="-5"/>
        </w:rPr>
        <w:t xml:space="preserve"> </w:t>
      </w:r>
      <w:r w:rsidRPr="00E960A5">
        <w:t>động</w:t>
      </w:r>
      <w:r w:rsidRPr="00E960A5">
        <w:rPr>
          <w:spacing w:val="-4"/>
        </w:rPr>
        <w:t xml:space="preserve"> </w:t>
      </w:r>
      <w:r w:rsidRPr="00E960A5">
        <w:t>của</w:t>
      </w:r>
      <w:r w:rsidRPr="00E960A5">
        <w:rPr>
          <w:spacing w:val="-3"/>
        </w:rPr>
        <w:t xml:space="preserve"> </w:t>
      </w:r>
      <w:r w:rsidRPr="00E960A5">
        <w:t>sự</w:t>
      </w:r>
      <w:r w:rsidRPr="00E960A5">
        <w:rPr>
          <w:spacing w:val="-4"/>
        </w:rPr>
        <w:t xml:space="preserve"> </w:t>
      </w:r>
      <w:r w:rsidRPr="00E960A5">
        <w:t>sụp</w:t>
      </w:r>
      <w:r w:rsidRPr="00E960A5">
        <w:rPr>
          <w:spacing w:val="-1"/>
        </w:rPr>
        <w:t xml:space="preserve"> </w:t>
      </w:r>
      <w:r w:rsidRPr="00E960A5">
        <w:t>đổ</w:t>
      </w:r>
      <w:r w:rsidRPr="00E960A5">
        <w:rPr>
          <w:spacing w:val="-4"/>
        </w:rPr>
        <w:t xml:space="preserve"> </w:t>
      </w:r>
      <w:r w:rsidRPr="00E960A5">
        <w:t>Trật</w:t>
      </w:r>
      <w:r w:rsidRPr="00E960A5">
        <w:rPr>
          <w:spacing w:val="-3"/>
        </w:rPr>
        <w:t xml:space="preserve"> </w:t>
      </w:r>
      <w:r w:rsidRPr="00E960A5">
        <w:t>tự</w:t>
      </w:r>
      <w:r w:rsidRPr="00E960A5">
        <w:rPr>
          <w:spacing w:val="-1"/>
        </w:rPr>
        <w:t xml:space="preserve"> </w:t>
      </w:r>
      <w:r w:rsidRPr="00E960A5">
        <w:t>hai</w:t>
      </w:r>
      <w:r w:rsidRPr="00E960A5">
        <w:rPr>
          <w:spacing w:val="-3"/>
        </w:rPr>
        <w:t xml:space="preserve"> </w:t>
      </w:r>
      <w:r w:rsidRPr="00E960A5">
        <w:t>cực</w:t>
      </w:r>
      <w:r w:rsidRPr="00E960A5">
        <w:rPr>
          <w:spacing w:val="-2"/>
        </w:rPr>
        <w:t xml:space="preserve"> </w:t>
      </w:r>
      <w:r w:rsidRPr="00E960A5">
        <w:t>I- an-ta đối với tình hình thế giới?</w:t>
      </w:r>
    </w:p>
    <w:p w:rsidR="00800A4E" w:rsidRPr="00E960A5" w:rsidRDefault="00800A4E" w:rsidP="00800A4E">
      <w:pPr>
        <w:pStyle w:val="BodyText"/>
        <w:tabs>
          <w:tab w:val="left" w:pos="5398"/>
        </w:tabs>
        <w:ind w:right="429"/>
        <w:jc w:val="both"/>
      </w:pPr>
      <w:r w:rsidRPr="00E960A5">
        <w:rPr>
          <w:b/>
          <w:color w:val="000066"/>
        </w:rPr>
        <w:t>A.</w:t>
      </w:r>
      <w:r w:rsidRPr="00E960A5">
        <w:rPr>
          <w:b/>
          <w:color w:val="000066"/>
          <w:spacing w:val="-3"/>
        </w:rPr>
        <w:t xml:space="preserve"> </w:t>
      </w:r>
      <w:r w:rsidRPr="00E960A5">
        <w:t>Sức</w:t>
      </w:r>
      <w:r w:rsidRPr="00E960A5">
        <w:rPr>
          <w:spacing w:val="-2"/>
        </w:rPr>
        <w:t xml:space="preserve"> </w:t>
      </w:r>
      <w:r w:rsidRPr="00E960A5">
        <w:t>mạnh Mỹ bị</w:t>
      </w:r>
      <w:r w:rsidRPr="00E960A5">
        <w:rPr>
          <w:spacing w:val="-1"/>
        </w:rPr>
        <w:t xml:space="preserve"> </w:t>
      </w:r>
      <w:r w:rsidRPr="00E960A5">
        <w:t xml:space="preserve">suy giảm tương </w:t>
      </w:r>
      <w:r w:rsidRPr="00E960A5">
        <w:rPr>
          <w:spacing w:val="-4"/>
        </w:rPr>
        <w:t>đối.</w:t>
      </w:r>
      <w:r w:rsidRPr="00E960A5">
        <w:tab/>
      </w:r>
      <w:r w:rsidRPr="00E960A5">
        <w:rPr>
          <w:b/>
          <w:color w:val="000066"/>
        </w:rPr>
        <w:t>B.</w:t>
      </w:r>
      <w:r w:rsidRPr="00E960A5">
        <w:rPr>
          <w:b/>
          <w:color w:val="000066"/>
          <w:spacing w:val="-1"/>
        </w:rPr>
        <w:t xml:space="preserve"> </w:t>
      </w:r>
      <w:r w:rsidRPr="00E960A5">
        <w:t>Tiến trình</w:t>
      </w:r>
      <w:r w:rsidRPr="00E960A5">
        <w:rPr>
          <w:spacing w:val="-1"/>
        </w:rPr>
        <w:t xml:space="preserve"> </w:t>
      </w:r>
      <w:r w:rsidRPr="00E960A5">
        <w:t>toàn cầu</w:t>
      </w:r>
      <w:r w:rsidRPr="00E960A5">
        <w:rPr>
          <w:spacing w:val="-1"/>
        </w:rPr>
        <w:t xml:space="preserve"> </w:t>
      </w:r>
      <w:r w:rsidRPr="00E960A5">
        <w:t>hóa</w:t>
      </w:r>
      <w:r w:rsidRPr="00E960A5">
        <w:rPr>
          <w:spacing w:val="-1"/>
        </w:rPr>
        <w:t xml:space="preserve"> </w:t>
      </w:r>
      <w:r w:rsidRPr="00E960A5">
        <w:t>bị</w:t>
      </w:r>
      <w:r w:rsidRPr="00E960A5">
        <w:rPr>
          <w:spacing w:val="-1"/>
        </w:rPr>
        <w:t xml:space="preserve"> </w:t>
      </w:r>
      <w:r w:rsidRPr="00E960A5">
        <w:t xml:space="preserve">cản trở </w:t>
      </w:r>
      <w:r w:rsidRPr="00E960A5">
        <w:rPr>
          <w:spacing w:val="-4"/>
        </w:rPr>
        <w:t>lớn.</w:t>
      </w:r>
    </w:p>
    <w:p w:rsidR="00800A4E" w:rsidRDefault="00800A4E" w:rsidP="00800A4E">
      <w:pPr>
        <w:pStyle w:val="BodyText"/>
        <w:tabs>
          <w:tab w:val="left" w:pos="5398"/>
        </w:tabs>
        <w:ind w:left="12" w:right="429" w:firstLine="283"/>
        <w:jc w:val="both"/>
      </w:pPr>
      <w:r w:rsidRPr="00E960A5">
        <w:rPr>
          <w:b/>
          <w:color w:val="000066"/>
        </w:rPr>
        <w:t xml:space="preserve">C. </w:t>
      </w:r>
      <w:r w:rsidRPr="00E960A5">
        <w:t>Hình thành xu thế đa cực, nhiều trung tâm.</w:t>
      </w:r>
      <w:r w:rsidRPr="00E960A5">
        <w:tab/>
      </w:r>
      <w:r w:rsidRPr="00E960A5">
        <w:rPr>
          <w:b/>
          <w:color w:val="000066"/>
        </w:rPr>
        <w:t>D.</w:t>
      </w:r>
      <w:r w:rsidRPr="00E960A5">
        <w:rPr>
          <w:b/>
          <w:color w:val="000066"/>
          <w:spacing w:val="-1"/>
        </w:rPr>
        <w:t xml:space="preserve"> </w:t>
      </w:r>
      <w:r w:rsidRPr="00E960A5">
        <w:t>Thúc</w:t>
      </w:r>
      <w:r w:rsidRPr="00E960A5">
        <w:rPr>
          <w:spacing w:val="-2"/>
        </w:rPr>
        <w:t xml:space="preserve"> </w:t>
      </w:r>
      <w:r w:rsidRPr="00E960A5">
        <w:t>đẩy các</w:t>
      </w:r>
      <w:r w:rsidRPr="00E960A5">
        <w:rPr>
          <w:spacing w:val="-1"/>
        </w:rPr>
        <w:t xml:space="preserve"> </w:t>
      </w:r>
      <w:r w:rsidRPr="00E960A5">
        <w:t>nước</w:t>
      </w:r>
      <w:r w:rsidRPr="00E960A5">
        <w:rPr>
          <w:spacing w:val="-1"/>
        </w:rPr>
        <w:t xml:space="preserve"> </w:t>
      </w:r>
      <w:r w:rsidRPr="00E960A5">
        <w:t>đối thoại, hợp tác</w:t>
      </w:r>
      <w:r w:rsidRPr="00E960A5">
        <w:rPr>
          <w:spacing w:val="-2"/>
        </w:rPr>
        <w:t xml:space="preserve"> </w:t>
      </w:r>
      <w:r w:rsidRPr="00E960A5">
        <w:t xml:space="preserve">cùng có lợi. </w:t>
      </w:r>
    </w:p>
    <w:p w:rsidR="00800A4E" w:rsidRPr="00E960A5" w:rsidRDefault="00800A4E" w:rsidP="00800A4E">
      <w:pPr>
        <w:pStyle w:val="BodyText"/>
        <w:tabs>
          <w:tab w:val="left" w:pos="5398"/>
        </w:tabs>
        <w:ind w:right="429"/>
        <w:jc w:val="both"/>
      </w:pPr>
      <w:r w:rsidRPr="00E960A5">
        <w:rPr>
          <w:b/>
          <w:color w:val="000066"/>
        </w:rPr>
        <w:t>Câu 9:</w:t>
      </w:r>
      <w:r w:rsidRPr="00E960A5">
        <w:rPr>
          <w:b/>
          <w:color w:val="000066"/>
          <w:spacing w:val="-3"/>
        </w:rPr>
        <w:t xml:space="preserve"> </w:t>
      </w:r>
      <w:r w:rsidRPr="00E960A5">
        <w:t>Tháng 8/1967,</w:t>
      </w:r>
      <w:r w:rsidRPr="00E960A5">
        <w:rPr>
          <w:spacing w:val="-1"/>
        </w:rPr>
        <w:t xml:space="preserve"> </w:t>
      </w:r>
      <w:r w:rsidRPr="00E960A5">
        <w:t xml:space="preserve">Hiệp hội các quốc gia Đông Nam Á (ASEAN) được thành lập với mục </w:t>
      </w:r>
      <w:r w:rsidRPr="00E960A5">
        <w:rPr>
          <w:spacing w:val="-4"/>
        </w:rPr>
        <w:t>đích</w:t>
      </w:r>
    </w:p>
    <w:p w:rsidR="00800A4E" w:rsidRPr="00E960A5" w:rsidRDefault="00800A4E" w:rsidP="00800A4E">
      <w:pPr>
        <w:pStyle w:val="BodyText"/>
        <w:ind w:right="429"/>
        <w:jc w:val="both"/>
      </w:pPr>
      <w:proofErr w:type="gramStart"/>
      <w:r w:rsidRPr="00E960A5">
        <w:rPr>
          <w:b/>
          <w:color w:val="000066"/>
        </w:rPr>
        <w:t>A.</w:t>
      </w:r>
      <w:r w:rsidRPr="00E960A5">
        <w:rPr>
          <w:b/>
          <w:color w:val="000066"/>
          <w:spacing w:val="-3"/>
        </w:rPr>
        <w:t xml:space="preserve"> </w:t>
      </w:r>
      <w:r w:rsidRPr="00E960A5">
        <w:t>tăng cường hợp tác</w:t>
      </w:r>
      <w:r w:rsidRPr="00E960A5">
        <w:rPr>
          <w:spacing w:val="-3"/>
        </w:rPr>
        <w:t xml:space="preserve"> </w:t>
      </w:r>
      <w:r w:rsidRPr="00E960A5">
        <w:t>kinh tế, văn hóa</w:t>
      </w:r>
      <w:r w:rsidRPr="00E960A5">
        <w:rPr>
          <w:spacing w:val="-2"/>
        </w:rPr>
        <w:t xml:space="preserve"> </w:t>
      </w:r>
      <w:r w:rsidRPr="00E960A5">
        <w:t>giữa</w:t>
      </w:r>
      <w:r w:rsidRPr="00E960A5">
        <w:rPr>
          <w:spacing w:val="1"/>
        </w:rPr>
        <w:t xml:space="preserve"> </w:t>
      </w:r>
      <w:r w:rsidRPr="00E960A5">
        <w:t>các</w:t>
      </w:r>
      <w:r w:rsidRPr="00E960A5">
        <w:rPr>
          <w:spacing w:val="-1"/>
        </w:rPr>
        <w:t xml:space="preserve"> </w:t>
      </w:r>
      <w:r w:rsidRPr="00E960A5">
        <w:t xml:space="preserve">thành </w:t>
      </w:r>
      <w:r w:rsidRPr="00E960A5">
        <w:rPr>
          <w:spacing w:val="-2"/>
        </w:rPr>
        <w:t>viên.</w:t>
      </w:r>
      <w:proofErr w:type="gramEnd"/>
    </w:p>
    <w:p w:rsidR="00800A4E" w:rsidRPr="00E960A5" w:rsidRDefault="00800A4E" w:rsidP="00800A4E">
      <w:pPr>
        <w:pStyle w:val="BodyText"/>
        <w:ind w:right="429"/>
        <w:jc w:val="both"/>
      </w:pPr>
      <w:r w:rsidRPr="00E960A5">
        <w:rPr>
          <w:b/>
          <w:color w:val="000066"/>
        </w:rPr>
        <w:t>B.</w:t>
      </w:r>
      <w:r w:rsidRPr="00E960A5">
        <w:rPr>
          <w:b/>
          <w:color w:val="000066"/>
          <w:spacing w:val="-3"/>
        </w:rPr>
        <w:t xml:space="preserve"> </w:t>
      </w:r>
      <w:r w:rsidRPr="00E960A5">
        <w:t>duy trì hòa</w:t>
      </w:r>
      <w:r w:rsidRPr="00E960A5">
        <w:rPr>
          <w:spacing w:val="-1"/>
        </w:rPr>
        <w:t xml:space="preserve"> </w:t>
      </w:r>
      <w:r w:rsidRPr="00E960A5">
        <w:t xml:space="preserve">bình, </w:t>
      </w:r>
      <w:proofErr w:type="gramStart"/>
      <w:r w:rsidRPr="00E960A5">
        <w:t>an</w:t>
      </w:r>
      <w:proofErr w:type="gramEnd"/>
      <w:r w:rsidRPr="00E960A5">
        <w:rPr>
          <w:spacing w:val="-1"/>
        </w:rPr>
        <w:t xml:space="preserve"> </w:t>
      </w:r>
      <w:r w:rsidRPr="00E960A5">
        <w:t>ninh khu vực</w:t>
      </w:r>
      <w:r w:rsidRPr="00E960A5">
        <w:rPr>
          <w:spacing w:val="-2"/>
        </w:rPr>
        <w:t xml:space="preserve"> </w:t>
      </w:r>
      <w:r w:rsidRPr="00E960A5">
        <w:t>châu</w:t>
      </w:r>
      <w:r w:rsidRPr="00E960A5">
        <w:rPr>
          <w:spacing w:val="2"/>
        </w:rPr>
        <w:t xml:space="preserve"> </w:t>
      </w:r>
      <w:r w:rsidRPr="00E960A5">
        <w:rPr>
          <w:spacing w:val="-5"/>
        </w:rPr>
        <w:t>Á.</w:t>
      </w:r>
    </w:p>
    <w:p w:rsidR="00800A4E" w:rsidRPr="00E960A5" w:rsidRDefault="00800A4E" w:rsidP="00800A4E">
      <w:pPr>
        <w:pStyle w:val="BodyText"/>
        <w:ind w:right="429"/>
        <w:jc w:val="both"/>
      </w:pPr>
      <w:proofErr w:type="gramStart"/>
      <w:r w:rsidRPr="00E960A5">
        <w:rPr>
          <w:b/>
          <w:color w:val="000066"/>
        </w:rPr>
        <w:t>C.</w:t>
      </w:r>
      <w:r w:rsidRPr="00E960A5">
        <w:rPr>
          <w:b/>
          <w:color w:val="000066"/>
          <w:spacing w:val="-1"/>
        </w:rPr>
        <w:t xml:space="preserve"> </w:t>
      </w:r>
      <w:r w:rsidRPr="00E960A5">
        <w:t>hình thành</w:t>
      </w:r>
      <w:r w:rsidRPr="00E960A5">
        <w:rPr>
          <w:spacing w:val="-1"/>
        </w:rPr>
        <w:t xml:space="preserve"> </w:t>
      </w:r>
      <w:r w:rsidRPr="00E960A5">
        <w:t>liên minh</w:t>
      </w:r>
      <w:r w:rsidRPr="00E960A5">
        <w:rPr>
          <w:spacing w:val="-1"/>
        </w:rPr>
        <w:t xml:space="preserve"> </w:t>
      </w:r>
      <w:r w:rsidRPr="00E960A5">
        <w:t>chính trị</w:t>
      </w:r>
      <w:r w:rsidRPr="00E960A5">
        <w:rPr>
          <w:spacing w:val="-1"/>
        </w:rPr>
        <w:t xml:space="preserve"> </w:t>
      </w:r>
      <w:r w:rsidRPr="00E960A5">
        <w:t>đối trọng</w:t>
      </w:r>
      <w:r w:rsidRPr="00E960A5">
        <w:rPr>
          <w:spacing w:val="-2"/>
        </w:rPr>
        <w:t xml:space="preserve"> </w:t>
      </w:r>
      <w:r w:rsidRPr="00E960A5">
        <w:t>với các</w:t>
      </w:r>
      <w:r w:rsidRPr="00E960A5">
        <w:rPr>
          <w:spacing w:val="-2"/>
        </w:rPr>
        <w:t xml:space="preserve"> </w:t>
      </w:r>
      <w:r w:rsidRPr="00E960A5">
        <w:t>nước</w:t>
      </w:r>
      <w:r w:rsidRPr="00E960A5">
        <w:rPr>
          <w:spacing w:val="-2"/>
        </w:rPr>
        <w:t xml:space="preserve"> </w:t>
      </w:r>
      <w:r w:rsidRPr="00E960A5">
        <w:t xml:space="preserve">Đông </w:t>
      </w:r>
      <w:r w:rsidRPr="00E960A5">
        <w:rPr>
          <w:spacing w:val="-2"/>
        </w:rPr>
        <w:t>Dương.</w:t>
      </w:r>
      <w:proofErr w:type="gramEnd"/>
    </w:p>
    <w:p w:rsidR="00800A4E" w:rsidRPr="00E960A5" w:rsidRDefault="00800A4E" w:rsidP="00800A4E">
      <w:pPr>
        <w:pStyle w:val="BodyText"/>
        <w:ind w:right="429"/>
      </w:pPr>
      <w:proofErr w:type="gramStart"/>
      <w:r w:rsidRPr="00E960A5">
        <w:rPr>
          <w:b/>
          <w:color w:val="000066"/>
        </w:rPr>
        <w:t>D.</w:t>
      </w:r>
      <w:r w:rsidRPr="00E960A5">
        <w:rPr>
          <w:b/>
          <w:color w:val="000066"/>
          <w:spacing w:val="-1"/>
        </w:rPr>
        <w:t xml:space="preserve"> </w:t>
      </w:r>
      <w:r w:rsidRPr="00E960A5">
        <w:t>ứng phó với những thay đổi của</w:t>
      </w:r>
      <w:r w:rsidRPr="00E960A5">
        <w:rPr>
          <w:spacing w:val="-3"/>
        </w:rPr>
        <w:t xml:space="preserve"> </w:t>
      </w:r>
      <w:r w:rsidRPr="00E960A5">
        <w:t>tình hình khu vực</w:t>
      </w:r>
      <w:r w:rsidRPr="00E960A5">
        <w:rPr>
          <w:spacing w:val="-1"/>
        </w:rPr>
        <w:t xml:space="preserve"> </w:t>
      </w:r>
      <w:r w:rsidRPr="00E960A5">
        <w:t>và</w:t>
      </w:r>
      <w:r w:rsidRPr="00E960A5">
        <w:rPr>
          <w:spacing w:val="-1"/>
        </w:rPr>
        <w:t xml:space="preserve"> </w:t>
      </w:r>
      <w:r w:rsidRPr="00E960A5">
        <w:t xml:space="preserve">thế </w:t>
      </w:r>
      <w:r w:rsidRPr="00E960A5">
        <w:rPr>
          <w:spacing w:val="-2"/>
        </w:rPr>
        <w:t>giới.</w:t>
      </w:r>
      <w:proofErr w:type="gramEnd"/>
    </w:p>
    <w:p w:rsidR="00800A4E" w:rsidRPr="00E960A5" w:rsidRDefault="00800A4E" w:rsidP="00800A4E">
      <w:pPr>
        <w:pStyle w:val="BodyText"/>
        <w:ind w:left="12" w:right="429"/>
      </w:pPr>
      <w:r w:rsidRPr="00E960A5">
        <w:rPr>
          <w:b/>
          <w:color w:val="000066"/>
        </w:rPr>
        <w:t>Câu 10:</w:t>
      </w:r>
      <w:r w:rsidRPr="00E960A5">
        <w:rPr>
          <w:b/>
          <w:color w:val="000066"/>
          <w:spacing w:val="-2"/>
        </w:rPr>
        <w:t xml:space="preserve"> </w:t>
      </w:r>
      <w:r w:rsidRPr="00E960A5">
        <w:t>Tiến hành đổi mới đất nước (1986), Đảng Cộng sản Việt Nam khẳng định tinh thần</w:t>
      </w:r>
      <w:r w:rsidRPr="00E960A5">
        <w:rPr>
          <w:spacing w:val="40"/>
        </w:rPr>
        <w:t xml:space="preserve"> </w:t>
      </w:r>
      <w:r w:rsidRPr="00E960A5">
        <w:t>kiên định, không thay đổi mục tiêu</w:t>
      </w:r>
    </w:p>
    <w:p w:rsidR="00800A4E" w:rsidRPr="00E960A5" w:rsidRDefault="00800A4E" w:rsidP="00800A4E">
      <w:pPr>
        <w:pStyle w:val="BodyText"/>
        <w:tabs>
          <w:tab w:val="left" w:pos="5398"/>
        </w:tabs>
        <w:ind w:right="429"/>
      </w:pPr>
      <w:proofErr w:type="gramStart"/>
      <w:r w:rsidRPr="00E960A5">
        <w:rPr>
          <w:b/>
          <w:color w:val="000066"/>
        </w:rPr>
        <w:t>A.</w:t>
      </w:r>
      <w:r w:rsidRPr="00E960A5">
        <w:rPr>
          <w:b/>
          <w:color w:val="000066"/>
          <w:spacing w:val="-1"/>
        </w:rPr>
        <w:t xml:space="preserve"> </w:t>
      </w:r>
      <w:r w:rsidRPr="00E960A5">
        <w:t>phát</w:t>
      </w:r>
      <w:r w:rsidRPr="00E960A5">
        <w:rPr>
          <w:spacing w:val="-1"/>
        </w:rPr>
        <w:t xml:space="preserve"> </w:t>
      </w:r>
      <w:r w:rsidRPr="00E960A5">
        <w:t>triển</w:t>
      </w:r>
      <w:r w:rsidRPr="00E960A5">
        <w:rPr>
          <w:spacing w:val="-1"/>
        </w:rPr>
        <w:t xml:space="preserve"> </w:t>
      </w:r>
      <w:r w:rsidRPr="00E960A5">
        <w:t>nền</w:t>
      </w:r>
      <w:r w:rsidRPr="00E960A5">
        <w:rPr>
          <w:spacing w:val="-1"/>
        </w:rPr>
        <w:t xml:space="preserve"> </w:t>
      </w:r>
      <w:r w:rsidRPr="00E960A5">
        <w:t>đại</w:t>
      </w:r>
      <w:r w:rsidRPr="00E960A5">
        <w:rPr>
          <w:spacing w:val="1"/>
        </w:rPr>
        <w:t xml:space="preserve"> </w:t>
      </w:r>
      <w:r w:rsidRPr="00E960A5">
        <w:t xml:space="preserve">công </w:t>
      </w:r>
      <w:r w:rsidRPr="00E960A5">
        <w:rPr>
          <w:spacing w:val="-2"/>
        </w:rPr>
        <w:t>nghiệp.</w:t>
      </w:r>
      <w:proofErr w:type="gramEnd"/>
      <w:r w:rsidRPr="00E960A5">
        <w:tab/>
      </w:r>
      <w:proofErr w:type="gramStart"/>
      <w:r w:rsidRPr="00E960A5">
        <w:rPr>
          <w:b/>
          <w:color w:val="000066"/>
        </w:rPr>
        <w:t>B.</w:t>
      </w:r>
      <w:r w:rsidRPr="00E960A5">
        <w:rPr>
          <w:b/>
          <w:color w:val="000066"/>
          <w:spacing w:val="-3"/>
        </w:rPr>
        <w:t xml:space="preserve"> </w:t>
      </w:r>
      <w:r w:rsidRPr="00E960A5">
        <w:t xml:space="preserve">trở thành thành viên </w:t>
      </w:r>
      <w:r w:rsidRPr="00E960A5">
        <w:rPr>
          <w:spacing w:val="-2"/>
        </w:rPr>
        <w:t>ASEAN.</w:t>
      </w:r>
      <w:proofErr w:type="gramEnd"/>
    </w:p>
    <w:p w:rsidR="00800A4E" w:rsidRPr="00E960A5" w:rsidRDefault="00800A4E" w:rsidP="00800A4E">
      <w:pPr>
        <w:pStyle w:val="BodyText"/>
        <w:tabs>
          <w:tab w:val="left" w:pos="5398"/>
        </w:tabs>
        <w:ind w:right="429"/>
      </w:pPr>
      <w:proofErr w:type="gramStart"/>
      <w:r w:rsidRPr="00E960A5">
        <w:rPr>
          <w:b/>
          <w:color w:val="000066"/>
        </w:rPr>
        <w:t>C.</w:t>
      </w:r>
      <w:r w:rsidRPr="00E960A5">
        <w:rPr>
          <w:b/>
          <w:color w:val="000066"/>
          <w:spacing w:val="-1"/>
        </w:rPr>
        <w:t xml:space="preserve"> </w:t>
      </w:r>
      <w:r w:rsidRPr="00E960A5">
        <w:t>xây dựng</w:t>
      </w:r>
      <w:r w:rsidRPr="00E960A5">
        <w:rPr>
          <w:spacing w:val="-1"/>
        </w:rPr>
        <w:t xml:space="preserve"> </w:t>
      </w:r>
      <w:r w:rsidRPr="00E960A5">
        <w:t>chủ nghĩa</w:t>
      </w:r>
      <w:r w:rsidRPr="00E960A5">
        <w:rPr>
          <w:spacing w:val="-1"/>
        </w:rPr>
        <w:t xml:space="preserve"> </w:t>
      </w:r>
      <w:r w:rsidRPr="00E960A5">
        <w:t>xã</w:t>
      </w:r>
      <w:r w:rsidRPr="00E960A5">
        <w:rPr>
          <w:spacing w:val="-1"/>
        </w:rPr>
        <w:t xml:space="preserve"> </w:t>
      </w:r>
      <w:r w:rsidRPr="00E960A5">
        <w:rPr>
          <w:spacing w:val="-4"/>
        </w:rPr>
        <w:t>hội.</w:t>
      </w:r>
      <w:proofErr w:type="gramEnd"/>
      <w:r w:rsidRPr="00E960A5">
        <w:tab/>
      </w:r>
      <w:proofErr w:type="gramStart"/>
      <w:r w:rsidRPr="00E960A5">
        <w:rPr>
          <w:b/>
          <w:color w:val="000066"/>
        </w:rPr>
        <w:t>D.</w:t>
      </w:r>
      <w:r w:rsidRPr="00E960A5">
        <w:rPr>
          <w:b/>
          <w:color w:val="000066"/>
          <w:spacing w:val="-2"/>
        </w:rPr>
        <w:t xml:space="preserve"> </w:t>
      </w:r>
      <w:r w:rsidRPr="00E960A5">
        <w:t>vì hòa bình, ổn định của</w:t>
      </w:r>
      <w:r w:rsidRPr="00E960A5">
        <w:rPr>
          <w:spacing w:val="-2"/>
        </w:rPr>
        <w:t xml:space="preserve"> </w:t>
      </w:r>
      <w:r w:rsidRPr="00E960A5">
        <w:t xml:space="preserve">khu </w:t>
      </w:r>
      <w:r w:rsidRPr="00E960A5">
        <w:rPr>
          <w:spacing w:val="-4"/>
        </w:rPr>
        <w:t>vực.</w:t>
      </w:r>
      <w:proofErr w:type="gramEnd"/>
    </w:p>
    <w:p w:rsidR="00800A4E" w:rsidRPr="00E960A5" w:rsidRDefault="00800A4E" w:rsidP="00800A4E">
      <w:pPr>
        <w:pStyle w:val="BodyText"/>
        <w:ind w:left="12" w:right="429"/>
      </w:pPr>
      <w:r w:rsidRPr="00E960A5">
        <w:rPr>
          <w:b/>
          <w:color w:val="000066"/>
        </w:rPr>
        <w:t>Câu 11:</w:t>
      </w:r>
      <w:r w:rsidRPr="00E960A5">
        <w:rPr>
          <w:b/>
          <w:color w:val="000066"/>
          <w:spacing w:val="-3"/>
        </w:rPr>
        <w:t xml:space="preserve"> </w:t>
      </w:r>
      <w:r w:rsidRPr="00E960A5">
        <w:t xml:space="preserve">Phương </w:t>
      </w:r>
      <w:proofErr w:type="gramStart"/>
      <w:r w:rsidRPr="00E960A5">
        <w:t>án</w:t>
      </w:r>
      <w:proofErr w:type="gramEnd"/>
      <w:r w:rsidRPr="00E960A5">
        <w:t xml:space="preserve"> nào dưới đây</w:t>
      </w:r>
      <w:r w:rsidRPr="00E960A5">
        <w:rPr>
          <w:spacing w:val="-1"/>
        </w:rPr>
        <w:t xml:space="preserve"> </w:t>
      </w:r>
      <w:r w:rsidRPr="00E960A5">
        <w:t>đánh giá đúng về hoạt động của ASEAN trong</w:t>
      </w:r>
      <w:r w:rsidRPr="00E960A5">
        <w:rPr>
          <w:spacing w:val="40"/>
        </w:rPr>
        <w:t xml:space="preserve"> </w:t>
      </w:r>
      <w:r w:rsidRPr="00E960A5">
        <w:t xml:space="preserve">những năm </w:t>
      </w:r>
      <w:r w:rsidRPr="00E960A5">
        <w:rPr>
          <w:spacing w:val="-2"/>
        </w:rPr>
        <w:t>1967-1975?</w:t>
      </w:r>
    </w:p>
    <w:p w:rsidR="00800A4E" w:rsidRPr="00E960A5" w:rsidRDefault="00800A4E" w:rsidP="00800A4E">
      <w:pPr>
        <w:pStyle w:val="BodyText"/>
        <w:ind w:right="429"/>
      </w:pPr>
      <w:r w:rsidRPr="00E960A5">
        <w:rPr>
          <w:b/>
          <w:color w:val="000066"/>
        </w:rPr>
        <w:t>A.</w:t>
      </w:r>
      <w:r w:rsidRPr="00E960A5">
        <w:rPr>
          <w:b/>
          <w:color w:val="000066"/>
          <w:spacing w:val="-1"/>
        </w:rPr>
        <w:t xml:space="preserve"> </w:t>
      </w:r>
      <w:r w:rsidRPr="00E960A5">
        <w:t>Hợp tác</w:t>
      </w:r>
      <w:r w:rsidRPr="00E960A5">
        <w:rPr>
          <w:spacing w:val="-2"/>
        </w:rPr>
        <w:t xml:space="preserve"> </w:t>
      </w:r>
      <w:r w:rsidRPr="00E960A5">
        <w:t>kinh</w:t>
      </w:r>
      <w:r w:rsidRPr="00E960A5">
        <w:rPr>
          <w:spacing w:val="-1"/>
        </w:rPr>
        <w:t xml:space="preserve"> </w:t>
      </w:r>
      <w:r w:rsidRPr="00E960A5">
        <w:t>tế</w:t>
      </w:r>
      <w:r w:rsidRPr="00E960A5">
        <w:rPr>
          <w:spacing w:val="-1"/>
        </w:rPr>
        <w:t xml:space="preserve"> </w:t>
      </w:r>
      <w:r w:rsidRPr="00E960A5">
        <w:t>được</w:t>
      </w:r>
      <w:r w:rsidRPr="00E960A5">
        <w:rPr>
          <w:spacing w:val="1"/>
        </w:rPr>
        <w:t xml:space="preserve"> </w:t>
      </w:r>
      <w:r w:rsidRPr="00E960A5">
        <w:t>mở</w:t>
      </w:r>
      <w:r w:rsidRPr="00E960A5">
        <w:rPr>
          <w:spacing w:val="-1"/>
        </w:rPr>
        <w:t xml:space="preserve"> </w:t>
      </w:r>
      <w:r w:rsidRPr="00E960A5">
        <w:t>rộng, cơ cấu</w:t>
      </w:r>
      <w:r w:rsidRPr="00E960A5">
        <w:rPr>
          <w:spacing w:val="-1"/>
        </w:rPr>
        <w:t xml:space="preserve"> </w:t>
      </w:r>
      <w:r w:rsidRPr="00E960A5">
        <w:t>tổ chức</w:t>
      </w:r>
      <w:r w:rsidRPr="00E960A5">
        <w:rPr>
          <w:spacing w:val="1"/>
        </w:rPr>
        <w:t xml:space="preserve"> </w:t>
      </w:r>
      <w:r w:rsidRPr="00E960A5">
        <w:t>từng</w:t>
      </w:r>
      <w:r w:rsidRPr="00E960A5">
        <w:rPr>
          <w:spacing w:val="-1"/>
        </w:rPr>
        <w:t xml:space="preserve"> </w:t>
      </w:r>
      <w:r w:rsidRPr="00E960A5">
        <w:t>bước</w:t>
      </w:r>
      <w:r w:rsidRPr="00E960A5">
        <w:rPr>
          <w:spacing w:val="-2"/>
        </w:rPr>
        <w:t xml:space="preserve"> </w:t>
      </w:r>
      <w:r w:rsidRPr="00E960A5">
        <w:t xml:space="preserve">hoàn </w:t>
      </w:r>
      <w:r w:rsidRPr="00E960A5">
        <w:rPr>
          <w:spacing w:val="-2"/>
        </w:rPr>
        <w:t>thiện.</w:t>
      </w:r>
    </w:p>
    <w:p w:rsidR="00800A4E" w:rsidRPr="00E960A5" w:rsidRDefault="00800A4E" w:rsidP="00800A4E">
      <w:pPr>
        <w:pStyle w:val="BodyText"/>
        <w:ind w:right="429"/>
      </w:pPr>
      <w:r w:rsidRPr="00E960A5">
        <w:rPr>
          <w:b/>
          <w:color w:val="000066"/>
        </w:rPr>
        <w:t>B.</w:t>
      </w:r>
      <w:r w:rsidRPr="00E960A5">
        <w:rPr>
          <w:b/>
          <w:color w:val="000066"/>
          <w:spacing w:val="-3"/>
        </w:rPr>
        <w:t xml:space="preserve"> </w:t>
      </w:r>
      <w:r w:rsidRPr="00E960A5">
        <w:t>Hợp tác</w:t>
      </w:r>
      <w:r w:rsidRPr="00E960A5">
        <w:rPr>
          <w:spacing w:val="-2"/>
        </w:rPr>
        <w:t xml:space="preserve"> </w:t>
      </w:r>
      <w:r w:rsidRPr="00E960A5">
        <w:t>khu vực</w:t>
      </w:r>
      <w:r w:rsidRPr="00E960A5">
        <w:rPr>
          <w:spacing w:val="-2"/>
        </w:rPr>
        <w:t xml:space="preserve"> </w:t>
      </w:r>
      <w:r w:rsidRPr="00E960A5">
        <w:t>trên lĩnh vực</w:t>
      </w:r>
      <w:r w:rsidRPr="00E960A5">
        <w:rPr>
          <w:spacing w:val="-2"/>
        </w:rPr>
        <w:t xml:space="preserve"> </w:t>
      </w:r>
      <w:r w:rsidRPr="00E960A5">
        <w:t>chính trị -</w:t>
      </w:r>
      <w:r w:rsidRPr="00E960A5">
        <w:rPr>
          <w:spacing w:val="-1"/>
        </w:rPr>
        <w:t xml:space="preserve"> </w:t>
      </w:r>
      <w:r w:rsidRPr="00E960A5">
        <w:t>xã</w:t>
      </w:r>
      <w:r w:rsidRPr="00E960A5">
        <w:rPr>
          <w:spacing w:val="-1"/>
        </w:rPr>
        <w:t xml:space="preserve"> </w:t>
      </w:r>
      <w:r w:rsidRPr="00E960A5">
        <w:t>hội</w:t>
      </w:r>
      <w:r w:rsidRPr="00E960A5">
        <w:rPr>
          <w:spacing w:val="2"/>
        </w:rPr>
        <w:t xml:space="preserve"> </w:t>
      </w:r>
      <w:r w:rsidRPr="00E960A5">
        <w:t>được</w:t>
      </w:r>
      <w:r w:rsidRPr="00E960A5">
        <w:rPr>
          <w:spacing w:val="-2"/>
        </w:rPr>
        <w:t xml:space="preserve"> </w:t>
      </w:r>
      <w:r w:rsidRPr="00E960A5">
        <w:t xml:space="preserve">đẩy </w:t>
      </w:r>
      <w:r w:rsidRPr="00E960A5">
        <w:rPr>
          <w:spacing w:val="-2"/>
        </w:rPr>
        <w:t>mạnh.</w:t>
      </w:r>
    </w:p>
    <w:p w:rsidR="00800A4E" w:rsidRPr="00E960A5" w:rsidRDefault="00800A4E" w:rsidP="00800A4E">
      <w:pPr>
        <w:pStyle w:val="BodyText"/>
        <w:ind w:right="429"/>
      </w:pPr>
      <w:r w:rsidRPr="00E960A5">
        <w:rPr>
          <w:b/>
          <w:color w:val="000066"/>
        </w:rPr>
        <w:t>C.</w:t>
      </w:r>
      <w:r w:rsidRPr="00E960A5">
        <w:rPr>
          <w:b/>
          <w:color w:val="000066"/>
          <w:spacing w:val="-1"/>
        </w:rPr>
        <w:t xml:space="preserve"> </w:t>
      </w:r>
      <w:r w:rsidRPr="00E960A5">
        <w:t>Hợp tác</w:t>
      </w:r>
      <w:r w:rsidRPr="00E960A5">
        <w:rPr>
          <w:spacing w:val="-2"/>
        </w:rPr>
        <w:t xml:space="preserve"> </w:t>
      </w:r>
      <w:r w:rsidRPr="00E960A5">
        <w:t>còn</w:t>
      </w:r>
      <w:r w:rsidRPr="00E960A5">
        <w:rPr>
          <w:spacing w:val="-1"/>
        </w:rPr>
        <w:t xml:space="preserve"> </w:t>
      </w:r>
      <w:r w:rsidRPr="00E960A5">
        <w:t>lỏng lẻo,</w:t>
      </w:r>
      <w:r w:rsidRPr="00E960A5">
        <w:rPr>
          <w:spacing w:val="2"/>
        </w:rPr>
        <w:t xml:space="preserve"> </w:t>
      </w:r>
      <w:r w:rsidRPr="00E960A5">
        <w:t>chưa</w:t>
      </w:r>
      <w:r w:rsidRPr="00E960A5">
        <w:rPr>
          <w:spacing w:val="-3"/>
        </w:rPr>
        <w:t xml:space="preserve"> </w:t>
      </w:r>
      <w:r w:rsidRPr="00E960A5">
        <w:t>có vị thế</w:t>
      </w:r>
      <w:r w:rsidRPr="00E960A5">
        <w:rPr>
          <w:spacing w:val="-2"/>
        </w:rPr>
        <w:t xml:space="preserve"> </w:t>
      </w:r>
      <w:r w:rsidRPr="00E960A5">
        <w:t>trên trường quốc</w:t>
      </w:r>
      <w:r w:rsidRPr="00E960A5">
        <w:rPr>
          <w:spacing w:val="-1"/>
        </w:rPr>
        <w:t xml:space="preserve"> </w:t>
      </w:r>
      <w:r w:rsidRPr="00E960A5">
        <w:rPr>
          <w:spacing w:val="-5"/>
        </w:rPr>
        <w:t>tế.</w:t>
      </w:r>
    </w:p>
    <w:p w:rsidR="00800A4E" w:rsidRPr="00E960A5" w:rsidRDefault="00800A4E" w:rsidP="00800A4E">
      <w:pPr>
        <w:pStyle w:val="BodyText"/>
        <w:ind w:right="429"/>
      </w:pPr>
      <w:r w:rsidRPr="00E960A5">
        <w:rPr>
          <w:b/>
          <w:color w:val="000066"/>
        </w:rPr>
        <w:t xml:space="preserve">D. </w:t>
      </w:r>
      <w:r w:rsidRPr="00E960A5">
        <w:t>Hợp tác</w:t>
      </w:r>
      <w:r w:rsidRPr="00E960A5">
        <w:rPr>
          <w:spacing w:val="-2"/>
        </w:rPr>
        <w:t xml:space="preserve"> </w:t>
      </w:r>
      <w:proofErr w:type="gramStart"/>
      <w:r w:rsidRPr="00E960A5">
        <w:t>an</w:t>
      </w:r>
      <w:proofErr w:type="gramEnd"/>
      <w:r w:rsidRPr="00E960A5">
        <w:t xml:space="preserve"> ninh, chính trị, kinh tế, xã</w:t>
      </w:r>
      <w:r w:rsidRPr="00E960A5">
        <w:rPr>
          <w:spacing w:val="-2"/>
        </w:rPr>
        <w:t xml:space="preserve"> </w:t>
      </w:r>
      <w:r w:rsidRPr="00E960A5">
        <w:t xml:space="preserve">hội đều mở </w:t>
      </w:r>
      <w:r w:rsidRPr="00E960A5">
        <w:rPr>
          <w:spacing w:val="-2"/>
        </w:rPr>
        <w:t>rộng.</w:t>
      </w:r>
    </w:p>
    <w:p w:rsidR="00800A4E" w:rsidRPr="00E960A5" w:rsidRDefault="00800A4E" w:rsidP="00800A4E">
      <w:pPr>
        <w:pStyle w:val="BodyText"/>
        <w:ind w:left="12" w:right="429"/>
      </w:pPr>
      <w:r w:rsidRPr="00E960A5">
        <w:rPr>
          <w:b/>
          <w:color w:val="000066"/>
        </w:rPr>
        <w:t>Câu 12:</w:t>
      </w:r>
      <w:r w:rsidRPr="00E960A5">
        <w:rPr>
          <w:b/>
          <w:color w:val="000066"/>
          <w:spacing w:val="-3"/>
        </w:rPr>
        <w:t xml:space="preserve"> </w:t>
      </w:r>
      <w:r w:rsidRPr="00E960A5">
        <w:t>Đảng Cộng sản Việt Nam xác</w:t>
      </w:r>
      <w:r w:rsidRPr="00E960A5">
        <w:rPr>
          <w:spacing w:val="-1"/>
        </w:rPr>
        <w:t xml:space="preserve"> </w:t>
      </w:r>
      <w:r w:rsidRPr="00E960A5">
        <w:t>định mặt trận hàng đầu của</w:t>
      </w:r>
      <w:r w:rsidRPr="00E960A5">
        <w:rPr>
          <w:spacing w:val="-1"/>
        </w:rPr>
        <w:t xml:space="preserve"> </w:t>
      </w:r>
      <w:r w:rsidRPr="00E960A5">
        <w:t>công cuộc</w:t>
      </w:r>
      <w:r w:rsidRPr="00E960A5">
        <w:rPr>
          <w:spacing w:val="-1"/>
        </w:rPr>
        <w:t xml:space="preserve"> </w:t>
      </w:r>
      <w:r w:rsidRPr="00E960A5">
        <w:t>Đổi mới về</w:t>
      </w:r>
      <w:r w:rsidRPr="00E960A5">
        <w:rPr>
          <w:spacing w:val="-1"/>
        </w:rPr>
        <w:t xml:space="preserve"> </w:t>
      </w:r>
      <w:r w:rsidRPr="00E960A5">
        <w:t>kinh tế giai đoạn 1986-1995 là</w:t>
      </w:r>
    </w:p>
    <w:p w:rsidR="00800A4E" w:rsidRDefault="00800A4E" w:rsidP="00800A4E">
      <w:pPr>
        <w:pStyle w:val="BodyText"/>
        <w:tabs>
          <w:tab w:val="left" w:pos="2847"/>
          <w:tab w:val="left" w:pos="5398"/>
          <w:tab w:val="left" w:pos="7950"/>
        </w:tabs>
        <w:ind w:left="12" w:right="429" w:firstLine="283"/>
        <w:rPr>
          <w:spacing w:val="40"/>
        </w:rPr>
      </w:pPr>
      <w:proofErr w:type="gramStart"/>
      <w:r w:rsidRPr="00E960A5">
        <w:rPr>
          <w:b/>
          <w:color w:val="000066"/>
        </w:rPr>
        <w:lastRenderedPageBreak/>
        <w:t xml:space="preserve">A. </w:t>
      </w:r>
      <w:r w:rsidRPr="00E960A5">
        <w:t>nông nghiệp.</w:t>
      </w:r>
      <w:proofErr w:type="gramEnd"/>
      <w:r w:rsidRPr="00E960A5">
        <w:tab/>
      </w:r>
      <w:proofErr w:type="gramStart"/>
      <w:r w:rsidRPr="00E960A5">
        <w:rPr>
          <w:b/>
          <w:color w:val="000066"/>
        </w:rPr>
        <w:t xml:space="preserve">B. </w:t>
      </w:r>
      <w:r w:rsidRPr="00E960A5">
        <w:t>công nghiệp.</w:t>
      </w:r>
      <w:proofErr w:type="gramEnd"/>
      <w:r w:rsidRPr="00E960A5">
        <w:tab/>
      </w:r>
      <w:proofErr w:type="gramStart"/>
      <w:r w:rsidRPr="00E960A5">
        <w:rPr>
          <w:b/>
          <w:color w:val="000066"/>
        </w:rPr>
        <w:t xml:space="preserve">C. </w:t>
      </w:r>
      <w:r w:rsidRPr="00E960A5">
        <w:t>thương nghiệp.</w:t>
      </w:r>
      <w:proofErr w:type="gramEnd"/>
      <w:r w:rsidRPr="00E960A5">
        <w:tab/>
      </w:r>
      <w:proofErr w:type="gramStart"/>
      <w:r w:rsidRPr="00E960A5">
        <w:rPr>
          <w:b/>
          <w:color w:val="000066"/>
        </w:rPr>
        <w:t xml:space="preserve">D. </w:t>
      </w:r>
      <w:r w:rsidRPr="00E960A5">
        <w:t>giao thông vận tải.</w:t>
      </w:r>
      <w:proofErr w:type="gramEnd"/>
      <w:r w:rsidRPr="00E960A5">
        <w:rPr>
          <w:spacing w:val="40"/>
        </w:rPr>
        <w:t xml:space="preserve"> </w:t>
      </w:r>
    </w:p>
    <w:p w:rsidR="00800A4E" w:rsidRPr="00E960A5" w:rsidRDefault="00800A4E" w:rsidP="00800A4E">
      <w:pPr>
        <w:pStyle w:val="BodyText"/>
        <w:tabs>
          <w:tab w:val="left" w:pos="2847"/>
          <w:tab w:val="left" w:pos="5398"/>
          <w:tab w:val="left" w:pos="7950"/>
        </w:tabs>
        <w:ind w:left="12" w:right="429"/>
      </w:pPr>
      <w:r w:rsidRPr="00E960A5">
        <w:rPr>
          <w:b/>
          <w:color w:val="000066"/>
        </w:rPr>
        <w:t>Câu 13:</w:t>
      </w:r>
      <w:r w:rsidRPr="00E960A5">
        <w:rPr>
          <w:b/>
          <w:color w:val="000066"/>
          <w:spacing w:val="-2"/>
        </w:rPr>
        <w:t xml:space="preserve"> </w:t>
      </w:r>
      <w:r w:rsidRPr="00E960A5">
        <w:t>Một trong những nguyên nhân dẫn đến sự ra đời của ASEAN (1967) là do các nước trong khu vực Đông Nam Á</w:t>
      </w:r>
    </w:p>
    <w:p w:rsidR="00800A4E" w:rsidRPr="00E960A5" w:rsidRDefault="00800A4E" w:rsidP="00800A4E">
      <w:pPr>
        <w:pStyle w:val="BodyText"/>
        <w:ind w:right="429"/>
      </w:pPr>
      <w:proofErr w:type="gramStart"/>
      <w:r w:rsidRPr="00E960A5">
        <w:rPr>
          <w:b/>
          <w:color w:val="000066"/>
        </w:rPr>
        <w:t>A.</w:t>
      </w:r>
      <w:r w:rsidRPr="00E960A5">
        <w:rPr>
          <w:b/>
          <w:color w:val="000066"/>
          <w:spacing w:val="-1"/>
        </w:rPr>
        <w:t xml:space="preserve"> </w:t>
      </w:r>
      <w:r w:rsidRPr="00E960A5">
        <w:t>có</w:t>
      </w:r>
      <w:r w:rsidRPr="00E960A5">
        <w:rPr>
          <w:spacing w:val="-1"/>
        </w:rPr>
        <w:t xml:space="preserve"> </w:t>
      </w:r>
      <w:r w:rsidRPr="00E960A5">
        <w:t>nhu cầu</w:t>
      </w:r>
      <w:r w:rsidRPr="00E960A5">
        <w:rPr>
          <w:spacing w:val="-1"/>
        </w:rPr>
        <w:t xml:space="preserve"> </w:t>
      </w:r>
      <w:r w:rsidRPr="00E960A5">
        <w:t>hợp tác</w:t>
      </w:r>
      <w:r w:rsidRPr="00E960A5">
        <w:rPr>
          <w:spacing w:val="-2"/>
        </w:rPr>
        <w:t xml:space="preserve"> </w:t>
      </w:r>
      <w:r w:rsidRPr="00E960A5">
        <w:t>để</w:t>
      </w:r>
      <w:r w:rsidRPr="00E960A5">
        <w:rPr>
          <w:spacing w:val="1"/>
        </w:rPr>
        <w:t xml:space="preserve"> </w:t>
      </w:r>
      <w:r w:rsidRPr="00E960A5">
        <w:t>cùng</w:t>
      </w:r>
      <w:r w:rsidRPr="00E960A5">
        <w:rPr>
          <w:spacing w:val="-1"/>
        </w:rPr>
        <w:t xml:space="preserve"> </w:t>
      </w:r>
      <w:r w:rsidRPr="00E960A5">
        <w:t xml:space="preserve">phát </w:t>
      </w:r>
      <w:r w:rsidRPr="00E960A5">
        <w:rPr>
          <w:spacing w:val="-2"/>
        </w:rPr>
        <w:t>triển.</w:t>
      </w:r>
      <w:proofErr w:type="gramEnd"/>
    </w:p>
    <w:p w:rsidR="00800A4E" w:rsidRPr="00E960A5" w:rsidRDefault="00800A4E" w:rsidP="00800A4E">
      <w:pPr>
        <w:pStyle w:val="BodyText"/>
        <w:ind w:right="429"/>
      </w:pPr>
      <w:proofErr w:type="gramStart"/>
      <w:r w:rsidRPr="00E960A5">
        <w:rPr>
          <w:b/>
          <w:color w:val="000066"/>
        </w:rPr>
        <w:t>B.</w:t>
      </w:r>
      <w:r w:rsidRPr="00E960A5">
        <w:rPr>
          <w:b/>
          <w:color w:val="000066"/>
          <w:spacing w:val="-1"/>
        </w:rPr>
        <w:t xml:space="preserve"> </w:t>
      </w:r>
      <w:r w:rsidRPr="00E960A5">
        <w:t>đã</w:t>
      </w:r>
      <w:r w:rsidRPr="00E960A5">
        <w:rPr>
          <w:spacing w:val="-1"/>
        </w:rPr>
        <w:t xml:space="preserve"> </w:t>
      </w:r>
      <w:r w:rsidRPr="00E960A5">
        <w:t>giành được</w:t>
      </w:r>
      <w:r w:rsidRPr="00E960A5">
        <w:rPr>
          <w:spacing w:val="-1"/>
        </w:rPr>
        <w:t xml:space="preserve"> </w:t>
      </w:r>
      <w:r w:rsidRPr="00E960A5">
        <w:t>độc</w:t>
      </w:r>
      <w:r w:rsidRPr="00E960A5">
        <w:rPr>
          <w:spacing w:val="-1"/>
        </w:rPr>
        <w:t xml:space="preserve"> </w:t>
      </w:r>
      <w:r w:rsidRPr="00E960A5">
        <w:t>lập</w:t>
      </w:r>
      <w:r w:rsidRPr="00E960A5">
        <w:rPr>
          <w:spacing w:val="1"/>
        </w:rPr>
        <w:t xml:space="preserve"> </w:t>
      </w:r>
      <w:r w:rsidRPr="00E960A5">
        <w:t>nhưng</w:t>
      </w:r>
      <w:r w:rsidRPr="00E960A5">
        <w:rPr>
          <w:spacing w:val="-1"/>
        </w:rPr>
        <w:t xml:space="preserve"> </w:t>
      </w:r>
      <w:r w:rsidRPr="00E960A5">
        <w:t>chưa</w:t>
      </w:r>
      <w:r w:rsidRPr="00E960A5">
        <w:rPr>
          <w:spacing w:val="-2"/>
        </w:rPr>
        <w:t xml:space="preserve"> </w:t>
      </w:r>
      <w:r w:rsidRPr="00E960A5">
        <w:t>tự</w:t>
      </w:r>
      <w:r w:rsidRPr="00E960A5">
        <w:rPr>
          <w:spacing w:val="2"/>
        </w:rPr>
        <w:t xml:space="preserve"> </w:t>
      </w:r>
      <w:r w:rsidRPr="00E960A5">
        <w:t>chủ về</w:t>
      </w:r>
      <w:r w:rsidRPr="00E960A5">
        <w:rPr>
          <w:spacing w:val="-1"/>
        </w:rPr>
        <w:t xml:space="preserve"> </w:t>
      </w:r>
      <w:r w:rsidRPr="00E960A5">
        <w:t xml:space="preserve">kinh </w:t>
      </w:r>
      <w:r w:rsidRPr="00E960A5">
        <w:rPr>
          <w:spacing w:val="-5"/>
        </w:rPr>
        <w:t>tế.</w:t>
      </w:r>
      <w:proofErr w:type="gramEnd"/>
    </w:p>
    <w:p w:rsidR="00800A4E" w:rsidRPr="00E960A5" w:rsidRDefault="00800A4E" w:rsidP="00800A4E">
      <w:pPr>
        <w:pStyle w:val="BodyText"/>
        <w:ind w:right="429"/>
      </w:pPr>
      <w:proofErr w:type="gramStart"/>
      <w:r w:rsidRPr="00E960A5">
        <w:rPr>
          <w:b/>
          <w:color w:val="000066"/>
        </w:rPr>
        <w:t>C.</w:t>
      </w:r>
      <w:r w:rsidRPr="00E960A5">
        <w:rPr>
          <w:b/>
          <w:color w:val="000066"/>
          <w:spacing w:val="-1"/>
        </w:rPr>
        <w:t xml:space="preserve"> </w:t>
      </w:r>
      <w:r w:rsidRPr="00E960A5">
        <w:t>muốn hợp tác</w:t>
      </w:r>
      <w:r w:rsidRPr="00E960A5">
        <w:rPr>
          <w:spacing w:val="-2"/>
        </w:rPr>
        <w:t xml:space="preserve"> </w:t>
      </w:r>
      <w:r w:rsidRPr="00E960A5">
        <w:t>để</w:t>
      </w:r>
      <w:r w:rsidRPr="00E960A5">
        <w:rPr>
          <w:spacing w:val="-2"/>
        </w:rPr>
        <w:t xml:space="preserve"> </w:t>
      </w:r>
      <w:r w:rsidRPr="00E960A5">
        <w:t>chống lại chiến lược</w:t>
      </w:r>
      <w:r w:rsidRPr="00E960A5">
        <w:rPr>
          <w:spacing w:val="-3"/>
        </w:rPr>
        <w:t xml:space="preserve"> </w:t>
      </w:r>
      <w:r w:rsidRPr="00E960A5">
        <w:t>toàn cầu</w:t>
      </w:r>
      <w:r w:rsidRPr="00E960A5">
        <w:rPr>
          <w:spacing w:val="2"/>
        </w:rPr>
        <w:t xml:space="preserve"> </w:t>
      </w:r>
      <w:r w:rsidRPr="00E960A5">
        <w:t>của</w:t>
      </w:r>
      <w:r w:rsidRPr="00E960A5">
        <w:rPr>
          <w:spacing w:val="-1"/>
        </w:rPr>
        <w:t xml:space="preserve"> </w:t>
      </w:r>
      <w:r w:rsidRPr="00E960A5">
        <w:rPr>
          <w:spacing w:val="-5"/>
        </w:rPr>
        <w:t>Mỹ.</w:t>
      </w:r>
      <w:proofErr w:type="gramEnd"/>
    </w:p>
    <w:p w:rsidR="00800A4E" w:rsidRPr="00E960A5" w:rsidRDefault="00800A4E" w:rsidP="00800A4E">
      <w:pPr>
        <w:pStyle w:val="BodyText"/>
        <w:ind w:right="429"/>
      </w:pPr>
      <w:proofErr w:type="gramStart"/>
      <w:r w:rsidRPr="00E960A5">
        <w:rPr>
          <w:b/>
          <w:color w:val="000066"/>
        </w:rPr>
        <w:t>D.</w:t>
      </w:r>
      <w:r w:rsidRPr="00E960A5">
        <w:rPr>
          <w:b/>
          <w:color w:val="000066"/>
          <w:spacing w:val="-1"/>
        </w:rPr>
        <w:t xml:space="preserve"> </w:t>
      </w:r>
      <w:r w:rsidRPr="00E960A5">
        <w:t>muốn tạo</w:t>
      </w:r>
      <w:r w:rsidRPr="00E960A5">
        <w:rPr>
          <w:spacing w:val="-1"/>
        </w:rPr>
        <w:t xml:space="preserve"> </w:t>
      </w:r>
      <w:r w:rsidRPr="00E960A5">
        <w:t>sức</w:t>
      </w:r>
      <w:r w:rsidRPr="00E960A5">
        <w:rPr>
          <w:spacing w:val="-2"/>
        </w:rPr>
        <w:t xml:space="preserve"> </w:t>
      </w:r>
      <w:r w:rsidRPr="00E960A5">
        <w:t>mạnh</w:t>
      </w:r>
      <w:r w:rsidRPr="00E960A5">
        <w:rPr>
          <w:spacing w:val="-1"/>
        </w:rPr>
        <w:t xml:space="preserve"> </w:t>
      </w:r>
      <w:r w:rsidRPr="00E960A5">
        <w:t>đẩy lùi</w:t>
      </w:r>
      <w:r w:rsidRPr="00E960A5">
        <w:rPr>
          <w:spacing w:val="-1"/>
        </w:rPr>
        <w:t xml:space="preserve"> </w:t>
      </w:r>
      <w:r w:rsidRPr="00E960A5">
        <w:t>ảnh hưởng</w:t>
      </w:r>
      <w:r w:rsidRPr="00E960A5">
        <w:rPr>
          <w:spacing w:val="-1"/>
        </w:rPr>
        <w:t xml:space="preserve"> </w:t>
      </w:r>
      <w:r w:rsidRPr="00E960A5">
        <w:t>của</w:t>
      </w:r>
      <w:r w:rsidRPr="00E960A5">
        <w:rPr>
          <w:spacing w:val="-1"/>
        </w:rPr>
        <w:t xml:space="preserve"> </w:t>
      </w:r>
      <w:r w:rsidRPr="00E960A5">
        <w:rPr>
          <w:spacing w:val="-5"/>
        </w:rPr>
        <w:t>EU.</w:t>
      </w:r>
      <w:proofErr w:type="gramEnd"/>
    </w:p>
    <w:p w:rsidR="00800A4E" w:rsidRPr="00E960A5" w:rsidRDefault="00800A4E" w:rsidP="00800A4E">
      <w:pPr>
        <w:pStyle w:val="BodyText"/>
        <w:ind w:left="12" w:right="429"/>
      </w:pPr>
      <w:r w:rsidRPr="00E960A5">
        <w:rPr>
          <w:b/>
          <w:color w:val="000066"/>
        </w:rPr>
        <w:t>Câu</w:t>
      </w:r>
      <w:r w:rsidRPr="00E960A5">
        <w:rPr>
          <w:b/>
          <w:color w:val="000066"/>
          <w:spacing w:val="-1"/>
        </w:rPr>
        <w:t xml:space="preserve"> </w:t>
      </w:r>
      <w:r w:rsidRPr="00E960A5">
        <w:rPr>
          <w:b/>
          <w:color w:val="000066"/>
        </w:rPr>
        <w:t>14:</w:t>
      </w:r>
      <w:r w:rsidRPr="00E960A5">
        <w:rPr>
          <w:b/>
          <w:color w:val="000066"/>
          <w:spacing w:val="-1"/>
        </w:rPr>
        <w:t xml:space="preserve"> </w:t>
      </w:r>
      <w:r w:rsidRPr="00E960A5">
        <w:t>Những</w:t>
      </w:r>
      <w:r w:rsidRPr="00E960A5">
        <w:rPr>
          <w:spacing w:val="-1"/>
        </w:rPr>
        <w:t xml:space="preserve"> </w:t>
      </w:r>
      <w:r w:rsidRPr="00E960A5">
        <w:t>năm 80</w:t>
      </w:r>
      <w:r w:rsidRPr="00E960A5">
        <w:rPr>
          <w:spacing w:val="-1"/>
        </w:rPr>
        <w:t xml:space="preserve"> </w:t>
      </w:r>
      <w:r w:rsidRPr="00E960A5">
        <w:t>của</w:t>
      </w:r>
      <w:r w:rsidRPr="00E960A5">
        <w:rPr>
          <w:spacing w:val="-2"/>
        </w:rPr>
        <w:t xml:space="preserve"> </w:t>
      </w:r>
      <w:r w:rsidRPr="00E960A5">
        <w:t>thế</w:t>
      </w:r>
      <w:r w:rsidRPr="00E960A5">
        <w:rPr>
          <w:spacing w:val="-1"/>
        </w:rPr>
        <w:t xml:space="preserve"> </w:t>
      </w:r>
      <w:r w:rsidRPr="00E960A5">
        <w:t>kỉ</w:t>
      </w:r>
      <w:r w:rsidRPr="00E960A5">
        <w:rPr>
          <w:spacing w:val="1"/>
        </w:rPr>
        <w:t xml:space="preserve"> </w:t>
      </w:r>
      <w:r w:rsidRPr="00E960A5">
        <w:t>XX, ASEAN</w:t>
      </w:r>
      <w:r w:rsidRPr="00E960A5">
        <w:rPr>
          <w:spacing w:val="-2"/>
        </w:rPr>
        <w:t xml:space="preserve"> </w:t>
      </w:r>
      <w:r w:rsidRPr="00E960A5">
        <w:t>rất khó</w:t>
      </w:r>
      <w:r w:rsidRPr="00E960A5">
        <w:rPr>
          <w:spacing w:val="-1"/>
        </w:rPr>
        <w:t xml:space="preserve"> </w:t>
      </w:r>
      <w:r w:rsidRPr="00E960A5">
        <w:t>mở</w:t>
      </w:r>
      <w:r w:rsidRPr="00E960A5">
        <w:rPr>
          <w:spacing w:val="-1"/>
        </w:rPr>
        <w:t xml:space="preserve"> </w:t>
      </w:r>
      <w:r w:rsidRPr="00E960A5">
        <w:t>rộng thành</w:t>
      </w:r>
      <w:r w:rsidRPr="00E960A5">
        <w:rPr>
          <w:spacing w:val="-1"/>
        </w:rPr>
        <w:t xml:space="preserve"> </w:t>
      </w:r>
      <w:r w:rsidRPr="00E960A5">
        <w:t xml:space="preserve">viên </w:t>
      </w:r>
      <w:r w:rsidRPr="00E960A5">
        <w:rPr>
          <w:spacing w:val="-5"/>
        </w:rPr>
        <w:t>vì</w:t>
      </w:r>
    </w:p>
    <w:p w:rsidR="00800A4E" w:rsidRPr="00E960A5" w:rsidRDefault="00800A4E" w:rsidP="00800A4E">
      <w:pPr>
        <w:pStyle w:val="BodyText"/>
        <w:ind w:right="429"/>
      </w:pPr>
      <w:r w:rsidRPr="00E960A5">
        <w:rPr>
          <w:b/>
          <w:color w:val="000066"/>
        </w:rPr>
        <w:t>A.</w:t>
      </w:r>
      <w:r w:rsidRPr="00E960A5">
        <w:rPr>
          <w:b/>
          <w:color w:val="000066"/>
          <w:spacing w:val="-1"/>
        </w:rPr>
        <w:t xml:space="preserve"> </w:t>
      </w:r>
      <w:r w:rsidRPr="00E960A5">
        <w:t>ASEAN</w:t>
      </w:r>
      <w:r w:rsidRPr="00E960A5">
        <w:rPr>
          <w:spacing w:val="-2"/>
        </w:rPr>
        <w:t xml:space="preserve"> </w:t>
      </w:r>
      <w:r w:rsidRPr="00E960A5">
        <w:t>tập</w:t>
      </w:r>
      <w:r w:rsidRPr="00E960A5">
        <w:rPr>
          <w:spacing w:val="-1"/>
        </w:rPr>
        <w:t xml:space="preserve"> </w:t>
      </w:r>
      <w:r w:rsidRPr="00E960A5">
        <w:t>trung</w:t>
      </w:r>
      <w:r w:rsidRPr="00E960A5">
        <w:rPr>
          <w:spacing w:val="-1"/>
        </w:rPr>
        <w:t xml:space="preserve"> </w:t>
      </w:r>
      <w:r w:rsidRPr="00E960A5">
        <w:t>củng cố,</w:t>
      </w:r>
      <w:r w:rsidRPr="00E960A5">
        <w:rPr>
          <w:spacing w:val="-1"/>
        </w:rPr>
        <w:t xml:space="preserve"> </w:t>
      </w:r>
      <w:r w:rsidRPr="00E960A5">
        <w:t>hoàn</w:t>
      </w:r>
      <w:r w:rsidRPr="00E960A5">
        <w:rPr>
          <w:spacing w:val="-1"/>
        </w:rPr>
        <w:t xml:space="preserve"> </w:t>
      </w:r>
      <w:r w:rsidRPr="00E960A5">
        <w:t>thiện</w:t>
      </w:r>
      <w:r w:rsidRPr="00E960A5">
        <w:rPr>
          <w:spacing w:val="-1"/>
        </w:rPr>
        <w:t xml:space="preserve"> </w:t>
      </w:r>
      <w:r w:rsidRPr="00E960A5">
        <w:t>về</w:t>
      </w:r>
      <w:r w:rsidRPr="00E960A5">
        <w:rPr>
          <w:spacing w:val="-2"/>
        </w:rPr>
        <w:t xml:space="preserve"> </w:t>
      </w:r>
      <w:r w:rsidRPr="00E960A5">
        <w:t xml:space="preserve">tổ </w:t>
      </w:r>
      <w:r w:rsidRPr="00E960A5">
        <w:rPr>
          <w:spacing w:val="-4"/>
        </w:rPr>
        <w:t>chức.</w:t>
      </w:r>
    </w:p>
    <w:p w:rsidR="00800A4E" w:rsidRPr="00E960A5" w:rsidRDefault="00800A4E" w:rsidP="00800A4E">
      <w:pPr>
        <w:pStyle w:val="BodyText"/>
        <w:ind w:right="429"/>
      </w:pPr>
      <w:proofErr w:type="gramStart"/>
      <w:r w:rsidRPr="00E960A5">
        <w:rPr>
          <w:b/>
          <w:color w:val="000066"/>
        </w:rPr>
        <w:t>B.</w:t>
      </w:r>
      <w:r w:rsidRPr="00E960A5">
        <w:rPr>
          <w:b/>
          <w:color w:val="000066"/>
          <w:spacing w:val="-1"/>
        </w:rPr>
        <w:t xml:space="preserve"> </w:t>
      </w:r>
      <w:r w:rsidRPr="00E960A5">
        <w:t>tổ chức</w:t>
      </w:r>
      <w:r w:rsidRPr="00E960A5">
        <w:rPr>
          <w:spacing w:val="-2"/>
        </w:rPr>
        <w:t xml:space="preserve"> </w:t>
      </w:r>
      <w:r w:rsidRPr="00E960A5">
        <w:t>còn lỏng</w:t>
      </w:r>
      <w:r w:rsidRPr="00E960A5">
        <w:rPr>
          <w:spacing w:val="-1"/>
        </w:rPr>
        <w:t xml:space="preserve"> </w:t>
      </w:r>
      <w:r w:rsidRPr="00E960A5">
        <w:t>lẻo,</w:t>
      </w:r>
      <w:r w:rsidRPr="00E960A5">
        <w:rPr>
          <w:spacing w:val="2"/>
        </w:rPr>
        <w:t xml:space="preserve"> </w:t>
      </w:r>
      <w:r w:rsidRPr="00E960A5">
        <w:t>chưa</w:t>
      </w:r>
      <w:r w:rsidRPr="00E960A5">
        <w:rPr>
          <w:spacing w:val="-3"/>
        </w:rPr>
        <w:t xml:space="preserve"> </w:t>
      </w:r>
      <w:r w:rsidRPr="00E960A5">
        <w:t>có vị</w:t>
      </w:r>
      <w:r w:rsidRPr="00E960A5">
        <w:rPr>
          <w:spacing w:val="-1"/>
        </w:rPr>
        <w:t xml:space="preserve"> </w:t>
      </w:r>
      <w:r w:rsidRPr="00E960A5">
        <w:t>trí thế</w:t>
      </w:r>
      <w:r w:rsidRPr="00E960A5">
        <w:rPr>
          <w:spacing w:val="-1"/>
        </w:rPr>
        <w:t xml:space="preserve"> </w:t>
      </w:r>
      <w:r w:rsidRPr="00E960A5">
        <w:rPr>
          <w:spacing w:val="-2"/>
        </w:rPr>
        <w:t>giới.</w:t>
      </w:r>
      <w:proofErr w:type="gramEnd"/>
    </w:p>
    <w:p w:rsidR="00800A4E" w:rsidRPr="00E960A5" w:rsidRDefault="00800A4E" w:rsidP="00800A4E">
      <w:pPr>
        <w:pStyle w:val="BodyText"/>
        <w:ind w:right="429"/>
      </w:pPr>
      <w:proofErr w:type="gramStart"/>
      <w:r w:rsidRPr="00E960A5">
        <w:rPr>
          <w:b/>
          <w:color w:val="000066"/>
        </w:rPr>
        <w:t>C.</w:t>
      </w:r>
      <w:r w:rsidRPr="00E960A5">
        <w:rPr>
          <w:b/>
          <w:color w:val="000066"/>
          <w:spacing w:val="-1"/>
        </w:rPr>
        <w:t xml:space="preserve"> </w:t>
      </w:r>
      <w:r w:rsidRPr="00E960A5">
        <w:t>bị tác</w:t>
      </w:r>
      <w:r w:rsidRPr="00E960A5">
        <w:rPr>
          <w:spacing w:val="-1"/>
        </w:rPr>
        <w:t xml:space="preserve"> </w:t>
      </w:r>
      <w:r w:rsidRPr="00E960A5">
        <w:t>động</w:t>
      </w:r>
      <w:r w:rsidRPr="00E960A5">
        <w:rPr>
          <w:spacing w:val="-1"/>
        </w:rPr>
        <w:t xml:space="preserve"> </w:t>
      </w:r>
      <w:r w:rsidRPr="00E960A5">
        <w:t>của</w:t>
      </w:r>
      <w:r w:rsidRPr="00E960A5">
        <w:rPr>
          <w:spacing w:val="-1"/>
        </w:rPr>
        <w:t xml:space="preserve"> </w:t>
      </w:r>
      <w:r w:rsidRPr="00E960A5">
        <w:t>Chiến</w:t>
      </w:r>
      <w:r w:rsidRPr="00E960A5">
        <w:rPr>
          <w:spacing w:val="1"/>
        </w:rPr>
        <w:t xml:space="preserve"> </w:t>
      </w:r>
      <w:r w:rsidRPr="00E960A5">
        <w:t>tranh lạnh</w:t>
      </w:r>
      <w:r w:rsidRPr="00E960A5">
        <w:rPr>
          <w:spacing w:val="-1"/>
        </w:rPr>
        <w:t xml:space="preserve"> </w:t>
      </w:r>
      <w:r w:rsidRPr="00E960A5">
        <w:t>và</w:t>
      </w:r>
      <w:r w:rsidRPr="00E960A5">
        <w:rPr>
          <w:spacing w:val="-2"/>
        </w:rPr>
        <w:t xml:space="preserve"> </w:t>
      </w:r>
      <w:r w:rsidRPr="00E960A5">
        <w:t>vấn đề</w:t>
      </w:r>
      <w:r w:rsidRPr="00E960A5">
        <w:rPr>
          <w:spacing w:val="-1"/>
        </w:rPr>
        <w:t xml:space="preserve"> </w:t>
      </w:r>
      <w:r w:rsidRPr="00E960A5">
        <w:t>Cam-pu-</w:t>
      </w:r>
      <w:r w:rsidRPr="00E960A5">
        <w:rPr>
          <w:spacing w:val="-2"/>
        </w:rPr>
        <w:t>chia.</w:t>
      </w:r>
      <w:proofErr w:type="gramEnd"/>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Mỹ đã</w:t>
      </w:r>
      <w:r w:rsidRPr="00E960A5">
        <w:rPr>
          <w:spacing w:val="-1"/>
        </w:rPr>
        <w:t xml:space="preserve"> </w:t>
      </w:r>
      <w:r w:rsidRPr="00E960A5">
        <w:t>gây áp</w:t>
      </w:r>
      <w:r w:rsidRPr="00E960A5">
        <w:rPr>
          <w:spacing w:val="-1"/>
        </w:rPr>
        <w:t xml:space="preserve"> </w:t>
      </w:r>
      <w:r w:rsidRPr="00E960A5">
        <w:t>lực</w:t>
      </w:r>
      <w:r w:rsidRPr="00E960A5">
        <w:rPr>
          <w:spacing w:val="-1"/>
        </w:rPr>
        <w:t xml:space="preserve"> </w:t>
      </w:r>
      <w:r w:rsidRPr="00E960A5">
        <w:t>lớn đối với</w:t>
      </w:r>
      <w:r w:rsidRPr="00E960A5">
        <w:rPr>
          <w:spacing w:val="-1"/>
        </w:rPr>
        <w:t xml:space="preserve"> </w:t>
      </w:r>
      <w:r w:rsidRPr="00E960A5">
        <w:t>các</w:t>
      </w:r>
      <w:r w:rsidRPr="00E960A5">
        <w:rPr>
          <w:spacing w:val="-1"/>
        </w:rPr>
        <w:t xml:space="preserve"> </w:t>
      </w:r>
      <w:r w:rsidRPr="00E960A5">
        <w:t>nước</w:t>
      </w:r>
      <w:r w:rsidRPr="00E960A5">
        <w:rPr>
          <w:spacing w:val="-2"/>
        </w:rPr>
        <w:t xml:space="preserve"> </w:t>
      </w:r>
      <w:r w:rsidRPr="00E960A5">
        <w:t xml:space="preserve">ở </w:t>
      </w:r>
      <w:r w:rsidRPr="00E960A5">
        <w:rPr>
          <w:spacing w:val="-4"/>
        </w:rPr>
        <w:t>đây.</w:t>
      </w:r>
    </w:p>
    <w:p w:rsidR="00800A4E" w:rsidRPr="00E960A5" w:rsidRDefault="00800A4E" w:rsidP="00800A4E">
      <w:pPr>
        <w:pStyle w:val="BodyText"/>
        <w:ind w:left="12" w:right="429"/>
      </w:pPr>
      <w:r w:rsidRPr="00E960A5">
        <w:rPr>
          <w:b/>
          <w:color w:val="000066"/>
        </w:rPr>
        <w:t>Câu</w:t>
      </w:r>
      <w:r w:rsidRPr="00E960A5">
        <w:rPr>
          <w:b/>
          <w:color w:val="000066"/>
          <w:spacing w:val="-1"/>
        </w:rPr>
        <w:t xml:space="preserve"> </w:t>
      </w:r>
      <w:r w:rsidRPr="00E960A5">
        <w:rPr>
          <w:b/>
          <w:color w:val="000066"/>
        </w:rPr>
        <w:t xml:space="preserve">15: </w:t>
      </w:r>
      <w:r w:rsidRPr="00E960A5">
        <w:t>Việc</w:t>
      </w:r>
      <w:r w:rsidRPr="00E960A5">
        <w:rPr>
          <w:spacing w:val="-2"/>
        </w:rPr>
        <w:t xml:space="preserve"> </w:t>
      </w:r>
      <w:r w:rsidRPr="00E960A5">
        <w:t>Việt Nam</w:t>
      </w:r>
      <w:r w:rsidRPr="00E960A5">
        <w:rPr>
          <w:spacing w:val="-1"/>
        </w:rPr>
        <w:t xml:space="preserve"> </w:t>
      </w:r>
      <w:r w:rsidRPr="00E960A5">
        <w:t>gia</w:t>
      </w:r>
      <w:r w:rsidRPr="00E960A5">
        <w:rPr>
          <w:spacing w:val="-1"/>
        </w:rPr>
        <w:t xml:space="preserve"> </w:t>
      </w:r>
      <w:r w:rsidRPr="00E960A5">
        <w:t>nhập ASEAN</w:t>
      </w:r>
      <w:r w:rsidRPr="00E960A5">
        <w:rPr>
          <w:spacing w:val="-2"/>
        </w:rPr>
        <w:t xml:space="preserve"> </w:t>
      </w:r>
      <w:r w:rsidRPr="00E960A5">
        <w:t>(1995)</w:t>
      </w:r>
      <w:r w:rsidRPr="00E960A5">
        <w:rPr>
          <w:spacing w:val="-1"/>
        </w:rPr>
        <w:t xml:space="preserve"> </w:t>
      </w:r>
      <w:r w:rsidRPr="00E960A5">
        <w:t>có</w:t>
      </w:r>
      <w:r w:rsidRPr="00E960A5">
        <w:rPr>
          <w:spacing w:val="-1"/>
        </w:rPr>
        <w:t xml:space="preserve"> </w:t>
      </w:r>
      <w:r w:rsidRPr="00E960A5">
        <w:t>ý nghĩa như thế</w:t>
      </w:r>
      <w:r w:rsidRPr="00E960A5">
        <w:rPr>
          <w:spacing w:val="-1"/>
        </w:rPr>
        <w:t xml:space="preserve"> </w:t>
      </w:r>
      <w:r w:rsidRPr="00E960A5">
        <w:rPr>
          <w:spacing w:val="-4"/>
        </w:rPr>
        <w:t>nào?</w:t>
      </w:r>
    </w:p>
    <w:p w:rsidR="00800A4E" w:rsidRPr="00E960A5" w:rsidRDefault="00800A4E" w:rsidP="00800A4E">
      <w:pPr>
        <w:pStyle w:val="BodyText"/>
        <w:ind w:right="429"/>
      </w:pPr>
      <w:proofErr w:type="gramStart"/>
      <w:r w:rsidRPr="00E960A5">
        <w:rPr>
          <w:b/>
          <w:color w:val="000066"/>
        </w:rPr>
        <w:t>A.</w:t>
      </w:r>
      <w:r w:rsidRPr="00E960A5">
        <w:rPr>
          <w:b/>
          <w:color w:val="000066"/>
          <w:spacing w:val="-1"/>
        </w:rPr>
        <w:t xml:space="preserve"> </w:t>
      </w:r>
      <w:r w:rsidRPr="00E960A5">
        <w:t>Việt</w:t>
      </w:r>
      <w:r w:rsidRPr="00E960A5">
        <w:rPr>
          <w:spacing w:val="-1"/>
        </w:rPr>
        <w:t xml:space="preserve"> </w:t>
      </w:r>
      <w:r w:rsidRPr="00E960A5">
        <w:t>Nam có</w:t>
      </w:r>
      <w:r w:rsidRPr="00E960A5">
        <w:rPr>
          <w:spacing w:val="-1"/>
        </w:rPr>
        <w:t xml:space="preserve"> </w:t>
      </w:r>
      <w:r w:rsidRPr="00E960A5">
        <w:t>nhiều</w:t>
      </w:r>
      <w:r w:rsidRPr="00E960A5">
        <w:rPr>
          <w:spacing w:val="2"/>
        </w:rPr>
        <w:t xml:space="preserve"> </w:t>
      </w:r>
      <w:r w:rsidRPr="00E960A5">
        <w:t>cơ</w:t>
      </w:r>
      <w:r w:rsidRPr="00E960A5">
        <w:rPr>
          <w:spacing w:val="1"/>
        </w:rPr>
        <w:t xml:space="preserve"> </w:t>
      </w:r>
      <w:r w:rsidRPr="00E960A5">
        <w:t>hội tham</w:t>
      </w:r>
      <w:r w:rsidRPr="00E960A5">
        <w:rPr>
          <w:spacing w:val="-1"/>
        </w:rPr>
        <w:t xml:space="preserve"> </w:t>
      </w:r>
      <w:r w:rsidRPr="00E960A5">
        <w:t>gia</w:t>
      </w:r>
      <w:r w:rsidRPr="00E960A5">
        <w:rPr>
          <w:spacing w:val="-1"/>
        </w:rPr>
        <w:t xml:space="preserve"> </w:t>
      </w:r>
      <w:r w:rsidRPr="00E960A5">
        <w:t>giải</w:t>
      </w:r>
      <w:r w:rsidRPr="00E960A5">
        <w:rPr>
          <w:spacing w:val="-1"/>
        </w:rPr>
        <w:t xml:space="preserve"> </w:t>
      </w:r>
      <w:r w:rsidRPr="00E960A5">
        <w:t>quyết các</w:t>
      </w:r>
      <w:r w:rsidRPr="00E960A5">
        <w:rPr>
          <w:spacing w:val="-2"/>
        </w:rPr>
        <w:t xml:space="preserve"> </w:t>
      </w:r>
      <w:r w:rsidRPr="00E960A5">
        <w:t>vấn đề</w:t>
      </w:r>
      <w:r w:rsidRPr="00E960A5">
        <w:rPr>
          <w:spacing w:val="-2"/>
        </w:rPr>
        <w:t xml:space="preserve"> </w:t>
      </w:r>
      <w:r w:rsidRPr="00E960A5">
        <w:t xml:space="preserve">khu </w:t>
      </w:r>
      <w:r w:rsidRPr="00E960A5">
        <w:rPr>
          <w:spacing w:val="-4"/>
        </w:rPr>
        <w:t>vực.</w:t>
      </w:r>
      <w:proofErr w:type="gramEnd"/>
    </w:p>
    <w:p w:rsidR="00800A4E" w:rsidRPr="00E960A5" w:rsidRDefault="00800A4E" w:rsidP="00800A4E">
      <w:pPr>
        <w:pStyle w:val="BodyText"/>
        <w:ind w:right="429"/>
      </w:pPr>
      <w:proofErr w:type="gramStart"/>
      <w:r w:rsidRPr="00E960A5">
        <w:rPr>
          <w:b/>
          <w:color w:val="000066"/>
        </w:rPr>
        <w:t>B.</w:t>
      </w:r>
      <w:r w:rsidRPr="00E960A5">
        <w:rPr>
          <w:b/>
          <w:color w:val="000066"/>
          <w:spacing w:val="-1"/>
        </w:rPr>
        <w:t xml:space="preserve"> </w:t>
      </w:r>
      <w:r w:rsidRPr="00E960A5">
        <w:t>Việt Nam</w:t>
      </w:r>
      <w:r w:rsidRPr="00E960A5">
        <w:rPr>
          <w:spacing w:val="-1"/>
        </w:rPr>
        <w:t xml:space="preserve"> </w:t>
      </w:r>
      <w:r w:rsidRPr="00E960A5">
        <w:t>đã hội</w:t>
      </w:r>
      <w:r w:rsidRPr="00E960A5">
        <w:rPr>
          <w:spacing w:val="-1"/>
        </w:rPr>
        <w:t xml:space="preserve"> </w:t>
      </w:r>
      <w:r w:rsidRPr="00E960A5">
        <w:t>nhập</w:t>
      </w:r>
      <w:r w:rsidRPr="00E960A5">
        <w:rPr>
          <w:spacing w:val="1"/>
        </w:rPr>
        <w:t xml:space="preserve"> </w:t>
      </w:r>
      <w:r w:rsidRPr="00E960A5">
        <w:t>sâu vào</w:t>
      </w:r>
      <w:r w:rsidRPr="00E960A5">
        <w:rPr>
          <w:spacing w:val="-1"/>
        </w:rPr>
        <w:t xml:space="preserve"> </w:t>
      </w:r>
      <w:r w:rsidRPr="00E960A5">
        <w:t>nền kinh tế</w:t>
      </w:r>
      <w:r w:rsidRPr="00E960A5">
        <w:rPr>
          <w:spacing w:val="-2"/>
        </w:rPr>
        <w:t xml:space="preserve"> </w:t>
      </w:r>
      <w:r w:rsidRPr="00E960A5">
        <w:t xml:space="preserve">thế </w:t>
      </w:r>
      <w:r w:rsidRPr="00E960A5">
        <w:rPr>
          <w:spacing w:val="-2"/>
        </w:rPr>
        <w:t>giới.</w:t>
      </w:r>
      <w:proofErr w:type="gramEnd"/>
    </w:p>
    <w:p w:rsidR="00800A4E" w:rsidRPr="00E960A5" w:rsidRDefault="00800A4E" w:rsidP="00800A4E">
      <w:pPr>
        <w:pStyle w:val="BodyText"/>
        <w:ind w:right="429"/>
      </w:pPr>
      <w:r w:rsidRPr="00E960A5">
        <w:rPr>
          <w:b/>
          <w:color w:val="000066"/>
        </w:rPr>
        <w:t>C.</w:t>
      </w:r>
      <w:r w:rsidRPr="00E960A5">
        <w:rPr>
          <w:b/>
          <w:color w:val="000066"/>
          <w:spacing w:val="-1"/>
        </w:rPr>
        <w:t xml:space="preserve"> </w:t>
      </w:r>
      <w:r w:rsidRPr="00E960A5">
        <w:t>ASEAN</w:t>
      </w:r>
      <w:r w:rsidRPr="00E960A5">
        <w:rPr>
          <w:spacing w:val="-2"/>
        </w:rPr>
        <w:t xml:space="preserve"> </w:t>
      </w:r>
      <w:r w:rsidRPr="00E960A5">
        <w:t>đã</w:t>
      </w:r>
      <w:r w:rsidRPr="00E960A5">
        <w:rPr>
          <w:spacing w:val="-1"/>
        </w:rPr>
        <w:t xml:space="preserve"> </w:t>
      </w:r>
      <w:r w:rsidRPr="00E960A5">
        <w:t>trở</w:t>
      </w:r>
      <w:r w:rsidRPr="00E960A5">
        <w:rPr>
          <w:spacing w:val="-1"/>
        </w:rPr>
        <w:t xml:space="preserve"> </w:t>
      </w:r>
      <w:r w:rsidRPr="00E960A5">
        <w:t>thành một tổ</w:t>
      </w:r>
      <w:r w:rsidRPr="00E960A5">
        <w:rPr>
          <w:spacing w:val="-1"/>
        </w:rPr>
        <w:t xml:space="preserve"> </w:t>
      </w:r>
      <w:r w:rsidRPr="00E960A5">
        <w:t>chức</w:t>
      </w:r>
      <w:r w:rsidRPr="00E960A5">
        <w:rPr>
          <w:spacing w:val="-2"/>
        </w:rPr>
        <w:t xml:space="preserve"> </w:t>
      </w:r>
      <w:r w:rsidRPr="00E960A5">
        <w:t>toàn Đông</w:t>
      </w:r>
      <w:r w:rsidRPr="00E960A5">
        <w:rPr>
          <w:spacing w:val="-1"/>
        </w:rPr>
        <w:t xml:space="preserve"> </w:t>
      </w:r>
      <w:r w:rsidRPr="00E960A5">
        <w:t xml:space="preserve">Nam </w:t>
      </w:r>
      <w:r w:rsidRPr="00E960A5">
        <w:rPr>
          <w:spacing w:val="-5"/>
        </w:rPr>
        <w:t>Á.</w:t>
      </w:r>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ASEAN</w:t>
      </w:r>
      <w:r w:rsidRPr="00E960A5">
        <w:rPr>
          <w:spacing w:val="-2"/>
        </w:rPr>
        <w:t xml:space="preserve"> </w:t>
      </w:r>
      <w:r w:rsidRPr="00E960A5">
        <w:t>được</w:t>
      </w:r>
      <w:r w:rsidRPr="00E960A5">
        <w:rPr>
          <w:spacing w:val="-3"/>
        </w:rPr>
        <w:t xml:space="preserve"> </w:t>
      </w:r>
      <w:r w:rsidRPr="00E960A5">
        <w:t>tăng cường sức</w:t>
      </w:r>
      <w:r w:rsidRPr="00E960A5">
        <w:rPr>
          <w:spacing w:val="-2"/>
        </w:rPr>
        <w:t xml:space="preserve"> </w:t>
      </w:r>
      <w:r w:rsidRPr="00E960A5">
        <w:t>mạnh</w:t>
      </w:r>
      <w:r w:rsidRPr="00E960A5">
        <w:rPr>
          <w:spacing w:val="-1"/>
        </w:rPr>
        <w:t xml:space="preserve"> </w:t>
      </w:r>
      <w:r w:rsidRPr="00E960A5">
        <w:t>bảo</w:t>
      </w:r>
      <w:r w:rsidRPr="00E960A5">
        <w:rPr>
          <w:spacing w:val="-1"/>
        </w:rPr>
        <w:t xml:space="preserve"> </w:t>
      </w:r>
      <w:r w:rsidRPr="00E960A5">
        <w:t>vệ</w:t>
      </w:r>
      <w:r w:rsidRPr="00E960A5">
        <w:rPr>
          <w:spacing w:val="1"/>
        </w:rPr>
        <w:t xml:space="preserve"> </w:t>
      </w:r>
      <w:proofErr w:type="gramStart"/>
      <w:r w:rsidRPr="00E960A5">
        <w:t>an</w:t>
      </w:r>
      <w:proofErr w:type="gramEnd"/>
      <w:r w:rsidRPr="00E960A5">
        <w:rPr>
          <w:spacing w:val="1"/>
        </w:rPr>
        <w:t xml:space="preserve"> </w:t>
      </w:r>
      <w:r w:rsidRPr="00E960A5">
        <w:t>ninh</w:t>
      </w:r>
      <w:r w:rsidRPr="00E960A5">
        <w:rPr>
          <w:spacing w:val="-1"/>
        </w:rPr>
        <w:t xml:space="preserve"> </w:t>
      </w:r>
      <w:r w:rsidRPr="00E960A5">
        <w:t>trên</w:t>
      </w:r>
      <w:r w:rsidRPr="00E960A5">
        <w:rPr>
          <w:spacing w:val="-1"/>
        </w:rPr>
        <w:t xml:space="preserve"> </w:t>
      </w:r>
      <w:r w:rsidRPr="00E960A5">
        <w:t xml:space="preserve">Biển </w:t>
      </w:r>
      <w:r w:rsidRPr="00E960A5">
        <w:rPr>
          <w:spacing w:val="-2"/>
        </w:rPr>
        <w:t>Đông.</w:t>
      </w:r>
    </w:p>
    <w:p w:rsidR="00800A4E" w:rsidRPr="00E960A5" w:rsidRDefault="00800A4E" w:rsidP="00800A4E">
      <w:pPr>
        <w:pStyle w:val="BodyText"/>
        <w:ind w:left="12" w:right="429"/>
      </w:pPr>
      <w:r w:rsidRPr="00E960A5">
        <w:rPr>
          <w:b/>
          <w:color w:val="000066"/>
        </w:rPr>
        <w:t>Câu</w:t>
      </w:r>
      <w:r w:rsidRPr="00E960A5">
        <w:rPr>
          <w:b/>
          <w:color w:val="000066"/>
          <w:spacing w:val="-7"/>
        </w:rPr>
        <w:t xml:space="preserve"> </w:t>
      </w:r>
      <w:r w:rsidRPr="00E960A5">
        <w:rPr>
          <w:b/>
          <w:color w:val="000066"/>
        </w:rPr>
        <w:t>16:</w:t>
      </w:r>
      <w:r w:rsidRPr="00E960A5">
        <w:rPr>
          <w:b/>
          <w:color w:val="000066"/>
          <w:spacing w:val="-3"/>
        </w:rPr>
        <w:t xml:space="preserve"> </w:t>
      </w:r>
      <w:r w:rsidRPr="00E960A5">
        <w:t>Thực</w:t>
      </w:r>
      <w:r w:rsidRPr="00E960A5">
        <w:rPr>
          <w:spacing w:val="-8"/>
        </w:rPr>
        <w:t xml:space="preserve"> </w:t>
      </w:r>
      <w:r w:rsidRPr="00E960A5">
        <w:t>hiện</w:t>
      </w:r>
      <w:r w:rsidRPr="00E960A5">
        <w:rPr>
          <w:spacing w:val="-8"/>
        </w:rPr>
        <w:t xml:space="preserve"> </w:t>
      </w:r>
      <w:r w:rsidRPr="00E960A5">
        <w:t>đường</w:t>
      </w:r>
      <w:r w:rsidRPr="00E960A5">
        <w:rPr>
          <w:spacing w:val="-8"/>
        </w:rPr>
        <w:t xml:space="preserve"> </w:t>
      </w:r>
      <w:r w:rsidRPr="00E960A5">
        <w:t>lối</w:t>
      </w:r>
      <w:r w:rsidRPr="00E960A5">
        <w:rPr>
          <w:spacing w:val="-7"/>
        </w:rPr>
        <w:t xml:space="preserve"> </w:t>
      </w:r>
      <w:r w:rsidRPr="00E960A5">
        <w:t>đổi</w:t>
      </w:r>
      <w:r w:rsidRPr="00E960A5">
        <w:rPr>
          <w:spacing w:val="-9"/>
        </w:rPr>
        <w:t xml:space="preserve"> </w:t>
      </w:r>
      <w:r w:rsidRPr="00E960A5">
        <w:t>mới,</w:t>
      </w:r>
      <w:r w:rsidRPr="00E960A5">
        <w:rPr>
          <w:spacing w:val="-7"/>
        </w:rPr>
        <w:t xml:space="preserve"> </w:t>
      </w:r>
      <w:r w:rsidRPr="00E960A5">
        <w:t>đến</w:t>
      </w:r>
      <w:r w:rsidRPr="00E960A5">
        <w:rPr>
          <w:spacing w:val="-7"/>
        </w:rPr>
        <w:t xml:space="preserve"> </w:t>
      </w:r>
      <w:r w:rsidRPr="00E960A5">
        <w:t>2015,</w:t>
      </w:r>
      <w:r w:rsidRPr="00E960A5">
        <w:rPr>
          <w:spacing w:val="-7"/>
        </w:rPr>
        <w:t xml:space="preserve"> </w:t>
      </w:r>
      <w:r w:rsidRPr="00E960A5">
        <w:t>Việt</w:t>
      </w:r>
      <w:r w:rsidRPr="00E960A5">
        <w:rPr>
          <w:spacing w:val="-7"/>
        </w:rPr>
        <w:t xml:space="preserve"> </w:t>
      </w:r>
      <w:r w:rsidRPr="00E960A5">
        <w:t>Nam</w:t>
      </w:r>
      <w:r w:rsidRPr="00E960A5">
        <w:rPr>
          <w:spacing w:val="-7"/>
        </w:rPr>
        <w:t xml:space="preserve"> </w:t>
      </w:r>
      <w:r w:rsidRPr="00E960A5">
        <w:t>đạt</w:t>
      </w:r>
      <w:r w:rsidRPr="00E960A5">
        <w:rPr>
          <w:spacing w:val="-7"/>
        </w:rPr>
        <w:t xml:space="preserve"> </w:t>
      </w:r>
      <w:r w:rsidRPr="00E960A5">
        <w:t>được</w:t>
      </w:r>
      <w:r w:rsidRPr="00E960A5">
        <w:rPr>
          <w:spacing w:val="-8"/>
        </w:rPr>
        <w:t xml:space="preserve"> </w:t>
      </w:r>
      <w:r w:rsidRPr="00E960A5">
        <w:t>thành</w:t>
      </w:r>
      <w:r w:rsidRPr="00E960A5">
        <w:rPr>
          <w:spacing w:val="-8"/>
        </w:rPr>
        <w:t xml:space="preserve"> </w:t>
      </w:r>
      <w:r w:rsidRPr="00E960A5">
        <w:t>tựu</w:t>
      </w:r>
      <w:r w:rsidRPr="00E960A5">
        <w:rPr>
          <w:spacing w:val="-7"/>
        </w:rPr>
        <w:t xml:space="preserve"> </w:t>
      </w:r>
      <w:r w:rsidRPr="00E960A5">
        <w:t>nào</w:t>
      </w:r>
      <w:r w:rsidRPr="00E960A5">
        <w:rPr>
          <w:spacing w:val="-10"/>
        </w:rPr>
        <w:t xml:space="preserve"> </w:t>
      </w:r>
      <w:r w:rsidRPr="00E960A5">
        <w:t>trên</w:t>
      </w:r>
      <w:r w:rsidRPr="00E960A5">
        <w:rPr>
          <w:spacing w:val="-7"/>
        </w:rPr>
        <w:t xml:space="preserve"> </w:t>
      </w:r>
      <w:r w:rsidRPr="00E960A5">
        <w:t>lĩnh</w:t>
      </w:r>
      <w:r w:rsidRPr="00E960A5">
        <w:rPr>
          <w:spacing w:val="-7"/>
        </w:rPr>
        <w:t xml:space="preserve"> </w:t>
      </w:r>
      <w:r w:rsidRPr="00E960A5">
        <w:t>vực văn hóa - xã hội?</w:t>
      </w:r>
    </w:p>
    <w:p w:rsidR="00800A4E" w:rsidRPr="00E960A5" w:rsidRDefault="00800A4E" w:rsidP="00800A4E">
      <w:pPr>
        <w:pStyle w:val="BodyText"/>
        <w:ind w:right="429"/>
      </w:pPr>
      <w:proofErr w:type="gramStart"/>
      <w:r w:rsidRPr="00E960A5">
        <w:rPr>
          <w:b/>
          <w:color w:val="000066"/>
        </w:rPr>
        <w:t>A.</w:t>
      </w:r>
      <w:r w:rsidRPr="00E960A5">
        <w:rPr>
          <w:b/>
          <w:color w:val="000066"/>
          <w:spacing w:val="-1"/>
        </w:rPr>
        <w:t xml:space="preserve"> </w:t>
      </w:r>
      <w:r w:rsidRPr="00E960A5">
        <w:t>đa</w:t>
      </w:r>
      <w:r w:rsidRPr="00E960A5">
        <w:rPr>
          <w:spacing w:val="-1"/>
        </w:rPr>
        <w:t xml:space="preserve"> </w:t>
      </w:r>
      <w:r w:rsidRPr="00E960A5">
        <w:t>dạng</w:t>
      </w:r>
      <w:r w:rsidRPr="00E960A5">
        <w:rPr>
          <w:spacing w:val="-1"/>
        </w:rPr>
        <w:t xml:space="preserve"> </w:t>
      </w:r>
      <w:r w:rsidRPr="00E960A5">
        <w:t>hóa</w:t>
      </w:r>
      <w:r w:rsidRPr="00E960A5">
        <w:rPr>
          <w:spacing w:val="1"/>
        </w:rPr>
        <w:t xml:space="preserve"> </w:t>
      </w:r>
      <w:r w:rsidRPr="00E960A5">
        <w:t>các</w:t>
      </w:r>
      <w:r w:rsidRPr="00E960A5">
        <w:rPr>
          <w:spacing w:val="-2"/>
        </w:rPr>
        <w:t xml:space="preserve"> </w:t>
      </w:r>
      <w:r w:rsidRPr="00E960A5">
        <w:t>loại hình trường,</w:t>
      </w:r>
      <w:r w:rsidRPr="00E960A5">
        <w:rPr>
          <w:spacing w:val="-1"/>
        </w:rPr>
        <w:t xml:space="preserve"> </w:t>
      </w:r>
      <w:r w:rsidRPr="00E960A5">
        <w:t>lớp ở</w:t>
      </w:r>
      <w:r w:rsidRPr="00E960A5">
        <w:rPr>
          <w:spacing w:val="-1"/>
        </w:rPr>
        <w:t xml:space="preserve"> </w:t>
      </w:r>
      <w:r w:rsidRPr="00E960A5">
        <w:t>các</w:t>
      </w:r>
      <w:r w:rsidRPr="00E960A5">
        <w:rPr>
          <w:spacing w:val="-1"/>
        </w:rPr>
        <w:t xml:space="preserve"> </w:t>
      </w:r>
      <w:r w:rsidRPr="00E960A5">
        <w:t>bậc</w:t>
      </w:r>
      <w:r w:rsidRPr="00E960A5">
        <w:rPr>
          <w:spacing w:val="1"/>
        </w:rPr>
        <w:t xml:space="preserve"> </w:t>
      </w:r>
      <w:r w:rsidRPr="00E960A5">
        <w:rPr>
          <w:spacing w:val="-4"/>
        </w:rPr>
        <w:t>học.</w:t>
      </w:r>
      <w:proofErr w:type="gramEnd"/>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Xóa</w:t>
      </w:r>
      <w:r w:rsidRPr="00E960A5">
        <w:rPr>
          <w:spacing w:val="-2"/>
        </w:rPr>
        <w:t xml:space="preserve"> </w:t>
      </w:r>
      <w:r w:rsidRPr="00E960A5">
        <w:t>bỏ được</w:t>
      </w:r>
      <w:r w:rsidRPr="00E960A5">
        <w:rPr>
          <w:spacing w:val="-2"/>
        </w:rPr>
        <w:t xml:space="preserve"> </w:t>
      </w:r>
      <w:r w:rsidRPr="00E960A5">
        <w:t xml:space="preserve">tình trạng </w:t>
      </w:r>
      <w:proofErr w:type="gramStart"/>
      <w:r w:rsidRPr="00E960A5">
        <w:t>lao</w:t>
      </w:r>
      <w:proofErr w:type="gramEnd"/>
      <w:r w:rsidRPr="00E960A5">
        <w:t xml:space="preserve"> động thất </w:t>
      </w:r>
      <w:r w:rsidRPr="00E960A5">
        <w:rPr>
          <w:spacing w:val="-2"/>
        </w:rPr>
        <w:t>nghiệp.</w:t>
      </w:r>
    </w:p>
    <w:p w:rsidR="00800A4E" w:rsidRPr="00E960A5" w:rsidRDefault="00800A4E" w:rsidP="00800A4E">
      <w:pPr>
        <w:pStyle w:val="BodyText"/>
        <w:ind w:right="429"/>
      </w:pPr>
      <w:r w:rsidRPr="00E960A5">
        <w:rPr>
          <w:b/>
          <w:color w:val="000066"/>
        </w:rPr>
        <w:t>C.</w:t>
      </w:r>
      <w:r w:rsidRPr="00E960A5">
        <w:rPr>
          <w:b/>
          <w:color w:val="000066"/>
          <w:spacing w:val="-3"/>
        </w:rPr>
        <w:t xml:space="preserve"> </w:t>
      </w:r>
      <w:r w:rsidRPr="00E960A5">
        <w:t>Hoàn thành phổ</w:t>
      </w:r>
      <w:r w:rsidRPr="00E960A5">
        <w:rPr>
          <w:spacing w:val="-1"/>
        </w:rPr>
        <w:t xml:space="preserve"> </w:t>
      </w:r>
      <w:r w:rsidRPr="00E960A5">
        <w:t>cập giáo dục</w:t>
      </w:r>
      <w:r w:rsidRPr="00E960A5">
        <w:rPr>
          <w:spacing w:val="-2"/>
        </w:rPr>
        <w:t xml:space="preserve"> THPT.</w:t>
      </w:r>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Miễn mọi chi phí</w:t>
      </w:r>
      <w:r w:rsidRPr="00E960A5">
        <w:rPr>
          <w:spacing w:val="-1"/>
        </w:rPr>
        <w:t xml:space="preserve"> </w:t>
      </w:r>
      <w:r w:rsidRPr="00E960A5">
        <w:t>về</w:t>
      </w:r>
      <w:r w:rsidRPr="00E960A5">
        <w:rPr>
          <w:spacing w:val="-1"/>
        </w:rPr>
        <w:t xml:space="preserve"> </w:t>
      </w:r>
      <w:r w:rsidRPr="00E960A5">
        <w:t>chăm sóc y</w:t>
      </w:r>
      <w:r w:rsidRPr="00E960A5">
        <w:rPr>
          <w:spacing w:val="-1"/>
        </w:rPr>
        <w:t xml:space="preserve"> </w:t>
      </w:r>
      <w:r w:rsidRPr="00E960A5">
        <w:t>tế</w:t>
      </w:r>
      <w:r w:rsidRPr="00E960A5">
        <w:rPr>
          <w:spacing w:val="-1"/>
        </w:rPr>
        <w:t xml:space="preserve"> </w:t>
      </w:r>
      <w:r w:rsidRPr="00E960A5">
        <w:t xml:space="preserve">cho nông </w:t>
      </w:r>
      <w:r w:rsidRPr="00E960A5">
        <w:rPr>
          <w:spacing w:val="-4"/>
        </w:rPr>
        <w:t>dân.</w:t>
      </w:r>
    </w:p>
    <w:p w:rsidR="00800A4E" w:rsidRPr="00E960A5" w:rsidRDefault="00800A4E" w:rsidP="00800A4E">
      <w:pPr>
        <w:pStyle w:val="BodyText"/>
        <w:ind w:left="12" w:right="429"/>
      </w:pPr>
      <w:r w:rsidRPr="00E960A5">
        <w:rPr>
          <w:b/>
          <w:color w:val="000066"/>
        </w:rPr>
        <w:t>Câu 17:</w:t>
      </w:r>
      <w:r w:rsidRPr="00E960A5">
        <w:rPr>
          <w:b/>
          <w:color w:val="000066"/>
          <w:spacing w:val="-2"/>
        </w:rPr>
        <w:t xml:space="preserve"> </w:t>
      </w:r>
      <w:r w:rsidRPr="00E960A5">
        <w:t>Đường lối đổi mới của Đảng Cộng sản Việt Nam</w:t>
      </w:r>
      <w:r w:rsidRPr="00E960A5">
        <w:rPr>
          <w:spacing w:val="17"/>
        </w:rPr>
        <w:t xml:space="preserve"> </w:t>
      </w:r>
      <w:r w:rsidRPr="00E960A5">
        <w:t>giai đoạn 1986-1996 và giai đoạn</w:t>
      </w:r>
      <w:r w:rsidRPr="00E960A5">
        <w:rPr>
          <w:spacing w:val="40"/>
        </w:rPr>
        <w:t xml:space="preserve"> </w:t>
      </w:r>
      <w:r w:rsidRPr="00E960A5">
        <w:t>1996-2006 đều</w:t>
      </w:r>
    </w:p>
    <w:p w:rsidR="00800A4E" w:rsidRPr="00E960A5" w:rsidRDefault="00800A4E" w:rsidP="00800A4E">
      <w:pPr>
        <w:pStyle w:val="BodyText"/>
        <w:ind w:right="429"/>
      </w:pPr>
      <w:proofErr w:type="gramStart"/>
      <w:r w:rsidRPr="00E960A5">
        <w:rPr>
          <w:b/>
          <w:color w:val="000066"/>
        </w:rPr>
        <w:t>A.</w:t>
      </w:r>
      <w:r w:rsidRPr="00E960A5">
        <w:rPr>
          <w:b/>
          <w:color w:val="000066"/>
          <w:spacing w:val="-1"/>
        </w:rPr>
        <w:t xml:space="preserve"> </w:t>
      </w:r>
      <w:r w:rsidRPr="00E960A5">
        <w:t>tập trung xóa</w:t>
      </w:r>
      <w:r w:rsidRPr="00E960A5">
        <w:rPr>
          <w:spacing w:val="-1"/>
        </w:rPr>
        <w:t xml:space="preserve"> </w:t>
      </w:r>
      <w:r w:rsidRPr="00E960A5">
        <w:t>bỏ cơ</w:t>
      </w:r>
      <w:r w:rsidRPr="00E960A5">
        <w:rPr>
          <w:spacing w:val="1"/>
        </w:rPr>
        <w:t xml:space="preserve"> </w:t>
      </w:r>
      <w:r w:rsidRPr="00E960A5">
        <w:t>chế</w:t>
      </w:r>
      <w:r w:rsidRPr="00E960A5">
        <w:rPr>
          <w:spacing w:val="-1"/>
        </w:rPr>
        <w:t xml:space="preserve"> </w:t>
      </w:r>
      <w:r w:rsidRPr="00E960A5">
        <w:t>kinh tế</w:t>
      </w:r>
      <w:r w:rsidRPr="00E960A5">
        <w:rPr>
          <w:spacing w:val="-1"/>
        </w:rPr>
        <w:t xml:space="preserve"> </w:t>
      </w:r>
      <w:r w:rsidRPr="00E960A5">
        <w:t xml:space="preserve">thị </w:t>
      </w:r>
      <w:r w:rsidRPr="00E960A5">
        <w:rPr>
          <w:spacing w:val="-2"/>
        </w:rPr>
        <w:t>trường.</w:t>
      </w:r>
      <w:proofErr w:type="gramEnd"/>
    </w:p>
    <w:p w:rsidR="00800A4E" w:rsidRPr="00E960A5" w:rsidRDefault="00800A4E" w:rsidP="00800A4E">
      <w:pPr>
        <w:pStyle w:val="BodyText"/>
        <w:ind w:right="429"/>
      </w:pPr>
      <w:proofErr w:type="gramStart"/>
      <w:r w:rsidRPr="00E960A5">
        <w:rPr>
          <w:b/>
          <w:color w:val="000066"/>
        </w:rPr>
        <w:t>B.</w:t>
      </w:r>
      <w:r w:rsidRPr="00E960A5">
        <w:rPr>
          <w:b/>
          <w:color w:val="000066"/>
          <w:spacing w:val="-1"/>
        </w:rPr>
        <w:t xml:space="preserve"> </w:t>
      </w:r>
      <w:r w:rsidRPr="00E960A5">
        <w:t>coi khoa học</w:t>
      </w:r>
      <w:r w:rsidRPr="00E960A5">
        <w:rPr>
          <w:spacing w:val="-2"/>
        </w:rPr>
        <w:t xml:space="preserve"> </w:t>
      </w:r>
      <w:r w:rsidRPr="00E960A5">
        <w:t>-</w:t>
      </w:r>
      <w:r w:rsidRPr="00E960A5">
        <w:rPr>
          <w:spacing w:val="-1"/>
        </w:rPr>
        <w:t xml:space="preserve"> </w:t>
      </w:r>
      <w:r w:rsidRPr="00E960A5">
        <w:t>công nghệ</w:t>
      </w:r>
      <w:r w:rsidRPr="00E960A5">
        <w:rPr>
          <w:spacing w:val="-1"/>
        </w:rPr>
        <w:t xml:space="preserve"> </w:t>
      </w:r>
      <w:r w:rsidRPr="00E960A5">
        <w:t>là quốc</w:t>
      </w:r>
      <w:r w:rsidRPr="00E960A5">
        <w:rPr>
          <w:spacing w:val="-2"/>
        </w:rPr>
        <w:t xml:space="preserve"> </w:t>
      </w:r>
      <w:r w:rsidRPr="00E960A5">
        <w:t xml:space="preserve">sách hàng </w:t>
      </w:r>
      <w:r w:rsidRPr="00E960A5">
        <w:rPr>
          <w:spacing w:val="-4"/>
        </w:rPr>
        <w:t>đầu.</w:t>
      </w:r>
      <w:proofErr w:type="gramEnd"/>
    </w:p>
    <w:p w:rsidR="00800A4E" w:rsidRPr="00E960A5" w:rsidRDefault="00800A4E" w:rsidP="00800A4E">
      <w:pPr>
        <w:pStyle w:val="BodyText"/>
        <w:ind w:right="429"/>
      </w:pPr>
      <w:proofErr w:type="gramStart"/>
      <w:r w:rsidRPr="00E960A5">
        <w:rPr>
          <w:b/>
          <w:color w:val="000066"/>
        </w:rPr>
        <w:t>C.</w:t>
      </w:r>
      <w:r w:rsidRPr="00E960A5">
        <w:rPr>
          <w:b/>
          <w:color w:val="000066"/>
          <w:spacing w:val="-1"/>
        </w:rPr>
        <w:t xml:space="preserve"> </w:t>
      </w:r>
      <w:r w:rsidRPr="00E960A5">
        <w:t>coi trọng</w:t>
      </w:r>
      <w:r w:rsidRPr="00E960A5">
        <w:rPr>
          <w:spacing w:val="-1"/>
        </w:rPr>
        <w:t xml:space="preserve"> </w:t>
      </w:r>
      <w:r w:rsidRPr="00E960A5">
        <w:t>việc</w:t>
      </w:r>
      <w:r w:rsidRPr="00E960A5">
        <w:rPr>
          <w:spacing w:val="-3"/>
        </w:rPr>
        <w:t xml:space="preserve"> </w:t>
      </w:r>
      <w:r w:rsidRPr="00E960A5">
        <w:t>ngăn</w:t>
      </w:r>
      <w:r w:rsidRPr="00E960A5">
        <w:rPr>
          <w:spacing w:val="2"/>
        </w:rPr>
        <w:t xml:space="preserve"> </w:t>
      </w:r>
      <w:r w:rsidRPr="00E960A5">
        <w:t>chặn sự</w:t>
      </w:r>
      <w:r w:rsidRPr="00E960A5">
        <w:rPr>
          <w:spacing w:val="-1"/>
        </w:rPr>
        <w:t xml:space="preserve"> </w:t>
      </w:r>
      <w:r w:rsidRPr="00E960A5">
        <w:t>hình thành nhà</w:t>
      </w:r>
      <w:r w:rsidRPr="00E960A5">
        <w:rPr>
          <w:spacing w:val="-2"/>
        </w:rPr>
        <w:t xml:space="preserve"> </w:t>
      </w:r>
      <w:r w:rsidRPr="00E960A5">
        <w:t>nước</w:t>
      </w:r>
      <w:r w:rsidRPr="00E960A5">
        <w:rPr>
          <w:spacing w:val="-1"/>
        </w:rPr>
        <w:t xml:space="preserve"> </w:t>
      </w:r>
      <w:r w:rsidRPr="00E960A5">
        <w:t xml:space="preserve">pháp </w:t>
      </w:r>
      <w:r w:rsidRPr="00E960A5">
        <w:rPr>
          <w:spacing w:val="-2"/>
        </w:rPr>
        <w:t>quyền.</w:t>
      </w:r>
      <w:proofErr w:type="gramEnd"/>
    </w:p>
    <w:p w:rsidR="00800A4E" w:rsidRPr="00E960A5" w:rsidRDefault="00800A4E" w:rsidP="00800A4E">
      <w:pPr>
        <w:pStyle w:val="BodyText"/>
        <w:ind w:right="429"/>
      </w:pPr>
      <w:proofErr w:type="gramStart"/>
      <w:r w:rsidRPr="00E960A5">
        <w:rPr>
          <w:b/>
          <w:color w:val="000066"/>
        </w:rPr>
        <w:t>D.</w:t>
      </w:r>
      <w:r w:rsidRPr="00E960A5">
        <w:rPr>
          <w:b/>
          <w:color w:val="000066"/>
          <w:spacing w:val="-1"/>
        </w:rPr>
        <w:t xml:space="preserve"> </w:t>
      </w:r>
      <w:r w:rsidRPr="00E960A5">
        <w:t>tập trung nâng tầm quan hệ</w:t>
      </w:r>
      <w:r w:rsidRPr="00E960A5">
        <w:rPr>
          <w:spacing w:val="-1"/>
        </w:rPr>
        <w:t xml:space="preserve"> </w:t>
      </w:r>
      <w:r w:rsidRPr="00E960A5">
        <w:t>với</w:t>
      </w:r>
      <w:r w:rsidRPr="00E960A5">
        <w:rPr>
          <w:spacing w:val="-1"/>
        </w:rPr>
        <w:t xml:space="preserve"> </w:t>
      </w:r>
      <w:r w:rsidRPr="00E960A5">
        <w:t>Mỹ thành đối tác</w:t>
      </w:r>
      <w:r w:rsidRPr="00E960A5">
        <w:rPr>
          <w:spacing w:val="-2"/>
        </w:rPr>
        <w:t xml:space="preserve"> </w:t>
      </w:r>
      <w:r w:rsidRPr="00E960A5">
        <w:t>chiến lược</w:t>
      </w:r>
      <w:r w:rsidRPr="00E960A5">
        <w:rPr>
          <w:spacing w:val="-1"/>
        </w:rPr>
        <w:t xml:space="preserve"> </w:t>
      </w:r>
      <w:r w:rsidRPr="00E960A5">
        <w:t xml:space="preserve">toàn </w:t>
      </w:r>
      <w:r w:rsidRPr="00E960A5">
        <w:rPr>
          <w:spacing w:val="-2"/>
        </w:rPr>
        <w:t>diện.</w:t>
      </w:r>
      <w:proofErr w:type="gramEnd"/>
    </w:p>
    <w:p w:rsidR="00800A4E" w:rsidRPr="00E960A5" w:rsidRDefault="00800A4E" w:rsidP="00800A4E">
      <w:pPr>
        <w:pStyle w:val="BodyText"/>
        <w:ind w:left="12" w:right="429"/>
      </w:pPr>
      <w:r w:rsidRPr="00E960A5">
        <w:rPr>
          <w:b/>
          <w:color w:val="000066"/>
        </w:rPr>
        <w:t>Câu</w:t>
      </w:r>
      <w:r w:rsidRPr="00E960A5">
        <w:rPr>
          <w:b/>
          <w:color w:val="000066"/>
          <w:spacing w:val="-3"/>
        </w:rPr>
        <w:t xml:space="preserve"> </w:t>
      </w:r>
      <w:r w:rsidRPr="00E960A5">
        <w:rPr>
          <w:b/>
          <w:color w:val="000066"/>
        </w:rPr>
        <w:t xml:space="preserve">18: </w:t>
      </w:r>
      <w:r w:rsidRPr="00E960A5">
        <w:t>Quyết định kết</w:t>
      </w:r>
      <w:r w:rsidRPr="00E960A5">
        <w:rPr>
          <w:spacing w:val="-1"/>
        </w:rPr>
        <w:t xml:space="preserve"> </w:t>
      </w:r>
      <w:r w:rsidRPr="00E960A5">
        <w:t>nạp Việt Nam</w:t>
      </w:r>
      <w:r w:rsidRPr="00E960A5">
        <w:rPr>
          <w:spacing w:val="-1"/>
        </w:rPr>
        <w:t xml:space="preserve"> </w:t>
      </w:r>
      <w:r w:rsidRPr="00E960A5">
        <w:t>(1995)</w:t>
      </w:r>
      <w:r w:rsidRPr="00E960A5">
        <w:rPr>
          <w:spacing w:val="-1"/>
        </w:rPr>
        <w:t xml:space="preserve"> </w:t>
      </w:r>
      <w:r w:rsidRPr="00E960A5">
        <w:t>có ý</w:t>
      </w:r>
      <w:r w:rsidRPr="00E960A5">
        <w:rPr>
          <w:spacing w:val="-1"/>
        </w:rPr>
        <w:t xml:space="preserve"> </w:t>
      </w:r>
      <w:r w:rsidRPr="00E960A5">
        <w:t>nghĩa như thế</w:t>
      </w:r>
      <w:r w:rsidRPr="00E960A5">
        <w:rPr>
          <w:spacing w:val="-2"/>
        </w:rPr>
        <w:t xml:space="preserve"> </w:t>
      </w:r>
      <w:r w:rsidRPr="00E960A5">
        <w:t xml:space="preserve">nào đối với </w:t>
      </w:r>
      <w:r w:rsidRPr="00E960A5">
        <w:rPr>
          <w:spacing w:val="-2"/>
        </w:rPr>
        <w:t>ASEAN?</w:t>
      </w:r>
    </w:p>
    <w:p w:rsidR="00800A4E" w:rsidRPr="00E960A5" w:rsidRDefault="00800A4E" w:rsidP="00800A4E">
      <w:pPr>
        <w:pStyle w:val="BodyText"/>
        <w:ind w:right="429"/>
      </w:pPr>
      <w:r w:rsidRPr="00E960A5">
        <w:rPr>
          <w:b/>
          <w:color w:val="000066"/>
        </w:rPr>
        <w:t>A.</w:t>
      </w:r>
      <w:r w:rsidRPr="00E960A5">
        <w:rPr>
          <w:b/>
          <w:color w:val="000066"/>
          <w:spacing w:val="-3"/>
        </w:rPr>
        <w:t xml:space="preserve"> </w:t>
      </w:r>
      <w:r w:rsidRPr="00E960A5">
        <w:t>Biến</w:t>
      </w:r>
      <w:r w:rsidRPr="00E960A5">
        <w:rPr>
          <w:spacing w:val="-1"/>
        </w:rPr>
        <w:t xml:space="preserve"> </w:t>
      </w:r>
      <w:r w:rsidRPr="00E960A5">
        <w:t>ý tưởng</w:t>
      </w:r>
      <w:r w:rsidRPr="00E960A5">
        <w:rPr>
          <w:spacing w:val="-1"/>
        </w:rPr>
        <w:t xml:space="preserve"> </w:t>
      </w:r>
      <w:r w:rsidRPr="00E960A5">
        <w:t>xây dựng</w:t>
      </w:r>
      <w:r w:rsidRPr="00E960A5">
        <w:rPr>
          <w:spacing w:val="-1"/>
        </w:rPr>
        <w:t xml:space="preserve"> </w:t>
      </w:r>
      <w:r w:rsidRPr="00E960A5">
        <w:t>ASEAN</w:t>
      </w:r>
      <w:r w:rsidRPr="00E960A5">
        <w:rPr>
          <w:spacing w:val="-1"/>
        </w:rPr>
        <w:t xml:space="preserve"> </w:t>
      </w:r>
      <w:r w:rsidRPr="00E960A5">
        <w:t>của</w:t>
      </w:r>
      <w:r w:rsidRPr="00E960A5">
        <w:rPr>
          <w:spacing w:val="-2"/>
        </w:rPr>
        <w:t xml:space="preserve"> </w:t>
      </w:r>
      <w:r w:rsidRPr="00E960A5">
        <w:t>toàn khu</w:t>
      </w:r>
      <w:r w:rsidRPr="00E960A5">
        <w:rPr>
          <w:spacing w:val="-1"/>
        </w:rPr>
        <w:t xml:space="preserve"> </w:t>
      </w:r>
      <w:r w:rsidRPr="00E960A5">
        <w:t>vực</w:t>
      </w:r>
      <w:r w:rsidRPr="00E960A5">
        <w:rPr>
          <w:spacing w:val="-2"/>
        </w:rPr>
        <w:t xml:space="preserve"> </w:t>
      </w:r>
      <w:r w:rsidRPr="00E960A5">
        <w:t>thành</w:t>
      </w:r>
      <w:r w:rsidRPr="00E960A5">
        <w:rPr>
          <w:spacing w:val="-1"/>
        </w:rPr>
        <w:t xml:space="preserve"> </w:t>
      </w:r>
      <w:r w:rsidRPr="00E960A5">
        <w:t xml:space="preserve">hiện </w:t>
      </w:r>
      <w:r w:rsidRPr="00E960A5">
        <w:rPr>
          <w:spacing w:val="-2"/>
        </w:rPr>
        <w:t>thực.</w:t>
      </w:r>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Sau</w:t>
      </w:r>
      <w:r w:rsidRPr="00E960A5">
        <w:rPr>
          <w:spacing w:val="-1"/>
        </w:rPr>
        <w:t xml:space="preserve"> </w:t>
      </w:r>
      <w:r w:rsidRPr="00E960A5">
        <w:t>28</w:t>
      </w:r>
      <w:r w:rsidRPr="00E960A5">
        <w:rPr>
          <w:spacing w:val="-1"/>
        </w:rPr>
        <w:t xml:space="preserve"> </w:t>
      </w:r>
      <w:r w:rsidRPr="00E960A5">
        <w:t>năm thành</w:t>
      </w:r>
      <w:r w:rsidRPr="00E960A5">
        <w:rPr>
          <w:spacing w:val="-1"/>
        </w:rPr>
        <w:t xml:space="preserve"> </w:t>
      </w:r>
      <w:r w:rsidRPr="00E960A5">
        <w:t>lập,</w:t>
      </w:r>
      <w:r w:rsidRPr="00E960A5">
        <w:rPr>
          <w:spacing w:val="-1"/>
        </w:rPr>
        <w:t xml:space="preserve"> </w:t>
      </w:r>
      <w:r w:rsidRPr="00E960A5">
        <w:t>ASEAN</w:t>
      </w:r>
      <w:r w:rsidRPr="00E960A5">
        <w:rPr>
          <w:spacing w:val="-1"/>
        </w:rPr>
        <w:t xml:space="preserve"> </w:t>
      </w:r>
      <w:r w:rsidRPr="00E960A5">
        <w:t>bắt</w:t>
      </w:r>
      <w:r w:rsidRPr="00E960A5">
        <w:rPr>
          <w:spacing w:val="-1"/>
        </w:rPr>
        <w:t xml:space="preserve"> </w:t>
      </w:r>
      <w:r w:rsidRPr="00E960A5">
        <w:t>đầu</w:t>
      </w:r>
      <w:r w:rsidRPr="00E960A5">
        <w:rPr>
          <w:spacing w:val="-1"/>
        </w:rPr>
        <w:t xml:space="preserve"> </w:t>
      </w:r>
      <w:r w:rsidRPr="00E960A5">
        <w:t>kết</w:t>
      </w:r>
      <w:r w:rsidRPr="00E960A5">
        <w:rPr>
          <w:spacing w:val="-1"/>
        </w:rPr>
        <w:t xml:space="preserve"> </w:t>
      </w:r>
      <w:r w:rsidRPr="00E960A5">
        <w:t>nạp</w:t>
      </w:r>
      <w:r w:rsidRPr="00E960A5">
        <w:rPr>
          <w:spacing w:val="2"/>
        </w:rPr>
        <w:t xml:space="preserve"> </w:t>
      </w:r>
      <w:r w:rsidRPr="00E960A5">
        <w:t>thêm</w:t>
      </w:r>
      <w:r w:rsidRPr="00E960A5">
        <w:rPr>
          <w:spacing w:val="-1"/>
        </w:rPr>
        <w:t xml:space="preserve"> </w:t>
      </w:r>
      <w:r w:rsidRPr="00E960A5">
        <w:t>thành</w:t>
      </w:r>
      <w:r w:rsidRPr="00E960A5">
        <w:rPr>
          <w:spacing w:val="-1"/>
        </w:rPr>
        <w:t xml:space="preserve"> </w:t>
      </w:r>
      <w:r w:rsidRPr="00E960A5">
        <w:t xml:space="preserve">viên </w:t>
      </w:r>
      <w:r w:rsidRPr="00E960A5">
        <w:rPr>
          <w:spacing w:val="-4"/>
        </w:rPr>
        <w:t>mới.</w:t>
      </w:r>
    </w:p>
    <w:p w:rsidR="00800A4E" w:rsidRPr="00E960A5" w:rsidRDefault="00800A4E" w:rsidP="00800A4E">
      <w:pPr>
        <w:pStyle w:val="BodyText"/>
        <w:ind w:right="429"/>
      </w:pPr>
      <w:r w:rsidRPr="00E960A5">
        <w:rPr>
          <w:b/>
          <w:color w:val="000066"/>
        </w:rPr>
        <w:lastRenderedPageBreak/>
        <w:t>C.</w:t>
      </w:r>
      <w:r w:rsidRPr="00E960A5">
        <w:rPr>
          <w:b/>
          <w:color w:val="000066"/>
          <w:spacing w:val="-1"/>
        </w:rPr>
        <w:t xml:space="preserve"> </w:t>
      </w:r>
      <w:r w:rsidRPr="00E960A5">
        <w:t>ASEAN</w:t>
      </w:r>
      <w:r w:rsidRPr="00E960A5">
        <w:rPr>
          <w:spacing w:val="-1"/>
        </w:rPr>
        <w:t xml:space="preserve"> </w:t>
      </w:r>
      <w:r w:rsidRPr="00E960A5">
        <w:t>trở</w:t>
      </w:r>
      <w:r w:rsidRPr="00E960A5">
        <w:rPr>
          <w:spacing w:val="-1"/>
        </w:rPr>
        <w:t xml:space="preserve"> </w:t>
      </w:r>
      <w:r w:rsidRPr="00E960A5">
        <w:t>thành một</w:t>
      </w:r>
      <w:r w:rsidRPr="00E960A5">
        <w:rPr>
          <w:spacing w:val="-1"/>
        </w:rPr>
        <w:t xml:space="preserve"> </w:t>
      </w:r>
      <w:r w:rsidRPr="00E960A5">
        <w:t>tổ chức</w:t>
      </w:r>
      <w:r w:rsidRPr="00E960A5">
        <w:rPr>
          <w:spacing w:val="-3"/>
        </w:rPr>
        <w:t xml:space="preserve"> </w:t>
      </w:r>
      <w:r w:rsidRPr="00E960A5">
        <w:t>khu vực</w:t>
      </w:r>
      <w:r w:rsidRPr="00E960A5">
        <w:rPr>
          <w:spacing w:val="-3"/>
        </w:rPr>
        <w:t xml:space="preserve"> </w:t>
      </w:r>
      <w:r w:rsidRPr="00E960A5">
        <w:t>không phân</w:t>
      </w:r>
      <w:r w:rsidRPr="00E960A5">
        <w:rPr>
          <w:spacing w:val="-1"/>
        </w:rPr>
        <w:t xml:space="preserve"> </w:t>
      </w:r>
      <w:r w:rsidRPr="00E960A5">
        <w:t>biệt chế</w:t>
      </w:r>
      <w:r w:rsidRPr="00E960A5">
        <w:rPr>
          <w:spacing w:val="-2"/>
        </w:rPr>
        <w:t xml:space="preserve"> </w:t>
      </w:r>
      <w:r w:rsidRPr="00E960A5">
        <w:t>độ</w:t>
      </w:r>
      <w:r w:rsidRPr="00E960A5">
        <w:rPr>
          <w:spacing w:val="2"/>
        </w:rPr>
        <w:t xml:space="preserve"> </w:t>
      </w:r>
      <w:r w:rsidRPr="00E960A5">
        <w:t xml:space="preserve">chính </w:t>
      </w:r>
      <w:r w:rsidRPr="00E960A5">
        <w:rPr>
          <w:spacing w:val="-4"/>
        </w:rPr>
        <w:t>trị.</w:t>
      </w:r>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Thúc</w:t>
      </w:r>
      <w:r w:rsidRPr="00E960A5">
        <w:rPr>
          <w:spacing w:val="-2"/>
        </w:rPr>
        <w:t xml:space="preserve"> </w:t>
      </w:r>
      <w:r w:rsidRPr="00E960A5">
        <w:t>đẩy cải</w:t>
      </w:r>
      <w:r w:rsidRPr="00E960A5">
        <w:rPr>
          <w:spacing w:val="-1"/>
        </w:rPr>
        <w:t xml:space="preserve"> </w:t>
      </w:r>
      <w:r w:rsidRPr="00E960A5">
        <w:t>thiện mối quan</w:t>
      </w:r>
      <w:r w:rsidRPr="00E960A5">
        <w:rPr>
          <w:spacing w:val="-1"/>
        </w:rPr>
        <w:t xml:space="preserve"> </w:t>
      </w:r>
      <w:r w:rsidRPr="00E960A5">
        <w:t>hệ</w:t>
      </w:r>
      <w:r w:rsidRPr="00E960A5">
        <w:rPr>
          <w:spacing w:val="-2"/>
        </w:rPr>
        <w:t xml:space="preserve"> </w:t>
      </w:r>
      <w:r w:rsidRPr="00E960A5">
        <w:t>giữa</w:t>
      </w:r>
      <w:r w:rsidRPr="00E960A5">
        <w:rPr>
          <w:spacing w:val="-1"/>
        </w:rPr>
        <w:t xml:space="preserve"> </w:t>
      </w:r>
      <w:r w:rsidRPr="00E960A5">
        <w:t>hai</w:t>
      </w:r>
      <w:r w:rsidRPr="00E960A5">
        <w:rPr>
          <w:spacing w:val="-1"/>
        </w:rPr>
        <w:t xml:space="preserve"> </w:t>
      </w:r>
      <w:r w:rsidRPr="00E960A5">
        <w:t>nhóm</w:t>
      </w:r>
      <w:r w:rsidRPr="00E960A5">
        <w:rPr>
          <w:spacing w:val="2"/>
        </w:rPr>
        <w:t xml:space="preserve"> </w:t>
      </w:r>
      <w:r w:rsidRPr="00E960A5">
        <w:t>nước</w:t>
      </w:r>
      <w:r w:rsidRPr="00E960A5">
        <w:rPr>
          <w:spacing w:val="-2"/>
        </w:rPr>
        <w:t xml:space="preserve"> </w:t>
      </w:r>
      <w:r w:rsidRPr="00E960A5">
        <w:t>ở</w:t>
      </w:r>
      <w:r w:rsidRPr="00E960A5">
        <w:rPr>
          <w:spacing w:val="-1"/>
        </w:rPr>
        <w:t xml:space="preserve"> </w:t>
      </w:r>
      <w:r w:rsidRPr="00E960A5">
        <w:t xml:space="preserve">Đông Nam </w:t>
      </w:r>
      <w:r w:rsidRPr="00E960A5">
        <w:rPr>
          <w:spacing w:val="-5"/>
        </w:rPr>
        <w:t>Á.</w:t>
      </w:r>
    </w:p>
    <w:p w:rsidR="00800A4E" w:rsidRPr="00E960A5" w:rsidRDefault="00800A4E" w:rsidP="00800A4E">
      <w:pPr>
        <w:pStyle w:val="BodyText"/>
        <w:ind w:left="12" w:right="429"/>
      </w:pPr>
      <w:r w:rsidRPr="00E960A5">
        <w:rPr>
          <w:b/>
          <w:color w:val="000066"/>
        </w:rPr>
        <w:t>Câu 19:</w:t>
      </w:r>
      <w:r w:rsidRPr="00E960A5">
        <w:rPr>
          <w:b/>
          <w:color w:val="000066"/>
          <w:spacing w:val="-2"/>
        </w:rPr>
        <w:t xml:space="preserve"> </w:t>
      </w:r>
      <w:r w:rsidRPr="00E960A5">
        <w:t>Điều 2, Hiến chương Liên hợp quốc (1945) quy định nguyên tắc hoạt động của Liên hợp quốc là</w:t>
      </w:r>
    </w:p>
    <w:p w:rsidR="00800A4E" w:rsidRPr="00E960A5" w:rsidRDefault="00800A4E" w:rsidP="00800A4E">
      <w:pPr>
        <w:pStyle w:val="BodyText"/>
        <w:ind w:right="429"/>
      </w:pPr>
      <w:r w:rsidRPr="00E960A5">
        <w:rPr>
          <w:b/>
          <w:color w:val="000066"/>
        </w:rPr>
        <w:t>A.</w:t>
      </w:r>
      <w:r w:rsidRPr="00E960A5">
        <w:rPr>
          <w:b/>
          <w:color w:val="000066"/>
          <w:spacing w:val="-1"/>
        </w:rPr>
        <w:t xml:space="preserve"> </w:t>
      </w:r>
      <w:r w:rsidRPr="00E960A5">
        <w:t>Hợp tác</w:t>
      </w:r>
      <w:r w:rsidRPr="00E960A5">
        <w:rPr>
          <w:spacing w:val="-3"/>
        </w:rPr>
        <w:t xml:space="preserve"> </w:t>
      </w:r>
      <w:r w:rsidRPr="00E960A5">
        <w:t>phát triển</w:t>
      </w:r>
      <w:r w:rsidRPr="00E960A5">
        <w:rPr>
          <w:spacing w:val="1"/>
        </w:rPr>
        <w:t xml:space="preserve"> </w:t>
      </w:r>
      <w:r w:rsidRPr="00E960A5">
        <w:t>có</w:t>
      </w:r>
      <w:r w:rsidRPr="00E960A5">
        <w:rPr>
          <w:spacing w:val="2"/>
        </w:rPr>
        <w:t xml:space="preserve"> </w:t>
      </w:r>
      <w:r w:rsidRPr="00E960A5">
        <w:t>hiệu quả</w:t>
      </w:r>
      <w:r w:rsidRPr="00E960A5">
        <w:rPr>
          <w:spacing w:val="-3"/>
        </w:rPr>
        <w:t xml:space="preserve"> </w:t>
      </w:r>
      <w:r w:rsidRPr="00E960A5">
        <w:t>trên các</w:t>
      </w:r>
      <w:r w:rsidRPr="00E960A5">
        <w:rPr>
          <w:spacing w:val="-2"/>
        </w:rPr>
        <w:t xml:space="preserve"> </w:t>
      </w:r>
      <w:r w:rsidRPr="00E960A5">
        <w:t>lĩnh vực</w:t>
      </w:r>
      <w:r w:rsidRPr="00E960A5">
        <w:rPr>
          <w:spacing w:val="-1"/>
        </w:rPr>
        <w:t xml:space="preserve"> </w:t>
      </w:r>
      <w:r w:rsidRPr="00E960A5">
        <w:t>kinh</w:t>
      </w:r>
      <w:r w:rsidRPr="00E960A5">
        <w:rPr>
          <w:spacing w:val="-1"/>
        </w:rPr>
        <w:t xml:space="preserve"> </w:t>
      </w:r>
      <w:r w:rsidRPr="00E960A5">
        <w:t>tế, văn</w:t>
      </w:r>
      <w:r w:rsidRPr="00E960A5">
        <w:rPr>
          <w:spacing w:val="-1"/>
        </w:rPr>
        <w:t xml:space="preserve"> </w:t>
      </w:r>
      <w:r w:rsidRPr="00E960A5">
        <w:t>hóa, xã</w:t>
      </w:r>
      <w:r w:rsidRPr="00E960A5">
        <w:rPr>
          <w:spacing w:val="-1"/>
        </w:rPr>
        <w:t xml:space="preserve"> </w:t>
      </w:r>
      <w:r w:rsidRPr="00E960A5">
        <w:rPr>
          <w:spacing w:val="-4"/>
        </w:rPr>
        <w:t>hội.</w:t>
      </w:r>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Tôn trọng</w:t>
      </w:r>
      <w:r w:rsidRPr="00E960A5">
        <w:rPr>
          <w:spacing w:val="-1"/>
        </w:rPr>
        <w:t xml:space="preserve"> </w:t>
      </w:r>
      <w:r w:rsidRPr="00E960A5">
        <w:t>hòa</w:t>
      </w:r>
      <w:r w:rsidRPr="00E960A5">
        <w:rPr>
          <w:spacing w:val="-2"/>
        </w:rPr>
        <w:t xml:space="preserve"> </w:t>
      </w:r>
      <w:r w:rsidRPr="00E960A5">
        <w:t>bình và</w:t>
      </w:r>
      <w:r w:rsidRPr="00E960A5">
        <w:rPr>
          <w:spacing w:val="-1"/>
        </w:rPr>
        <w:t xml:space="preserve"> </w:t>
      </w:r>
      <w:r w:rsidRPr="00E960A5">
        <w:t>quyền cơ bản</w:t>
      </w:r>
      <w:r w:rsidRPr="00E960A5">
        <w:rPr>
          <w:spacing w:val="-1"/>
        </w:rPr>
        <w:t xml:space="preserve"> </w:t>
      </w:r>
      <w:r w:rsidRPr="00E960A5">
        <w:t>của</w:t>
      </w:r>
      <w:r w:rsidRPr="00E960A5">
        <w:rPr>
          <w:spacing w:val="-1"/>
        </w:rPr>
        <w:t xml:space="preserve"> </w:t>
      </w:r>
      <w:r w:rsidRPr="00E960A5">
        <w:t xml:space="preserve">con </w:t>
      </w:r>
      <w:r w:rsidRPr="00E960A5">
        <w:rPr>
          <w:spacing w:val="-2"/>
        </w:rPr>
        <w:t>người.</w:t>
      </w:r>
    </w:p>
    <w:p w:rsidR="00800A4E" w:rsidRPr="00E960A5" w:rsidRDefault="00800A4E" w:rsidP="00800A4E">
      <w:pPr>
        <w:pStyle w:val="BodyText"/>
        <w:ind w:right="429"/>
      </w:pPr>
      <w:r w:rsidRPr="00E960A5">
        <w:rPr>
          <w:b/>
          <w:color w:val="000066"/>
        </w:rPr>
        <w:t>C.</w:t>
      </w:r>
      <w:r w:rsidRPr="00E960A5">
        <w:rPr>
          <w:b/>
          <w:color w:val="000066"/>
          <w:spacing w:val="-3"/>
        </w:rPr>
        <w:t xml:space="preserve"> </w:t>
      </w:r>
      <w:r w:rsidRPr="00E960A5">
        <w:t>Không tham</w:t>
      </w:r>
      <w:r w:rsidRPr="00E960A5">
        <w:rPr>
          <w:spacing w:val="-1"/>
        </w:rPr>
        <w:t xml:space="preserve"> </w:t>
      </w:r>
      <w:r w:rsidRPr="00E960A5">
        <w:t>gia</w:t>
      </w:r>
      <w:r w:rsidRPr="00E960A5">
        <w:rPr>
          <w:spacing w:val="-1"/>
        </w:rPr>
        <w:t xml:space="preserve"> </w:t>
      </w:r>
      <w:r w:rsidRPr="00E960A5">
        <w:t>các</w:t>
      </w:r>
      <w:r w:rsidRPr="00E960A5">
        <w:rPr>
          <w:spacing w:val="-2"/>
        </w:rPr>
        <w:t xml:space="preserve"> </w:t>
      </w:r>
      <w:r w:rsidRPr="00E960A5">
        <w:t>liên minh</w:t>
      </w:r>
      <w:r w:rsidRPr="00E960A5">
        <w:rPr>
          <w:spacing w:val="-1"/>
        </w:rPr>
        <w:t xml:space="preserve"> </w:t>
      </w:r>
      <w:r w:rsidRPr="00E960A5">
        <w:t>quân sự chống</w:t>
      </w:r>
      <w:r w:rsidRPr="00E960A5">
        <w:rPr>
          <w:spacing w:val="-1"/>
        </w:rPr>
        <w:t xml:space="preserve"> </w:t>
      </w:r>
      <w:r w:rsidRPr="00E960A5">
        <w:t>lại các</w:t>
      </w:r>
      <w:r w:rsidRPr="00E960A5">
        <w:rPr>
          <w:spacing w:val="-2"/>
        </w:rPr>
        <w:t xml:space="preserve"> </w:t>
      </w:r>
      <w:r w:rsidRPr="00E960A5">
        <w:t>quốc</w:t>
      </w:r>
      <w:r w:rsidRPr="00E960A5">
        <w:rPr>
          <w:spacing w:val="-1"/>
        </w:rPr>
        <w:t xml:space="preserve"> </w:t>
      </w:r>
      <w:r w:rsidRPr="00E960A5">
        <w:t>gia</w:t>
      </w:r>
      <w:r w:rsidRPr="00E960A5">
        <w:rPr>
          <w:spacing w:val="-1"/>
        </w:rPr>
        <w:t xml:space="preserve"> </w:t>
      </w:r>
      <w:r w:rsidRPr="00E960A5">
        <w:t>dân tộc</w:t>
      </w:r>
      <w:r w:rsidRPr="00E960A5">
        <w:rPr>
          <w:spacing w:val="1"/>
        </w:rPr>
        <w:t xml:space="preserve"> </w:t>
      </w:r>
      <w:r w:rsidRPr="00E960A5">
        <w:rPr>
          <w:spacing w:val="-2"/>
        </w:rPr>
        <w:t>khác.</w:t>
      </w:r>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bình đẳng chủ quyền</w:t>
      </w:r>
      <w:r w:rsidRPr="00E960A5">
        <w:rPr>
          <w:spacing w:val="1"/>
        </w:rPr>
        <w:t xml:space="preserve"> </w:t>
      </w:r>
      <w:r w:rsidRPr="00E960A5">
        <w:t>giữa</w:t>
      </w:r>
      <w:r w:rsidRPr="00E960A5">
        <w:rPr>
          <w:spacing w:val="-1"/>
        </w:rPr>
        <w:t xml:space="preserve"> </w:t>
      </w:r>
      <w:r w:rsidRPr="00E960A5">
        <w:t>các</w:t>
      </w:r>
      <w:r w:rsidRPr="00E960A5">
        <w:rPr>
          <w:spacing w:val="-1"/>
        </w:rPr>
        <w:t xml:space="preserve"> </w:t>
      </w:r>
      <w:r w:rsidRPr="00E960A5">
        <w:t>quốc</w:t>
      </w:r>
      <w:r w:rsidRPr="00E960A5">
        <w:rPr>
          <w:spacing w:val="-1"/>
        </w:rPr>
        <w:t xml:space="preserve"> </w:t>
      </w:r>
      <w:r w:rsidRPr="00E960A5">
        <w:t>gia</w:t>
      </w:r>
      <w:r w:rsidRPr="00E960A5">
        <w:rPr>
          <w:spacing w:val="-1"/>
        </w:rPr>
        <w:t xml:space="preserve"> </w:t>
      </w:r>
      <w:r w:rsidRPr="00E960A5">
        <w:t>và</w:t>
      </w:r>
      <w:r w:rsidRPr="00E960A5">
        <w:rPr>
          <w:spacing w:val="-1"/>
        </w:rPr>
        <w:t xml:space="preserve"> </w:t>
      </w:r>
      <w:r w:rsidRPr="00E960A5">
        <w:t>quyền tự quyết</w:t>
      </w:r>
      <w:r w:rsidRPr="00E960A5">
        <w:rPr>
          <w:spacing w:val="-1"/>
        </w:rPr>
        <w:t xml:space="preserve"> </w:t>
      </w:r>
      <w:r w:rsidRPr="00E960A5">
        <w:t>của các</w:t>
      </w:r>
      <w:r w:rsidRPr="00E960A5">
        <w:rPr>
          <w:spacing w:val="-1"/>
        </w:rPr>
        <w:t xml:space="preserve"> </w:t>
      </w:r>
      <w:r w:rsidRPr="00E960A5">
        <w:t xml:space="preserve">dân </w:t>
      </w:r>
      <w:r w:rsidRPr="00E960A5">
        <w:rPr>
          <w:spacing w:val="-5"/>
        </w:rPr>
        <w:t>tộc</w:t>
      </w:r>
    </w:p>
    <w:p w:rsidR="00800A4E" w:rsidRDefault="00800A4E" w:rsidP="00800A4E">
      <w:pPr>
        <w:pStyle w:val="BodyText"/>
        <w:ind w:left="12" w:right="429"/>
      </w:pPr>
      <w:r w:rsidRPr="00E960A5">
        <w:rPr>
          <w:b/>
          <w:color w:val="000066"/>
        </w:rPr>
        <w:t>Câu 20:</w:t>
      </w:r>
      <w:r w:rsidRPr="00E960A5">
        <w:rPr>
          <w:b/>
          <w:color w:val="000066"/>
          <w:spacing w:val="-3"/>
        </w:rPr>
        <w:t xml:space="preserve"> </w:t>
      </w:r>
      <w:r w:rsidRPr="00E960A5">
        <w:t>Một trong những đóng góp của Liên hợp quốc trong quá trình hoạt động từ 1945 đến nay là</w:t>
      </w:r>
    </w:p>
    <w:p w:rsidR="00800A4E" w:rsidRPr="00E960A5" w:rsidRDefault="00800A4E" w:rsidP="00800A4E">
      <w:pPr>
        <w:pStyle w:val="BodyText"/>
        <w:ind w:left="12" w:right="429" w:firstLine="283"/>
      </w:pPr>
      <w:proofErr w:type="gramStart"/>
      <w:r w:rsidRPr="00E960A5">
        <w:rPr>
          <w:b/>
          <w:color w:val="000066"/>
        </w:rPr>
        <w:t>A.</w:t>
      </w:r>
      <w:r w:rsidRPr="00E960A5">
        <w:rPr>
          <w:b/>
          <w:color w:val="000066"/>
          <w:spacing w:val="-1"/>
        </w:rPr>
        <w:t xml:space="preserve"> </w:t>
      </w:r>
      <w:r w:rsidRPr="00E960A5">
        <w:t>làm</w:t>
      </w:r>
      <w:r w:rsidRPr="00E960A5">
        <w:rPr>
          <w:spacing w:val="-1"/>
        </w:rPr>
        <w:t xml:space="preserve"> </w:t>
      </w:r>
      <w:r w:rsidRPr="00E960A5">
        <w:t>thất bại</w:t>
      </w:r>
      <w:r w:rsidRPr="00E960A5">
        <w:rPr>
          <w:spacing w:val="-1"/>
        </w:rPr>
        <w:t xml:space="preserve"> </w:t>
      </w:r>
      <w:r w:rsidRPr="00E960A5">
        <w:t>âm mưu</w:t>
      </w:r>
      <w:r w:rsidRPr="00E960A5">
        <w:rPr>
          <w:spacing w:val="-1"/>
        </w:rPr>
        <w:t xml:space="preserve"> </w:t>
      </w:r>
      <w:r w:rsidRPr="00E960A5">
        <w:t>trục</w:t>
      </w:r>
      <w:r w:rsidRPr="00E960A5">
        <w:rPr>
          <w:spacing w:val="-2"/>
        </w:rPr>
        <w:t xml:space="preserve"> </w:t>
      </w:r>
      <w:r w:rsidRPr="00E960A5">
        <w:t>lợi</w:t>
      </w:r>
      <w:r w:rsidRPr="00E960A5">
        <w:rPr>
          <w:spacing w:val="-1"/>
        </w:rPr>
        <w:t xml:space="preserve"> </w:t>
      </w:r>
      <w:r w:rsidRPr="00E960A5">
        <w:t>từ</w:t>
      </w:r>
      <w:r w:rsidRPr="00E960A5">
        <w:rPr>
          <w:spacing w:val="-1"/>
        </w:rPr>
        <w:t xml:space="preserve"> </w:t>
      </w:r>
      <w:r w:rsidRPr="00E960A5">
        <w:t>chiến tranh</w:t>
      </w:r>
      <w:r w:rsidRPr="00E960A5">
        <w:rPr>
          <w:spacing w:val="1"/>
        </w:rPr>
        <w:t xml:space="preserve"> </w:t>
      </w:r>
      <w:r w:rsidRPr="00E960A5">
        <w:t>của</w:t>
      </w:r>
      <w:r w:rsidRPr="00E960A5">
        <w:rPr>
          <w:spacing w:val="1"/>
        </w:rPr>
        <w:t xml:space="preserve"> </w:t>
      </w:r>
      <w:r w:rsidRPr="00E960A5">
        <w:t>các</w:t>
      </w:r>
      <w:r w:rsidRPr="00E960A5">
        <w:rPr>
          <w:spacing w:val="-2"/>
        </w:rPr>
        <w:t xml:space="preserve"> </w:t>
      </w:r>
      <w:r w:rsidRPr="00E960A5">
        <w:t>tập đoàn</w:t>
      </w:r>
      <w:r w:rsidRPr="00E960A5">
        <w:rPr>
          <w:spacing w:val="-1"/>
        </w:rPr>
        <w:t xml:space="preserve"> </w:t>
      </w:r>
      <w:r w:rsidRPr="00E960A5">
        <w:t xml:space="preserve">tư </w:t>
      </w:r>
      <w:r w:rsidRPr="00E960A5">
        <w:rPr>
          <w:spacing w:val="-4"/>
        </w:rPr>
        <w:t>bản.</w:t>
      </w:r>
      <w:proofErr w:type="gramEnd"/>
    </w:p>
    <w:p w:rsidR="00800A4E" w:rsidRPr="00E960A5" w:rsidRDefault="00800A4E" w:rsidP="00800A4E">
      <w:pPr>
        <w:pStyle w:val="BodyText"/>
        <w:ind w:right="429"/>
      </w:pPr>
      <w:proofErr w:type="gramStart"/>
      <w:r w:rsidRPr="00E960A5">
        <w:rPr>
          <w:b/>
          <w:color w:val="000066"/>
        </w:rPr>
        <w:t>B.</w:t>
      </w:r>
      <w:r w:rsidRPr="00E960A5">
        <w:rPr>
          <w:b/>
          <w:color w:val="000066"/>
          <w:spacing w:val="-1"/>
        </w:rPr>
        <w:t xml:space="preserve"> </w:t>
      </w:r>
      <w:r w:rsidRPr="00E960A5">
        <w:t>góp phần giải</w:t>
      </w:r>
      <w:r w:rsidRPr="00E960A5">
        <w:rPr>
          <w:spacing w:val="-1"/>
        </w:rPr>
        <w:t xml:space="preserve"> </w:t>
      </w:r>
      <w:r w:rsidRPr="00E960A5">
        <w:t>quyết các</w:t>
      </w:r>
      <w:r w:rsidRPr="00E960A5">
        <w:rPr>
          <w:spacing w:val="-1"/>
        </w:rPr>
        <w:t xml:space="preserve"> </w:t>
      </w:r>
      <w:r w:rsidRPr="00E960A5">
        <w:t>vụ tranh</w:t>
      </w:r>
      <w:r w:rsidRPr="00E960A5">
        <w:rPr>
          <w:spacing w:val="-1"/>
        </w:rPr>
        <w:t xml:space="preserve"> </w:t>
      </w:r>
      <w:r w:rsidRPr="00E960A5">
        <w:t>chấp, xung đột quốc</w:t>
      </w:r>
      <w:r w:rsidRPr="00E960A5">
        <w:rPr>
          <w:spacing w:val="-1"/>
        </w:rPr>
        <w:t xml:space="preserve"> </w:t>
      </w:r>
      <w:r w:rsidRPr="00E960A5">
        <w:t>tế</w:t>
      </w:r>
      <w:r w:rsidRPr="00E960A5">
        <w:rPr>
          <w:spacing w:val="-1"/>
        </w:rPr>
        <w:t xml:space="preserve"> </w:t>
      </w:r>
      <w:r w:rsidRPr="00E960A5">
        <w:t>và</w:t>
      </w:r>
      <w:r w:rsidRPr="00E960A5">
        <w:rPr>
          <w:spacing w:val="-1"/>
        </w:rPr>
        <w:t xml:space="preserve"> </w:t>
      </w:r>
      <w:r w:rsidRPr="00E960A5">
        <w:t xml:space="preserve">khu </w:t>
      </w:r>
      <w:r w:rsidRPr="00E960A5">
        <w:rPr>
          <w:spacing w:val="-4"/>
        </w:rPr>
        <w:t>vực.</w:t>
      </w:r>
      <w:proofErr w:type="gramEnd"/>
    </w:p>
    <w:p w:rsidR="00800A4E" w:rsidRPr="00E960A5" w:rsidRDefault="00800A4E" w:rsidP="00800A4E">
      <w:pPr>
        <w:pStyle w:val="BodyText"/>
        <w:ind w:right="429"/>
      </w:pPr>
      <w:proofErr w:type="gramStart"/>
      <w:r w:rsidRPr="00E960A5">
        <w:rPr>
          <w:b/>
          <w:color w:val="000066"/>
        </w:rPr>
        <w:t>C.</w:t>
      </w:r>
      <w:r w:rsidRPr="00E960A5">
        <w:rPr>
          <w:b/>
          <w:color w:val="000066"/>
          <w:spacing w:val="-1"/>
        </w:rPr>
        <w:t xml:space="preserve"> </w:t>
      </w:r>
      <w:r w:rsidRPr="00E960A5">
        <w:t>ngăn</w:t>
      </w:r>
      <w:r w:rsidRPr="00E960A5">
        <w:rPr>
          <w:spacing w:val="-1"/>
        </w:rPr>
        <w:t xml:space="preserve"> </w:t>
      </w:r>
      <w:r w:rsidRPr="00E960A5">
        <w:t>chặn thành</w:t>
      </w:r>
      <w:r w:rsidRPr="00E960A5">
        <w:rPr>
          <w:spacing w:val="-1"/>
        </w:rPr>
        <w:t xml:space="preserve"> </w:t>
      </w:r>
      <w:r w:rsidRPr="00E960A5">
        <w:t>công</w:t>
      </w:r>
      <w:r w:rsidRPr="00E960A5">
        <w:rPr>
          <w:spacing w:val="1"/>
        </w:rPr>
        <w:t xml:space="preserve"> </w:t>
      </w:r>
      <w:r w:rsidRPr="00E960A5">
        <w:t>các</w:t>
      </w:r>
      <w:r w:rsidRPr="00E960A5">
        <w:rPr>
          <w:spacing w:val="-1"/>
        </w:rPr>
        <w:t xml:space="preserve"> </w:t>
      </w:r>
      <w:r w:rsidRPr="00E960A5">
        <w:t>quốc</w:t>
      </w:r>
      <w:r w:rsidRPr="00E960A5">
        <w:rPr>
          <w:spacing w:val="-2"/>
        </w:rPr>
        <w:t xml:space="preserve"> </w:t>
      </w:r>
      <w:r w:rsidRPr="00E960A5">
        <w:t>gia sản</w:t>
      </w:r>
      <w:r w:rsidRPr="00E960A5">
        <w:rPr>
          <w:spacing w:val="-1"/>
        </w:rPr>
        <w:t xml:space="preserve"> </w:t>
      </w:r>
      <w:r w:rsidRPr="00E960A5">
        <w:t>xuất vũ</w:t>
      </w:r>
      <w:r w:rsidRPr="00E960A5">
        <w:rPr>
          <w:spacing w:val="1"/>
        </w:rPr>
        <w:t xml:space="preserve"> </w:t>
      </w:r>
      <w:r w:rsidRPr="00E960A5">
        <w:t>khí</w:t>
      </w:r>
      <w:r w:rsidRPr="00E960A5">
        <w:rPr>
          <w:spacing w:val="-1"/>
        </w:rPr>
        <w:t xml:space="preserve"> </w:t>
      </w:r>
      <w:r w:rsidRPr="00E960A5">
        <w:t>giết người</w:t>
      </w:r>
      <w:r w:rsidRPr="00E960A5">
        <w:rPr>
          <w:spacing w:val="-1"/>
        </w:rPr>
        <w:t xml:space="preserve"> </w:t>
      </w:r>
      <w:r w:rsidRPr="00E960A5">
        <w:t xml:space="preserve">hàng </w:t>
      </w:r>
      <w:r w:rsidRPr="00E960A5">
        <w:rPr>
          <w:spacing w:val="-2"/>
        </w:rPr>
        <w:t>loạt.</w:t>
      </w:r>
      <w:proofErr w:type="gramEnd"/>
    </w:p>
    <w:p w:rsidR="00800A4E" w:rsidRPr="00E960A5" w:rsidRDefault="00800A4E" w:rsidP="00800A4E">
      <w:pPr>
        <w:pStyle w:val="BodyText"/>
        <w:ind w:right="429"/>
      </w:pPr>
      <w:proofErr w:type="gramStart"/>
      <w:r w:rsidRPr="00E960A5">
        <w:rPr>
          <w:b/>
          <w:color w:val="000066"/>
        </w:rPr>
        <w:t>D.</w:t>
      </w:r>
      <w:r w:rsidRPr="00E960A5">
        <w:rPr>
          <w:b/>
          <w:color w:val="000066"/>
          <w:spacing w:val="-1"/>
        </w:rPr>
        <w:t xml:space="preserve"> </w:t>
      </w:r>
      <w:r w:rsidRPr="00E960A5">
        <w:t>ngăn</w:t>
      </w:r>
      <w:r w:rsidRPr="00E960A5">
        <w:rPr>
          <w:spacing w:val="-1"/>
        </w:rPr>
        <w:t xml:space="preserve"> </w:t>
      </w:r>
      <w:r w:rsidRPr="00E960A5">
        <w:t>chặn thành</w:t>
      </w:r>
      <w:r w:rsidRPr="00E960A5">
        <w:rPr>
          <w:spacing w:val="-1"/>
        </w:rPr>
        <w:t xml:space="preserve"> </w:t>
      </w:r>
      <w:r w:rsidRPr="00E960A5">
        <w:t>công</w:t>
      </w:r>
      <w:r w:rsidRPr="00E960A5">
        <w:rPr>
          <w:spacing w:val="1"/>
        </w:rPr>
        <w:t xml:space="preserve"> </w:t>
      </w:r>
      <w:r w:rsidRPr="00E960A5">
        <w:t>việc</w:t>
      </w:r>
      <w:r w:rsidRPr="00E960A5">
        <w:rPr>
          <w:spacing w:val="-2"/>
        </w:rPr>
        <w:t xml:space="preserve"> </w:t>
      </w:r>
      <w:r w:rsidRPr="00E960A5">
        <w:t>phát</w:t>
      </w:r>
      <w:r w:rsidRPr="00E960A5">
        <w:rPr>
          <w:spacing w:val="-1"/>
        </w:rPr>
        <w:t xml:space="preserve"> </w:t>
      </w:r>
      <w:r w:rsidRPr="00E960A5">
        <w:t>triển</w:t>
      </w:r>
      <w:r w:rsidRPr="00E960A5">
        <w:rPr>
          <w:spacing w:val="-1"/>
        </w:rPr>
        <w:t xml:space="preserve"> </w:t>
      </w:r>
      <w:r w:rsidRPr="00E960A5">
        <w:t>vũ khí</w:t>
      </w:r>
      <w:r w:rsidRPr="00E960A5">
        <w:rPr>
          <w:spacing w:val="-1"/>
        </w:rPr>
        <w:t xml:space="preserve"> </w:t>
      </w:r>
      <w:r w:rsidRPr="00E960A5">
        <w:t>hạt</w:t>
      </w:r>
      <w:r w:rsidRPr="00E960A5">
        <w:rPr>
          <w:spacing w:val="2"/>
        </w:rPr>
        <w:t xml:space="preserve"> </w:t>
      </w:r>
      <w:r w:rsidRPr="00E960A5">
        <w:rPr>
          <w:spacing w:val="-2"/>
        </w:rPr>
        <w:t>nhân.</w:t>
      </w:r>
      <w:proofErr w:type="gramEnd"/>
    </w:p>
    <w:p w:rsidR="00800A4E" w:rsidRPr="00E960A5" w:rsidRDefault="00800A4E" w:rsidP="00800A4E">
      <w:pPr>
        <w:pStyle w:val="BodyText"/>
        <w:ind w:left="12" w:right="429"/>
      </w:pPr>
      <w:r w:rsidRPr="00E960A5">
        <w:rPr>
          <w:b/>
          <w:color w:val="000066"/>
        </w:rPr>
        <w:t>Câu</w:t>
      </w:r>
      <w:r w:rsidRPr="00E960A5">
        <w:rPr>
          <w:b/>
          <w:color w:val="000066"/>
          <w:spacing w:val="-11"/>
        </w:rPr>
        <w:t xml:space="preserve"> </w:t>
      </w:r>
      <w:r w:rsidRPr="00E960A5">
        <w:rPr>
          <w:b/>
          <w:color w:val="000066"/>
        </w:rPr>
        <w:t>21:</w:t>
      </w:r>
      <w:r w:rsidRPr="00E960A5">
        <w:rPr>
          <w:b/>
          <w:color w:val="000066"/>
          <w:spacing w:val="-3"/>
        </w:rPr>
        <w:t xml:space="preserve"> </w:t>
      </w:r>
      <w:r w:rsidRPr="00E960A5">
        <w:t>Phương</w:t>
      </w:r>
      <w:r w:rsidRPr="00E960A5">
        <w:rPr>
          <w:spacing w:val="-11"/>
        </w:rPr>
        <w:t xml:space="preserve"> </w:t>
      </w:r>
      <w:proofErr w:type="gramStart"/>
      <w:r w:rsidRPr="00E960A5">
        <w:t>án</w:t>
      </w:r>
      <w:proofErr w:type="gramEnd"/>
      <w:r w:rsidRPr="00E960A5">
        <w:rPr>
          <w:spacing w:val="-11"/>
        </w:rPr>
        <w:t xml:space="preserve"> </w:t>
      </w:r>
      <w:r w:rsidRPr="00E960A5">
        <w:t>nào</w:t>
      </w:r>
      <w:r w:rsidRPr="00E960A5">
        <w:rPr>
          <w:spacing w:val="-9"/>
        </w:rPr>
        <w:t xml:space="preserve"> </w:t>
      </w:r>
      <w:r w:rsidRPr="00E960A5">
        <w:t>dưới</w:t>
      </w:r>
      <w:r w:rsidRPr="00E960A5">
        <w:rPr>
          <w:spacing w:val="-11"/>
        </w:rPr>
        <w:t xml:space="preserve"> </w:t>
      </w:r>
      <w:r w:rsidRPr="00E960A5">
        <w:t>đây</w:t>
      </w:r>
      <w:r w:rsidRPr="00E960A5">
        <w:rPr>
          <w:spacing w:val="-11"/>
        </w:rPr>
        <w:t xml:space="preserve"> </w:t>
      </w:r>
      <w:r w:rsidRPr="00E960A5">
        <w:t>phản</w:t>
      </w:r>
      <w:r w:rsidRPr="00E960A5">
        <w:rPr>
          <w:spacing w:val="-11"/>
        </w:rPr>
        <w:t xml:space="preserve"> </w:t>
      </w:r>
      <w:r w:rsidRPr="00E960A5">
        <w:t>ánh</w:t>
      </w:r>
      <w:r w:rsidRPr="00E960A5">
        <w:rPr>
          <w:spacing w:val="-11"/>
        </w:rPr>
        <w:t xml:space="preserve"> </w:t>
      </w:r>
      <w:r w:rsidRPr="00E960A5">
        <w:t>đúng</w:t>
      </w:r>
      <w:r w:rsidRPr="00E960A5">
        <w:rPr>
          <w:spacing w:val="-9"/>
        </w:rPr>
        <w:t xml:space="preserve"> </w:t>
      </w:r>
      <w:r w:rsidRPr="00E960A5">
        <w:t>sự</w:t>
      </w:r>
      <w:r w:rsidRPr="00E960A5">
        <w:rPr>
          <w:spacing w:val="-11"/>
        </w:rPr>
        <w:t xml:space="preserve"> </w:t>
      </w:r>
      <w:r w:rsidRPr="00E960A5">
        <w:t>thay</w:t>
      </w:r>
      <w:r w:rsidRPr="00E960A5">
        <w:rPr>
          <w:spacing w:val="-12"/>
        </w:rPr>
        <w:t xml:space="preserve"> </w:t>
      </w:r>
      <w:r w:rsidRPr="00E960A5">
        <w:t>đổi</w:t>
      </w:r>
      <w:r w:rsidRPr="00E960A5">
        <w:rPr>
          <w:spacing w:val="-11"/>
        </w:rPr>
        <w:t xml:space="preserve"> </w:t>
      </w:r>
      <w:r w:rsidRPr="00E960A5">
        <w:t>trong</w:t>
      </w:r>
      <w:r w:rsidRPr="00E960A5">
        <w:rPr>
          <w:spacing w:val="-11"/>
        </w:rPr>
        <w:t xml:space="preserve"> </w:t>
      </w:r>
      <w:r w:rsidRPr="00E960A5">
        <w:t>quan</w:t>
      </w:r>
      <w:r w:rsidRPr="00E960A5">
        <w:rPr>
          <w:spacing w:val="-11"/>
        </w:rPr>
        <w:t xml:space="preserve"> </w:t>
      </w:r>
      <w:r w:rsidRPr="00E960A5">
        <w:t>hệ</w:t>
      </w:r>
      <w:r w:rsidRPr="00E960A5">
        <w:rPr>
          <w:spacing w:val="-10"/>
        </w:rPr>
        <w:t xml:space="preserve"> </w:t>
      </w:r>
      <w:r w:rsidRPr="00E960A5">
        <w:t>quốc</w:t>
      </w:r>
      <w:r w:rsidRPr="00E960A5">
        <w:rPr>
          <w:spacing w:val="-12"/>
        </w:rPr>
        <w:t xml:space="preserve"> </w:t>
      </w:r>
      <w:r w:rsidRPr="00E960A5">
        <w:t>tế</w:t>
      </w:r>
      <w:r w:rsidRPr="00E960A5">
        <w:rPr>
          <w:spacing w:val="-9"/>
        </w:rPr>
        <w:t xml:space="preserve"> </w:t>
      </w:r>
      <w:r w:rsidRPr="00E960A5">
        <w:t>sau</w:t>
      </w:r>
      <w:r w:rsidRPr="00E960A5">
        <w:rPr>
          <w:spacing w:val="-11"/>
        </w:rPr>
        <w:t xml:space="preserve"> </w:t>
      </w:r>
      <w:r w:rsidRPr="00E960A5">
        <w:t>khi</w:t>
      </w:r>
      <w:r w:rsidRPr="00E960A5">
        <w:rPr>
          <w:spacing w:val="-11"/>
        </w:rPr>
        <w:t xml:space="preserve"> </w:t>
      </w:r>
      <w:r w:rsidRPr="00E960A5">
        <w:t>Chiến tranh lạnh kết thúc?</w:t>
      </w:r>
    </w:p>
    <w:p w:rsidR="00800A4E" w:rsidRPr="00E960A5" w:rsidRDefault="00800A4E" w:rsidP="00800A4E">
      <w:pPr>
        <w:pStyle w:val="BodyText"/>
        <w:ind w:right="429"/>
      </w:pPr>
      <w:proofErr w:type="gramStart"/>
      <w:r w:rsidRPr="00E960A5">
        <w:rPr>
          <w:b/>
          <w:color w:val="000066"/>
        </w:rPr>
        <w:t>A.</w:t>
      </w:r>
      <w:r w:rsidRPr="00E960A5">
        <w:rPr>
          <w:b/>
          <w:color w:val="000066"/>
          <w:spacing w:val="-3"/>
        </w:rPr>
        <w:t xml:space="preserve"> </w:t>
      </w:r>
      <w:r w:rsidRPr="00E960A5">
        <w:t>Liên Xô</w:t>
      </w:r>
      <w:r w:rsidRPr="00E960A5">
        <w:rPr>
          <w:spacing w:val="-1"/>
        </w:rPr>
        <w:t xml:space="preserve"> </w:t>
      </w:r>
      <w:r w:rsidRPr="00E960A5">
        <w:t>-</w:t>
      </w:r>
      <w:r w:rsidRPr="00E960A5">
        <w:rPr>
          <w:spacing w:val="-1"/>
        </w:rPr>
        <w:t xml:space="preserve"> </w:t>
      </w:r>
      <w:r w:rsidRPr="00E960A5">
        <w:t>Mỹ đầy mạnh hợp tác</w:t>
      </w:r>
      <w:r w:rsidRPr="00E960A5">
        <w:rPr>
          <w:spacing w:val="-2"/>
        </w:rPr>
        <w:t xml:space="preserve"> </w:t>
      </w:r>
      <w:r w:rsidRPr="00E960A5">
        <w:t>kinh tế, khoa</w:t>
      </w:r>
      <w:r w:rsidRPr="00E960A5">
        <w:rPr>
          <w:spacing w:val="1"/>
        </w:rPr>
        <w:t xml:space="preserve"> </w:t>
      </w:r>
      <w:r w:rsidRPr="00E960A5">
        <w:t>học -</w:t>
      </w:r>
      <w:r w:rsidRPr="00E960A5">
        <w:rPr>
          <w:spacing w:val="-1"/>
        </w:rPr>
        <w:t xml:space="preserve"> </w:t>
      </w:r>
      <w:r w:rsidRPr="00E960A5">
        <w:t xml:space="preserve">kĩ </w:t>
      </w:r>
      <w:r w:rsidRPr="00E960A5">
        <w:rPr>
          <w:spacing w:val="-2"/>
        </w:rPr>
        <w:t>thuật.</w:t>
      </w:r>
      <w:proofErr w:type="gramEnd"/>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Mâu thuẫn Đông</w:t>
      </w:r>
      <w:r w:rsidRPr="00E960A5">
        <w:rPr>
          <w:spacing w:val="-1"/>
        </w:rPr>
        <w:t xml:space="preserve"> </w:t>
      </w:r>
      <w:r w:rsidRPr="00E960A5">
        <w:t>-</w:t>
      </w:r>
      <w:r w:rsidRPr="00E960A5">
        <w:rPr>
          <w:spacing w:val="-2"/>
        </w:rPr>
        <w:t xml:space="preserve"> </w:t>
      </w:r>
      <w:r w:rsidRPr="00E960A5">
        <w:t>Tây tuy đã hạ</w:t>
      </w:r>
      <w:r w:rsidRPr="00E960A5">
        <w:rPr>
          <w:spacing w:val="-3"/>
        </w:rPr>
        <w:t xml:space="preserve"> </w:t>
      </w:r>
      <w:r w:rsidRPr="00E960A5">
        <w:t xml:space="preserve">nhiệt nhưng vẫn căng </w:t>
      </w:r>
      <w:r w:rsidRPr="00E960A5">
        <w:rPr>
          <w:spacing w:val="-2"/>
        </w:rPr>
        <w:t>thẳng.</w:t>
      </w:r>
    </w:p>
    <w:p w:rsidR="00800A4E" w:rsidRPr="00E960A5" w:rsidRDefault="00800A4E" w:rsidP="00800A4E">
      <w:pPr>
        <w:pStyle w:val="BodyText"/>
        <w:ind w:right="429"/>
      </w:pPr>
      <w:r w:rsidRPr="00E960A5">
        <w:rPr>
          <w:b/>
          <w:color w:val="000066"/>
        </w:rPr>
        <w:t>C.</w:t>
      </w:r>
      <w:r w:rsidRPr="00E960A5">
        <w:rPr>
          <w:b/>
          <w:color w:val="000066"/>
          <w:spacing w:val="-1"/>
        </w:rPr>
        <w:t xml:space="preserve"> </w:t>
      </w:r>
      <w:r w:rsidRPr="00E960A5">
        <w:t>Các</w:t>
      </w:r>
      <w:r w:rsidRPr="00E960A5">
        <w:rPr>
          <w:spacing w:val="-2"/>
        </w:rPr>
        <w:t xml:space="preserve"> </w:t>
      </w:r>
      <w:r w:rsidRPr="00E960A5">
        <w:t>cường quốc</w:t>
      </w:r>
      <w:r w:rsidRPr="00E960A5">
        <w:rPr>
          <w:spacing w:val="-2"/>
        </w:rPr>
        <w:t xml:space="preserve"> </w:t>
      </w:r>
      <w:r w:rsidRPr="00E960A5">
        <w:t>đẩy</w:t>
      </w:r>
      <w:r w:rsidRPr="00E960A5">
        <w:rPr>
          <w:spacing w:val="2"/>
        </w:rPr>
        <w:t xml:space="preserve"> </w:t>
      </w:r>
      <w:r w:rsidRPr="00E960A5">
        <w:t>mạnh</w:t>
      </w:r>
      <w:r w:rsidRPr="00E960A5">
        <w:rPr>
          <w:spacing w:val="-1"/>
        </w:rPr>
        <w:t xml:space="preserve"> </w:t>
      </w:r>
      <w:r w:rsidRPr="00E960A5">
        <w:t>đối thoại,</w:t>
      </w:r>
      <w:r w:rsidRPr="00E960A5">
        <w:rPr>
          <w:spacing w:val="-1"/>
        </w:rPr>
        <w:t xml:space="preserve"> </w:t>
      </w:r>
      <w:r w:rsidRPr="00E960A5">
        <w:t>hợp</w:t>
      </w:r>
      <w:r w:rsidRPr="00E960A5">
        <w:rPr>
          <w:spacing w:val="-1"/>
        </w:rPr>
        <w:t xml:space="preserve"> </w:t>
      </w:r>
      <w:r w:rsidRPr="00E960A5">
        <w:t>tác</w:t>
      </w:r>
      <w:r w:rsidRPr="00E960A5">
        <w:rPr>
          <w:spacing w:val="-1"/>
        </w:rPr>
        <w:t xml:space="preserve"> </w:t>
      </w:r>
      <w:r w:rsidRPr="00E960A5">
        <w:t>hai</w:t>
      </w:r>
      <w:r w:rsidRPr="00E960A5">
        <w:rPr>
          <w:spacing w:val="-1"/>
        </w:rPr>
        <w:t xml:space="preserve"> </w:t>
      </w:r>
      <w:r w:rsidRPr="00E960A5">
        <w:t>bên cùng</w:t>
      </w:r>
      <w:r w:rsidRPr="00E960A5">
        <w:rPr>
          <w:spacing w:val="-1"/>
        </w:rPr>
        <w:t xml:space="preserve"> </w:t>
      </w:r>
      <w:r w:rsidRPr="00E960A5">
        <w:t xml:space="preserve">có </w:t>
      </w:r>
      <w:r w:rsidRPr="00E960A5">
        <w:rPr>
          <w:spacing w:val="-4"/>
        </w:rPr>
        <w:t>lợi.</w:t>
      </w:r>
    </w:p>
    <w:p w:rsidR="00800A4E" w:rsidRPr="00E960A5" w:rsidRDefault="00800A4E" w:rsidP="00800A4E">
      <w:pPr>
        <w:pStyle w:val="BodyText"/>
        <w:ind w:right="429"/>
      </w:pPr>
      <w:r w:rsidRPr="00E960A5">
        <w:rPr>
          <w:b/>
          <w:color w:val="000066"/>
        </w:rPr>
        <w:t>D.</w:t>
      </w:r>
      <w:r w:rsidRPr="00E960A5">
        <w:rPr>
          <w:b/>
          <w:color w:val="000066"/>
          <w:spacing w:val="-1"/>
        </w:rPr>
        <w:t xml:space="preserve"> </w:t>
      </w:r>
      <w:r w:rsidRPr="00E960A5">
        <w:t>Các</w:t>
      </w:r>
      <w:r w:rsidRPr="00E960A5">
        <w:rPr>
          <w:spacing w:val="-1"/>
        </w:rPr>
        <w:t xml:space="preserve"> </w:t>
      </w:r>
      <w:r w:rsidRPr="00E960A5">
        <w:t>nước</w:t>
      </w:r>
      <w:r w:rsidRPr="00E960A5">
        <w:rPr>
          <w:spacing w:val="-2"/>
        </w:rPr>
        <w:t xml:space="preserve"> </w:t>
      </w:r>
      <w:r w:rsidRPr="00E960A5">
        <w:t>điều chỉnh chiến lược</w:t>
      </w:r>
      <w:r w:rsidRPr="00E960A5">
        <w:rPr>
          <w:spacing w:val="-3"/>
        </w:rPr>
        <w:t xml:space="preserve"> </w:t>
      </w:r>
      <w:r w:rsidRPr="00E960A5">
        <w:t>phát triển tập</w:t>
      </w:r>
      <w:r w:rsidRPr="00E960A5">
        <w:rPr>
          <w:spacing w:val="-1"/>
        </w:rPr>
        <w:t xml:space="preserve"> </w:t>
      </w:r>
      <w:r w:rsidRPr="00E960A5">
        <w:t>trung vào ổn</w:t>
      </w:r>
      <w:r w:rsidRPr="00E960A5">
        <w:rPr>
          <w:spacing w:val="-1"/>
        </w:rPr>
        <w:t xml:space="preserve"> </w:t>
      </w:r>
      <w:r w:rsidRPr="00E960A5">
        <w:t xml:space="preserve">định chính </w:t>
      </w:r>
      <w:r w:rsidRPr="00E960A5">
        <w:rPr>
          <w:spacing w:val="-4"/>
        </w:rPr>
        <w:t>trị.</w:t>
      </w:r>
    </w:p>
    <w:p w:rsidR="00800A4E" w:rsidRPr="00E960A5" w:rsidRDefault="00800A4E" w:rsidP="00800A4E">
      <w:pPr>
        <w:pStyle w:val="BodyText"/>
        <w:ind w:left="12" w:right="429"/>
      </w:pPr>
      <w:r w:rsidRPr="00E960A5">
        <w:rPr>
          <w:b/>
          <w:color w:val="000066"/>
        </w:rPr>
        <w:t>Câu</w:t>
      </w:r>
      <w:r w:rsidRPr="00E960A5">
        <w:rPr>
          <w:b/>
          <w:color w:val="000066"/>
          <w:spacing w:val="-9"/>
        </w:rPr>
        <w:t xml:space="preserve"> </w:t>
      </w:r>
      <w:r w:rsidRPr="00E960A5">
        <w:rPr>
          <w:b/>
          <w:color w:val="000066"/>
        </w:rPr>
        <w:t>22:</w:t>
      </w:r>
      <w:r w:rsidRPr="00E960A5">
        <w:rPr>
          <w:b/>
          <w:color w:val="000066"/>
          <w:spacing w:val="-3"/>
        </w:rPr>
        <w:t xml:space="preserve"> </w:t>
      </w:r>
      <w:r w:rsidRPr="00E960A5">
        <w:t>Vì</w:t>
      </w:r>
      <w:r w:rsidRPr="00E960A5">
        <w:rPr>
          <w:spacing w:val="-10"/>
        </w:rPr>
        <w:t xml:space="preserve"> </w:t>
      </w:r>
      <w:r w:rsidRPr="00E960A5">
        <w:t>sao</w:t>
      </w:r>
      <w:r w:rsidRPr="00E960A5">
        <w:rPr>
          <w:spacing w:val="-10"/>
        </w:rPr>
        <w:t xml:space="preserve"> </w:t>
      </w:r>
      <w:r w:rsidRPr="00E960A5">
        <w:t>nói,</w:t>
      </w:r>
      <w:r w:rsidRPr="00E960A5">
        <w:rPr>
          <w:spacing w:val="-1"/>
        </w:rPr>
        <w:t xml:space="preserve"> </w:t>
      </w:r>
      <w:r w:rsidRPr="00E960A5">
        <w:t>Cách</w:t>
      </w:r>
      <w:r w:rsidRPr="00E960A5">
        <w:rPr>
          <w:spacing w:val="-10"/>
        </w:rPr>
        <w:t xml:space="preserve"> </w:t>
      </w:r>
      <w:r w:rsidRPr="00E960A5">
        <w:t>mạng</w:t>
      </w:r>
      <w:r w:rsidRPr="00E960A5">
        <w:rPr>
          <w:spacing w:val="-10"/>
        </w:rPr>
        <w:t xml:space="preserve"> </w:t>
      </w:r>
      <w:r w:rsidRPr="00E960A5">
        <w:t>tháng</w:t>
      </w:r>
      <w:r w:rsidRPr="00E960A5">
        <w:rPr>
          <w:spacing w:val="-10"/>
        </w:rPr>
        <w:t xml:space="preserve"> </w:t>
      </w:r>
      <w:r w:rsidRPr="00E960A5">
        <w:t>Tám</w:t>
      </w:r>
      <w:r w:rsidRPr="00E960A5">
        <w:rPr>
          <w:spacing w:val="-9"/>
        </w:rPr>
        <w:t xml:space="preserve"> </w:t>
      </w:r>
      <w:r w:rsidRPr="00E960A5">
        <w:t>năm</w:t>
      </w:r>
      <w:r w:rsidRPr="00E960A5">
        <w:rPr>
          <w:spacing w:val="-9"/>
        </w:rPr>
        <w:t xml:space="preserve"> </w:t>
      </w:r>
      <w:r w:rsidRPr="00E960A5">
        <w:t>1945</w:t>
      </w:r>
      <w:r w:rsidRPr="00E960A5">
        <w:rPr>
          <w:spacing w:val="-10"/>
        </w:rPr>
        <w:t xml:space="preserve"> </w:t>
      </w:r>
      <w:r w:rsidRPr="00E960A5">
        <w:t>là</w:t>
      </w:r>
      <w:r w:rsidRPr="00E960A5">
        <w:rPr>
          <w:spacing w:val="-10"/>
        </w:rPr>
        <w:t xml:space="preserve"> </w:t>
      </w:r>
      <w:r w:rsidRPr="00E960A5">
        <w:t>một</w:t>
      </w:r>
      <w:r w:rsidRPr="00E960A5">
        <w:rPr>
          <w:spacing w:val="-9"/>
        </w:rPr>
        <w:t xml:space="preserve"> </w:t>
      </w:r>
      <w:r w:rsidRPr="00E960A5">
        <w:t>sự</w:t>
      </w:r>
      <w:r w:rsidRPr="00E960A5">
        <w:rPr>
          <w:spacing w:val="-10"/>
        </w:rPr>
        <w:t xml:space="preserve"> </w:t>
      </w:r>
      <w:r w:rsidRPr="00E960A5">
        <w:t>kiện</w:t>
      </w:r>
      <w:r w:rsidRPr="00E960A5">
        <w:rPr>
          <w:spacing w:val="-10"/>
        </w:rPr>
        <w:t xml:space="preserve"> </w:t>
      </w:r>
      <w:r w:rsidRPr="00E960A5">
        <w:t>có</w:t>
      </w:r>
      <w:r w:rsidRPr="00E960A5">
        <w:rPr>
          <w:spacing w:val="-10"/>
        </w:rPr>
        <w:t xml:space="preserve"> </w:t>
      </w:r>
      <w:r w:rsidRPr="00E960A5">
        <w:t>ý</w:t>
      </w:r>
      <w:r w:rsidRPr="00E960A5">
        <w:rPr>
          <w:spacing w:val="-10"/>
        </w:rPr>
        <w:t xml:space="preserve"> </w:t>
      </w:r>
      <w:r w:rsidRPr="00E960A5">
        <w:t>nghĩa</w:t>
      </w:r>
      <w:r w:rsidRPr="00E960A5">
        <w:rPr>
          <w:spacing w:val="-10"/>
        </w:rPr>
        <w:t xml:space="preserve"> </w:t>
      </w:r>
      <w:r w:rsidRPr="00E960A5">
        <w:t>quan</w:t>
      </w:r>
      <w:r w:rsidRPr="00E960A5">
        <w:rPr>
          <w:spacing w:val="-10"/>
        </w:rPr>
        <w:t xml:space="preserve"> </w:t>
      </w:r>
      <w:r w:rsidRPr="00E960A5">
        <w:t>trọng</w:t>
      </w:r>
      <w:r w:rsidRPr="00E960A5">
        <w:rPr>
          <w:spacing w:val="-10"/>
        </w:rPr>
        <w:t xml:space="preserve"> </w:t>
      </w:r>
      <w:r w:rsidRPr="00E960A5">
        <w:t>trong tiến trình phát triển của lịch sử dân tộc Việt Nam?</w:t>
      </w:r>
    </w:p>
    <w:p w:rsidR="00800A4E" w:rsidRPr="00E960A5" w:rsidRDefault="00800A4E" w:rsidP="00800A4E">
      <w:pPr>
        <w:pStyle w:val="BodyText"/>
        <w:ind w:right="429"/>
      </w:pPr>
      <w:r w:rsidRPr="00E960A5">
        <w:rPr>
          <w:b/>
          <w:color w:val="000066"/>
        </w:rPr>
        <w:t>A.</w:t>
      </w:r>
      <w:r w:rsidRPr="00E960A5">
        <w:rPr>
          <w:b/>
          <w:color w:val="000066"/>
          <w:spacing w:val="-1"/>
        </w:rPr>
        <w:t xml:space="preserve"> </w:t>
      </w:r>
      <w:r w:rsidRPr="00E960A5">
        <w:t>Giành chính</w:t>
      </w:r>
      <w:r w:rsidRPr="00E960A5">
        <w:rPr>
          <w:spacing w:val="-1"/>
        </w:rPr>
        <w:t xml:space="preserve"> </w:t>
      </w:r>
      <w:r w:rsidRPr="00E960A5">
        <w:t>quyền dựa</w:t>
      </w:r>
      <w:r w:rsidRPr="00E960A5">
        <w:rPr>
          <w:spacing w:val="-2"/>
        </w:rPr>
        <w:t xml:space="preserve"> </w:t>
      </w:r>
      <w:r w:rsidRPr="00E960A5">
        <w:t>vào lực</w:t>
      </w:r>
      <w:r w:rsidRPr="00E960A5">
        <w:rPr>
          <w:spacing w:val="-2"/>
        </w:rPr>
        <w:t xml:space="preserve"> </w:t>
      </w:r>
      <w:r w:rsidRPr="00E960A5">
        <w:t>lượng chính</w:t>
      </w:r>
      <w:r w:rsidRPr="00E960A5">
        <w:rPr>
          <w:spacing w:val="-1"/>
        </w:rPr>
        <w:t xml:space="preserve"> </w:t>
      </w:r>
      <w:r w:rsidRPr="00E960A5">
        <w:t>trị</w:t>
      </w:r>
      <w:r w:rsidRPr="00E960A5">
        <w:rPr>
          <w:spacing w:val="1"/>
        </w:rPr>
        <w:t xml:space="preserve"> </w:t>
      </w:r>
      <w:r w:rsidRPr="00E960A5">
        <w:t>là</w:t>
      </w:r>
      <w:r w:rsidRPr="00E960A5">
        <w:rPr>
          <w:spacing w:val="-1"/>
        </w:rPr>
        <w:t xml:space="preserve"> </w:t>
      </w:r>
      <w:r w:rsidRPr="00E960A5">
        <w:t xml:space="preserve">chủ </w:t>
      </w:r>
      <w:r w:rsidRPr="00E960A5">
        <w:rPr>
          <w:spacing w:val="-4"/>
        </w:rPr>
        <w:t>yếu.</w:t>
      </w:r>
    </w:p>
    <w:p w:rsidR="00800A4E" w:rsidRPr="00E960A5" w:rsidRDefault="00800A4E" w:rsidP="00800A4E">
      <w:pPr>
        <w:pStyle w:val="BodyText"/>
        <w:ind w:right="429"/>
      </w:pPr>
      <w:r w:rsidRPr="00E960A5">
        <w:rPr>
          <w:b/>
          <w:color w:val="000066"/>
        </w:rPr>
        <w:t>B.</w:t>
      </w:r>
      <w:r w:rsidRPr="00E960A5">
        <w:rPr>
          <w:b/>
          <w:color w:val="000066"/>
          <w:spacing w:val="-1"/>
        </w:rPr>
        <w:t xml:space="preserve"> </w:t>
      </w:r>
      <w:r w:rsidRPr="00E960A5">
        <w:t>Lật đổ ách</w:t>
      </w:r>
      <w:r w:rsidRPr="00E960A5">
        <w:rPr>
          <w:spacing w:val="-1"/>
        </w:rPr>
        <w:t xml:space="preserve"> </w:t>
      </w:r>
      <w:r w:rsidRPr="00E960A5">
        <w:t>thống trị hơn</w:t>
      </w:r>
      <w:r w:rsidRPr="00E960A5">
        <w:rPr>
          <w:spacing w:val="-1"/>
        </w:rPr>
        <w:t xml:space="preserve"> </w:t>
      </w:r>
      <w:r w:rsidRPr="00E960A5">
        <w:t>100 năm của</w:t>
      </w:r>
      <w:r w:rsidRPr="00E960A5">
        <w:rPr>
          <w:spacing w:val="-3"/>
        </w:rPr>
        <w:t xml:space="preserve"> </w:t>
      </w:r>
      <w:r w:rsidRPr="00E960A5">
        <w:t>thực</w:t>
      </w:r>
      <w:r w:rsidRPr="00E960A5">
        <w:rPr>
          <w:spacing w:val="-1"/>
        </w:rPr>
        <w:t xml:space="preserve"> </w:t>
      </w:r>
      <w:r w:rsidRPr="00E960A5">
        <w:t>dân</w:t>
      </w:r>
      <w:r w:rsidRPr="00E960A5">
        <w:rPr>
          <w:spacing w:val="2"/>
        </w:rPr>
        <w:t xml:space="preserve"> </w:t>
      </w:r>
      <w:r w:rsidRPr="00E960A5">
        <w:rPr>
          <w:spacing w:val="-2"/>
        </w:rPr>
        <w:t>Pháp.</w:t>
      </w:r>
    </w:p>
    <w:p w:rsidR="00800A4E" w:rsidRPr="00E960A5" w:rsidRDefault="00800A4E" w:rsidP="00800A4E">
      <w:pPr>
        <w:pStyle w:val="BodyText"/>
        <w:ind w:right="429"/>
      </w:pPr>
      <w:r w:rsidRPr="00E960A5">
        <w:rPr>
          <w:b/>
          <w:color w:val="000066"/>
        </w:rPr>
        <w:t>C.</w:t>
      </w:r>
      <w:r w:rsidRPr="00E960A5">
        <w:rPr>
          <w:b/>
          <w:color w:val="000066"/>
          <w:spacing w:val="-3"/>
        </w:rPr>
        <w:t xml:space="preserve"> </w:t>
      </w:r>
      <w:r w:rsidRPr="00E960A5">
        <w:t>Mở ra</w:t>
      </w:r>
      <w:r w:rsidRPr="00E960A5">
        <w:rPr>
          <w:spacing w:val="-2"/>
        </w:rPr>
        <w:t xml:space="preserve"> </w:t>
      </w:r>
      <w:r w:rsidRPr="00E960A5">
        <w:t>kỷ</w:t>
      </w:r>
      <w:r w:rsidRPr="00E960A5">
        <w:rPr>
          <w:spacing w:val="-1"/>
        </w:rPr>
        <w:t xml:space="preserve"> </w:t>
      </w:r>
      <w:r w:rsidRPr="00E960A5">
        <w:t>nguyên độc</w:t>
      </w:r>
      <w:r w:rsidRPr="00E960A5">
        <w:rPr>
          <w:spacing w:val="1"/>
        </w:rPr>
        <w:t xml:space="preserve"> </w:t>
      </w:r>
      <w:r w:rsidRPr="00E960A5">
        <w:t>lập, tự</w:t>
      </w:r>
      <w:r w:rsidRPr="00E960A5">
        <w:rPr>
          <w:spacing w:val="-1"/>
        </w:rPr>
        <w:t xml:space="preserve"> </w:t>
      </w:r>
      <w:proofErr w:type="gramStart"/>
      <w:r w:rsidRPr="00E960A5">
        <w:t>do,</w:t>
      </w:r>
      <w:proofErr w:type="gramEnd"/>
      <w:r w:rsidRPr="00E960A5">
        <w:t xml:space="preserve"> cả</w:t>
      </w:r>
      <w:r w:rsidRPr="00E960A5">
        <w:rPr>
          <w:spacing w:val="-1"/>
        </w:rPr>
        <w:t xml:space="preserve"> </w:t>
      </w:r>
      <w:r w:rsidRPr="00E960A5">
        <w:t>nước</w:t>
      </w:r>
      <w:r w:rsidRPr="00E960A5">
        <w:rPr>
          <w:spacing w:val="-3"/>
        </w:rPr>
        <w:t xml:space="preserve"> </w:t>
      </w:r>
      <w:r w:rsidRPr="00E960A5">
        <w:t>đi lên</w:t>
      </w:r>
      <w:r w:rsidRPr="00E960A5">
        <w:rPr>
          <w:spacing w:val="2"/>
        </w:rPr>
        <w:t xml:space="preserve"> </w:t>
      </w:r>
      <w:r w:rsidRPr="00E960A5">
        <w:t>xây dựng</w:t>
      </w:r>
      <w:r w:rsidRPr="00E960A5">
        <w:rPr>
          <w:spacing w:val="-1"/>
        </w:rPr>
        <w:t xml:space="preserve"> </w:t>
      </w:r>
      <w:r w:rsidRPr="00E960A5">
        <w:t>chủ nghĩa xã</w:t>
      </w:r>
      <w:r w:rsidRPr="00E960A5">
        <w:rPr>
          <w:spacing w:val="-1"/>
        </w:rPr>
        <w:t xml:space="preserve"> </w:t>
      </w:r>
      <w:r w:rsidRPr="00E960A5">
        <w:rPr>
          <w:spacing w:val="-4"/>
        </w:rPr>
        <w:t>hội.</w:t>
      </w:r>
    </w:p>
    <w:p w:rsidR="00800A4E" w:rsidRPr="00E960A5" w:rsidRDefault="00800A4E" w:rsidP="00800A4E">
      <w:pPr>
        <w:pStyle w:val="BodyText"/>
        <w:ind w:right="429"/>
      </w:pPr>
      <w:r w:rsidRPr="00E960A5">
        <w:rPr>
          <w:b/>
          <w:color w:val="000066"/>
        </w:rPr>
        <w:t>D.</w:t>
      </w:r>
      <w:r w:rsidRPr="00E960A5">
        <w:rPr>
          <w:b/>
          <w:color w:val="000066"/>
          <w:spacing w:val="-3"/>
        </w:rPr>
        <w:t xml:space="preserve"> </w:t>
      </w:r>
      <w:r w:rsidRPr="00E960A5">
        <w:t>Lật</w:t>
      </w:r>
      <w:r w:rsidRPr="00E960A5">
        <w:rPr>
          <w:spacing w:val="-1"/>
        </w:rPr>
        <w:t xml:space="preserve"> </w:t>
      </w:r>
      <w:r w:rsidRPr="00E960A5">
        <w:t>đổ ách</w:t>
      </w:r>
      <w:r w:rsidRPr="00E960A5">
        <w:rPr>
          <w:spacing w:val="-1"/>
        </w:rPr>
        <w:t xml:space="preserve"> </w:t>
      </w:r>
      <w:r w:rsidRPr="00E960A5">
        <w:t>thống trị</w:t>
      </w:r>
      <w:r w:rsidRPr="00E960A5">
        <w:rPr>
          <w:spacing w:val="-1"/>
        </w:rPr>
        <w:t xml:space="preserve"> </w:t>
      </w:r>
      <w:r w:rsidRPr="00E960A5">
        <w:t>phát</w:t>
      </w:r>
      <w:r w:rsidRPr="00E960A5">
        <w:rPr>
          <w:spacing w:val="-1"/>
        </w:rPr>
        <w:t xml:space="preserve"> </w:t>
      </w:r>
      <w:r w:rsidRPr="00E960A5">
        <w:t>xít, đưa</w:t>
      </w:r>
      <w:r w:rsidRPr="00E960A5">
        <w:rPr>
          <w:spacing w:val="-2"/>
        </w:rPr>
        <w:t xml:space="preserve"> </w:t>
      </w:r>
      <w:r w:rsidRPr="00E960A5">
        <w:t>nhân dân</w:t>
      </w:r>
      <w:r w:rsidRPr="00E960A5">
        <w:rPr>
          <w:spacing w:val="-1"/>
        </w:rPr>
        <w:t xml:space="preserve"> </w:t>
      </w:r>
      <w:proofErr w:type="gramStart"/>
      <w:r w:rsidRPr="00E960A5">
        <w:t>lao</w:t>
      </w:r>
      <w:proofErr w:type="gramEnd"/>
      <w:r w:rsidRPr="00E960A5">
        <w:t xml:space="preserve"> động lên</w:t>
      </w:r>
      <w:r w:rsidRPr="00E960A5">
        <w:rPr>
          <w:spacing w:val="-1"/>
        </w:rPr>
        <w:t xml:space="preserve"> </w:t>
      </w:r>
      <w:r w:rsidRPr="00E960A5">
        <w:t>làm chủ</w:t>
      </w:r>
      <w:r w:rsidRPr="00E960A5">
        <w:rPr>
          <w:spacing w:val="-1"/>
        </w:rPr>
        <w:t xml:space="preserve"> </w:t>
      </w:r>
      <w:r w:rsidRPr="00E960A5">
        <w:t xml:space="preserve">đất </w:t>
      </w:r>
      <w:r w:rsidRPr="00E960A5">
        <w:rPr>
          <w:spacing w:val="-2"/>
        </w:rPr>
        <w:t>nước.</w:t>
      </w:r>
    </w:p>
    <w:p w:rsidR="00800A4E" w:rsidRPr="00E960A5" w:rsidRDefault="00800A4E" w:rsidP="00800A4E">
      <w:pPr>
        <w:pStyle w:val="BodyText"/>
        <w:ind w:left="12" w:right="429"/>
      </w:pPr>
      <w:r w:rsidRPr="00E960A5">
        <w:rPr>
          <w:b/>
          <w:color w:val="000066"/>
        </w:rPr>
        <w:t>Câu</w:t>
      </w:r>
      <w:r w:rsidRPr="00E960A5">
        <w:rPr>
          <w:b/>
          <w:color w:val="000066"/>
          <w:spacing w:val="-4"/>
        </w:rPr>
        <w:t xml:space="preserve"> </w:t>
      </w:r>
      <w:r w:rsidRPr="00E960A5">
        <w:rPr>
          <w:b/>
          <w:color w:val="000066"/>
        </w:rPr>
        <w:t>23:</w:t>
      </w:r>
      <w:r w:rsidRPr="00E960A5">
        <w:rPr>
          <w:b/>
          <w:color w:val="000066"/>
          <w:spacing w:val="-3"/>
        </w:rPr>
        <w:t xml:space="preserve"> </w:t>
      </w:r>
      <w:r w:rsidRPr="00E960A5">
        <w:t>Thắng</w:t>
      </w:r>
      <w:r w:rsidRPr="00E960A5">
        <w:rPr>
          <w:spacing w:val="-5"/>
        </w:rPr>
        <w:t xml:space="preserve"> </w:t>
      </w:r>
      <w:r w:rsidRPr="00E960A5">
        <w:t>lợi</w:t>
      </w:r>
      <w:r w:rsidRPr="00E960A5">
        <w:rPr>
          <w:spacing w:val="-4"/>
        </w:rPr>
        <w:t xml:space="preserve"> </w:t>
      </w:r>
      <w:r w:rsidRPr="00E960A5">
        <w:t>của</w:t>
      </w:r>
      <w:r w:rsidRPr="00E960A5">
        <w:rPr>
          <w:spacing w:val="-6"/>
        </w:rPr>
        <w:t xml:space="preserve"> </w:t>
      </w:r>
      <w:r w:rsidRPr="00E960A5">
        <w:t>nhân</w:t>
      </w:r>
      <w:r w:rsidRPr="00E960A5">
        <w:rPr>
          <w:spacing w:val="-5"/>
        </w:rPr>
        <w:t xml:space="preserve"> </w:t>
      </w:r>
      <w:r w:rsidRPr="00E960A5">
        <w:t>dân</w:t>
      </w:r>
      <w:r w:rsidRPr="00E960A5">
        <w:rPr>
          <w:spacing w:val="-5"/>
        </w:rPr>
        <w:t xml:space="preserve"> </w:t>
      </w:r>
      <w:r w:rsidRPr="00E960A5">
        <w:t>Việt</w:t>
      </w:r>
      <w:r w:rsidRPr="00E960A5">
        <w:rPr>
          <w:spacing w:val="-4"/>
        </w:rPr>
        <w:t xml:space="preserve"> </w:t>
      </w:r>
      <w:r w:rsidRPr="00E960A5">
        <w:t>Nam</w:t>
      </w:r>
      <w:r w:rsidRPr="00E960A5">
        <w:rPr>
          <w:spacing w:val="-4"/>
        </w:rPr>
        <w:t xml:space="preserve"> </w:t>
      </w:r>
      <w:r w:rsidRPr="00E960A5">
        <w:t>trong</w:t>
      </w:r>
      <w:r w:rsidRPr="00E960A5">
        <w:rPr>
          <w:spacing w:val="-5"/>
        </w:rPr>
        <w:t xml:space="preserve"> </w:t>
      </w:r>
      <w:r w:rsidRPr="00E960A5">
        <w:t>cuộc</w:t>
      </w:r>
      <w:r w:rsidRPr="00E960A5">
        <w:rPr>
          <w:spacing w:val="-6"/>
        </w:rPr>
        <w:t xml:space="preserve"> </w:t>
      </w:r>
      <w:r w:rsidRPr="00E960A5">
        <w:t>kháng</w:t>
      </w:r>
      <w:r w:rsidRPr="00E960A5">
        <w:rPr>
          <w:spacing w:val="-2"/>
        </w:rPr>
        <w:t xml:space="preserve"> </w:t>
      </w:r>
      <w:r w:rsidRPr="00E960A5">
        <w:t>chiến</w:t>
      </w:r>
      <w:r w:rsidRPr="00E960A5">
        <w:rPr>
          <w:spacing w:val="-5"/>
        </w:rPr>
        <w:t xml:space="preserve"> </w:t>
      </w:r>
      <w:r w:rsidRPr="00E960A5">
        <w:t>chống</w:t>
      </w:r>
      <w:r w:rsidRPr="00E960A5">
        <w:rPr>
          <w:spacing w:val="-5"/>
        </w:rPr>
        <w:t xml:space="preserve"> </w:t>
      </w:r>
      <w:r w:rsidRPr="00E960A5">
        <w:t>Mỹ,</w:t>
      </w:r>
      <w:r w:rsidRPr="00E960A5">
        <w:rPr>
          <w:spacing w:val="-5"/>
        </w:rPr>
        <w:t xml:space="preserve"> </w:t>
      </w:r>
      <w:r w:rsidRPr="00E960A5">
        <w:t>cứu</w:t>
      </w:r>
      <w:r w:rsidRPr="00E960A5">
        <w:rPr>
          <w:spacing w:val="-5"/>
        </w:rPr>
        <w:t xml:space="preserve"> </w:t>
      </w:r>
      <w:r w:rsidRPr="00E960A5">
        <w:t>nước</w:t>
      </w:r>
      <w:r w:rsidRPr="00E960A5">
        <w:rPr>
          <w:spacing w:val="-6"/>
        </w:rPr>
        <w:t xml:space="preserve"> </w:t>
      </w:r>
      <w:r w:rsidRPr="00E960A5">
        <w:t>(1954- 1975) được đánh giá là</w:t>
      </w:r>
    </w:p>
    <w:p w:rsidR="00800A4E" w:rsidRPr="00E960A5" w:rsidRDefault="00800A4E" w:rsidP="00800A4E">
      <w:pPr>
        <w:pStyle w:val="BodyText"/>
        <w:ind w:right="429"/>
      </w:pPr>
      <w:r w:rsidRPr="00E960A5">
        <w:rPr>
          <w:b/>
          <w:color w:val="000066"/>
        </w:rPr>
        <w:t>A.</w:t>
      </w:r>
      <w:r w:rsidRPr="00E960A5">
        <w:rPr>
          <w:b/>
          <w:color w:val="000066"/>
          <w:spacing w:val="-3"/>
        </w:rPr>
        <w:t xml:space="preserve"> </w:t>
      </w:r>
      <w:r w:rsidRPr="00E960A5">
        <w:t>Chiến công</w:t>
      </w:r>
      <w:r w:rsidRPr="00E960A5">
        <w:rPr>
          <w:spacing w:val="-1"/>
        </w:rPr>
        <w:t xml:space="preserve"> </w:t>
      </w:r>
      <w:r w:rsidRPr="00E960A5">
        <w:t>vang dội</w:t>
      </w:r>
      <w:r w:rsidRPr="00E960A5">
        <w:rPr>
          <w:spacing w:val="-1"/>
        </w:rPr>
        <w:t xml:space="preserve"> </w:t>
      </w:r>
      <w:r w:rsidRPr="00E960A5">
        <w:t>của</w:t>
      </w:r>
      <w:r w:rsidRPr="00E960A5">
        <w:rPr>
          <w:spacing w:val="-1"/>
        </w:rPr>
        <w:t xml:space="preserve"> </w:t>
      </w:r>
      <w:r w:rsidRPr="00E960A5">
        <w:t>phong</w:t>
      </w:r>
      <w:r w:rsidRPr="00E960A5">
        <w:rPr>
          <w:spacing w:val="-1"/>
        </w:rPr>
        <w:t xml:space="preserve"> </w:t>
      </w:r>
      <w:r w:rsidRPr="00E960A5">
        <w:t>trào hòa</w:t>
      </w:r>
      <w:r w:rsidRPr="00E960A5">
        <w:rPr>
          <w:spacing w:val="-2"/>
        </w:rPr>
        <w:t xml:space="preserve"> </w:t>
      </w:r>
      <w:r w:rsidRPr="00E960A5">
        <w:t>bình, dân</w:t>
      </w:r>
      <w:r w:rsidRPr="00E960A5">
        <w:rPr>
          <w:spacing w:val="-1"/>
        </w:rPr>
        <w:t xml:space="preserve"> </w:t>
      </w:r>
      <w:r w:rsidRPr="00E960A5">
        <w:t>chủ trên</w:t>
      </w:r>
      <w:r w:rsidRPr="00E960A5">
        <w:rPr>
          <w:spacing w:val="-1"/>
        </w:rPr>
        <w:t xml:space="preserve"> </w:t>
      </w:r>
      <w:r w:rsidRPr="00E960A5">
        <w:t xml:space="preserve">thế </w:t>
      </w:r>
      <w:r w:rsidRPr="00E960A5">
        <w:rPr>
          <w:spacing w:val="-2"/>
        </w:rPr>
        <w:t>giới.</w:t>
      </w:r>
    </w:p>
    <w:p w:rsidR="00800A4E" w:rsidRPr="00E960A5" w:rsidRDefault="00800A4E" w:rsidP="00800A4E">
      <w:pPr>
        <w:pStyle w:val="BodyText"/>
        <w:ind w:right="429"/>
      </w:pPr>
      <w:proofErr w:type="gramStart"/>
      <w:r w:rsidRPr="00E960A5">
        <w:rPr>
          <w:b/>
          <w:color w:val="000066"/>
        </w:rPr>
        <w:t>B.</w:t>
      </w:r>
      <w:r w:rsidRPr="00E960A5">
        <w:rPr>
          <w:b/>
          <w:color w:val="000066"/>
          <w:spacing w:val="-1"/>
        </w:rPr>
        <w:t xml:space="preserve"> </w:t>
      </w:r>
      <w:r w:rsidRPr="00E960A5">
        <w:t>sự kiện có tầm quan trọng quốc</w:t>
      </w:r>
      <w:r w:rsidRPr="00E960A5">
        <w:rPr>
          <w:spacing w:val="-1"/>
        </w:rPr>
        <w:t xml:space="preserve"> </w:t>
      </w:r>
      <w:r w:rsidRPr="00E960A5">
        <w:t>tế to lớn và</w:t>
      </w:r>
      <w:r w:rsidRPr="00E960A5">
        <w:rPr>
          <w:spacing w:val="-1"/>
        </w:rPr>
        <w:t xml:space="preserve"> </w:t>
      </w:r>
      <w:r w:rsidRPr="00E960A5">
        <w:t xml:space="preserve">có tính thời đại sâu </w:t>
      </w:r>
      <w:r w:rsidRPr="00E960A5">
        <w:rPr>
          <w:spacing w:val="-4"/>
        </w:rPr>
        <w:t>sắc.</w:t>
      </w:r>
      <w:proofErr w:type="gramEnd"/>
    </w:p>
    <w:p w:rsidR="00800A4E" w:rsidRPr="00E960A5" w:rsidRDefault="00800A4E" w:rsidP="00800A4E">
      <w:pPr>
        <w:pStyle w:val="BodyText"/>
        <w:ind w:right="429"/>
      </w:pPr>
      <w:proofErr w:type="gramStart"/>
      <w:r w:rsidRPr="00E960A5">
        <w:rPr>
          <w:b/>
          <w:color w:val="000066"/>
        </w:rPr>
        <w:t>C.</w:t>
      </w:r>
      <w:r w:rsidRPr="00E960A5">
        <w:rPr>
          <w:b/>
          <w:color w:val="000066"/>
          <w:spacing w:val="-1"/>
        </w:rPr>
        <w:t xml:space="preserve"> </w:t>
      </w:r>
      <w:r w:rsidRPr="00E960A5">
        <w:t>chiến công đột phá thành trì của</w:t>
      </w:r>
      <w:r w:rsidRPr="00E960A5">
        <w:rPr>
          <w:spacing w:val="-3"/>
        </w:rPr>
        <w:t xml:space="preserve"> </w:t>
      </w:r>
      <w:r w:rsidRPr="00E960A5">
        <w:t>chủ nghĩa</w:t>
      </w:r>
      <w:r w:rsidRPr="00E960A5">
        <w:rPr>
          <w:spacing w:val="-1"/>
        </w:rPr>
        <w:t xml:space="preserve"> </w:t>
      </w:r>
      <w:r w:rsidRPr="00E960A5">
        <w:t>thực</w:t>
      </w:r>
      <w:r w:rsidRPr="00E960A5">
        <w:rPr>
          <w:spacing w:val="-1"/>
        </w:rPr>
        <w:t xml:space="preserve"> </w:t>
      </w:r>
      <w:r w:rsidRPr="00E960A5">
        <w:t xml:space="preserve">dân cũ trên thế </w:t>
      </w:r>
      <w:r w:rsidRPr="00E960A5">
        <w:rPr>
          <w:spacing w:val="-2"/>
        </w:rPr>
        <w:t>giới.</w:t>
      </w:r>
      <w:proofErr w:type="gramEnd"/>
    </w:p>
    <w:p w:rsidR="00800A4E" w:rsidRPr="00E960A5" w:rsidRDefault="00800A4E" w:rsidP="00800A4E">
      <w:pPr>
        <w:pStyle w:val="BodyText"/>
        <w:ind w:right="429"/>
      </w:pPr>
      <w:proofErr w:type="gramStart"/>
      <w:r w:rsidRPr="00E960A5">
        <w:rPr>
          <w:b/>
          <w:color w:val="000066"/>
        </w:rPr>
        <w:t>D.</w:t>
      </w:r>
      <w:r w:rsidRPr="00E960A5">
        <w:rPr>
          <w:b/>
          <w:color w:val="000066"/>
          <w:spacing w:val="-1"/>
        </w:rPr>
        <w:t xml:space="preserve"> </w:t>
      </w:r>
      <w:r w:rsidRPr="00E960A5">
        <w:t>đòn</w:t>
      </w:r>
      <w:r w:rsidRPr="00E960A5">
        <w:rPr>
          <w:spacing w:val="-1"/>
        </w:rPr>
        <w:t xml:space="preserve"> </w:t>
      </w:r>
      <w:r w:rsidRPr="00E960A5">
        <w:t>tiến công</w:t>
      </w:r>
      <w:r w:rsidRPr="00E960A5">
        <w:rPr>
          <w:spacing w:val="-1"/>
        </w:rPr>
        <w:t xml:space="preserve"> </w:t>
      </w:r>
      <w:r w:rsidRPr="00E960A5">
        <w:t>làm sụp</w:t>
      </w:r>
      <w:r w:rsidRPr="00E960A5">
        <w:rPr>
          <w:spacing w:val="-1"/>
        </w:rPr>
        <w:t xml:space="preserve"> </w:t>
      </w:r>
      <w:r w:rsidRPr="00E960A5">
        <w:t>đổ hoàn</w:t>
      </w:r>
      <w:r w:rsidRPr="00E960A5">
        <w:rPr>
          <w:spacing w:val="-1"/>
        </w:rPr>
        <w:t xml:space="preserve"> </w:t>
      </w:r>
      <w:r w:rsidRPr="00E960A5">
        <w:t>toàn</w:t>
      </w:r>
      <w:r w:rsidRPr="00E960A5">
        <w:rPr>
          <w:spacing w:val="-1"/>
        </w:rPr>
        <w:t xml:space="preserve"> </w:t>
      </w:r>
      <w:r w:rsidRPr="00E960A5">
        <w:t>chiến lược toàn cầu</w:t>
      </w:r>
      <w:r w:rsidRPr="00E960A5">
        <w:rPr>
          <w:spacing w:val="-1"/>
        </w:rPr>
        <w:t xml:space="preserve"> </w:t>
      </w:r>
      <w:r w:rsidRPr="00E960A5">
        <w:t>của</w:t>
      </w:r>
      <w:r w:rsidRPr="00E960A5">
        <w:rPr>
          <w:spacing w:val="-1"/>
        </w:rPr>
        <w:t xml:space="preserve"> </w:t>
      </w:r>
      <w:r w:rsidRPr="00E960A5">
        <w:rPr>
          <w:spacing w:val="-5"/>
        </w:rPr>
        <w:t>Mỹ.</w:t>
      </w:r>
      <w:proofErr w:type="gramEnd"/>
    </w:p>
    <w:p w:rsidR="00800A4E" w:rsidRPr="00E960A5" w:rsidRDefault="00800A4E" w:rsidP="00800A4E">
      <w:pPr>
        <w:pStyle w:val="BodyText"/>
        <w:ind w:left="12" w:right="429"/>
      </w:pPr>
      <w:r w:rsidRPr="00E960A5">
        <w:rPr>
          <w:b/>
          <w:color w:val="000066"/>
        </w:rPr>
        <w:lastRenderedPageBreak/>
        <w:t>Câu 24:</w:t>
      </w:r>
      <w:r w:rsidRPr="00E960A5">
        <w:rPr>
          <w:b/>
          <w:color w:val="000066"/>
          <w:spacing w:val="-2"/>
        </w:rPr>
        <w:t xml:space="preserve"> </w:t>
      </w:r>
      <w:r w:rsidRPr="00E960A5">
        <w:t>Cuộc kháng chiến chống Mỹ, cứu nước (1954-1975) của nhân dân Việt Nam có đặc điểm nổi bật gì?</w:t>
      </w:r>
    </w:p>
    <w:p w:rsidR="00800A4E" w:rsidRPr="00E960A5" w:rsidRDefault="00800A4E" w:rsidP="00800A4E">
      <w:pPr>
        <w:pStyle w:val="BodyText"/>
        <w:ind w:right="429"/>
      </w:pPr>
      <w:r w:rsidRPr="00E960A5">
        <w:rPr>
          <w:b/>
          <w:color w:val="000066"/>
        </w:rPr>
        <w:t>A.</w:t>
      </w:r>
      <w:r w:rsidRPr="00E960A5">
        <w:rPr>
          <w:b/>
          <w:color w:val="000066"/>
          <w:spacing w:val="-3"/>
        </w:rPr>
        <w:t xml:space="preserve"> </w:t>
      </w:r>
      <w:r w:rsidRPr="00E960A5">
        <w:t>Một</w:t>
      </w:r>
      <w:r w:rsidRPr="00E960A5">
        <w:rPr>
          <w:spacing w:val="-1"/>
        </w:rPr>
        <w:t xml:space="preserve"> </w:t>
      </w:r>
      <w:r w:rsidRPr="00E960A5">
        <w:t>đảng</w:t>
      </w:r>
      <w:r w:rsidRPr="00E960A5">
        <w:rPr>
          <w:spacing w:val="-1"/>
        </w:rPr>
        <w:t xml:space="preserve"> </w:t>
      </w:r>
      <w:r w:rsidRPr="00E960A5">
        <w:t>lãnh</w:t>
      </w:r>
      <w:r w:rsidRPr="00E960A5">
        <w:rPr>
          <w:spacing w:val="-1"/>
        </w:rPr>
        <w:t xml:space="preserve"> </w:t>
      </w:r>
      <w:r w:rsidRPr="00E960A5">
        <w:t>đạo hai</w:t>
      </w:r>
      <w:r w:rsidRPr="00E960A5">
        <w:rPr>
          <w:spacing w:val="1"/>
        </w:rPr>
        <w:t xml:space="preserve"> </w:t>
      </w:r>
      <w:r w:rsidRPr="00E960A5">
        <w:t>chính</w:t>
      </w:r>
      <w:r w:rsidRPr="00E960A5">
        <w:rPr>
          <w:spacing w:val="-1"/>
        </w:rPr>
        <w:t xml:space="preserve"> </w:t>
      </w:r>
      <w:r w:rsidRPr="00E960A5">
        <w:t>quyền</w:t>
      </w:r>
      <w:r w:rsidRPr="00E960A5">
        <w:rPr>
          <w:spacing w:val="-1"/>
        </w:rPr>
        <w:t xml:space="preserve"> </w:t>
      </w:r>
      <w:r w:rsidRPr="00E960A5">
        <w:t>làm</w:t>
      </w:r>
      <w:r w:rsidRPr="00E960A5">
        <w:rPr>
          <w:spacing w:val="-1"/>
        </w:rPr>
        <w:t xml:space="preserve"> </w:t>
      </w:r>
      <w:r w:rsidRPr="00E960A5">
        <w:t>nhiệm</w:t>
      </w:r>
      <w:r w:rsidRPr="00E960A5">
        <w:rPr>
          <w:spacing w:val="2"/>
        </w:rPr>
        <w:t xml:space="preserve"> </w:t>
      </w:r>
      <w:r w:rsidRPr="00E960A5">
        <w:t>vụ</w:t>
      </w:r>
      <w:r w:rsidRPr="00E960A5">
        <w:rPr>
          <w:spacing w:val="-1"/>
        </w:rPr>
        <w:t xml:space="preserve"> </w:t>
      </w:r>
      <w:proofErr w:type="gramStart"/>
      <w:r w:rsidRPr="00E960A5">
        <w:t>chung</w:t>
      </w:r>
      <w:proofErr w:type="gramEnd"/>
      <w:r w:rsidRPr="00E960A5">
        <w:rPr>
          <w:spacing w:val="-1"/>
        </w:rPr>
        <w:t xml:space="preserve"> </w:t>
      </w:r>
      <w:r w:rsidRPr="00E960A5">
        <w:t>của cả</w:t>
      </w:r>
      <w:r w:rsidRPr="00E960A5">
        <w:rPr>
          <w:spacing w:val="-1"/>
        </w:rPr>
        <w:t xml:space="preserve"> </w:t>
      </w:r>
      <w:r w:rsidRPr="00E960A5">
        <w:rPr>
          <w:spacing w:val="-2"/>
        </w:rPr>
        <w:t>nước.</w:t>
      </w:r>
    </w:p>
    <w:p w:rsidR="00800A4E" w:rsidRPr="00E960A5" w:rsidRDefault="00800A4E" w:rsidP="00800A4E">
      <w:pPr>
        <w:pStyle w:val="BodyText"/>
        <w:ind w:right="429"/>
      </w:pPr>
      <w:proofErr w:type="gramStart"/>
      <w:r w:rsidRPr="00E960A5">
        <w:rPr>
          <w:b/>
          <w:color w:val="000066"/>
        </w:rPr>
        <w:t>B.</w:t>
      </w:r>
      <w:r w:rsidRPr="00E960A5">
        <w:rPr>
          <w:b/>
          <w:color w:val="000066"/>
          <w:spacing w:val="-3"/>
        </w:rPr>
        <w:t xml:space="preserve"> </w:t>
      </w:r>
      <w:r w:rsidRPr="00E960A5">
        <w:t>Đấu</w:t>
      </w:r>
      <w:r w:rsidRPr="00E960A5">
        <w:rPr>
          <w:spacing w:val="-1"/>
        </w:rPr>
        <w:t xml:space="preserve"> </w:t>
      </w:r>
      <w:r w:rsidRPr="00E960A5">
        <w:t>tranh chống</w:t>
      </w:r>
      <w:r w:rsidRPr="00E960A5">
        <w:rPr>
          <w:spacing w:val="1"/>
        </w:rPr>
        <w:t xml:space="preserve"> </w:t>
      </w:r>
      <w:r w:rsidRPr="00E960A5">
        <w:t>chủ</w:t>
      </w:r>
      <w:r w:rsidRPr="00E960A5">
        <w:rPr>
          <w:spacing w:val="1"/>
        </w:rPr>
        <w:t xml:space="preserve"> </w:t>
      </w:r>
      <w:r w:rsidRPr="00E960A5">
        <w:t>nghĩa thực</w:t>
      </w:r>
      <w:r w:rsidRPr="00E960A5">
        <w:rPr>
          <w:spacing w:val="-3"/>
        </w:rPr>
        <w:t xml:space="preserve"> </w:t>
      </w:r>
      <w:r w:rsidRPr="00E960A5">
        <w:t>dân</w:t>
      </w:r>
      <w:r w:rsidRPr="00E960A5">
        <w:rPr>
          <w:spacing w:val="-1"/>
        </w:rPr>
        <w:t xml:space="preserve"> </w:t>
      </w:r>
      <w:r w:rsidRPr="00E960A5">
        <w:t>trực</w:t>
      </w:r>
      <w:r w:rsidRPr="00E960A5">
        <w:rPr>
          <w:spacing w:val="-1"/>
        </w:rPr>
        <w:t xml:space="preserve"> </w:t>
      </w:r>
      <w:r w:rsidRPr="00E960A5">
        <w:t>trị</w:t>
      </w:r>
      <w:r w:rsidRPr="00E960A5">
        <w:rPr>
          <w:spacing w:val="-1"/>
        </w:rPr>
        <w:t xml:space="preserve"> </w:t>
      </w:r>
      <w:r w:rsidRPr="00E960A5">
        <w:t>điển</w:t>
      </w:r>
      <w:r w:rsidRPr="00E960A5">
        <w:rPr>
          <w:spacing w:val="-1"/>
        </w:rPr>
        <w:t xml:space="preserve"> </w:t>
      </w:r>
      <w:r w:rsidRPr="00E960A5">
        <w:t>hình ở</w:t>
      </w:r>
      <w:r w:rsidRPr="00E960A5">
        <w:rPr>
          <w:spacing w:val="-1"/>
        </w:rPr>
        <w:t xml:space="preserve"> </w:t>
      </w:r>
      <w:r w:rsidRPr="00E960A5">
        <w:t xml:space="preserve">châu </w:t>
      </w:r>
      <w:r w:rsidRPr="00E960A5">
        <w:rPr>
          <w:spacing w:val="-5"/>
        </w:rPr>
        <w:t>Á.</w:t>
      </w:r>
      <w:proofErr w:type="gramEnd"/>
    </w:p>
    <w:p w:rsidR="00800A4E" w:rsidRPr="00E960A5" w:rsidRDefault="00800A4E" w:rsidP="00800A4E">
      <w:pPr>
        <w:pStyle w:val="BodyText"/>
        <w:ind w:right="429"/>
      </w:pPr>
      <w:r w:rsidRPr="00E960A5">
        <w:rPr>
          <w:b/>
          <w:color w:val="000066"/>
        </w:rPr>
        <w:t>C.</w:t>
      </w:r>
      <w:r w:rsidRPr="00E960A5">
        <w:rPr>
          <w:b/>
          <w:color w:val="000066"/>
          <w:spacing w:val="-1"/>
        </w:rPr>
        <w:t xml:space="preserve"> </w:t>
      </w:r>
      <w:r w:rsidRPr="00E960A5">
        <w:t>Biết kết hợp sức</w:t>
      </w:r>
      <w:r w:rsidRPr="00E960A5">
        <w:rPr>
          <w:spacing w:val="-2"/>
        </w:rPr>
        <w:t xml:space="preserve"> </w:t>
      </w:r>
      <w:r w:rsidRPr="00E960A5">
        <w:t>mạnh của</w:t>
      </w:r>
      <w:r w:rsidRPr="00E960A5">
        <w:rPr>
          <w:spacing w:val="-1"/>
        </w:rPr>
        <w:t xml:space="preserve"> </w:t>
      </w:r>
      <w:r w:rsidRPr="00E960A5">
        <w:t>bộ</w:t>
      </w:r>
      <w:r w:rsidRPr="00E960A5">
        <w:rPr>
          <w:spacing w:val="-1"/>
        </w:rPr>
        <w:t xml:space="preserve"> </w:t>
      </w:r>
      <w:r w:rsidRPr="00E960A5">
        <w:t>đội địa</w:t>
      </w:r>
      <w:r w:rsidRPr="00E960A5">
        <w:rPr>
          <w:spacing w:val="-1"/>
        </w:rPr>
        <w:t xml:space="preserve"> </w:t>
      </w:r>
      <w:r w:rsidRPr="00E960A5">
        <w:t>phương</w:t>
      </w:r>
      <w:r w:rsidRPr="00E960A5">
        <w:rPr>
          <w:spacing w:val="1"/>
        </w:rPr>
        <w:t xml:space="preserve"> </w:t>
      </w:r>
      <w:r w:rsidRPr="00E960A5">
        <w:t xml:space="preserve">với du kích, tự </w:t>
      </w:r>
      <w:r w:rsidRPr="00E960A5">
        <w:rPr>
          <w:spacing w:val="-5"/>
        </w:rPr>
        <w:t>vệ.</w:t>
      </w:r>
    </w:p>
    <w:p w:rsidR="00800A4E" w:rsidRPr="00E960A5" w:rsidRDefault="00800A4E" w:rsidP="00800A4E">
      <w:pPr>
        <w:pStyle w:val="BodyText"/>
        <w:ind w:right="429"/>
      </w:pPr>
      <w:r w:rsidRPr="00E960A5">
        <w:rPr>
          <w:b/>
          <w:color w:val="000066"/>
        </w:rPr>
        <w:t>D.</w:t>
      </w:r>
      <w:r w:rsidRPr="00E960A5">
        <w:rPr>
          <w:b/>
          <w:color w:val="000066"/>
          <w:spacing w:val="-3"/>
        </w:rPr>
        <w:t xml:space="preserve"> </w:t>
      </w:r>
      <w:r w:rsidRPr="00E960A5">
        <w:t>Luôn kết hợp sức</w:t>
      </w:r>
      <w:r w:rsidRPr="00E960A5">
        <w:rPr>
          <w:spacing w:val="-2"/>
        </w:rPr>
        <w:t xml:space="preserve"> </w:t>
      </w:r>
      <w:r w:rsidRPr="00E960A5">
        <w:t>mạnh dân tộc với sức</w:t>
      </w:r>
      <w:r w:rsidRPr="00E960A5">
        <w:rPr>
          <w:spacing w:val="-1"/>
        </w:rPr>
        <w:t xml:space="preserve"> </w:t>
      </w:r>
      <w:r w:rsidRPr="00E960A5">
        <w:t xml:space="preserve">mạnh thời </w:t>
      </w:r>
      <w:r w:rsidRPr="00E960A5">
        <w:rPr>
          <w:spacing w:val="-4"/>
        </w:rPr>
        <w:t>đại.</w:t>
      </w:r>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C868F5" w:rsidRPr="00E960A5" w:rsidRDefault="00C868F5" w:rsidP="00C868F5">
      <w:pPr>
        <w:pStyle w:val="BodyText"/>
        <w:ind w:left="12" w:right="429"/>
      </w:pPr>
      <w:r w:rsidRPr="00E960A5">
        <w:rPr>
          <w:b/>
          <w:color w:val="000066"/>
        </w:rPr>
        <w:t>Câu</w:t>
      </w:r>
      <w:r w:rsidRPr="00E960A5">
        <w:rPr>
          <w:b/>
          <w:color w:val="000066"/>
          <w:spacing w:val="-3"/>
        </w:rPr>
        <w:t xml:space="preserve"> </w:t>
      </w:r>
      <w:r w:rsidR="00F743C3">
        <w:rPr>
          <w:b/>
          <w:color w:val="000066"/>
        </w:rPr>
        <w:t>1</w:t>
      </w:r>
      <w:r w:rsidRPr="00E960A5">
        <w:rPr>
          <w:b/>
          <w:color w:val="000066"/>
        </w:rPr>
        <w:t xml:space="preserve">: </w:t>
      </w:r>
      <w:r w:rsidRPr="00E960A5">
        <w:t>Đọc</w:t>
      </w:r>
      <w:r w:rsidRPr="00E960A5">
        <w:rPr>
          <w:spacing w:val="-2"/>
        </w:rPr>
        <w:t xml:space="preserve"> </w:t>
      </w:r>
      <w:r w:rsidRPr="00E960A5">
        <w:t>đoạn tư</w:t>
      </w:r>
      <w:r w:rsidRPr="00E960A5">
        <w:rPr>
          <w:spacing w:val="-1"/>
        </w:rPr>
        <w:t xml:space="preserve"> </w:t>
      </w:r>
      <w:r w:rsidRPr="00E960A5">
        <w:t xml:space="preserve">liệu </w:t>
      </w:r>
      <w:r w:rsidRPr="00E960A5">
        <w:rPr>
          <w:spacing w:val="-4"/>
        </w:rPr>
        <w:t>sau:</w:t>
      </w:r>
    </w:p>
    <w:p w:rsidR="00C868F5" w:rsidRPr="00E960A5" w:rsidRDefault="00C868F5" w:rsidP="00C868F5">
      <w:pPr>
        <w:ind w:left="12" w:right="429"/>
        <w:rPr>
          <w:i/>
        </w:rPr>
      </w:pPr>
      <w:r w:rsidRPr="00E960A5">
        <w:rPr>
          <w:i/>
        </w:rPr>
        <w:t xml:space="preserve">Bàn về thắng lợi của Cách mạng tháng Tám, Hồ Chí Minh đã viết: "Vì sao có cuộc thắng lợi đó? </w:t>
      </w:r>
      <w:proofErr w:type="gramStart"/>
      <w:r w:rsidRPr="00E960A5">
        <w:rPr>
          <w:i/>
        </w:rPr>
        <w:t>Một phần là</w:t>
      </w:r>
      <w:r w:rsidRPr="00E960A5">
        <w:rPr>
          <w:i/>
          <w:spacing w:val="-1"/>
        </w:rPr>
        <w:t xml:space="preserve"> </w:t>
      </w:r>
      <w:r w:rsidRPr="00E960A5">
        <w:rPr>
          <w:i/>
        </w:rPr>
        <w:t>vì</w:t>
      </w:r>
      <w:r w:rsidRPr="00E960A5">
        <w:rPr>
          <w:i/>
          <w:spacing w:val="-1"/>
        </w:rPr>
        <w:t xml:space="preserve"> </w:t>
      </w:r>
      <w:r w:rsidRPr="00E960A5">
        <w:rPr>
          <w:i/>
        </w:rPr>
        <w:t>tình</w:t>
      </w:r>
      <w:r w:rsidRPr="00E960A5">
        <w:rPr>
          <w:i/>
          <w:spacing w:val="-4"/>
        </w:rPr>
        <w:t xml:space="preserve"> </w:t>
      </w:r>
      <w:r w:rsidRPr="00E960A5">
        <w:rPr>
          <w:i/>
        </w:rPr>
        <w:t>hình</w:t>
      </w:r>
      <w:r w:rsidRPr="00E960A5">
        <w:rPr>
          <w:i/>
          <w:spacing w:val="-3"/>
        </w:rPr>
        <w:t xml:space="preserve"> </w:t>
      </w:r>
      <w:r w:rsidRPr="00E960A5">
        <w:rPr>
          <w:i/>
        </w:rPr>
        <w:t>quốc</w:t>
      </w:r>
      <w:r w:rsidRPr="00E960A5">
        <w:rPr>
          <w:i/>
          <w:spacing w:val="-1"/>
        </w:rPr>
        <w:t xml:space="preserve"> </w:t>
      </w:r>
      <w:r w:rsidRPr="00E960A5">
        <w:rPr>
          <w:i/>
        </w:rPr>
        <w:t>tế</w:t>
      </w:r>
      <w:r w:rsidRPr="00E960A5">
        <w:rPr>
          <w:i/>
          <w:spacing w:val="-1"/>
        </w:rPr>
        <w:t xml:space="preserve"> </w:t>
      </w:r>
      <w:r w:rsidRPr="00E960A5">
        <w:rPr>
          <w:i/>
        </w:rPr>
        <w:t>thuận</w:t>
      </w:r>
      <w:r w:rsidRPr="00E960A5">
        <w:rPr>
          <w:i/>
          <w:spacing w:val="-1"/>
        </w:rPr>
        <w:t xml:space="preserve"> </w:t>
      </w:r>
      <w:r w:rsidRPr="00E960A5">
        <w:rPr>
          <w:i/>
        </w:rPr>
        <w:t>tiện</w:t>
      </w:r>
      <w:r w:rsidRPr="00E960A5">
        <w:rPr>
          <w:i/>
          <w:spacing w:val="-1"/>
        </w:rPr>
        <w:t xml:space="preserve"> </w:t>
      </w:r>
      <w:r w:rsidRPr="00E960A5">
        <w:rPr>
          <w:i/>
        </w:rPr>
        <w:t>cho</w:t>
      </w:r>
      <w:r w:rsidRPr="00E960A5">
        <w:rPr>
          <w:i/>
          <w:spacing w:val="-1"/>
        </w:rPr>
        <w:t xml:space="preserve"> </w:t>
      </w:r>
      <w:r w:rsidRPr="00E960A5">
        <w:rPr>
          <w:i/>
        </w:rPr>
        <w:t>ta.</w:t>
      </w:r>
      <w:proofErr w:type="gramEnd"/>
      <w:r w:rsidRPr="00E960A5">
        <w:rPr>
          <w:i/>
          <w:spacing w:val="-2"/>
        </w:rPr>
        <w:t xml:space="preserve"> </w:t>
      </w:r>
      <w:proofErr w:type="gramStart"/>
      <w:r w:rsidRPr="00E960A5">
        <w:rPr>
          <w:i/>
        </w:rPr>
        <w:t>Nhất</w:t>
      </w:r>
      <w:r w:rsidRPr="00E960A5">
        <w:rPr>
          <w:i/>
          <w:spacing w:val="-3"/>
        </w:rPr>
        <w:t xml:space="preserve"> </w:t>
      </w:r>
      <w:r w:rsidRPr="00E960A5">
        <w:rPr>
          <w:i/>
        </w:rPr>
        <w:t>là</w:t>
      </w:r>
      <w:r w:rsidRPr="00E960A5">
        <w:rPr>
          <w:i/>
          <w:spacing w:val="-1"/>
        </w:rPr>
        <w:t xml:space="preserve"> </w:t>
      </w:r>
      <w:r w:rsidRPr="00E960A5">
        <w:rPr>
          <w:i/>
        </w:rPr>
        <w:t>vị</w:t>
      </w:r>
      <w:r w:rsidRPr="00E960A5">
        <w:rPr>
          <w:i/>
          <w:spacing w:val="-1"/>
        </w:rPr>
        <w:t xml:space="preserve"> </w:t>
      </w:r>
      <w:r w:rsidRPr="00E960A5">
        <w:rPr>
          <w:i/>
        </w:rPr>
        <w:t>lực</w:t>
      </w:r>
      <w:r w:rsidRPr="00E960A5">
        <w:rPr>
          <w:i/>
          <w:spacing w:val="-5"/>
        </w:rPr>
        <w:t xml:space="preserve"> </w:t>
      </w:r>
      <w:r w:rsidRPr="00E960A5">
        <w:rPr>
          <w:i/>
        </w:rPr>
        <w:t>lượng của</w:t>
      </w:r>
      <w:r w:rsidRPr="00E960A5">
        <w:rPr>
          <w:i/>
          <w:spacing w:val="-1"/>
        </w:rPr>
        <w:t xml:space="preserve"> </w:t>
      </w:r>
      <w:r w:rsidRPr="00E960A5">
        <w:rPr>
          <w:i/>
        </w:rPr>
        <w:t>cuộc</w:t>
      </w:r>
      <w:r w:rsidRPr="00E960A5">
        <w:rPr>
          <w:i/>
          <w:spacing w:val="-2"/>
        </w:rPr>
        <w:t xml:space="preserve"> </w:t>
      </w:r>
      <w:r w:rsidRPr="00E960A5">
        <w:rPr>
          <w:i/>
        </w:rPr>
        <w:t>toàn</w:t>
      </w:r>
      <w:r w:rsidRPr="00E960A5">
        <w:rPr>
          <w:i/>
          <w:spacing w:val="-1"/>
        </w:rPr>
        <w:t xml:space="preserve"> </w:t>
      </w:r>
      <w:r w:rsidRPr="00E960A5">
        <w:rPr>
          <w:i/>
        </w:rPr>
        <w:t>dân</w:t>
      </w:r>
      <w:r w:rsidRPr="00E960A5">
        <w:rPr>
          <w:i/>
          <w:spacing w:val="-1"/>
        </w:rPr>
        <w:t xml:space="preserve"> </w:t>
      </w:r>
      <w:r w:rsidRPr="00E960A5">
        <w:rPr>
          <w:i/>
        </w:rPr>
        <w:t>đoàn kết.</w:t>
      </w:r>
      <w:proofErr w:type="gramEnd"/>
      <w:r w:rsidRPr="00E960A5">
        <w:rPr>
          <w:i/>
          <w:spacing w:val="-3"/>
        </w:rPr>
        <w:t xml:space="preserve"> </w:t>
      </w:r>
      <w:r w:rsidRPr="00E960A5">
        <w:rPr>
          <w:i/>
        </w:rPr>
        <w:t>Tất</w:t>
      </w:r>
      <w:r w:rsidRPr="00E960A5">
        <w:rPr>
          <w:i/>
          <w:spacing w:val="-1"/>
        </w:rPr>
        <w:t xml:space="preserve"> </w:t>
      </w:r>
      <w:r w:rsidRPr="00E960A5">
        <w:rPr>
          <w:i/>
        </w:rPr>
        <w:t>cả</w:t>
      </w:r>
      <w:r w:rsidRPr="00E960A5">
        <w:rPr>
          <w:i/>
          <w:spacing w:val="-1"/>
        </w:rPr>
        <w:t xml:space="preserve"> </w:t>
      </w:r>
      <w:r w:rsidRPr="00E960A5">
        <w:rPr>
          <w:i/>
        </w:rPr>
        <w:t>các</w:t>
      </w:r>
      <w:r w:rsidRPr="00E960A5">
        <w:rPr>
          <w:i/>
          <w:spacing w:val="-2"/>
        </w:rPr>
        <w:t xml:space="preserve"> </w:t>
      </w:r>
      <w:r w:rsidRPr="00E960A5">
        <w:rPr>
          <w:i/>
        </w:rPr>
        <w:t xml:space="preserve">dân </w:t>
      </w:r>
      <w:r w:rsidRPr="00E960A5">
        <w:rPr>
          <w:i/>
          <w:spacing w:val="-4"/>
        </w:rPr>
        <w:t>tộc</w:t>
      </w:r>
      <w:proofErr w:type="gramStart"/>
      <w:r w:rsidRPr="00E960A5">
        <w:rPr>
          <w:i/>
          <w:spacing w:val="-4"/>
        </w:rPr>
        <w:t>,</w:t>
      </w:r>
      <w:r w:rsidRPr="00E960A5">
        <w:rPr>
          <w:i/>
        </w:rPr>
        <w:t>các</w:t>
      </w:r>
      <w:proofErr w:type="gramEnd"/>
      <w:r w:rsidRPr="00E960A5">
        <w:rPr>
          <w:i/>
        </w:rPr>
        <w:t xml:space="preserve"> giai cấp, các địa phương, các tôn giáo đều nổi dậy theo lá cờ Việt Minh để tranh lại quyền độc lập cho Tổ quốc. Lực lượng toàn dân là lực lượng </w:t>
      </w:r>
      <w:proofErr w:type="gramStart"/>
      <w:r w:rsidRPr="00E960A5">
        <w:rPr>
          <w:i/>
        </w:rPr>
        <w:t>vĩ</w:t>
      </w:r>
      <w:proofErr w:type="gramEnd"/>
      <w:r w:rsidRPr="00E960A5">
        <w:rPr>
          <w:i/>
        </w:rPr>
        <w:t xml:space="preserve"> đại hơn hết. </w:t>
      </w:r>
      <w:proofErr w:type="gramStart"/>
      <w:r w:rsidRPr="00E960A5">
        <w:rPr>
          <w:i/>
        </w:rPr>
        <w:t>Không ai thắng được lực lượng đó".</w:t>
      </w:r>
      <w:proofErr w:type="gramEnd"/>
    </w:p>
    <w:p w:rsidR="00C868F5" w:rsidRPr="00E960A5" w:rsidRDefault="00C868F5" w:rsidP="00C868F5">
      <w:pPr>
        <w:pStyle w:val="BodyText"/>
        <w:ind w:left="3300" w:right="429"/>
      </w:pPr>
      <w:r w:rsidRPr="00E960A5">
        <w:t>(Hồ</w:t>
      </w:r>
      <w:r w:rsidRPr="00E960A5">
        <w:rPr>
          <w:spacing w:val="-1"/>
        </w:rPr>
        <w:t xml:space="preserve"> </w:t>
      </w:r>
      <w:r w:rsidRPr="00E960A5">
        <w:t>Chí Minh toàn</w:t>
      </w:r>
      <w:r w:rsidRPr="00E960A5">
        <w:rPr>
          <w:spacing w:val="-1"/>
        </w:rPr>
        <w:t xml:space="preserve"> </w:t>
      </w:r>
      <w:r w:rsidRPr="00E960A5">
        <w:t>tập, tập 4,</w:t>
      </w:r>
      <w:r w:rsidRPr="00E960A5">
        <w:rPr>
          <w:spacing w:val="-1"/>
        </w:rPr>
        <w:t xml:space="preserve"> </w:t>
      </w:r>
      <w:r w:rsidRPr="00E960A5">
        <w:t>Nxb Chính</w:t>
      </w:r>
      <w:r w:rsidRPr="00E960A5">
        <w:rPr>
          <w:spacing w:val="-1"/>
        </w:rPr>
        <w:t xml:space="preserve"> </w:t>
      </w:r>
      <w:r w:rsidRPr="00E960A5">
        <w:t>trị quốc</w:t>
      </w:r>
      <w:r w:rsidRPr="00E960A5">
        <w:rPr>
          <w:spacing w:val="-2"/>
        </w:rPr>
        <w:t xml:space="preserve"> </w:t>
      </w:r>
      <w:r w:rsidRPr="00E960A5">
        <w:t>gia, Hà</w:t>
      </w:r>
      <w:r w:rsidRPr="00E960A5">
        <w:rPr>
          <w:spacing w:val="-2"/>
        </w:rPr>
        <w:t xml:space="preserve"> </w:t>
      </w:r>
      <w:r w:rsidRPr="00E960A5">
        <w:t xml:space="preserve">Nội, 2010, </w:t>
      </w:r>
      <w:r w:rsidRPr="00E960A5">
        <w:rPr>
          <w:spacing w:val="-2"/>
        </w:rPr>
        <w:t>tr.19)</w:t>
      </w:r>
    </w:p>
    <w:p w:rsidR="00C868F5" w:rsidRPr="00E960A5" w:rsidRDefault="00F743C3" w:rsidP="00F743C3">
      <w:pPr>
        <w:widowControl w:val="0"/>
        <w:tabs>
          <w:tab w:val="left" w:pos="587"/>
        </w:tabs>
        <w:autoSpaceDE w:val="0"/>
        <w:autoSpaceDN w:val="0"/>
        <w:spacing w:after="0" w:line="240" w:lineRule="auto"/>
        <w:ind w:left="295" w:right="429"/>
      </w:pPr>
      <w:r>
        <w:t xml:space="preserve">a) </w:t>
      </w:r>
      <w:r w:rsidR="00C868F5" w:rsidRPr="00E960A5">
        <w:t>“Tình</w:t>
      </w:r>
      <w:r w:rsidR="00C868F5" w:rsidRPr="00F743C3">
        <w:rPr>
          <w:spacing w:val="-3"/>
        </w:rPr>
        <w:t xml:space="preserve"> </w:t>
      </w:r>
      <w:r w:rsidR="00C868F5" w:rsidRPr="00E960A5">
        <w:t>hình quốc</w:t>
      </w:r>
      <w:r w:rsidR="00C868F5" w:rsidRPr="00F743C3">
        <w:rPr>
          <w:spacing w:val="-1"/>
        </w:rPr>
        <w:t xml:space="preserve"> </w:t>
      </w:r>
      <w:r w:rsidR="00C868F5" w:rsidRPr="00E960A5">
        <w:t>tế thuận tiện”</w:t>
      </w:r>
      <w:r w:rsidR="00C868F5" w:rsidRPr="00F743C3">
        <w:rPr>
          <w:spacing w:val="-1"/>
        </w:rPr>
        <w:t xml:space="preserve"> </w:t>
      </w:r>
      <w:r w:rsidR="00C868F5" w:rsidRPr="00E960A5">
        <w:t>được</w:t>
      </w:r>
      <w:r w:rsidR="00C868F5" w:rsidRPr="00F743C3">
        <w:rPr>
          <w:spacing w:val="-3"/>
        </w:rPr>
        <w:t xml:space="preserve"> </w:t>
      </w:r>
      <w:r w:rsidR="00C868F5" w:rsidRPr="00E960A5">
        <w:t>nhắc</w:t>
      </w:r>
      <w:r w:rsidR="00C868F5" w:rsidRPr="00F743C3">
        <w:rPr>
          <w:spacing w:val="-1"/>
        </w:rPr>
        <w:t xml:space="preserve"> </w:t>
      </w:r>
      <w:r w:rsidR="00C868F5" w:rsidRPr="00E960A5">
        <w:t>trong đoạn trích là Liên</w:t>
      </w:r>
      <w:r w:rsidR="00C868F5" w:rsidRPr="00F743C3">
        <w:rPr>
          <w:spacing w:val="-1"/>
        </w:rPr>
        <w:t xml:space="preserve"> </w:t>
      </w:r>
      <w:r w:rsidR="00C868F5" w:rsidRPr="00E960A5">
        <w:t>Xô,</w:t>
      </w:r>
      <w:r w:rsidR="00C868F5" w:rsidRPr="00F743C3">
        <w:rPr>
          <w:spacing w:val="2"/>
        </w:rPr>
        <w:t xml:space="preserve"> </w:t>
      </w:r>
      <w:r w:rsidR="00C868F5" w:rsidRPr="00E960A5">
        <w:t>Trung Quốc</w:t>
      </w:r>
      <w:r w:rsidR="00C868F5" w:rsidRPr="00F743C3">
        <w:rPr>
          <w:spacing w:val="-2"/>
        </w:rPr>
        <w:t xml:space="preserve"> </w:t>
      </w:r>
      <w:r w:rsidR="00C868F5" w:rsidRPr="00E960A5">
        <w:t xml:space="preserve">giúp đỡ </w:t>
      </w:r>
      <w:r w:rsidR="00C868F5" w:rsidRPr="00F743C3">
        <w:rPr>
          <w:spacing w:val="-5"/>
        </w:rPr>
        <w:t>ta.</w:t>
      </w:r>
    </w:p>
    <w:p w:rsidR="00C868F5" w:rsidRPr="00E960A5" w:rsidRDefault="00F743C3" w:rsidP="00F743C3">
      <w:pPr>
        <w:widowControl w:val="0"/>
        <w:tabs>
          <w:tab w:val="left" w:pos="592"/>
        </w:tabs>
        <w:autoSpaceDE w:val="0"/>
        <w:autoSpaceDN w:val="0"/>
        <w:spacing w:after="0" w:line="240" w:lineRule="auto"/>
        <w:ind w:left="295" w:right="429"/>
      </w:pPr>
      <w:r>
        <w:t xml:space="preserve">b) </w:t>
      </w:r>
      <w:r w:rsidR="00C868F5" w:rsidRPr="00E960A5">
        <w:t>Sức mạnh đoàn kết của toàn dân là một trong những nhân tố quan trọng làm nên thắng lợi của Cách</w:t>
      </w:r>
      <w:r w:rsidR="00C868F5" w:rsidRPr="00F743C3">
        <w:rPr>
          <w:spacing w:val="80"/>
          <w:w w:val="150"/>
        </w:rPr>
        <w:t xml:space="preserve"> </w:t>
      </w:r>
      <w:r w:rsidR="00C868F5" w:rsidRPr="00E960A5">
        <w:t>mạng tháng Tám.</w:t>
      </w:r>
    </w:p>
    <w:p w:rsidR="00C868F5" w:rsidRPr="00E960A5" w:rsidRDefault="00F743C3" w:rsidP="00F743C3">
      <w:pPr>
        <w:widowControl w:val="0"/>
        <w:tabs>
          <w:tab w:val="left" w:pos="587"/>
        </w:tabs>
        <w:autoSpaceDE w:val="0"/>
        <w:autoSpaceDN w:val="0"/>
        <w:spacing w:after="0" w:line="240" w:lineRule="auto"/>
        <w:ind w:left="295" w:right="429"/>
      </w:pPr>
      <w:r>
        <w:t xml:space="preserve">c) </w:t>
      </w:r>
      <w:r w:rsidR="00C868F5" w:rsidRPr="00E960A5">
        <w:t>Trong công cuộc</w:t>
      </w:r>
      <w:r w:rsidR="00C868F5" w:rsidRPr="00F743C3">
        <w:rPr>
          <w:spacing w:val="-3"/>
        </w:rPr>
        <w:t xml:space="preserve"> </w:t>
      </w:r>
      <w:r w:rsidR="00C868F5" w:rsidRPr="00E960A5">
        <w:t>xây dựng</w:t>
      </w:r>
      <w:r w:rsidR="00C868F5" w:rsidRPr="00F743C3">
        <w:rPr>
          <w:spacing w:val="-2"/>
        </w:rPr>
        <w:t xml:space="preserve"> </w:t>
      </w:r>
      <w:r w:rsidR="00C868F5" w:rsidRPr="00E960A5">
        <w:t>và</w:t>
      </w:r>
      <w:r w:rsidR="00C868F5" w:rsidRPr="00F743C3">
        <w:rPr>
          <w:spacing w:val="-3"/>
        </w:rPr>
        <w:t xml:space="preserve"> </w:t>
      </w:r>
      <w:r w:rsidR="00C868F5" w:rsidRPr="00E960A5">
        <w:t>phát</w:t>
      </w:r>
      <w:r w:rsidR="00C868F5" w:rsidRPr="00F743C3">
        <w:rPr>
          <w:spacing w:val="-2"/>
        </w:rPr>
        <w:t xml:space="preserve"> </w:t>
      </w:r>
      <w:r w:rsidR="00C868F5" w:rsidRPr="00E960A5">
        <w:t>triển đất</w:t>
      </w:r>
      <w:r w:rsidR="00C868F5" w:rsidRPr="00F743C3">
        <w:rPr>
          <w:spacing w:val="-2"/>
        </w:rPr>
        <w:t xml:space="preserve"> </w:t>
      </w:r>
      <w:r w:rsidR="00C868F5" w:rsidRPr="00E960A5">
        <w:t>nước</w:t>
      </w:r>
      <w:r w:rsidR="00C868F5" w:rsidRPr="00F743C3">
        <w:rPr>
          <w:spacing w:val="-3"/>
        </w:rPr>
        <w:t xml:space="preserve"> </w:t>
      </w:r>
      <w:r w:rsidR="00C868F5" w:rsidRPr="00E960A5">
        <w:t>hiện</w:t>
      </w:r>
      <w:r w:rsidR="00C868F5" w:rsidRPr="00F743C3">
        <w:rPr>
          <w:spacing w:val="-2"/>
        </w:rPr>
        <w:t xml:space="preserve"> </w:t>
      </w:r>
      <w:r w:rsidR="00C868F5" w:rsidRPr="00E960A5">
        <w:t>nay,</w:t>
      </w:r>
      <w:r w:rsidR="00C868F5" w:rsidRPr="00F743C3">
        <w:rPr>
          <w:spacing w:val="-2"/>
        </w:rPr>
        <w:t xml:space="preserve"> </w:t>
      </w:r>
      <w:r w:rsidR="00C868F5" w:rsidRPr="00E960A5">
        <w:t>Nhà</w:t>
      </w:r>
      <w:r w:rsidR="00C868F5" w:rsidRPr="00F743C3">
        <w:rPr>
          <w:spacing w:val="-3"/>
        </w:rPr>
        <w:t xml:space="preserve"> </w:t>
      </w:r>
      <w:r w:rsidR="00C868F5" w:rsidRPr="00E960A5">
        <w:t>nước</w:t>
      </w:r>
      <w:r w:rsidR="00C868F5" w:rsidRPr="00F743C3">
        <w:rPr>
          <w:spacing w:val="-3"/>
        </w:rPr>
        <w:t xml:space="preserve"> </w:t>
      </w:r>
      <w:r w:rsidR="00C868F5" w:rsidRPr="00E960A5">
        <w:t>ta</w:t>
      </w:r>
      <w:r w:rsidR="00C868F5" w:rsidRPr="00F743C3">
        <w:rPr>
          <w:spacing w:val="-1"/>
        </w:rPr>
        <w:t xml:space="preserve"> </w:t>
      </w:r>
      <w:r w:rsidR="00C868F5" w:rsidRPr="00E960A5">
        <w:t>tiếp</w:t>
      </w:r>
      <w:r w:rsidR="00C868F5" w:rsidRPr="00F743C3">
        <w:rPr>
          <w:spacing w:val="-2"/>
        </w:rPr>
        <w:t xml:space="preserve"> </w:t>
      </w:r>
      <w:r w:rsidR="00C868F5" w:rsidRPr="00E960A5">
        <w:t>tục</w:t>
      </w:r>
      <w:r w:rsidR="00C868F5" w:rsidRPr="00F743C3">
        <w:rPr>
          <w:spacing w:val="-1"/>
        </w:rPr>
        <w:t xml:space="preserve"> </w:t>
      </w:r>
      <w:r w:rsidR="00C868F5" w:rsidRPr="00E960A5">
        <w:t>củng cố</w:t>
      </w:r>
      <w:r w:rsidR="00C868F5" w:rsidRPr="00F743C3">
        <w:rPr>
          <w:spacing w:val="-2"/>
        </w:rPr>
        <w:t xml:space="preserve"> </w:t>
      </w:r>
      <w:r w:rsidR="00C868F5" w:rsidRPr="00E960A5">
        <w:t>khối</w:t>
      </w:r>
      <w:r w:rsidR="00C868F5" w:rsidRPr="00F743C3">
        <w:rPr>
          <w:spacing w:val="-2"/>
        </w:rPr>
        <w:t xml:space="preserve"> </w:t>
      </w:r>
      <w:r w:rsidR="00C868F5" w:rsidRPr="00E960A5">
        <w:t>đại</w:t>
      </w:r>
      <w:r w:rsidR="00C868F5" w:rsidRPr="00F743C3">
        <w:rPr>
          <w:spacing w:val="-2"/>
        </w:rPr>
        <w:t xml:space="preserve"> </w:t>
      </w:r>
      <w:r w:rsidR="00C868F5" w:rsidRPr="00E960A5">
        <w:t>đoàn kết toàn dân trong Mặt trận Việt Minh.</w:t>
      </w:r>
    </w:p>
    <w:p w:rsidR="00C868F5" w:rsidRPr="00E960A5" w:rsidRDefault="00F743C3" w:rsidP="00F743C3">
      <w:pPr>
        <w:widowControl w:val="0"/>
        <w:tabs>
          <w:tab w:val="left" w:pos="587"/>
        </w:tabs>
        <w:autoSpaceDE w:val="0"/>
        <w:autoSpaceDN w:val="0"/>
        <w:spacing w:after="0" w:line="240" w:lineRule="auto"/>
        <w:ind w:left="295" w:right="429"/>
      </w:pPr>
      <w:r>
        <w:t>d)</w:t>
      </w:r>
      <w:r w:rsidR="00F546BC">
        <w:t xml:space="preserve"> </w:t>
      </w:r>
      <w:r w:rsidR="00C868F5" w:rsidRPr="00E960A5">
        <w:t>Cách</w:t>
      </w:r>
      <w:r w:rsidR="00C868F5" w:rsidRPr="00F743C3">
        <w:rPr>
          <w:spacing w:val="-3"/>
        </w:rPr>
        <w:t xml:space="preserve"> </w:t>
      </w:r>
      <w:r w:rsidR="00C868F5" w:rsidRPr="00E960A5">
        <w:t>mạng tháng Tám năm 1945</w:t>
      </w:r>
      <w:r w:rsidR="00C868F5" w:rsidRPr="00F743C3">
        <w:rPr>
          <w:spacing w:val="-1"/>
        </w:rPr>
        <w:t xml:space="preserve"> </w:t>
      </w:r>
      <w:r w:rsidR="00C868F5" w:rsidRPr="00E960A5">
        <w:t>đã</w:t>
      </w:r>
      <w:r w:rsidR="00C868F5" w:rsidRPr="00F743C3">
        <w:rPr>
          <w:spacing w:val="-1"/>
        </w:rPr>
        <w:t xml:space="preserve"> </w:t>
      </w:r>
      <w:r w:rsidR="00C868F5" w:rsidRPr="00E960A5">
        <w:t>để</w:t>
      </w:r>
      <w:r w:rsidR="00C868F5" w:rsidRPr="00F743C3">
        <w:rPr>
          <w:spacing w:val="-1"/>
        </w:rPr>
        <w:t xml:space="preserve"> </w:t>
      </w:r>
      <w:r w:rsidR="00C868F5" w:rsidRPr="00E960A5">
        <w:t>lại bài</w:t>
      </w:r>
      <w:r w:rsidR="00C868F5" w:rsidRPr="00F743C3">
        <w:rPr>
          <w:spacing w:val="2"/>
        </w:rPr>
        <w:t xml:space="preserve"> </w:t>
      </w:r>
      <w:r w:rsidR="00C868F5" w:rsidRPr="00E960A5">
        <w:t>học</w:t>
      </w:r>
      <w:r w:rsidR="00C868F5" w:rsidRPr="00F743C3">
        <w:rPr>
          <w:spacing w:val="-2"/>
        </w:rPr>
        <w:t xml:space="preserve"> </w:t>
      </w:r>
      <w:r w:rsidR="00C868F5" w:rsidRPr="00E960A5">
        <w:t>kinh nghiệm về nhận biết</w:t>
      </w:r>
      <w:r w:rsidR="00C868F5" w:rsidRPr="00F743C3">
        <w:rPr>
          <w:spacing w:val="-1"/>
        </w:rPr>
        <w:t xml:space="preserve"> </w:t>
      </w:r>
      <w:r w:rsidR="00C868F5" w:rsidRPr="00E960A5">
        <w:t>thời cơ và</w:t>
      </w:r>
      <w:r w:rsidR="00C868F5" w:rsidRPr="00F743C3">
        <w:rPr>
          <w:spacing w:val="-2"/>
        </w:rPr>
        <w:t xml:space="preserve"> </w:t>
      </w:r>
      <w:r w:rsidR="00C868F5" w:rsidRPr="00E960A5">
        <w:t xml:space="preserve">chớp thời </w:t>
      </w:r>
      <w:r w:rsidR="00C868F5" w:rsidRPr="00F743C3">
        <w:rPr>
          <w:spacing w:val="-5"/>
        </w:rPr>
        <w:t>cơ.</w:t>
      </w:r>
    </w:p>
    <w:p w:rsidR="00C868F5" w:rsidRPr="00E960A5" w:rsidRDefault="00C868F5" w:rsidP="00C868F5">
      <w:pPr>
        <w:pStyle w:val="BodyText"/>
        <w:ind w:left="12" w:right="429"/>
        <w:jc w:val="both"/>
      </w:pPr>
      <w:r w:rsidRPr="00E960A5">
        <w:rPr>
          <w:b/>
          <w:color w:val="000066"/>
        </w:rPr>
        <w:t>Câu</w:t>
      </w:r>
      <w:r w:rsidRPr="00E960A5">
        <w:rPr>
          <w:b/>
          <w:color w:val="000066"/>
          <w:spacing w:val="-3"/>
        </w:rPr>
        <w:t xml:space="preserve"> </w:t>
      </w:r>
      <w:r w:rsidR="00F743C3">
        <w:rPr>
          <w:b/>
          <w:color w:val="000066"/>
        </w:rPr>
        <w:t>2</w:t>
      </w:r>
      <w:r w:rsidRPr="00E960A5">
        <w:rPr>
          <w:b/>
          <w:color w:val="000066"/>
        </w:rPr>
        <w:t xml:space="preserve">: </w:t>
      </w:r>
      <w:r w:rsidRPr="00E960A5">
        <w:t>Đọc</w:t>
      </w:r>
      <w:r w:rsidRPr="00E960A5">
        <w:rPr>
          <w:spacing w:val="-2"/>
        </w:rPr>
        <w:t xml:space="preserve"> </w:t>
      </w:r>
      <w:r w:rsidRPr="00E960A5">
        <w:t>đoạn tư</w:t>
      </w:r>
      <w:r w:rsidRPr="00E960A5">
        <w:rPr>
          <w:spacing w:val="-1"/>
        </w:rPr>
        <w:t xml:space="preserve"> </w:t>
      </w:r>
      <w:r w:rsidRPr="00E960A5">
        <w:t xml:space="preserve">liệu </w:t>
      </w:r>
      <w:r w:rsidRPr="00E960A5">
        <w:rPr>
          <w:spacing w:val="-4"/>
        </w:rPr>
        <w:t>sau:</w:t>
      </w:r>
    </w:p>
    <w:p w:rsidR="00C868F5" w:rsidRPr="00E960A5" w:rsidRDefault="00C868F5" w:rsidP="00C868F5">
      <w:pPr>
        <w:ind w:left="12" w:right="429"/>
        <w:jc w:val="both"/>
        <w:rPr>
          <w:i/>
        </w:rPr>
      </w:pPr>
      <w:r w:rsidRPr="00E960A5">
        <w:rPr>
          <w:i/>
        </w:rPr>
        <w:t xml:space="preserve">"Nhìn </w:t>
      </w:r>
      <w:proofErr w:type="gramStart"/>
      <w:r w:rsidRPr="00E960A5">
        <w:rPr>
          <w:i/>
        </w:rPr>
        <w:t>chung</w:t>
      </w:r>
      <w:proofErr w:type="gramEnd"/>
      <w:r w:rsidRPr="00E960A5">
        <w:rPr>
          <w:i/>
        </w:rPr>
        <w:t>, trong giai đoạn mới thành lập, ASEAN chỉ mới đạt được những thành tựu ban đầu. Là một tổ chức</w:t>
      </w:r>
      <w:r w:rsidRPr="00E960A5">
        <w:rPr>
          <w:i/>
          <w:spacing w:val="-3"/>
        </w:rPr>
        <w:t xml:space="preserve"> </w:t>
      </w:r>
      <w:r w:rsidRPr="00E960A5">
        <w:rPr>
          <w:i/>
        </w:rPr>
        <w:t>khu</w:t>
      </w:r>
      <w:r w:rsidRPr="00E960A5">
        <w:rPr>
          <w:i/>
          <w:spacing w:val="-2"/>
        </w:rPr>
        <w:t xml:space="preserve"> </w:t>
      </w:r>
      <w:r w:rsidRPr="00E960A5">
        <w:rPr>
          <w:i/>
        </w:rPr>
        <w:t>vực</w:t>
      </w:r>
      <w:r w:rsidRPr="00E960A5">
        <w:rPr>
          <w:i/>
          <w:spacing w:val="-1"/>
        </w:rPr>
        <w:t xml:space="preserve"> </w:t>
      </w:r>
      <w:r w:rsidRPr="00E960A5">
        <w:rPr>
          <w:i/>
        </w:rPr>
        <w:t>còn</w:t>
      </w:r>
      <w:r w:rsidRPr="00E960A5">
        <w:rPr>
          <w:i/>
          <w:spacing w:val="-2"/>
        </w:rPr>
        <w:t xml:space="preserve"> </w:t>
      </w:r>
      <w:r w:rsidRPr="00E960A5">
        <w:rPr>
          <w:i/>
        </w:rPr>
        <w:t>non</w:t>
      </w:r>
      <w:r w:rsidRPr="00E960A5">
        <w:rPr>
          <w:i/>
          <w:spacing w:val="-2"/>
        </w:rPr>
        <w:t xml:space="preserve"> </w:t>
      </w:r>
      <w:r w:rsidRPr="00E960A5">
        <w:rPr>
          <w:i/>
        </w:rPr>
        <w:t>yếu,</w:t>
      </w:r>
      <w:r w:rsidRPr="00E960A5">
        <w:rPr>
          <w:i/>
          <w:spacing w:val="-2"/>
        </w:rPr>
        <w:t xml:space="preserve"> </w:t>
      </w:r>
      <w:r w:rsidRPr="00E960A5">
        <w:rPr>
          <w:i/>
        </w:rPr>
        <w:t>lại</w:t>
      </w:r>
      <w:r w:rsidRPr="00E960A5">
        <w:rPr>
          <w:i/>
          <w:spacing w:val="-2"/>
        </w:rPr>
        <w:t xml:space="preserve"> </w:t>
      </w:r>
      <w:r w:rsidRPr="00E960A5">
        <w:rPr>
          <w:i/>
        </w:rPr>
        <w:t>chịu</w:t>
      </w:r>
      <w:r w:rsidRPr="00E960A5">
        <w:rPr>
          <w:i/>
          <w:spacing w:val="-2"/>
        </w:rPr>
        <w:t xml:space="preserve"> </w:t>
      </w:r>
      <w:r w:rsidRPr="00E960A5">
        <w:rPr>
          <w:i/>
        </w:rPr>
        <w:t>những</w:t>
      </w:r>
      <w:r w:rsidRPr="00E960A5">
        <w:rPr>
          <w:i/>
          <w:spacing w:val="-2"/>
        </w:rPr>
        <w:t xml:space="preserve"> </w:t>
      </w:r>
      <w:r w:rsidRPr="00E960A5">
        <w:rPr>
          <w:i/>
        </w:rPr>
        <w:t>tác</w:t>
      </w:r>
      <w:r w:rsidRPr="00E960A5">
        <w:rPr>
          <w:i/>
          <w:spacing w:val="-2"/>
        </w:rPr>
        <w:t xml:space="preserve"> </w:t>
      </w:r>
      <w:r w:rsidRPr="00E960A5">
        <w:rPr>
          <w:i/>
        </w:rPr>
        <w:t>động</w:t>
      </w:r>
      <w:r w:rsidRPr="00E960A5">
        <w:rPr>
          <w:i/>
          <w:spacing w:val="-2"/>
        </w:rPr>
        <w:t xml:space="preserve"> </w:t>
      </w:r>
      <w:r w:rsidRPr="00E960A5">
        <w:rPr>
          <w:i/>
        </w:rPr>
        <w:t>mạnh</w:t>
      </w:r>
      <w:r w:rsidRPr="00E960A5">
        <w:rPr>
          <w:i/>
          <w:spacing w:val="-2"/>
        </w:rPr>
        <w:t xml:space="preserve"> </w:t>
      </w:r>
      <w:r w:rsidRPr="00E960A5">
        <w:rPr>
          <w:i/>
        </w:rPr>
        <w:t>mẽ</w:t>
      </w:r>
      <w:r w:rsidRPr="00E960A5">
        <w:rPr>
          <w:i/>
          <w:spacing w:val="-2"/>
        </w:rPr>
        <w:t xml:space="preserve"> </w:t>
      </w:r>
      <w:r w:rsidRPr="00E960A5">
        <w:rPr>
          <w:i/>
        </w:rPr>
        <w:t>của</w:t>
      </w:r>
      <w:r w:rsidRPr="00E960A5">
        <w:rPr>
          <w:i/>
          <w:spacing w:val="-2"/>
        </w:rPr>
        <w:t xml:space="preserve"> </w:t>
      </w:r>
      <w:r w:rsidRPr="00E960A5">
        <w:rPr>
          <w:i/>
        </w:rPr>
        <w:t>cả</w:t>
      </w:r>
      <w:r w:rsidRPr="00E960A5">
        <w:rPr>
          <w:i/>
          <w:spacing w:val="-2"/>
        </w:rPr>
        <w:t xml:space="preserve"> </w:t>
      </w:r>
      <w:r w:rsidRPr="00E960A5">
        <w:rPr>
          <w:i/>
        </w:rPr>
        <w:t>tình</w:t>
      </w:r>
      <w:r w:rsidRPr="00E960A5">
        <w:rPr>
          <w:i/>
          <w:spacing w:val="-2"/>
        </w:rPr>
        <w:t xml:space="preserve"> </w:t>
      </w:r>
      <w:r w:rsidRPr="00E960A5">
        <w:rPr>
          <w:i/>
        </w:rPr>
        <w:t>hình</w:t>
      </w:r>
      <w:r w:rsidRPr="00E960A5">
        <w:rPr>
          <w:i/>
          <w:spacing w:val="-2"/>
        </w:rPr>
        <w:t xml:space="preserve"> </w:t>
      </w:r>
      <w:r w:rsidRPr="00E960A5">
        <w:rPr>
          <w:i/>
        </w:rPr>
        <w:t>chính</w:t>
      </w:r>
      <w:r w:rsidRPr="00E960A5">
        <w:rPr>
          <w:i/>
          <w:spacing w:val="-2"/>
        </w:rPr>
        <w:t xml:space="preserve"> </w:t>
      </w:r>
      <w:r w:rsidRPr="00E960A5">
        <w:rPr>
          <w:i/>
        </w:rPr>
        <w:t>trị</w:t>
      </w:r>
      <w:r w:rsidRPr="00E960A5">
        <w:rPr>
          <w:i/>
          <w:spacing w:val="-2"/>
        </w:rPr>
        <w:t xml:space="preserve"> </w:t>
      </w:r>
      <w:r w:rsidRPr="00E960A5">
        <w:rPr>
          <w:i/>
        </w:rPr>
        <w:t>trong</w:t>
      </w:r>
      <w:r w:rsidRPr="00E960A5">
        <w:rPr>
          <w:i/>
          <w:spacing w:val="-2"/>
        </w:rPr>
        <w:t xml:space="preserve"> </w:t>
      </w:r>
      <w:r w:rsidRPr="00E960A5">
        <w:rPr>
          <w:i/>
        </w:rPr>
        <w:t>nước</w:t>
      </w:r>
      <w:r w:rsidRPr="00E960A5">
        <w:rPr>
          <w:i/>
          <w:spacing w:val="-3"/>
        </w:rPr>
        <w:t xml:space="preserve"> </w:t>
      </w:r>
      <w:r w:rsidRPr="00E960A5">
        <w:rPr>
          <w:i/>
        </w:rPr>
        <w:t>lẫn</w:t>
      </w:r>
      <w:r w:rsidRPr="00E960A5">
        <w:rPr>
          <w:i/>
          <w:spacing w:val="-2"/>
        </w:rPr>
        <w:t xml:space="preserve"> </w:t>
      </w:r>
      <w:r w:rsidRPr="00E960A5">
        <w:rPr>
          <w:i/>
        </w:rPr>
        <w:t>sự</w:t>
      </w:r>
      <w:r w:rsidRPr="00E960A5">
        <w:rPr>
          <w:i/>
          <w:spacing w:val="-2"/>
        </w:rPr>
        <w:t xml:space="preserve"> </w:t>
      </w:r>
      <w:r w:rsidRPr="00E960A5">
        <w:rPr>
          <w:i/>
        </w:rPr>
        <w:t>chi phối của các cường quốc bên ngoài trong bối cảnh Chiến tranh lạnh, những hoạt động của ASEAN trong 8 năm</w:t>
      </w:r>
      <w:r w:rsidRPr="00E960A5">
        <w:rPr>
          <w:i/>
          <w:spacing w:val="-8"/>
        </w:rPr>
        <w:t xml:space="preserve"> </w:t>
      </w:r>
      <w:r w:rsidRPr="00E960A5">
        <w:rPr>
          <w:i/>
        </w:rPr>
        <w:t>đầu</w:t>
      </w:r>
      <w:r w:rsidRPr="00E960A5">
        <w:rPr>
          <w:i/>
          <w:spacing w:val="-7"/>
        </w:rPr>
        <w:t xml:space="preserve"> </w:t>
      </w:r>
      <w:r w:rsidRPr="00E960A5">
        <w:rPr>
          <w:i/>
        </w:rPr>
        <w:t>(1967-1975)</w:t>
      </w:r>
      <w:r w:rsidRPr="00E960A5">
        <w:rPr>
          <w:i/>
          <w:spacing w:val="-8"/>
        </w:rPr>
        <w:t xml:space="preserve"> </w:t>
      </w:r>
      <w:r w:rsidRPr="00E960A5">
        <w:rPr>
          <w:i/>
        </w:rPr>
        <w:t>mới</w:t>
      </w:r>
      <w:r w:rsidRPr="00E960A5">
        <w:rPr>
          <w:i/>
          <w:spacing w:val="-7"/>
        </w:rPr>
        <w:t xml:space="preserve"> </w:t>
      </w:r>
      <w:r w:rsidRPr="00E960A5">
        <w:rPr>
          <w:i/>
        </w:rPr>
        <w:t>chỉ</w:t>
      </w:r>
      <w:r w:rsidRPr="00E960A5">
        <w:rPr>
          <w:i/>
          <w:spacing w:val="-7"/>
        </w:rPr>
        <w:t xml:space="preserve"> </w:t>
      </w:r>
      <w:r w:rsidRPr="00E960A5">
        <w:rPr>
          <w:i/>
        </w:rPr>
        <w:t>đặt</w:t>
      </w:r>
      <w:r w:rsidRPr="00E960A5">
        <w:rPr>
          <w:i/>
          <w:spacing w:val="-7"/>
        </w:rPr>
        <w:t xml:space="preserve"> </w:t>
      </w:r>
      <w:r w:rsidRPr="00E960A5">
        <w:rPr>
          <w:i/>
        </w:rPr>
        <w:t>nền</w:t>
      </w:r>
      <w:r w:rsidRPr="00E960A5">
        <w:rPr>
          <w:i/>
          <w:spacing w:val="-7"/>
        </w:rPr>
        <w:t xml:space="preserve"> </w:t>
      </w:r>
      <w:r w:rsidRPr="00E960A5">
        <w:rPr>
          <w:i/>
        </w:rPr>
        <w:t>móng</w:t>
      </w:r>
      <w:r w:rsidRPr="00E960A5">
        <w:rPr>
          <w:i/>
          <w:spacing w:val="-8"/>
        </w:rPr>
        <w:t xml:space="preserve"> </w:t>
      </w:r>
      <w:r w:rsidRPr="00E960A5">
        <w:rPr>
          <w:i/>
        </w:rPr>
        <w:t>ban</w:t>
      </w:r>
      <w:r w:rsidRPr="00E960A5">
        <w:rPr>
          <w:i/>
          <w:spacing w:val="-10"/>
        </w:rPr>
        <w:t xml:space="preserve"> </w:t>
      </w:r>
      <w:r w:rsidRPr="00E960A5">
        <w:rPr>
          <w:i/>
        </w:rPr>
        <w:t>đầu</w:t>
      </w:r>
      <w:r w:rsidRPr="00E960A5">
        <w:rPr>
          <w:i/>
          <w:spacing w:val="-7"/>
        </w:rPr>
        <w:t xml:space="preserve"> </w:t>
      </w:r>
      <w:r w:rsidRPr="00E960A5">
        <w:rPr>
          <w:i/>
        </w:rPr>
        <w:t>cho</w:t>
      </w:r>
      <w:r w:rsidRPr="00E960A5">
        <w:rPr>
          <w:i/>
          <w:spacing w:val="-7"/>
        </w:rPr>
        <w:t xml:space="preserve"> </w:t>
      </w:r>
      <w:r w:rsidRPr="00E960A5">
        <w:rPr>
          <w:i/>
        </w:rPr>
        <w:t>sự</w:t>
      </w:r>
      <w:r w:rsidRPr="00E960A5">
        <w:rPr>
          <w:i/>
          <w:spacing w:val="-6"/>
        </w:rPr>
        <w:t xml:space="preserve"> </w:t>
      </w:r>
      <w:r w:rsidRPr="00E960A5">
        <w:rPr>
          <w:i/>
        </w:rPr>
        <w:t>hình</w:t>
      </w:r>
      <w:r w:rsidRPr="00E960A5">
        <w:rPr>
          <w:i/>
          <w:spacing w:val="-9"/>
        </w:rPr>
        <w:t xml:space="preserve"> </w:t>
      </w:r>
      <w:r w:rsidRPr="00E960A5">
        <w:rPr>
          <w:i/>
        </w:rPr>
        <w:t>thành</w:t>
      </w:r>
      <w:r w:rsidRPr="00E960A5">
        <w:rPr>
          <w:i/>
          <w:spacing w:val="-7"/>
        </w:rPr>
        <w:t xml:space="preserve"> </w:t>
      </w:r>
      <w:r w:rsidRPr="00E960A5">
        <w:rPr>
          <w:i/>
        </w:rPr>
        <w:t>nhận</w:t>
      </w:r>
      <w:r w:rsidRPr="00E960A5">
        <w:rPr>
          <w:i/>
          <w:spacing w:val="-7"/>
        </w:rPr>
        <w:t xml:space="preserve"> </w:t>
      </w:r>
      <w:r w:rsidRPr="00E960A5">
        <w:rPr>
          <w:i/>
        </w:rPr>
        <w:t>thức</w:t>
      </w:r>
      <w:r w:rsidRPr="00E960A5">
        <w:rPr>
          <w:i/>
          <w:spacing w:val="-8"/>
        </w:rPr>
        <w:t xml:space="preserve"> </w:t>
      </w:r>
      <w:r w:rsidRPr="00E960A5">
        <w:rPr>
          <w:i/>
        </w:rPr>
        <w:t>chung,</w:t>
      </w:r>
      <w:r w:rsidRPr="00E960A5">
        <w:rPr>
          <w:i/>
          <w:spacing w:val="-7"/>
        </w:rPr>
        <w:t xml:space="preserve"> </w:t>
      </w:r>
      <w:r w:rsidRPr="00E960A5">
        <w:rPr>
          <w:i/>
        </w:rPr>
        <w:t>thống</w:t>
      </w:r>
      <w:r w:rsidRPr="00E960A5">
        <w:rPr>
          <w:i/>
          <w:spacing w:val="-9"/>
        </w:rPr>
        <w:t xml:space="preserve"> </w:t>
      </w:r>
      <w:r w:rsidRPr="00E960A5">
        <w:rPr>
          <w:i/>
        </w:rPr>
        <w:t>nhất</w:t>
      </w:r>
      <w:r w:rsidRPr="00E960A5">
        <w:rPr>
          <w:i/>
          <w:spacing w:val="-9"/>
        </w:rPr>
        <w:t xml:space="preserve"> </w:t>
      </w:r>
      <w:r w:rsidRPr="00E960A5">
        <w:rPr>
          <w:i/>
        </w:rPr>
        <w:t>giữa</w:t>
      </w:r>
      <w:r w:rsidRPr="00E960A5">
        <w:rPr>
          <w:i/>
          <w:spacing w:val="-7"/>
        </w:rPr>
        <w:t xml:space="preserve"> </w:t>
      </w:r>
      <w:r w:rsidRPr="00E960A5">
        <w:rPr>
          <w:i/>
        </w:rPr>
        <w:t>các thành</w:t>
      </w:r>
      <w:r w:rsidRPr="00E960A5">
        <w:rPr>
          <w:i/>
          <w:spacing w:val="-2"/>
        </w:rPr>
        <w:t xml:space="preserve"> </w:t>
      </w:r>
      <w:r w:rsidRPr="00E960A5">
        <w:rPr>
          <w:i/>
        </w:rPr>
        <w:t>viên</w:t>
      </w:r>
      <w:r w:rsidRPr="00E960A5">
        <w:rPr>
          <w:i/>
          <w:spacing w:val="-2"/>
        </w:rPr>
        <w:t xml:space="preserve"> </w:t>
      </w:r>
      <w:r w:rsidRPr="00E960A5">
        <w:rPr>
          <w:i/>
        </w:rPr>
        <w:t>hay</w:t>
      </w:r>
      <w:r w:rsidRPr="00E960A5">
        <w:rPr>
          <w:i/>
          <w:spacing w:val="-3"/>
        </w:rPr>
        <w:t xml:space="preserve"> </w:t>
      </w:r>
      <w:r w:rsidRPr="00E960A5">
        <w:rPr>
          <w:i/>
        </w:rPr>
        <w:t>nói</w:t>
      </w:r>
      <w:r w:rsidRPr="00E960A5">
        <w:rPr>
          <w:i/>
          <w:spacing w:val="-2"/>
        </w:rPr>
        <w:t xml:space="preserve"> </w:t>
      </w:r>
      <w:r w:rsidRPr="00E960A5">
        <w:rPr>
          <w:i/>
        </w:rPr>
        <w:t>cách</w:t>
      </w:r>
      <w:r w:rsidRPr="00E960A5">
        <w:rPr>
          <w:i/>
          <w:spacing w:val="-2"/>
        </w:rPr>
        <w:t xml:space="preserve"> </w:t>
      </w:r>
      <w:r w:rsidRPr="00E960A5">
        <w:rPr>
          <w:i/>
        </w:rPr>
        <w:t>khác</w:t>
      </w:r>
      <w:r w:rsidRPr="00E960A5">
        <w:rPr>
          <w:i/>
          <w:spacing w:val="-3"/>
        </w:rPr>
        <w:t xml:space="preserve"> </w:t>
      </w:r>
      <w:r w:rsidRPr="00E960A5">
        <w:rPr>
          <w:i/>
        </w:rPr>
        <w:t>là</w:t>
      </w:r>
      <w:r w:rsidRPr="00E960A5">
        <w:rPr>
          <w:i/>
          <w:spacing w:val="-2"/>
        </w:rPr>
        <w:t xml:space="preserve"> </w:t>
      </w:r>
      <w:r w:rsidRPr="00E960A5">
        <w:rPr>
          <w:i/>
        </w:rPr>
        <w:t>thời</w:t>
      </w:r>
      <w:r w:rsidRPr="00E960A5">
        <w:rPr>
          <w:i/>
          <w:spacing w:val="-2"/>
        </w:rPr>
        <w:t xml:space="preserve"> </w:t>
      </w:r>
      <w:r w:rsidRPr="00E960A5">
        <w:rPr>
          <w:i/>
        </w:rPr>
        <w:t>kì</w:t>
      </w:r>
      <w:r w:rsidRPr="00E960A5">
        <w:rPr>
          <w:i/>
          <w:spacing w:val="-2"/>
        </w:rPr>
        <w:t xml:space="preserve"> </w:t>
      </w:r>
      <w:r w:rsidRPr="00E960A5">
        <w:rPr>
          <w:i/>
        </w:rPr>
        <w:t>"xây</w:t>
      </w:r>
      <w:r w:rsidRPr="00E960A5">
        <w:rPr>
          <w:i/>
          <w:spacing w:val="-3"/>
        </w:rPr>
        <w:t xml:space="preserve"> </w:t>
      </w:r>
      <w:r w:rsidRPr="00E960A5">
        <w:rPr>
          <w:i/>
        </w:rPr>
        <w:t>dựng</w:t>
      </w:r>
      <w:r w:rsidRPr="00E960A5">
        <w:rPr>
          <w:i/>
          <w:spacing w:val="-5"/>
        </w:rPr>
        <w:t xml:space="preserve"> </w:t>
      </w:r>
      <w:r w:rsidRPr="00E960A5">
        <w:rPr>
          <w:i/>
        </w:rPr>
        <w:t>lòng</w:t>
      </w:r>
      <w:r w:rsidRPr="00E960A5">
        <w:rPr>
          <w:i/>
          <w:spacing w:val="-2"/>
        </w:rPr>
        <w:t xml:space="preserve"> </w:t>
      </w:r>
      <w:r w:rsidRPr="00E960A5">
        <w:rPr>
          <w:i/>
        </w:rPr>
        <w:t>tin</w:t>
      </w:r>
      <w:r w:rsidRPr="00E960A5">
        <w:rPr>
          <w:i/>
          <w:spacing w:val="-2"/>
        </w:rPr>
        <w:t xml:space="preserve"> </w:t>
      </w:r>
      <w:r w:rsidRPr="00E960A5">
        <w:rPr>
          <w:i/>
        </w:rPr>
        <w:t>và</w:t>
      </w:r>
      <w:r w:rsidRPr="00E960A5">
        <w:rPr>
          <w:i/>
          <w:spacing w:val="-2"/>
        </w:rPr>
        <w:t xml:space="preserve"> </w:t>
      </w:r>
      <w:r w:rsidRPr="00E960A5">
        <w:rPr>
          <w:i/>
        </w:rPr>
        <w:t>học</w:t>
      </w:r>
      <w:r w:rsidRPr="00E960A5">
        <w:rPr>
          <w:i/>
          <w:spacing w:val="-3"/>
        </w:rPr>
        <w:t xml:space="preserve"> </w:t>
      </w:r>
      <w:r w:rsidRPr="00E960A5">
        <w:rPr>
          <w:i/>
        </w:rPr>
        <w:t>cách</w:t>
      </w:r>
      <w:r w:rsidRPr="00E960A5">
        <w:rPr>
          <w:i/>
          <w:spacing w:val="-2"/>
        </w:rPr>
        <w:t xml:space="preserve"> </w:t>
      </w:r>
      <w:r w:rsidRPr="00E960A5">
        <w:rPr>
          <w:i/>
        </w:rPr>
        <w:t>hòa</w:t>
      </w:r>
      <w:r w:rsidRPr="00E960A5">
        <w:rPr>
          <w:i/>
          <w:spacing w:val="-5"/>
        </w:rPr>
        <w:t xml:space="preserve"> </w:t>
      </w:r>
      <w:r w:rsidRPr="00E960A5">
        <w:rPr>
          <w:i/>
        </w:rPr>
        <w:t>giải",</w:t>
      </w:r>
      <w:r w:rsidRPr="00E960A5">
        <w:rPr>
          <w:i/>
          <w:spacing w:val="-2"/>
        </w:rPr>
        <w:t xml:space="preserve"> </w:t>
      </w:r>
      <w:r w:rsidRPr="00E960A5">
        <w:rPr>
          <w:i/>
        </w:rPr>
        <w:t>tạo</w:t>
      </w:r>
      <w:r w:rsidRPr="00E960A5">
        <w:rPr>
          <w:i/>
          <w:spacing w:val="-2"/>
        </w:rPr>
        <w:t xml:space="preserve"> </w:t>
      </w:r>
      <w:r w:rsidRPr="00E960A5">
        <w:rPr>
          <w:i/>
        </w:rPr>
        <w:t>điều</w:t>
      </w:r>
      <w:r w:rsidRPr="00E960A5">
        <w:rPr>
          <w:i/>
          <w:spacing w:val="-2"/>
        </w:rPr>
        <w:t xml:space="preserve"> </w:t>
      </w:r>
      <w:r w:rsidRPr="00E960A5">
        <w:rPr>
          <w:i/>
        </w:rPr>
        <w:t>kiện</w:t>
      </w:r>
      <w:r w:rsidRPr="00E960A5">
        <w:rPr>
          <w:i/>
          <w:spacing w:val="-2"/>
        </w:rPr>
        <w:t xml:space="preserve"> </w:t>
      </w:r>
      <w:r w:rsidRPr="00E960A5">
        <w:rPr>
          <w:i/>
        </w:rPr>
        <w:t>tiền</w:t>
      </w:r>
      <w:r w:rsidRPr="00E960A5">
        <w:rPr>
          <w:i/>
          <w:spacing w:val="-2"/>
        </w:rPr>
        <w:t xml:space="preserve"> </w:t>
      </w:r>
      <w:r w:rsidRPr="00E960A5">
        <w:rPr>
          <w:i/>
        </w:rPr>
        <w:t>đề</w:t>
      </w:r>
      <w:r w:rsidRPr="00E960A5">
        <w:rPr>
          <w:i/>
          <w:spacing w:val="-3"/>
        </w:rPr>
        <w:t xml:space="preserve"> </w:t>
      </w:r>
      <w:r w:rsidRPr="00E960A5">
        <w:rPr>
          <w:i/>
        </w:rPr>
        <w:t>cho</w:t>
      </w:r>
      <w:r w:rsidRPr="00E960A5">
        <w:rPr>
          <w:i/>
          <w:spacing w:val="-2"/>
        </w:rPr>
        <w:t xml:space="preserve"> </w:t>
      </w:r>
      <w:r w:rsidRPr="00E960A5">
        <w:rPr>
          <w:i/>
        </w:rPr>
        <w:t>sự phát triển của ASEAN sau này."</w:t>
      </w:r>
    </w:p>
    <w:p w:rsidR="00C868F5" w:rsidRPr="00E960A5" w:rsidRDefault="00C868F5" w:rsidP="00C868F5">
      <w:pPr>
        <w:pStyle w:val="BodyText"/>
        <w:ind w:left="2489" w:right="429"/>
        <w:jc w:val="both"/>
      </w:pPr>
      <w:r w:rsidRPr="00E960A5">
        <w:t>(Lương</w:t>
      </w:r>
      <w:r w:rsidRPr="00E960A5">
        <w:rPr>
          <w:spacing w:val="-1"/>
        </w:rPr>
        <w:t xml:space="preserve"> </w:t>
      </w:r>
      <w:r w:rsidRPr="00E960A5">
        <w:t>Ninh chủ biên,</w:t>
      </w:r>
      <w:r w:rsidRPr="00E960A5">
        <w:rPr>
          <w:spacing w:val="-1"/>
        </w:rPr>
        <w:t xml:space="preserve"> </w:t>
      </w:r>
      <w:r w:rsidRPr="00E960A5">
        <w:t>Lịch sử</w:t>
      </w:r>
      <w:r w:rsidRPr="00E960A5">
        <w:rPr>
          <w:spacing w:val="-1"/>
        </w:rPr>
        <w:t xml:space="preserve"> </w:t>
      </w:r>
      <w:r w:rsidRPr="00E960A5">
        <w:t>Đông</w:t>
      </w:r>
      <w:r w:rsidRPr="00E960A5">
        <w:rPr>
          <w:spacing w:val="-1"/>
        </w:rPr>
        <w:t xml:space="preserve"> </w:t>
      </w:r>
      <w:r w:rsidRPr="00E960A5">
        <w:t>Nam Á, Nxb</w:t>
      </w:r>
      <w:r w:rsidRPr="00E960A5">
        <w:rPr>
          <w:spacing w:val="-1"/>
        </w:rPr>
        <w:t xml:space="preserve"> </w:t>
      </w:r>
      <w:r w:rsidRPr="00E960A5">
        <w:t>Giáo dục, Hà</w:t>
      </w:r>
      <w:r w:rsidRPr="00E960A5">
        <w:rPr>
          <w:spacing w:val="-1"/>
        </w:rPr>
        <w:t xml:space="preserve"> </w:t>
      </w:r>
      <w:r w:rsidRPr="00E960A5">
        <w:t xml:space="preserve">Nội, 2005, </w:t>
      </w:r>
      <w:r w:rsidRPr="00E960A5">
        <w:rPr>
          <w:spacing w:val="-2"/>
        </w:rPr>
        <w:t>tr.472)</w:t>
      </w:r>
    </w:p>
    <w:p w:rsidR="00C868F5" w:rsidRPr="00E960A5" w:rsidRDefault="00F743C3" w:rsidP="00F743C3">
      <w:pPr>
        <w:widowControl w:val="0"/>
        <w:tabs>
          <w:tab w:val="left" w:pos="553"/>
        </w:tabs>
        <w:autoSpaceDE w:val="0"/>
        <w:autoSpaceDN w:val="0"/>
        <w:spacing w:after="0" w:line="240" w:lineRule="auto"/>
        <w:ind w:left="295" w:right="429"/>
      </w:pPr>
      <w:r>
        <w:t xml:space="preserve">d) </w:t>
      </w:r>
      <w:r w:rsidR="00C868F5" w:rsidRPr="00E960A5">
        <w:t>Giai</w:t>
      </w:r>
      <w:r w:rsidR="00C868F5" w:rsidRPr="00F743C3">
        <w:rPr>
          <w:spacing w:val="-3"/>
        </w:rPr>
        <w:t xml:space="preserve"> </w:t>
      </w:r>
      <w:r w:rsidR="00C868F5" w:rsidRPr="00E960A5">
        <w:t>đoạn</w:t>
      </w:r>
      <w:r w:rsidR="00C868F5" w:rsidRPr="00F743C3">
        <w:rPr>
          <w:spacing w:val="-1"/>
        </w:rPr>
        <w:t xml:space="preserve"> </w:t>
      </w:r>
      <w:r w:rsidR="00C868F5" w:rsidRPr="00E960A5">
        <w:t>đầu, tổ</w:t>
      </w:r>
      <w:r w:rsidR="00C868F5" w:rsidRPr="00F743C3">
        <w:rPr>
          <w:spacing w:val="-1"/>
        </w:rPr>
        <w:t xml:space="preserve"> </w:t>
      </w:r>
      <w:r w:rsidR="00C868F5" w:rsidRPr="00E960A5">
        <w:t>chức ASEAN</w:t>
      </w:r>
      <w:r w:rsidR="00C868F5" w:rsidRPr="00F743C3">
        <w:rPr>
          <w:spacing w:val="-2"/>
        </w:rPr>
        <w:t xml:space="preserve"> </w:t>
      </w:r>
      <w:r w:rsidR="00C868F5" w:rsidRPr="00E960A5">
        <w:t>còn non</w:t>
      </w:r>
      <w:r w:rsidR="00C868F5" w:rsidRPr="00F743C3">
        <w:rPr>
          <w:spacing w:val="-1"/>
        </w:rPr>
        <w:t xml:space="preserve"> </w:t>
      </w:r>
      <w:r w:rsidR="00C868F5" w:rsidRPr="00E960A5">
        <w:t>yếu,</w:t>
      </w:r>
      <w:r w:rsidR="00C868F5" w:rsidRPr="00F743C3">
        <w:rPr>
          <w:spacing w:val="-1"/>
        </w:rPr>
        <w:t xml:space="preserve"> </w:t>
      </w:r>
      <w:r w:rsidR="00C868F5" w:rsidRPr="00E960A5">
        <w:t>bị</w:t>
      </w:r>
      <w:r w:rsidR="00C868F5" w:rsidRPr="00F743C3">
        <w:rPr>
          <w:spacing w:val="2"/>
        </w:rPr>
        <w:t xml:space="preserve"> </w:t>
      </w:r>
      <w:r w:rsidR="00C868F5" w:rsidRPr="00E960A5">
        <w:t>tác</w:t>
      </w:r>
      <w:r w:rsidR="00C868F5" w:rsidRPr="00F743C3">
        <w:rPr>
          <w:spacing w:val="-3"/>
        </w:rPr>
        <w:t xml:space="preserve"> </w:t>
      </w:r>
      <w:r w:rsidR="00C868F5" w:rsidRPr="00E960A5">
        <w:t>động, chi</w:t>
      </w:r>
      <w:r w:rsidR="00C868F5" w:rsidRPr="00F743C3">
        <w:rPr>
          <w:spacing w:val="-1"/>
        </w:rPr>
        <w:t xml:space="preserve"> </w:t>
      </w:r>
      <w:r w:rsidR="00C868F5" w:rsidRPr="00E960A5">
        <w:t>phối từ</w:t>
      </w:r>
      <w:r w:rsidR="00C868F5" w:rsidRPr="00F743C3">
        <w:rPr>
          <w:spacing w:val="-1"/>
        </w:rPr>
        <w:t xml:space="preserve"> </w:t>
      </w:r>
      <w:r w:rsidR="00C868F5" w:rsidRPr="00E960A5">
        <w:t xml:space="preserve">nhiều </w:t>
      </w:r>
      <w:r w:rsidR="00C868F5" w:rsidRPr="00F743C3">
        <w:rPr>
          <w:spacing w:val="-2"/>
        </w:rPr>
        <w:t>phía.</w:t>
      </w:r>
    </w:p>
    <w:p w:rsidR="00C868F5" w:rsidRPr="00E960A5" w:rsidRDefault="00F743C3" w:rsidP="00F743C3">
      <w:pPr>
        <w:widowControl w:val="0"/>
        <w:tabs>
          <w:tab w:val="left" w:pos="579"/>
        </w:tabs>
        <w:autoSpaceDE w:val="0"/>
        <w:autoSpaceDN w:val="0"/>
        <w:spacing w:after="0" w:line="240" w:lineRule="auto"/>
        <w:ind w:left="295" w:right="429"/>
      </w:pPr>
      <w:r>
        <w:t xml:space="preserve">b) </w:t>
      </w:r>
      <w:r w:rsidR="00C868F5" w:rsidRPr="00E960A5">
        <w:t>Một trong những biểu hiện “học cách hòa giải” của ASEAN trong 8 năm đầu hoạt động là giải quyết vấn đề quân tình nguyện Việt Nam ở Campuchia.</w:t>
      </w:r>
    </w:p>
    <w:p w:rsidR="00C868F5" w:rsidRPr="00E960A5" w:rsidRDefault="00F743C3" w:rsidP="00F743C3">
      <w:pPr>
        <w:widowControl w:val="0"/>
        <w:tabs>
          <w:tab w:val="left" w:pos="547"/>
        </w:tabs>
        <w:autoSpaceDE w:val="0"/>
        <w:autoSpaceDN w:val="0"/>
        <w:spacing w:after="0" w:line="240" w:lineRule="auto"/>
        <w:ind w:left="295" w:right="429"/>
      </w:pPr>
      <w:r>
        <w:t xml:space="preserve">c) </w:t>
      </w:r>
      <w:r w:rsidR="00C868F5" w:rsidRPr="00E960A5">
        <w:t>Quan hệ Việt Nam - ASEAN (1967-1975) có những nghi ngờ, lạnh nhạt do bị tác động bởi mâu thuẫn Đông - Tây và chính sách của Mỹ ở Đông Nam Á.</w:t>
      </w:r>
    </w:p>
    <w:p w:rsidR="00C868F5" w:rsidRPr="00E960A5" w:rsidRDefault="00F743C3" w:rsidP="00F743C3">
      <w:pPr>
        <w:widowControl w:val="0"/>
        <w:tabs>
          <w:tab w:val="left" w:pos="567"/>
        </w:tabs>
        <w:autoSpaceDE w:val="0"/>
        <w:autoSpaceDN w:val="0"/>
        <w:spacing w:after="0" w:line="240" w:lineRule="auto"/>
        <w:ind w:left="295" w:right="429"/>
      </w:pPr>
      <w:r>
        <w:t xml:space="preserve">d) </w:t>
      </w:r>
      <w:r w:rsidR="00C868F5" w:rsidRPr="00E960A5">
        <w:t>Việc</w:t>
      </w:r>
      <w:r w:rsidR="00C868F5" w:rsidRPr="00F743C3">
        <w:rPr>
          <w:spacing w:val="-3"/>
        </w:rPr>
        <w:t xml:space="preserve"> </w:t>
      </w:r>
      <w:r w:rsidR="00C868F5" w:rsidRPr="00E960A5">
        <w:t>“xây</w:t>
      </w:r>
      <w:r w:rsidR="00C868F5" w:rsidRPr="00F743C3">
        <w:rPr>
          <w:spacing w:val="-2"/>
        </w:rPr>
        <w:t xml:space="preserve"> </w:t>
      </w:r>
      <w:r w:rsidR="00C868F5" w:rsidRPr="00E960A5">
        <w:t>dựng</w:t>
      </w:r>
      <w:r w:rsidR="00C868F5" w:rsidRPr="00F743C3">
        <w:rPr>
          <w:spacing w:val="-2"/>
        </w:rPr>
        <w:t xml:space="preserve"> </w:t>
      </w:r>
      <w:r w:rsidR="00C868F5" w:rsidRPr="00E960A5">
        <w:t>lòng</w:t>
      </w:r>
      <w:r w:rsidR="00C868F5" w:rsidRPr="00F743C3">
        <w:rPr>
          <w:spacing w:val="-2"/>
        </w:rPr>
        <w:t xml:space="preserve"> </w:t>
      </w:r>
      <w:r w:rsidR="00C868F5" w:rsidRPr="00E960A5">
        <w:t>tin</w:t>
      </w:r>
      <w:r w:rsidR="00C868F5" w:rsidRPr="00F743C3">
        <w:rPr>
          <w:spacing w:val="-2"/>
        </w:rPr>
        <w:t xml:space="preserve"> </w:t>
      </w:r>
      <w:r w:rsidR="00C868F5" w:rsidRPr="00E960A5">
        <w:t>và</w:t>
      </w:r>
      <w:r w:rsidR="00C868F5" w:rsidRPr="00F743C3">
        <w:rPr>
          <w:spacing w:val="-2"/>
        </w:rPr>
        <w:t xml:space="preserve"> </w:t>
      </w:r>
      <w:r w:rsidR="00C868F5" w:rsidRPr="00E960A5">
        <w:t>học</w:t>
      </w:r>
      <w:r w:rsidR="00C868F5" w:rsidRPr="00F743C3">
        <w:rPr>
          <w:spacing w:val="-2"/>
        </w:rPr>
        <w:t xml:space="preserve"> </w:t>
      </w:r>
      <w:r w:rsidR="00C868F5" w:rsidRPr="00E960A5">
        <w:t>cách</w:t>
      </w:r>
      <w:r w:rsidR="00C868F5" w:rsidRPr="00F743C3">
        <w:rPr>
          <w:spacing w:val="-2"/>
        </w:rPr>
        <w:t xml:space="preserve"> </w:t>
      </w:r>
      <w:r w:rsidR="00C868F5" w:rsidRPr="00E960A5">
        <w:t>hòa</w:t>
      </w:r>
      <w:r w:rsidR="00C868F5" w:rsidRPr="00F743C3">
        <w:rPr>
          <w:spacing w:val="-3"/>
        </w:rPr>
        <w:t xml:space="preserve"> </w:t>
      </w:r>
      <w:r w:rsidR="00C868F5" w:rsidRPr="00E960A5">
        <w:t>giải” của</w:t>
      </w:r>
      <w:r w:rsidR="00C868F5" w:rsidRPr="00F743C3">
        <w:rPr>
          <w:spacing w:val="-3"/>
        </w:rPr>
        <w:t xml:space="preserve"> </w:t>
      </w:r>
      <w:r w:rsidR="00C868F5" w:rsidRPr="00E960A5">
        <w:t>ASEAN</w:t>
      </w:r>
      <w:r w:rsidR="00C868F5" w:rsidRPr="00F743C3">
        <w:rPr>
          <w:spacing w:val="-1"/>
        </w:rPr>
        <w:t xml:space="preserve"> </w:t>
      </w:r>
      <w:r w:rsidR="00C868F5" w:rsidRPr="00E960A5">
        <w:t>trong</w:t>
      </w:r>
      <w:r w:rsidR="00C868F5" w:rsidRPr="00F743C3">
        <w:rPr>
          <w:spacing w:val="-2"/>
        </w:rPr>
        <w:t xml:space="preserve"> </w:t>
      </w:r>
      <w:r w:rsidR="00C868F5" w:rsidRPr="00E960A5">
        <w:t>giai</w:t>
      </w:r>
      <w:r w:rsidR="00C868F5" w:rsidRPr="00F743C3">
        <w:rPr>
          <w:spacing w:val="-2"/>
        </w:rPr>
        <w:t xml:space="preserve"> </w:t>
      </w:r>
      <w:r w:rsidR="00C868F5" w:rsidRPr="00E960A5">
        <w:t>đoạn</w:t>
      </w:r>
      <w:r w:rsidR="00C868F5" w:rsidRPr="00F743C3">
        <w:rPr>
          <w:spacing w:val="-2"/>
        </w:rPr>
        <w:t xml:space="preserve"> </w:t>
      </w:r>
      <w:r w:rsidR="00C868F5" w:rsidRPr="00E960A5">
        <w:t>đầu</w:t>
      </w:r>
      <w:r w:rsidR="00C868F5" w:rsidRPr="00F743C3">
        <w:rPr>
          <w:spacing w:val="-2"/>
        </w:rPr>
        <w:t xml:space="preserve"> </w:t>
      </w:r>
      <w:r w:rsidR="00C868F5" w:rsidRPr="00E960A5">
        <w:t>đã</w:t>
      </w:r>
      <w:r w:rsidR="00C868F5" w:rsidRPr="00F743C3">
        <w:rPr>
          <w:spacing w:val="-3"/>
        </w:rPr>
        <w:t xml:space="preserve"> </w:t>
      </w:r>
      <w:r w:rsidR="00C868F5" w:rsidRPr="00E960A5">
        <w:lastRenderedPageBreak/>
        <w:t>tiếp</w:t>
      </w:r>
      <w:r w:rsidR="00C868F5" w:rsidRPr="00F743C3">
        <w:rPr>
          <w:spacing w:val="-2"/>
        </w:rPr>
        <w:t xml:space="preserve"> </w:t>
      </w:r>
      <w:r w:rsidR="00C868F5" w:rsidRPr="00E960A5">
        <w:t>tục</w:t>
      </w:r>
      <w:r w:rsidR="00C868F5" w:rsidRPr="00F743C3">
        <w:rPr>
          <w:spacing w:val="-1"/>
        </w:rPr>
        <w:t xml:space="preserve"> </w:t>
      </w:r>
      <w:r w:rsidR="00C868F5" w:rsidRPr="00E960A5">
        <w:t>củng cố,</w:t>
      </w:r>
      <w:r w:rsidR="00C868F5" w:rsidRPr="00F743C3">
        <w:rPr>
          <w:spacing w:val="-2"/>
        </w:rPr>
        <w:t xml:space="preserve"> </w:t>
      </w:r>
      <w:r w:rsidR="00C868F5" w:rsidRPr="00E960A5">
        <w:t>tạo tiền đề để hiện thực hóa ý tưởng hình thành Cộng đồng ASEAN</w:t>
      </w:r>
    </w:p>
    <w:p w:rsidR="00C868F5" w:rsidRPr="00E960A5" w:rsidRDefault="00C868F5" w:rsidP="00C868F5">
      <w:pPr>
        <w:pStyle w:val="BodyText"/>
        <w:ind w:left="12" w:right="429"/>
        <w:jc w:val="both"/>
      </w:pPr>
      <w:r w:rsidRPr="00E960A5">
        <w:rPr>
          <w:b/>
          <w:color w:val="000066"/>
        </w:rPr>
        <w:t>Câu</w:t>
      </w:r>
      <w:r w:rsidRPr="00E960A5">
        <w:rPr>
          <w:b/>
          <w:color w:val="000066"/>
          <w:spacing w:val="-3"/>
        </w:rPr>
        <w:t xml:space="preserve"> </w:t>
      </w:r>
      <w:r w:rsidR="00F743C3">
        <w:rPr>
          <w:b/>
          <w:color w:val="000066"/>
        </w:rPr>
        <w:t>3</w:t>
      </w:r>
      <w:r w:rsidRPr="00E960A5">
        <w:rPr>
          <w:b/>
          <w:color w:val="000066"/>
        </w:rPr>
        <w:t xml:space="preserve">: </w:t>
      </w:r>
      <w:r w:rsidRPr="00E960A5">
        <w:t>Đọc</w:t>
      </w:r>
      <w:r w:rsidRPr="00E960A5">
        <w:rPr>
          <w:spacing w:val="-2"/>
        </w:rPr>
        <w:t xml:space="preserve"> </w:t>
      </w:r>
      <w:r w:rsidRPr="00E960A5">
        <w:t>đoạn tư</w:t>
      </w:r>
      <w:r w:rsidRPr="00E960A5">
        <w:rPr>
          <w:spacing w:val="-1"/>
        </w:rPr>
        <w:t xml:space="preserve"> </w:t>
      </w:r>
      <w:r w:rsidRPr="00E960A5">
        <w:t xml:space="preserve">liệu </w:t>
      </w:r>
      <w:r w:rsidRPr="00E960A5">
        <w:rPr>
          <w:spacing w:val="-4"/>
        </w:rPr>
        <w:t>sau:</w:t>
      </w:r>
    </w:p>
    <w:p w:rsidR="00C868F5" w:rsidRPr="00E960A5" w:rsidRDefault="00C868F5" w:rsidP="00C868F5">
      <w:pPr>
        <w:ind w:left="12" w:right="429"/>
        <w:jc w:val="both"/>
        <w:rPr>
          <w:i/>
        </w:rPr>
      </w:pPr>
      <w:proofErr w:type="gramStart"/>
      <w:r w:rsidRPr="00E960A5">
        <w:rPr>
          <w:i/>
        </w:rPr>
        <w:t>“Chậm tháo gỡ các vướng mắc về cơ cấu, chính sách để tạo động lực, tạo điều kiện thuận lợi cho doanh nghiệp nhà nước nâng cao hiệu quả hoạt động, phát huy vai trò chủ đạo trong nền kinh tế quốc dân.</w:t>
      </w:r>
      <w:proofErr w:type="gramEnd"/>
      <w:r w:rsidRPr="00E960A5">
        <w:rPr>
          <w:i/>
        </w:rPr>
        <w:t xml:space="preserve"> Chưa quan tâm tổng kết thực tiễn, kịp thời chỉ ra phương hướng, biện pháp đối mới kinh tế hợp tác để hợp tác ở nhiều</w:t>
      </w:r>
      <w:r w:rsidRPr="00E960A5">
        <w:rPr>
          <w:i/>
          <w:spacing w:val="-1"/>
        </w:rPr>
        <w:t xml:space="preserve"> </w:t>
      </w:r>
      <w:r w:rsidRPr="00E960A5">
        <w:rPr>
          <w:i/>
        </w:rPr>
        <w:t>nơi tan rã</w:t>
      </w:r>
      <w:r w:rsidRPr="00E960A5">
        <w:rPr>
          <w:i/>
          <w:spacing w:val="-2"/>
        </w:rPr>
        <w:t xml:space="preserve"> </w:t>
      </w:r>
      <w:r w:rsidRPr="00E960A5">
        <w:rPr>
          <w:i/>
        </w:rPr>
        <w:t>hoặc</w:t>
      </w:r>
      <w:r w:rsidRPr="00E960A5">
        <w:rPr>
          <w:i/>
          <w:spacing w:val="-1"/>
        </w:rPr>
        <w:t xml:space="preserve"> </w:t>
      </w:r>
      <w:r w:rsidRPr="00E960A5">
        <w:rPr>
          <w:i/>
        </w:rPr>
        <w:t>chỉ</w:t>
      </w:r>
      <w:r w:rsidRPr="00E960A5">
        <w:rPr>
          <w:i/>
          <w:spacing w:val="-2"/>
        </w:rPr>
        <w:t xml:space="preserve"> </w:t>
      </w:r>
      <w:r w:rsidRPr="00E960A5">
        <w:rPr>
          <w:i/>
        </w:rPr>
        <w:t>còn là hình</w:t>
      </w:r>
      <w:r w:rsidRPr="00E960A5">
        <w:rPr>
          <w:i/>
          <w:spacing w:val="-2"/>
        </w:rPr>
        <w:t xml:space="preserve"> </w:t>
      </w:r>
      <w:r w:rsidRPr="00E960A5">
        <w:rPr>
          <w:i/>
        </w:rPr>
        <w:t>thức</w:t>
      </w:r>
      <w:r w:rsidRPr="00E960A5">
        <w:rPr>
          <w:i/>
          <w:spacing w:val="-1"/>
        </w:rPr>
        <w:t xml:space="preserve"> </w:t>
      </w:r>
      <w:r w:rsidRPr="00E960A5">
        <w:rPr>
          <w:i/>
        </w:rPr>
        <w:t>cản trở</w:t>
      </w:r>
      <w:r w:rsidRPr="00E960A5">
        <w:rPr>
          <w:i/>
          <w:spacing w:val="-2"/>
        </w:rPr>
        <w:t xml:space="preserve"> </w:t>
      </w:r>
      <w:r w:rsidRPr="00E960A5">
        <w:rPr>
          <w:i/>
        </w:rPr>
        <w:t>sản xuất phát</w:t>
      </w:r>
      <w:r w:rsidRPr="00E960A5">
        <w:rPr>
          <w:i/>
          <w:spacing w:val="-2"/>
        </w:rPr>
        <w:t xml:space="preserve"> </w:t>
      </w:r>
      <w:r w:rsidRPr="00E960A5">
        <w:rPr>
          <w:i/>
        </w:rPr>
        <w:t xml:space="preserve">triển. </w:t>
      </w:r>
      <w:proofErr w:type="gramStart"/>
      <w:r w:rsidRPr="00E960A5">
        <w:rPr>
          <w:i/>
        </w:rPr>
        <w:t>Chưa giải quyết tốt một</w:t>
      </w:r>
      <w:r w:rsidRPr="00E960A5">
        <w:rPr>
          <w:i/>
          <w:spacing w:val="-3"/>
        </w:rPr>
        <w:t xml:space="preserve"> </w:t>
      </w:r>
      <w:r w:rsidRPr="00E960A5">
        <w:rPr>
          <w:i/>
        </w:rPr>
        <w:t>số chính sách để</w:t>
      </w:r>
      <w:r w:rsidRPr="00E960A5">
        <w:rPr>
          <w:i/>
          <w:spacing w:val="-10"/>
        </w:rPr>
        <w:t xml:space="preserve"> </w:t>
      </w:r>
      <w:r w:rsidRPr="00E960A5">
        <w:rPr>
          <w:i/>
        </w:rPr>
        <w:t>khuyến</w:t>
      </w:r>
      <w:r w:rsidRPr="00E960A5">
        <w:rPr>
          <w:i/>
          <w:spacing w:val="-6"/>
        </w:rPr>
        <w:t xml:space="preserve"> </w:t>
      </w:r>
      <w:r w:rsidRPr="00E960A5">
        <w:rPr>
          <w:i/>
        </w:rPr>
        <w:t>khích</w:t>
      </w:r>
      <w:r w:rsidRPr="00E960A5">
        <w:rPr>
          <w:i/>
          <w:spacing w:val="-7"/>
        </w:rPr>
        <w:t xml:space="preserve"> </w:t>
      </w:r>
      <w:r w:rsidRPr="00E960A5">
        <w:rPr>
          <w:i/>
        </w:rPr>
        <w:t>kinh</w:t>
      </w:r>
      <w:r w:rsidRPr="00E960A5">
        <w:rPr>
          <w:i/>
          <w:spacing w:val="-8"/>
        </w:rPr>
        <w:t xml:space="preserve"> </w:t>
      </w:r>
      <w:r w:rsidRPr="00E960A5">
        <w:rPr>
          <w:i/>
        </w:rPr>
        <w:t>tế</w:t>
      </w:r>
      <w:r w:rsidRPr="00E960A5">
        <w:rPr>
          <w:i/>
          <w:spacing w:val="-9"/>
        </w:rPr>
        <w:t xml:space="preserve"> </w:t>
      </w:r>
      <w:r w:rsidRPr="00E960A5">
        <w:rPr>
          <w:i/>
        </w:rPr>
        <w:t>tư</w:t>
      </w:r>
      <w:r w:rsidRPr="00E960A5">
        <w:rPr>
          <w:i/>
          <w:spacing w:val="-8"/>
        </w:rPr>
        <w:t xml:space="preserve"> </w:t>
      </w:r>
      <w:r w:rsidRPr="00E960A5">
        <w:rPr>
          <w:i/>
        </w:rPr>
        <w:t>nhân</w:t>
      </w:r>
      <w:r w:rsidRPr="00E960A5">
        <w:rPr>
          <w:i/>
          <w:spacing w:val="-9"/>
        </w:rPr>
        <w:t xml:space="preserve"> </w:t>
      </w:r>
      <w:r w:rsidRPr="00E960A5">
        <w:rPr>
          <w:i/>
        </w:rPr>
        <w:t>phát</w:t>
      </w:r>
      <w:r w:rsidRPr="00E960A5">
        <w:rPr>
          <w:i/>
          <w:spacing w:val="-8"/>
        </w:rPr>
        <w:t xml:space="preserve"> </w:t>
      </w:r>
      <w:r w:rsidRPr="00E960A5">
        <w:rPr>
          <w:i/>
        </w:rPr>
        <w:t>huy</w:t>
      </w:r>
      <w:r w:rsidRPr="00E960A5">
        <w:rPr>
          <w:i/>
          <w:spacing w:val="-10"/>
        </w:rPr>
        <w:t xml:space="preserve"> </w:t>
      </w:r>
      <w:r w:rsidRPr="00E960A5">
        <w:rPr>
          <w:i/>
        </w:rPr>
        <w:t>hết</w:t>
      </w:r>
      <w:r w:rsidRPr="00E960A5">
        <w:rPr>
          <w:i/>
          <w:spacing w:val="-8"/>
        </w:rPr>
        <w:t xml:space="preserve"> </w:t>
      </w:r>
      <w:r w:rsidRPr="00E960A5">
        <w:rPr>
          <w:i/>
        </w:rPr>
        <w:t>tiềm</w:t>
      </w:r>
      <w:r w:rsidRPr="00E960A5">
        <w:rPr>
          <w:i/>
          <w:spacing w:val="-7"/>
        </w:rPr>
        <w:t xml:space="preserve"> </w:t>
      </w:r>
      <w:r w:rsidRPr="00E960A5">
        <w:rPr>
          <w:i/>
        </w:rPr>
        <w:t>năng,</w:t>
      </w:r>
      <w:r w:rsidRPr="00E960A5">
        <w:rPr>
          <w:i/>
          <w:spacing w:val="-9"/>
        </w:rPr>
        <w:t xml:space="preserve"> </w:t>
      </w:r>
      <w:r w:rsidRPr="00E960A5">
        <w:rPr>
          <w:i/>
        </w:rPr>
        <w:t>chưa</w:t>
      </w:r>
      <w:r w:rsidRPr="00E960A5">
        <w:rPr>
          <w:i/>
          <w:spacing w:val="-9"/>
        </w:rPr>
        <w:t xml:space="preserve"> </w:t>
      </w:r>
      <w:r w:rsidRPr="00E960A5">
        <w:rPr>
          <w:i/>
        </w:rPr>
        <w:t>quản</w:t>
      </w:r>
      <w:r w:rsidRPr="00E960A5">
        <w:rPr>
          <w:i/>
          <w:spacing w:val="-9"/>
        </w:rPr>
        <w:t xml:space="preserve"> </w:t>
      </w:r>
      <w:r w:rsidRPr="00E960A5">
        <w:rPr>
          <w:i/>
        </w:rPr>
        <w:t>lý</w:t>
      </w:r>
      <w:r w:rsidRPr="00E960A5">
        <w:rPr>
          <w:i/>
          <w:spacing w:val="-7"/>
        </w:rPr>
        <w:t xml:space="preserve"> </w:t>
      </w:r>
      <w:r w:rsidRPr="00E960A5">
        <w:rPr>
          <w:i/>
        </w:rPr>
        <w:t>tốt</w:t>
      </w:r>
      <w:r w:rsidRPr="00E960A5">
        <w:rPr>
          <w:i/>
          <w:spacing w:val="-8"/>
        </w:rPr>
        <w:t xml:space="preserve"> </w:t>
      </w:r>
      <w:r w:rsidRPr="00E960A5">
        <w:rPr>
          <w:i/>
        </w:rPr>
        <w:t>thành</w:t>
      </w:r>
      <w:r w:rsidRPr="00E960A5">
        <w:rPr>
          <w:i/>
          <w:spacing w:val="-8"/>
        </w:rPr>
        <w:t xml:space="preserve"> </w:t>
      </w:r>
      <w:r w:rsidRPr="00E960A5">
        <w:rPr>
          <w:i/>
        </w:rPr>
        <w:t>phần</w:t>
      </w:r>
      <w:r w:rsidRPr="00E960A5">
        <w:rPr>
          <w:i/>
          <w:spacing w:val="-9"/>
        </w:rPr>
        <w:t xml:space="preserve"> </w:t>
      </w:r>
      <w:r w:rsidRPr="00E960A5">
        <w:rPr>
          <w:i/>
        </w:rPr>
        <w:t>kinh</w:t>
      </w:r>
      <w:r w:rsidRPr="00E960A5">
        <w:rPr>
          <w:i/>
          <w:spacing w:val="-8"/>
        </w:rPr>
        <w:t xml:space="preserve"> </w:t>
      </w:r>
      <w:r w:rsidRPr="00E960A5">
        <w:rPr>
          <w:i/>
        </w:rPr>
        <w:t>tế</w:t>
      </w:r>
      <w:r w:rsidRPr="00E960A5">
        <w:rPr>
          <w:i/>
          <w:spacing w:val="-7"/>
        </w:rPr>
        <w:t xml:space="preserve"> </w:t>
      </w:r>
      <w:r w:rsidRPr="00E960A5">
        <w:rPr>
          <w:i/>
        </w:rPr>
        <w:t>này.</w:t>
      </w:r>
      <w:proofErr w:type="gramEnd"/>
      <w:r w:rsidRPr="00E960A5">
        <w:rPr>
          <w:i/>
          <w:spacing w:val="-6"/>
        </w:rPr>
        <w:t xml:space="preserve"> </w:t>
      </w:r>
      <w:proofErr w:type="gramStart"/>
      <w:r w:rsidRPr="00E960A5">
        <w:rPr>
          <w:i/>
        </w:rPr>
        <w:t>Quản</w:t>
      </w:r>
      <w:r w:rsidRPr="00E960A5">
        <w:rPr>
          <w:i/>
          <w:spacing w:val="-9"/>
        </w:rPr>
        <w:t xml:space="preserve"> </w:t>
      </w:r>
      <w:r w:rsidRPr="00E960A5">
        <w:rPr>
          <w:i/>
        </w:rPr>
        <w:t>lý</w:t>
      </w:r>
      <w:r w:rsidRPr="00E960A5">
        <w:rPr>
          <w:i/>
          <w:spacing w:val="-9"/>
        </w:rPr>
        <w:t xml:space="preserve"> </w:t>
      </w:r>
      <w:r w:rsidRPr="00E960A5">
        <w:rPr>
          <w:i/>
        </w:rPr>
        <w:t>kinh tế hợp tác liên doanh với nước ngoài còn có nhiều sơ hở” [Đánh giá 10 năm thực hiện đổi mới 1986-1995].</w:t>
      </w:r>
      <w:proofErr w:type="gramEnd"/>
    </w:p>
    <w:p w:rsidR="00C868F5" w:rsidRPr="00E960A5" w:rsidRDefault="00C868F5" w:rsidP="00C868F5">
      <w:pPr>
        <w:pStyle w:val="BodyText"/>
        <w:ind w:left="653" w:right="429"/>
        <w:jc w:val="both"/>
      </w:pPr>
      <w:r w:rsidRPr="00E960A5">
        <w:t>(Trần</w:t>
      </w:r>
      <w:r w:rsidRPr="00E960A5">
        <w:rPr>
          <w:spacing w:val="-1"/>
        </w:rPr>
        <w:t xml:space="preserve"> </w:t>
      </w:r>
      <w:r w:rsidRPr="00E960A5">
        <w:t>Bá</w:t>
      </w:r>
      <w:r w:rsidRPr="00E960A5">
        <w:rPr>
          <w:spacing w:val="-1"/>
        </w:rPr>
        <w:t xml:space="preserve"> </w:t>
      </w:r>
      <w:r w:rsidRPr="00E960A5">
        <w:t>Đệ, Lịch</w:t>
      </w:r>
      <w:r w:rsidRPr="00E960A5">
        <w:rPr>
          <w:spacing w:val="-1"/>
        </w:rPr>
        <w:t xml:space="preserve"> </w:t>
      </w:r>
      <w:r w:rsidRPr="00E960A5">
        <w:t>sử Việt Nam từ</w:t>
      </w:r>
      <w:r w:rsidRPr="00E960A5">
        <w:rPr>
          <w:spacing w:val="-1"/>
        </w:rPr>
        <w:t xml:space="preserve"> </w:t>
      </w:r>
      <w:r w:rsidRPr="00E960A5">
        <w:t>1975 đến nay,</w:t>
      </w:r>
      <w:r w:rsidRPr="00E960A5">
        <w:rPr>
          <w:spacing w:val="1"/>
        </w:rPr>
        <w:t xml:space="preserve"> </w:t>
      </w:r>
      <w:r w:rsidRPr="00E960A5">
        <w:t>Nxb Đại học</w:t>
      </w:r>
      <w:r w:rsidRPr="00E960A5">
        <w:rPr>
          <w:spacing w:val="-1"/>
        </w:rPr>
        <w:t xml:space="preserve"> </w:t>
      </w:r>
      <w:r w:rsidRPr="00E960A5">
        <w:t>quốc</w:t>
      </w:r>
      <w:r w:rsidRPr="00E960A5">
        <w:rPr>
          <w:spacing w:val="-2"/>
        </w:rPr>
        <w:t xml:space="preserve"> </w:t>
      </w:r>
      <w:r w:rsidRPr="00E960A5">
        <w:t>gia</w:t>
      </w:r>
      <w:r w:rsidRPr="00E960A5">
        <w:rPr>
          <w:spacing w:val="-1"/>
        </w:rPr>
        <w:t xml:space="preserve"> </w:t>
      </w:r>
      <w:r w:rsidRPr="00E960A5">
        <w:t>Hà Nội,</w:t>
      </w:r>
      <w:r w:rsidRPr="00E960A5">
        <w:rPr>
          <w:spacing w:val="-1"/>
        </w:rPr>
        <w:t xml:space="preserve"> </w:t>
      </w:r>
      <w:r w:rsidRPr="00E960A5">
        <w:t>Hà</w:t>
      </w:r>
      <w:r w:rsidRPr="00E960A5">
        <w:rPr>
          <w:spacing w:val="-2"/>
        </w:rPr>
        <w:t xml:space="preserve"> </w:t>
      </w:r>
      <w:r w:rsidRPr="00E960A5">
        <w:t xml:space="preserve">Nội, 1997, </w:t>
      </w:r>
      <w:r w:rsidRPr="00E960A5">
        <w:rPr>
          <w:spacing w:val="-2"/>
        </w:rPr>
        <w:t>tr.117)</w:t>
      </w:r>
    </w:p>
    <w:p w:rsidR="00C868F5" w:rsidRPr="00E960A5" w:rsidRDefault="00221FF1" w:rsidP="00221FF1">
      <w:pPr>
        <w:widowControl w:val="0"/>
        <w:tabs>
          <w:tab w:val="left" w:pos="563"/>
        </w:tabs>
        <w:autoSpaceDE w:val="0"/>
        <w:autoSpaceDN w:val="0"/>
        <w:spacing w:after="0" w:line="240" w:lineRule="auto"/>
        <w:ind w:left="283" w:right="429"/>
        <w:jc w:val="both"/>
      </w:pPr>
      <w:r>
        <w:t xml:space="preserve">a) </w:t>
      </w:r>
      <w:r w:rsidR="00C868F5" w:rsidRPr="00E960A5">
        <w:t>Thực hiện đổi mới, nền kinh tế Việt Nam có các thành phần kinh tế: quốc doanh, hợp tác xã, tư nhân, liên doanh với nước ngoài.</w:t>
      </w:r>
    </w:p>
    <w:p w:rsidR="00C868F5" w:rsidRPr="00E960A5" w:rsidRDefault="00221FF1" w:rsidP="00221FF1">
      <w:pPr>
        <w:widowControl w:val="0"/>
        <w:tabs>
          <w:tab w:val="left" w:pos="579"/>
        </w:tabs>
        <w:autoSpaceDE w:val="0"/>
        <w:autoSpaceDN w:val="0"/>
        <w:spacing w:after="0" w:line="240" w:lineRule="auto"/>
        <w:ind w:left="295" w:right="429"/>
      </w:pPr>
      <w:r>
        <w:t xml:space="preserve">b) </w:t>
      </w:r>
      <w:r w:rsidR="00C868F5" w:rsidRPr="00E960A5">
        <w:t>10 năm đầu đổi mới, kinh tế bước vượt qua khủng hoảng, bước đầu tăng trưởng là nhờ ta đã tạo điều kiện, phát huy lợi thế của thành phần kinh tế hợp tác xã.</w:t>
      </w:r>
    </w:p>
    <w:p w:rsidR="00C868F5" w:rsidRPr="00E960A5" w:rsidRDefault="00221FF1" w:rsidP="00221FF1">
      <w:pPr>
        <w:widowControl w:val="0"/>
        <w:tabs>
          <w:tab w:val="left" w:pos="539"/>
        </w:tabs>
        <w:autoSpaceDE w:val="0"/>
        <w:autoSpaceDN w:val="0"/>
        <w:spacing w:after="0" w:line="240" w:lineRule="auto"/>
        <w:ind w:left="295" w:right="429"/>
      </w:pPr>
      <w:r>
        <w:t xml:space="preserve">c) </w:t>
      </w:r>
      <w:r w:rsidR="00C868F5" w:rsidRPr="00E960A5">
        <w:t>Quá</w:t>
      </w:r>
      <w:r w:rsidR="00C868F5" w:rsidRPr="00221FF1">
        <w:rPr>
          <w:spacing w:val="-4"/>
        </w:rPr>
        <w:t xml:space="preserve"> </w:t>
      </w:r>
      <w:r w:rsidR="00C868F5" w:rsidRPr="00E960A5">
        <w:t>trình</w:t>
      </w:r>
      <w:r w:rsidR="00C868F5" w:rsidRPr="00221FF1">
        <w:rPr>
          <w:spacing w:val="-2"/>
        </w:rPr>
        <w:t xml:space="preserve"> </w:t>
      </w:r>
      <w:r w:rsidR="00C868F5" w:rsidRPr="00E960A5">
        <w:t>đổi</w:t>
      </w:r>
      <w:r w:rsidR="00C868F5" w:rsidRPr="00221FF1">
        <w:rPr>
          <w:spacing w:val="-2"/>
        </w:rPr>
        <w:t xml:space="preserve"> </w:t>
      </w:r>
      <w:r w:rsidR="00C868F5" w:rsidRPr="00E960A5">
        <w:t>mới</w:t>
      </w:r>
      <w:r w:rsidR="00C868F5" w:rsidRPr="00221FF1">
        <w:rPr>
          <w:spacing w:val="-2"/>
        </w:rPr>
        <w:t xml:space="preserve"> </w:t>
      </w:r>
      <w:r w:rsidR="00C868F5" w:rsidRPr="00E960A5">
        <w:t>về</w:t>
      </w:r>
      <w:r w:rsidR="00C868F5" w:rsidRPr="00221FF1">
        <w:rPr>
          <w:spacing w:val="-2"/>
        </w:rPr>
        <w:t xml:space="preserve"> </w:t>
      </w:r>
      <w:r w:rsidR="00C868F5" w:rsidRPr="00E960A5">
        <w:t>kinh</w:t>
      </w:r>
      <w:r w:rsidR="00C868F5" w:rsidRPr="00221FF1">
        <w:rPr>
          <w:spacing w:val="-2"/>
        </w:rPr>
        <w:t xml:space="preserve"> </w:t>
      </w:r>
      <w:r w:rsidR="00C868F5" w:rsidRPr="00E960A5">
        <w:t>tế,</w:t>
      </w:r>
      <w:r w:rsidR="00C868F5" w:rsidRPr="00221FF1">
        <w:rPr>
          <w:spacing w:val="-2"/>
        </w:rPr>
        <w:t xml:space="preserve"> </w:t>
      </w:r>
      <w:r w:rsidR="00C868F5" w:rsidRPr="00E960A5">
        <w:t>ta</w:t>
      </w:r>
      <w:r w:rsidR="00C868F5" w:rsidRPr="00221FF1">
        <w:rPr>
          <w:spacing w:val="-2"/>
        </w:rPr>
        <w:t xml:space="preserve"> </w:t>
      </w:r>
      <w:r w:rsidR="00C868F5" w:rsidRPr="00E960A5">
        <w:t>cũng</w:t>
      </w:r>
      <w:r w:rsidR="00C868F5" w:rsidRPr="00221FF1">
        <w:rPr>
          <w:spacing w:val="-2"/>
        </w:rPr>
        <w:t xml:space="preserve"> </w:t>
      </w:r>
      <w:r w:rsidR="00C868F5" w:rsidRPr="00E960A5">
        <w:t>từng</w:t>
      </w:r>
      <w:r w:rsidR="00C868F5" w:rsidRPr="00221FF1">
        <w:rPr>
          <w:spacing w:val="-2"/>
        </w:rPr>
        <w:t xml:space="preserve"> </w:t>
      </w:r>
      <w:r w:rsidR="00C868F5" w:rsidRPr="00E960A5">
        <w:t>bước</w:t>
      </w:r>
      <w:r w:rsidR="00C868F5" w:rsidRPr="00221FF1">
        <w:rPr>
          <w:spacing w:val="-1"/>
        </w:rPr>
        <w:t xml:space="preserve"> </w:t>
      </w:r>
      <w:r w:rsidR="00C868F5" w:rsidRPr="00E960A5">
        <w:t>hoàn</w:t>
      </w:r>
      <w:r w:rsidR="00C868F5" w:rsidRPr="00221FF1">
        <w:rPr>
          <w:spacing w:val="-2"/>
        </w:rPr>
        <w:t xml:space="preserve"> </w:t>
      </w:r>
      <w:r w:rsidR="00C868F5" w:rsidRPr="00E960A5">
        <w:t>thiện</w:t>
      </w:r>
      <w:r w:rsidR="00C868F5" w:rsidRPr="00221FF1">
        <w:rPr>
          <w:spacing w:val="-2"/>
        </w:rPr>
        <w:t xml:space="preserve"> </w:t>
      </w:r>
      <w:r w:rsidR="00C868F5" w:rsidRPr="00E960A5">
        <w:t>lý</w:t>
      </w:r>
      <w:r w:rsidR="00C868F5" w:rsidRPr="00221FF1">
        <w:rPr>
          <w:spacing w:val="-2"/>
        </w:rPr>
        <w:t xml:space="preserve"> </w:t>
      </w:r>
      <w:r w:rsidR="00C868F5" w:rsidRPr="00E960A5">
        <w:t>luận,</w:t>
      </w:r>
      <w:r w:rsidR="00C868F5" w:rsidRPr="00221FF1">
        <w:rPr>
          <w:spacing w:val="-2"/>
        </w:rPr>
        <w:t xml:space="preserve"> </w:t>
      </w:r>
      <w:r w:rsidR="00C868F5" w:rsidRPr="00E960A5">
        <w:t>nhận</w:t>
      </w:r>
      <w:r w:rsidR="00C868F5" w:rsidRPr="00221FF1">
        <w:rPr>
          <w:spacing w:val="-2"/>
        </w:rPr>
        <w:t xml:space="preserve"> </w:t>
      </w:r>
      <w:r w:rsidR="00C868F5" w:rsidRPr="00E960A5">
        <w:t>thức</w:t>
      </w:r>
      <w:r w:rsidR="00C868F5" w:rsidRPr="00221FF1">
        <w:rPr>
          <w:spacing w:val="-3"/>
        </w:rPr>
        <w:t xml:space="preserve"> </w:t>
      </w:r>
      <w:r w:rsidR="00C868F5" w:rsidRPr="00E960A5">
        <w:t>về</w:t>
      </w:r>
      <w:r w:rsidR="00C868F5" w:rsidRPr="00221FF1">
        <w:rPr>
          <w:spacing w:val="-3"/>
        </w:rPr>
        <w:t xml:space="preserve"> </w:t>
      </w:r>
      <w:r w:rsidR="00C868F5" w:rsidRPr="00E960A5">
        <w:t>kinh</w:t>
      </w:r>
      <w:r w:rsidR="00C868F5" w:rsidRPr="00221FF1">
        <w:rPr>
          <w:spacing w:val="-2"/>
        </w:rPr>
        <w:t xml:space="preserve"> </w:t>
      </w:r>
      <w:r w:rsidR="00C868F5" w:rsidRPr="00E960A5">
        <w:t>tế</w:t>
      </w:r>
      <w:r w:rsidR="00C868F5" w:rsidRPr="00221FF1">
        <w:rPr>
          <w:spacing w:val="-3"/>
        </w:rPr>
        <w:t xml:space="preserve"> </w:t>
      </w:r>
      <w:r w:rsidR="00C868F5" w:rsidRPr="00E960A5">
        <w:t>thị</w:t>
      </w:r>
      <w:r w:rsidR="00C868F5" w:rsidRPr="00221FF1">
        <w:rPr>
          <w:spacing w:val="-2"/>
        </w:rPr>
        <w:t xml:space="preserve"> </w:t>
      </w:r>
      <w:r w:rsidR="00C868F5" w:rsidRPr="00E960A5">
        <w:t>trường</w:t>
      </w:r>
      <w:r w:rsidR="00C868F5" w:rsidRPr="00221FF1">
        <w:rPr>
          <w:spacing w:val="-2"/>
        </w:rPr>
        <w:t xml:space="preserve"> </w:t>
      </w:r>
      <w:proofErr w:type="gramStart"/>
      <w:r w:rsidR="00C868F5" w:rsidRPr="00E960A5">
        <w:t>theo</w:t>
      </w:r>
      <w:proofErr w:type="gramEnd"/>
      <w:r w:rsidR="00C868F5" w:rsidRPr="00E960A5">
        <w:t xml:space="preserve"> định hướng xã hội chủ nghĩa.</w:t>
      </w:r>
    </w:p>
    <w:p w:rsidR="00C868F5" w:rsidRPr="00E960A5" w:rsidRDefault="00221FF1" w:rsidP="00221FF1">
      <w:pPr>
        <w:widowControl w:val="0"/>
        <w:tabs>
          <w:tab w:val="left" w:pos="563"/>
        </w:tabs>
        <w:autoSpaceDE w:val="0"/>
        <w:autoSpaceDN w:val="0"/>
        <w:spacing w:after="0" w:line="240" w:lineRule="auto"/>
        <w:ind w:left="295" w:right="429"/>
      </w:pPr>
      <w:r>
        <w:t xml:space="preserve">d) </w:t>
      </w:r>
      <w:r w:rsidR="00C868F5" w:rsidRPr="00E960A5">
        <w:t>Đổi</w:t>
      </w:r>
      <w:r w:rsidR="00C868F5" w:rsidRPr="00221FF1">
        <w:rPr>
          <w:spacing w:val="-7"/>
        </w:rPr>
        <w:t xml:space="preserve"> </w:t>
      </w:r>
      <w:r w:rsidR="00C868F5" w:rsidRPr="00E960A5">
        <w:t>mới</w:t>
      </w:r>
      <w:r w:rsidR="00C868F5" w:rsidRPr="00221FF1">
        <w:rPr>
          <w:spacing w:val="-7"/>
        </w:rPr>
        <w:t xml:space="preserve"> </w:t>
      </w:r>
      <w:r w:rsidR="00C868F5" w:rsidRPr="00E960A5">
        <w:t>kinh</w:t>
      </w:r>
      <w:r w:rsidR="00C868F5" w:rsidRPr="00221FF1">
        <w:rPr>
          <w:spacing w:val="-9"/>
        </w:rPr>
        <w:t xml:space="preserve"> </w:t>
      </w:r>
      <w:r w:rsidR="00C868F5" w:rsidRPr="00E960A5">
        <w:t>tế</w:t>
      </w:r>
      <w:r w:rsidR="00C868F5" w:rsidRPr="00221FF1">
        <w:rPr>
          <w:spacing w:val="-8"/>
        </w:rPr>
        <w:t xml:space="preserve"> </w:t>
      </w:r>
      <w:r w:rsidR="00C868F5" w:rsidRPr="00E960A5">
        <w:t>ở</w:t>
      </w:r>
      <w:r w:rsidR="00C868F5" w:rsidRPr="00221FF1">
        <w:rPr>
          <w:spacing w:val="-7"/>
        </w:rPr>
        <w:t xml:space="preserve"> </w:t>
      </w:r>
      <w:r w:rsidR="00C868F5" w:rsidRPr="00E960A5">
        <w:t>Việt</w:t>
      </w:r>
      <w:r w:rsidR="00C868F5" w:rsidRPr="00221FF1">
        <w:rPr>
          <w:spacing w:val="-9"/>
        </w:rPr>
        <w:t xml:space="preserve"> </w:t>
      </w:r>
      <w:r w:rsidR="00C868F5" w:rsidRPr="00E960A5">
        <w:t>Nam</w:t>
      </w:r>
      <w:r w:rsidR="00C868F5" w:rsidRPr="00221FF1">
        <w:rPr>
          <w:spacing w:val="-7"/>
        </w:rPr>
        <w:t xml:space="preserve"> </w:t>
      </w:r>
      <w:r w:rsidR="00C868F5" w:rsidRPr="00E960A5">
        <w:t>và</w:t>
      </w:r>
      <w:r w:rsidR="00C868F5" w:rsidRPr="00221FF1">
        <w:rPr>
          <w:spacing w:val="-8"/>
        </w:rPr>
        <w:t xml:space="preserve"> </w:t>
      </w:r>
      <w:r w:rsidR="00C868F5" w:rsidRPr="00E960A5">
        <w:t>Trung</w:t>
      </w:r>
      <w:r w:rsidR="00C868F5" w:rsidRPr="00221FF1">
        <w:rPr>
          <w:spacing w:val="-7"/>
        </w:rPr>
        <w:t xml:space="preserve"> </w:t>
      </w:r>
      <w:r w:rsidR="00C868F5" w:rsidRPr="00E960A5">
        <w:t>Quốc</w:t>
      </w:r>
      <w:r w:rsidR="00C868F5" w:rsidRPr="00221FF1">
        <w:rPr>
          <w:spacing w:val="-9"/>
        </w:rPr>
        <w:t xml:space="preserve"> </w:t>
      </w:r>
      <w:r w:rsidR="00C868F5" w:rsidRPr="00E960A5">
        <w:t>đều</w:t>
      </w:r>
      <w:r w:rsidR="00C868F5" w:rsidRPr="00221FF1">
        <w:rPr>
          <w:spacing w:val="-5"/>
        </w:rPr>
        <w:t xml:space="preserve"> </w:t>
      </w:r>
      <w:r w:rsidR="00C868F5" w:rsidRPr="00E960A5">
        <w:t>có</w:t>
      </w:r>
      <w:r w:rsidR="00C868F5" w:rsidRPr="00221FF1">
        <w:rPr>
          <w:spacing w:val="-7"/>
        </w:rPr>
        <w:t xml:space="preserve"> </w:t>
      </w:r>
      <w:r w:rsidR="00C868F5" w:rsidRPr="00E960A5">
        <w:t>sự</w:t>
      </w:r>
      <w:r w:rsidR="00C868F5" w:rsidRPr="00221FF1">
        <w:rPr>
          <w:spacing w:val="-8"/>
        </w:rPr>
        <w:t xml:space="preserve"> </w:t>
      </w:r>
      <w:r w:rsidR="00C868F5" w:rsidRPr="00E960A5">
        <w:t>thừa</w:t>
      </w:r>
      <w:r w:rsidR="00C868F5" w:rsidRPr="00221FF1">
        <w:rPr>
          <w:spacing w:val="-8"/>
        </w:rPr>
        <w:t xml:space="preserve"> </w:t>
      </w:r>
      <w:r w:rsidR="00C868F5" w:rsidRPr="00E960A5">
        <w:t>nhận</w:t>
      </w:r>
      <w:r w:rsidR="00C868F5" w:rsidRPr="00221FF1">
        <w:rPr>
          <w:spacing w:val="-7"/>
        </w:rPr>
        <w:t xml:space="preserve"> </w:t>
      </w:r>
      <w:r w:rsidR="00C868F5" w:rsidRPr="00E960A5">
        <w:t>thành</w:t>
      </w:r>
      <w:r w:rsidR="00C868F5" w:rsidRPr="00221FF1">
        <w:rPr>
          <w:spacing w:val="-8"/>
        </w:rPr>
        <w:t xml:space="preserve"> </w:t>
      </w:r>
      <w:r w:rsidR="00C868F5" w:rsidRPr="00E960A5">
        <w:t>phần</w:t>
      </w:r>
      <w:r w:rsidR="00C868F5" w:rsidRPr="00221FF1">
        <w:rPr>
          <w:spacing w:val="-7"/>
        </w:rPr>
        <w:t xml:space="preserve"> </w:t>
      </w:r>
      <w:r w:rsidR="00C868F5" w:rsidRPr="00E960A5">
        <w:t>kinh</w:t>
      </w:r>
      <w:r w:rsidR="00C868F5" w:rsidRPr="00221FF1">
        <w:rPr>
          <w:spacing w:val="-7"/>
        </w:rPr>
        <w:t xml:space="preserve"> </w:t>
      </w:r>
      <w:r w:rsidR="00C868F5" w:rsidRPr="00E960A5">
        <w:t>tế</w:t>
      </w:r>
      <w:r w:rsidR="00C868F5" w:rsidRPr="00221FF1">
        <w:rPr>
          <w:spacing w:val="-8"/>
        </w:rPr>
        <w:t xml:space="preserve"> </w:t>
      </w:r>
      <w:r w:rsidR="00C868F5" w:rsidRPr="00E960A5">
        <w:t>tư</w:t>
      </w:r>
      <w:r w:rsidR="00C868F5" w:rsidRPr="00221FF1">
        <w:rPr>
          <w:spacing w:val="-7"/>
        </w:rPr>
        <w:t xml:space="preserve"> </w:t>
      </w:r>
      <w:r w:rsidR="00C868F5" w:rsidRPr="00E960A5">
        <w:t>nhân,</w:t>
      </w:r>
      <w:r w:rsidR="00C868F5" w:rsidRPr="00221FF1">
        <w:rPr>
          <w:spacing w:val="-7"/>
        </w:rPr>
        <w:t xml:space="preserve"> </w:t>
      </w:r>
      <w:r w:rsidR="00C868F5" w:rsidRPr="00E960A5">
        <w:t>kinh</w:t>
      </w:r>
      <w:r w:rsidR="00C868F5" w:rsidRPr="00221FF1">
        <w:rPr>
          <w:spacing w:val="-7"/>
        </w:rPr>
        <w:t xml:space="preserve"> </w:t>
      </w:r>
      <w:r w:rsidR="00C868F5" w:rsidRPr="00E960A5">
        <w:t>tế</w:t>
      </w:r>
      <w:r w:rsidR="00C868F5" w:rsidRPr="00221FF1">
        <w:rPr>
          <w:spacing w:val="-8"/>
        </w:rPr>
        <w:t xml:space="preserve"> </w:t>
      </w:r>
      <w:r w:rsidR="00C868F5" w:rsidRPr="00E960A5">
        <w:t>hợp tác liên doanh với tư bản nước ngoài.</w:t>
      </w:r>
    </w:p>
    <w:p w:rsidR="00C868F5" w:rsidRPr="00E960A5" w:rsidRDefault="00C868F5" w:rsidP="00C868F5">
      <w:pPr>
        <w:pStyle w:val="BodyText"/>
        <w:ind w:left="12" w:right="429"/>
        <w:jc w:val="both"/>
      </w:pPr>
      <w:r w:rsidRPr="00E960A5">
        <w:rPr>
          <w:b/>
          <w:color w:val="000066"/>
        </w:rPr>
        <w:t>Câu</w:t>
      </w:r>
      <w:r w:rsidRPr="00E960A5">
        <w:rPr>
          <w:b/>
          <w:color w:val="000066"/>
          <w:spacing w:val="-1"/>
        </w:rPr>
        <w:t xml:space="preserve"> </w:t>
      </w:r>
      <w:r w:rsidR="00F743C3">
        <w:rPr>
          <w:b/>
          <w:color w:val="000066"/>
        </w:rPr>
        <w:t>4</w:t>
      </w:r>
      <w:r w:rsidRPr="00E960A5">
        <w:rPr>
          <w:b/>
          <w:color w:val="000066"/>
        </w:rPr>
        <w:t>:</w:t>
      </w:r>
      <w:r w:rsidRPr="00E960A5">
        <w:rPr>
          <w:b/>
          <w:color w:val="000066"/>
          <w:spacing w:val="-1"/>
        </w:rPr>
        <w:t xml:space="preserve"> </w:t>
      </w:r>
      <w:r w:rsidRPr="00E960A5">
        <w:t>Đọc</w:t>
      </w:r>
      <w:r w:rsidRPr="00E960A5">
        <w:rPr>
          <w:spacing w:val="-1"/>
        </w:rPr>
        <w:t xml:space="preserve"> </w:t>
      </w:r>
      <w:r w:rsidRPr="00E960A5">
        <w:t>đoạn</w:t>
      </w:r>
      <w:r w:rsidRPr="00E960A5">
        <w:rPr>
          <w:spacing w:val="-1"/>
        </w:rPr>
        <w:t xml:space="preserve"> </w:t>
      </w:r>
      <w:r w:rsidRPr="00E960A5">
        <w:t>tư liệu</w:t>
      </w:r>
      <w:r w:rsidRPr="00E960A5">
        <w:rPr>
          <w:spacing w:val="-1"/>
        </w:rPr>
        <w:t xml:space="preserve"> </w:t>
      </w:r>
      <w:r w:rsidRPr="00E960A5">
        <w:t xml:space="preserve">sau </w:t>
      </w:r>
      <w:r w:rsidRPr="00E960A5">
        <w:rPr>
          <w:spacing w:val="-4"/>
        </w:rPr>
        <w:t>đây:</w:t>
      </w:r>
    </w:p>
    <w:p w:rsidR="00C868F5" w:rsidRPr="00E960A5" w:rsidRDefault="00C868F5" w:rsidP="00C868F5">
      <w:pPr>
        <w:ind w:left="12" w:right="429"/>
        <w:jc w:val="both"/>
        <w:rPr>
          <w:i/>
        </w:rPr>
      </w:pPr>
      <w:r w:rsidRPr="00E960A5">
        <w:rPr>
          <w:i/>
        </w:rPr>
        <w:t>“Đối</w:t>
      </w:r>
      <w:r w:rsidRPr="00E960A5">
        <w:rPr>
          <w:i/>
          <w:spacing w:val="-8"/>
        </w:rPr>
        <w:t xml:space="preserve"> </w:t>
      </w:r>
      <w:r w:rsidRPr="00E960A5">
        <w:rPr>
          <w:i/>
        </w:rPr>
        <w:t>với</w:t>
      </w:r>
      <w:r w:rsidRPr="00E960A5">
        <w:rPr>
          <w:i/>
          <w:spacing w:val="-8"/>
        </w:rPr>
        <w:t xml:space="preserve"> </w:t>
      </w:r>
      <w:r w:rsidRPr="00E960A5">
        <w:rPr>
          <w:i/>
        </w:rPr>
        <w:t>Mỹ,</w:t>
      </w:r>
      <w:r w:rsidRPr="00E960A5">
        <w:rPr>
          <w:i/>
          <w:spacing w:val="-9"/>
        </w:rPr>
        <w:t xml:space="preserve"> </w:t>
      </w:r>
      <w:r w:rsidRPr="00E960A5">
        <w:rPr>
          <w:i/>
        </w:rPr>
        <w:t>sự</w:t>
      </w:r>
      <w:r w:rsidRPr="00E960A5">
        <w:rPr>
          <w:i/>
          <w:spacing w:val="-8"/>
        </w:rPr>
        <w:t xml:space="preserve"> </w:t>
      </w:r>
      <w:r w:rsidRPr="00E960A5">
        <w:rPr>
          <w:i/>
        </w:rPr>
        <w:t>sụp</w:t>
      </w:r>
      <w:r w:rsidRPr="00E960A5">
        <w:rPr>
          <w:i/>
          <w:spacing w:val="-9"/>
        </w:rPr>
        <w:t xml:space="preserve"> </w:t>
      </w:r>
      <w:r w:rsidRPr="00E960A5">
        <w:rPr>
          <w:i/>
        </w:rPr>
        <w:t>đổ</w:t>
      </w:r>
      <w:r w:rsidRPr="00E960A5">
        <w:rPr>
          <w:i/>
          <w:spacing w:val="-6"/>
        </w:rPr>
        <w:t xml:space="preserve"> </w:t>
      </w:r>
      <w:r w:rsidRPr="00E960A5">
        <w:rPr>
          <w:i/>
        </w:rPr>
        <w:t>của</w:t>
      </w:r>
      <w:r w:rsidRPr="00E960A5">
        <w:rPr>
          <w:i/>
          <w:spacing w:val="-9"/>
        </w:rPr>
        <w:t xml:space="preserve"> </w:t>
      </w:r>
      <w:r w:rsidRPr="00E960A5">
        <w:rPr>
          <w:i/>
        </w:rPr>
        <w:t>Liên</w:t>
      </w:r>
      <w:r w:rsidRPr="00E960A5">
        <w:rPr>
          <w:i/>
          <w:spacing w:val="-7"/>
        </w:rPr>
        <w:t xml:space="preserve"> </w:t>
      </w:r>
      <w:r w:rsidRPr="00E960A5">
        <w:rPr>
          <w:i/>
        </w:rPr>
        <w:t>Xô</w:t>
      </w:r>
      <w:r w:rsidRPr="00E960A5">
        <w:rPr>
          <w:i/>
          <w:spacing w:val="-9"/>
        </w:rPr>
        <w:t xml:space="preserve"> </w:t>
      </w:r>
      <w:r w:rsidRPr="00E960A5">
        <w:rPr>
          <w:i/>
        </w:rPr>
        <w:t>và</w:t>
      </w:r>
      <w:r w:rsidRPr="00E960A5">
        <w:rPr>
          <w:i/>
          <w:spacing w:val="-9"/>
        </w:rPr>
        <w:t xml:space="preserve"> </w:t>
      </w:r>
      <w:r w:rsidRPr="00E960A5">
        <w:rPr>
          <w:i/>
        </w:rPr>
        <w:t>sự</w:t>
      </w:r>
      <w:r w:rsidRPr="00E960A5">
        <w:rPr>
          <w:i/>
          <w:spacing w:val="-8"/>
        </w:rPr>
        <w:t xml:space="preserve"> </w:t>
      </w:r>
      <w:r w:rsidRPr="00E960A5">
        <w:rPr>
          <w:i/>
        </w:rPr>
        <w:t>tan</w:t>
      </w:r>
      <w:r w:rsidRPr="00E960A5">
        <w:rPr>
          <w:i/>
          <w:spacing w:val="-7"/>
        </w:rPr>
        <w:t xml:space="preserve"> </w:t>
      </w:r>
      <w:r w:rsidRPr="00E960A5">
        <w:rPr>
          <w:i/>
        </w:rPr>
        <w:t>rã</w:t>
      </w:r>
      <w:r w:rsidRPr="00E960A5">
        <w:rPr>
          <w:i/>
          <w:spacing w:val="-9"/>
        </w:rPr>
        <w:t xml:space="preserve"> </w:t>
      </w:r>
      <w:r w:rsidRPr="00E960A5">
        <w:rPr>
          <w:i/>
        </w:rPr>
        <w:t>Tổ</w:t>
      </w:r>
      <w:r w:rsidRPr="00E960A5">
        <w:rPr>
          <w:i/>
          <w:spacing w:val="-9"/>
        </w:rPr>
        <w:t xml:space="preserve"> </w:t>
      </w:r>
      <w:r w:rsidRPr="00E960A5">
        <w:rPr>
          <w:i/>
        </w:rPr>
        <w:t>chức</w:t>
      </w:r>
      <w:r w:rsidRPr="00E960A5">
        <w:rPr>
          <w:i/>
          <w:spacing w:val="-7"/>
        </w:rPr>
        <w:t xml:space="preserve"> </w:t>
      </w:r>
      <w:r w:rsidRPr="00E960A5">
        <w:rPr>
          <w:i/>
        </w:rPr>
        <w:t>Hiệp</w:t>
      </w:r>
      <w:r w:rsidRPr="00E960A5">
        <w:rPr>
          <w:i/>
          <w:spacing w:val="-9"/>
        </w:rPr>
        <w:t xml:space="preserve"> </w:t>
      </w:r>
      <w:r w:rsidRPr="00E960A5">
        <w:rPr>
          <w:i/>
        </w:rPr>
        <w:t>ước</w:t>
      </w:r>
      <w:r w:rsidRPr="00E960A5">
        <w:rPr>
          <w:i/>
          <w:spacing w:val="-10"/>
        </w:rPr>
        <w:t xml:space="preserve"> </w:t>
      </w:r>
      <w:r w:rsidRPr="00E960A5">
        <w:rPr>
          <w:i/>
        </w:rPr>
        <w:t>Vác-xa-va</w:t>
      </w:r>
      <w:r w:rsidRPr="00E960A5">
        <w:rPr>
          <w:i/>
          <w:spacing w:val="-9"/>
        </w:rPr>
        <w:t xml:space="preserve"> </w:t>
      </w:r>
      <w:r w:rsidRPr="00E960A5">
        <w:rPr>
          <w:i/>
        </w:rPr>
        <w:t>đã</w:t>
      </w:r>
      <w:r w:rsidRPr="00E960A5">
        <w:rPr>
          <w:i/>
          <w:spacing w:val="-6"/>
        </w:rPr>
        <w:t xml:space="preserve"> </w:t>
      </w:r>
      <w:r w:rsidRPr="00E960A5">
        <w:rPr>
          <w:i/>
        </w:rPr>
        <w:t>làm</w:t>
      </w:r>
      <w:r w:rsidRPr="00E960A5">
        <w:rPr>
          <w:i/>
          <w:spacing w:val="-9"/>
        </w:rPr>
        <w:t xml:space="preserve"> </w:t>
      </w:r>
      <w:r w:rsidRPr="00E960A5">
        <w:rPr>
          <w:i/>
        </w:rPr>
        <w:t>thay</w:t>
      </w:r>
      <w:r w:rsidRPr="00E960A5">
        <w:rPr>
          <w:i/>
          <w:spacing w:val="-8"/>
        </w:rPr>
        <w:t xml:space="preserve"> </w:t>
      </w:r>
      <w:r w:rsidRPr="00E960A5">
        <w:rPr>
          <w:i/>
        </w:rPr>
        <w:t>đổi</w:t>
      </w:r>
      <w:r w:rsidRPr="00E960A5">
        <w:rPr>
          <w:i/>
          <w:spacing w:val="-8"/>
        </w:rPr>
        <w:t xml:space="preserve"> </w:t>
      </w:r>
      <w:r w:rsidRPr="00E960A5">
        <w:rPr>
          <w:i/>
        </w:rPr>
        <w:t>tương</w:t>
      </w:r>
      <w:r w:rsidRPr="00E960A5">
        <w:rPr>
          <w:i/>
          <w:spacing w:val="-4"/>
        </w:rPr>
        <w:t xml:space="preserve"> </w:t>
      </w:r>
      <w:r w:rsidRPr="00E960A5">
        <w:rPr>
          <w:i/>
        </w:rPr>
        <w:t>quan</w:t>
      </w:r>
      <w:r w:rsidRPr="00E960A5">
        <w:rPr>
          <w:i/>
          <w:spacing w:val="-9"/>
        </w:rPr>
        <w:t xml:space="preserve"> </w:t>
      </w:r>
      <w:r w:rsidRPr="00E960A5">
        <w:rPr>
          <w:i/>
        </w:rPr>
        <w:t>lực lượng</w:t>
      </w:r>
      <w:r w:rsidRPr="00E960A5">
        <w:rPr>
          <w:i/>
          <w:spacing w:val="-2"/>
        </w:rPr>
        <w:t xml:space="preserve"> </w:t>
      </w:r>
      <w:r w:rsidRPr="00E960A5">
        <w:rPr>
          <w:i/>
        </w:rPr>
        <w:t>trên</w:t>
      </w:r>
      <w:r w:rsidRPr="00E960A5">
        <w:rPr>
          <w:i/>
          <w:spacing w:val="-2"/>
        </w:rPr>
        <w:t xml:space="preserve"> </w:t>
      </w:r>
      <w:r w:rsidRPr="00E960A5">
        <w:rPr>
          <w:i/>
        </w:rPr>
        <w:t>thế</w:t>
      </w:r>
      <w:r w:rsidRPr="00E960A5">
        <w:rPr>
          <w:i/>
          <w:spacing w:val="-3"/>
        </w:rPr>
        <w:t xml:space="preserve"> </w:t>
      </w:r>
      <w:r w:rsidRPr="00E960A5">
        <w:rPr>
          <w:i/>
        </w:rPr>
        <w:t>giới</w:t>
      </w:r>
      <w:r w:rsidRPr="00E960A5">
        <w:rPr>
          <w:i/>
          <w:spacing w:val="-1"/>
        </w:rPr>
        <w:t xml:space="preserve"> </w:t>
      </w:r>
      <w:r w:rsidRPr="00E960A5">
        <w:rPr>
          <w:i/>
        </w:rPr>
        <w:t>từ</w:t>
      </w:r>
      <w:r w:rsidRPr="00E960A5">
        <w:rPr>
          <w:i/>
          <w:spacing w:val="-1"/>
        </w:rPr>
        <w:t xml:space="preserve"> </w:t>
      </w:r>
      <w:r w:rsidRPr="00E960A5">
        <w:rPr>
          <w:i/>
        </w:rPr>
        <w:t>chỗ</w:t>
      </w:r>
      <w:r w:rsidRPr="00E960A5">
        <w:rPr>
          <w:i/>
          <w:spacing w:val="-2"/>
        </w:rPr>
        <w:t xml:space="preserve"> </w:t>
      </w:r>
      <w:r w:rsidRPr="00E960A5">
        <w:rPr>
          <w:i/>
        </w:rPr>
        <w:t>cân</w:t>
      </w:r>
      <w:r w:rsidRPr="00E960A5">
        <w:rPr>
          <w:i/>
          <w:spacing w:val="-2"/>
        </w:rPr>
        <w:t xml:space="preserve"> </w:t>
      </w:r>
      <w:r w:rsidRPr="00E960A5">
        <w:rPr>
          <w:i/>
        </w:rPr>
        <w:t>bằng</w:t>
      </w:r>
      <w:r w:rsidRPr="00E960A5">
        <w:rPr>
          <w:i/>
          <w:spacing w:val="-2"/>
        </w:rPr>
        <w:t xml:space="preserve"> </w:t>
      </w:r>
      <w:r w:rsidRPr="00E960A5">
        <w:rPr>
          <w:i/>
        </w:rPr>
        <w:t>sang có</w:t>
      </w:r>
      <w:r w:rsidRPr="00E960A5">
        <w:rPr>
          <w:i/>
          <w:spacing w:val="-2"/>
        </w:rPr>
        <w:t xml:space="preserve"> </w:t>
      </w:r>
      <w:r w:rsidRPr="00E960A5">
        <w:rPr>
          <w:i/>
        </w:rPr>
        <w:t>lợi</w:t>
      </w:r>
      <w:r w:rsidRPr="00E960A5">
        <w:rPr>
          <w:i/>
          <w:spacing w:val="-1"/>
        </w:rPr>
        <w:t xml:space="preserve"> </w:t>
      </w:r>
      <w:r w:rsidRPr="00E960A5">
        <w:rPr>
          <w:i/>
        </w:rPr>
        <w:t>cho</w:t>
      </w:r>
      <w:r w:rsidRPr="00E960A5">
        <w:rPr>
          <w:i/>
          <w:spacing w:val="-2"/>
        </w:rPr>
        <w:t xml:space="preserve"> </w:t>
      </w:r>
      <w:r w:rsidRPr="00E960A5">
        <w:rPr>
          <w:i/>
        </w:rPr>
        <w:t>các</w:t>
      </w:r>
      <w:r w:rsidRPr="00E960A5">
        <w:rPr>
          <w:i/>
          <w:spacing w:val="-3"/>
        </w:rPr>
        <w:t xml:space="preserve"> </w:t>
      </w:r>
      <w:r w:rsidRPr="00E960A5">
        <w:rPr>
          <w:i/>
        </w:rPr>
        <w:t>nước</w:t>
      </w:r>
      <w:r w:rsidRPr="00E960A5">
        <w:rPr>
          <w:i/>
          <w:spacing w:val="-3"/>
        </w:rPr>
        <w:t xml:space="preserve"> </w:t>
      </w:r>
      <w:r w:rsidRPr="00E960A5">
        <w:rPr>
          <w:i/>
        </w:rPr>
        <w:t>tư</w:t>
      </w:r>
      <w:r w:rsidRPr="00E960A5">
        <w:rPr>
          <w:i/>
          <w:spacing w:val="-1"/>
        </w:rPr>
        <w:t xml:space="preserve"> </w:t>
      </w:r>
      <w:r w:rsidRPr="00E960A5">
        <w:rPr>
          <w:i/>
        </w:rPr>
        <w:t>bản</w:t>
      </w:r>
      <w:r w:rsidRPr="00E960A5">
        <w:rPr>
          <w:i/>
          <w:spacing w:val="-2"/>
        </w:rPr>
        <w:t xml:space="preserve"> </w:t>
      </w:r>
      <w:r w:rsidRPr="00E960A5">
        <w:rPr>
          <w:i/>
        </w:rPr>
        <w:t>phát triển)</w:t>
      </w:r>
      <w:r w:rsidRPr="00E960A5">
        <w:rPr>
          <w:i/>
          <w:spacing w:val="-3"/>
        </w:rPr>
        <w:t xml:space="preserve"> </w:t>
      </w:r>
      <w:r w:rsidRPr="00E960A5">
        <w:rPr>
          <w:i/>
        </w:rPr>
        <w:t>Nhưng</w:t>
      </w:r>
      <w:r w:rsidRPr="00E960A5">
        <w:rPr>
          <w:i/>
          <w:spacing w:val="-2"/>
        </w:rPr>
        <w:t xml:space="preserve"> </w:t>
      </w:r>
      <w:r w:rsidRPr="00E960A5">
        <w:rPr>
          <w:i/>
        </w:rPr>
        <w:t>rõ</w:t>
      </w:r>
      <w:r w:rsidRPr="00E960A5">
        <w:rPr>
          <w:i/>
          <w:spacing w:val="-2"/>
        </w:rPr>
        <w:t xml:space="preserve"> </w:t>
      </w:r>
      <w:r w:rsidRPr="00E960A5">
        <w:rPr>
          <w:i/>
        </w:rPr>
        <w:t>ràng ý</w:t>
      </w:r>
      <w:r w:rsidRPr="00E960A5">
        <w:rPr>
          <w:i/>
          <w:spacing w:val="-3"/>
        </w:rPr>
        <w:t xml:space="preserve"> </w:t>
      </w:r>
      <w:r w:rsidRPr="00E960A5">
        <w:rPr>
          <w:i/>
        </w:rPr>
        <w:t>đồ</w:t>
      </w:r>
      <w:r w:rsidRPr="00E960A5">
        <w:rPr>
          <w:i/>
          <w:spacing w:val="-2"/>
        </w:rPr>
        <w:t xml:space="preserve"> </w:t>
      </w:r>
      <w:r w:rsidRPr="00E960A5">
        <w:rPr>
          <w:i/>
        </w:rPr>
        <w:t>thiết</w:t>
      </w:r>
      <w:r w:rsidRPr="00E960A5">
        <w:rPr>
          <w:i/>
          <w:spacing w:val="-1"/>
        </w:rPr>
        <w:t xml:space="preserve"> </w:t>
      </w:r>
      <w:r w:rsidRPr="00E960A5">
        <w:rPr>
          <w:i/>
        </w:rPr>
        <w:t>lập trật</w:t>
      </w:r>
      <w:r w:rsidRPr="00E960A5">
        <w:rPr>
          <w:i/>
          <w:spacing w:val="-4"/>
        </w:rPr>
        <w:t xml:space="preserve"> </w:t>
      </w:r>
      <w:r w:rsidRPr="00E960A5">
        <w:rPr>
          <w:i/>
        </w:rPr>
        <w:t>tự</w:t>
      </w:r>
      <w:r w:rsidRPr="00E960A5">
        <w:rPr>
          <w:i/>
          <w:spacing w:val="-3"/>
        </w:rPr>
        <w:t xml:space="preserve"> </w:t>
      </w:r>
      <w:r w:rsidRPr="00E960A5">
        <w:rPr>
          <w:i/>
        </w:rPr>
        <w:t>thế</w:t>
      </w:r>
      <w:r w:rsidRPr="00E960A5">
        <w:rPr>
          <w:i/>
          <w:spacing w:val="-5"/>
        </w:rPr>
        <w:t xml:space="preserve"> </w:t>
      </w:r>
      <w:r w:rsidRPr="00E960A5">
        <w:rPr>
          <w:i/>
        </w:rPr>
        <w:t>giới</w:t>
      </w:r>
      <w:r w:rsidRPr="00E960A5">
        <w:rPr>
          <w:i/>
          <w:spacing w:val="-1"/>
        </w:rPr>
        <w:t xml:space="preserve"> </w:t>
      </w:r>
      <w:r w:rsidRPr="00E960A5">
        <w:rPr>
          <w:i/>
        </w:rPr>
        <w:t>đơn</w:t>
      </w:r>
      <w:r w:rsidRPr="00E960A5">
        <w:rPr>
          <w:i/>
          <w:spacing w:val="-2"/>
        </w:rPr>
        <w:t xml:space="preserve"> </w:t>
      </w:r>
      <w:r w:rsidRPr="00E960A5">
        <w:rPr>
          <w:i/>
        </w:rPr>
        <w:t>cực</w:t>
      </w:r>
      <w:r w:rsidRPr="00E960A5">
        <w:rPr>
          <w:i/>
          <w:spacing w:val="-3"/>
        </w:rPr>
        <w:t xml:space="preserve"> </w:t>
      </w:r>
      <w:r w:rsidRPr="00E960A5">
        <w:rPr>
          <w:i/>
        </w:rPr>
        <w:t>của</w:t>
      </w:r>
      <w:r w:rsidRPr="00E960A5">
        <w:rPr>
          <w:i/>
          <w:spacing w:val="-4"/>
        </w:rPr>
        <w:t xml:space="preserve"> </w:t>
      </w:r>
      <w:r w:rsidRPr="00E960A5">
        <w:rPr>
          <w:i/>
        </w:rPr>
        <w:t>Mỹ</w:t>
      </w:r>
      <w:r w:rsidRPr="00E960A5">
        <w:rPr>
          <w:i/>
          <w:spacing w:val="-3"/>
        </w:rPr>
        <w:t xml:space="preserve"> </w:t>
      </w:r>
      <w:r w:rsidRPr="00E960A5">
        <w:rPr>
          <w:i/>
        </w:rPr>
        <w:t>mà</w:t>
      </w:r>
      <w:r w:rsidRPr="00E960A5">
        <w:rPr>
          <w:i/>
          <w:spacing w:val="-2"/>
        </w:rPr>
        <w:t xml:space="preserve"> </w:t>
      </w:r>
      <w:r w:rsidRPr="00E960A5">
        <w:rPr>
          <w:i/>
        </w:rPr>
        <w:t>Mỹ</w:t>
      </w:r>
      <w:r w:rsidRPr="00E960A5">
        <w:rPr>
          <w:i/>
          <w:spacing w:val="-5"/>
        </w:rPr>
        <w:t xml:space="preserve"> </w:t>
      </w:r>
      <w:r w:rsidRPr="00E960A5">
        <w:rPr>
          <w:i/>
        </w:rPr>
        <w:t>là</w:t>
      </w:r>
      <w:r w:rsidRPr="00E960A5">
        <w:rPr>
          <w:i/>
          <w:spacing w:val="-2"/>
        </w:rPr>
        <w:t xml:space="preserve"> </w:t>
      </w:r>
      <w:r w:rsidRPr="00E960A5">
        <w:rPr>
          <w:i/>
        </w:rPr>
        <w:t>siêu</w:t>
      </w:r>
      <w:r w:rsidRPr="00E960A5">
        <w:rPr>
          <w:i/>
          <w:spacing w:val="-2"/>
        </w:rPr>
        <w:t xml:space="preserve"> </w:t>
      </w:r>
      <w:r w:rsidRPr="00E960A5">
        <w:rPr>
          <w:i/>
        </w:rPr>
        <w:t>cường</w:t>
      </w:r>
      <w:r w:rsidRPr="00E960A5">
        <w:rPr>
          <w:i/>
          <w:spacing w:val="-4"/>
        </w:rPr>
        <w:t xml:space="preserve"> </w:t>
      </w:r>
      <w:r w:rsidRPr="00E960A5">
        <w:rPr>
          <w:i/>
        </w:rPr>
        <w:t>duy</w:t>
      </w:r>
      <w:r w:rsidRPr="00E960A5">
        <w:rPr>
          <w:i/>
          <w:spacing w:val="-3"/>
        </w:rPr>
        <w:t xml:space="preserve"> </w:t>
      </w:r>
      <w:r w:rsidRPr="00E960A5">
        <w:rPr>
          <w:i/>
        </w:rPr>
        <w:t>nhất</w:t>
      </w:r>
      <w:r w:rsidRPr="00E960A5">
        <w:rPr>
          <w:i/>
          <w:spacing w:val="-4"/>
        </w:rPr>
        <w:t xml:space="preserve"> </w:t>
      </w:r>
      <w:r w:rsidRPr="00E960A5">
        <w:rPr>
          <w:i/>
        </w:rPr>
        <w:t>khó</w:t>
      </w:r>
      <w:r w:rsidRPr="00E960A5">
        <w:rPr>
          <w:i/>
          <w:spacing w:val="-4"/>
        </w:rPr>
        <w:t xml:space="preserve"> </w:t>
      </w:r>
      <w:r w:rsidRPr="00E960A5">
        <w:rPr>
          <w:i/>
        </w:rPr>
        <w:t>trở</w:t>
      </w:r>
      <w:r w:rsidRPr="00E960A5">
        <w:rPr>
          <w:i/>
          <w:spacing w:val="-3"/>
        </w:rPr>
        <w:t xml:space="preserve"> </w:t>
      </w:r>
      <w:r w:rsidRPr="00E960A5">
        <w:rPr>
          <w:i/>
        </w:rPr>
        <w:t>thành</w:t>
      </w:r>
      <w:r w:rsidRPr="00E960A5">
        <w:rPr>
          <w:i/>
          <w:spacing w:val="-4"/>
        </w:rPr>
        <w:t xml:space="preserve"> </w:t>
      </w:r>
      <w:r w:rsidRPr="00E960A5">
        <w:rPr>
          <w:i/>
        </w:rPr>
        <w:t>hiện</w:t>
      </w:r>
      <w:r w:rsidRPr="00E960A5">
        <w:rPr>
          <w:i/>
          <w:spacing w:val="-4"/>
        </w:rPr>
        <w:t xml:space="preserve"> </w:t>
      </w:r>
      <w:r w:rsidRPr="00E960A5">
        <w:rPr>
          <w:i/>
        </w:rPr>
        <w:t>thực</w:t>
      </w:r>
      <w:r w:rsidRPr="00E960A5">
        <w:rPr>
          <w:i/>
          <w:spacing w:val="-5"/>
        </w:rPr>
        <w:t xml:space="preserve"> </w:t>
      </w:r>
      <w:r w:rsidRPr="00E960A5">
        <w:rPr>
          <w:i/>
        </w:rPr>
        <w:t>bởi</w:t>
      </w:r>
      <w:r w:rsidRPr="00E960A5">
        <w:rPr>
          <w:i/>
          <w:spacing w:val="-4"/>
        </w:rPr>
        <w:t xml:space="preserve"> </w:t>
      </w:r>
      <w:r w:rsidRPr="00E960A5">
        <w:rPr>
          <w:i/>
        </w:rPr>
        <w:t>sự</w:t>
      </w:r>
      <w:r w:rsidRPr="00E960A5">
        <w:rPr>
          <w:i/>
          <w:spacing w:val="-3"/>
        </w:rPr>
        <w:t xml:space="preserve"> </w:t>
      </w:r>
      <w:r w:rsidRPr="00E960A5">
        <w:rPr>
          <w:i/>
        </w:rPr>
        <w:t>phản</w:t>
      </w:r>
      <w:r w:rsidRPr="00E960A5">
        <w:rPr>
          <w:i/>
          <w:spacing w:val="-2"/>
        </w:rPr>
        <w:t xml:space="preserve"> </w:t>
      </w:r>
      <w:r w:rsidRPr="00E960A5">
        <w:rPr>
          <w:i/>
        </w:rPr>
        <w:t>ứng,</w:t>
      </w:r>
      <w:r w:rsidRPr="00E960A5">
        <w:rPr>
          <w:i/>
          <w:spacing w:val="-4"/>
        </w:rPr>
        <w:t xml:space="preserve"> </w:t>
      </w:r>
      <w:r w:rsidRPr="00E960A5">
        <w:rPr>
          <w:i/>
        </w:rPr>
        <w:t>cạnh tranh</w:t>
      </w:r>
      <w:r w:rsidRPr="00E960A5">
        <w:rPr>
          <w:i/>
          <w:spacing w:val="-9"/>
        </w:rPr>
        <w:t xml:space="preserve"> </w:t>
      </w:r>
      <w:r w:rsidRPr="00E960A5">
        <w:rPr>
          <w:i/>
        </w:rPr>
        <w:t>của</w:t>
      </w:r>
      <w:r w:rsidRPr="00E960A5">
        <w:rPr>
          <w:i/>
          <w:spacing w:val="-9"/>
        </w:rPr>
        <w:t xml:space="preserve"> </w:t>
      </w:r>
      <w:r w:rsidRPr="00E960A5">
        <w:rPr>
          <w:i/>
        </w:rPr>
        <w:t>rất</w:t>
      </w:r>
      <w:r w:rsidRPr="00E960A5">
        <w:rPr>
          <w:i/>
          <w:spacing w:val="-6"/>
        </w:rPr>
        <w:t xml:space="preserve"> </w:t>
      </w:r>
      <w:r w:rsidRPr="00E960A5">
        <w:rPr>
          <w:i/>
        </w:rPr>
        <w:t>nhiều</w:t>
      </w:r>
      <w:r w:rsidRPr="00E960A5">
        <w:rPr>
          <w:i/>
          <w:spacing w:val="-6"/>
        </w:rPr>
        <w:t xml:space="preserve"> </w:t>
      </w:r>
      <w:r w:rsidRPr="00E960A5">
        <w:rPr>
          <w:i/>
        </w:rPr>
        <w:t>đối</w:t>
      </w:r>
      <w:r w:rsidRPr="00E960A5">
        <w:rPr>
          <w:i/>
          <w:spacing w:val="-8"/>
        </w:rPr>
        <w:t xml:space="preserve"> </w:t>
      </w:r>
      <w:r w:rsidRPr="00E960A5">
        <w:rPr>
          <w:i/>
        </w:rPr>
        <w:t>trọng,</w:t>
      </w:r>
      <w:r w:rsidRPr="00E960A5">
        <w:rPr>
          <w:i/>
          <w:spacing w:val="-9"/>
        </w:rPr>
        <w:t xml:space="preserve"> </w:t>
      </w:r>
      <w:r w:rsidRPr="00E960A5">
        <w:rPr>
          <w:i/>
        </w:rPr>
        <w:t>trước</w:t>
      </w:r>
      <w:r w:rsidRPr="00E960A5">
        <w:rPr>
          <w:i/>
          <w:spacing w:val="-10"/>
        </w:rPr>
        <w:t xml:space="preserve"> </w:t>
      </w:r>
      <w:r w:rsidRPr="00E960A5">
        <w:rPr>
          <w:i/>
        </w:rPr>
        <w:t>hết</w:t>
      </w:r>
      <w:r w:rsidRPr="00E960A5">
        <w:rPr>
          <w:i/>
          <w:spacing w:val="-8"/>
        </w:rPr>
        <w:t xml:space="preserve"> </w:t>
      </w:r>
      <w:r w:rsidRPr="00E960A5">
        <w:rPr>
          <w:i/>
        </w:rPr>
        <w:t>là</w:t>
      </w:r>
      <w:r w:rsidRPr="00E960A5">
        <w:rPr>
          <w:i/>
          <w:spacing w:val="-9"/>
        </w:rPr>
        <w:t xml:space="preserve"> </w:t>
      </w:r>
      <w:r w:rsidRPr="00E960A5">
        <w:rPr>
          <w:i/>
        </w:rPr>
        <w:t>Tây</w:t>
      </w:r>
      <w:r w:rsidRPr="00E960A5">
        <w:rPr>
          <w:i/>
          <w:spacing w:val="-10"/>
        </w:rPr>
        <w:t xml:space="preserve"> </w:t>
      </w:r>
      <w:r w:rsidRPr="00E960A5">
        <w:rPr>
          <w:i/>
        </w:rPr>
        <w:t>Âu</w:t>
      </w:r>
      <w:r w:rsidRPr="00E960A5">
        <w:rPr>
          <w:i/>
          <w:spacing w:val="-4"/>
        </w:rPr>
        <w:t xml:space="preserve"> </w:t>
      </w:r>
      <w:r w:rsidRPr="00E960A5">
        <w:rPr>
          <w:i/>
        </w:rPr>
        <w:t>và</w:t>
      </w:r>
      <w:r w:rsidRPr="00E960A5">
        <w:rPr>
          <w:i/>
          <w:spacing w:val="-9"/>
        </w:rPr>
        <w:t xml:space="preserve"> </w:t>
      </w:r>
      <w:r w:rsidRPr="00E960A5">
        <w:rPr>
          <w:i/>
        </w:rPr>
        <w:t>Nhật</w:t>
      </w:r>
      <w:r w:rsidRPr="00E960A5">
        <w:rPr>
          <w:i/>
          <w:spacing w:val="-6"/>
        </w:rPr>
        <w:t xml:space="preserve"> </w:t>
      </w:r>
      <w:r w:rsidRPr="00E960A5">
        <w:rPr>
          <w:i/>
        </w:rPr>
        <w:t>Bản,</w:t>
      </w:r>
      <w:r w:rsidRPr="00E960A5">
        <w:rPr>
          <w:i/>
          <w:spacing w:val="-7"/>
        </w:rPr>
        <w:t xml:space="preserve"> </w:t>
      </w:r>
      <w:r w:rsidRPr="00E960A5">
        <w:rPr>
          <w:i/>
        </w:rPr>
        <w:t>kể</w:t>
      </w:r>
      <w:r w:rsidRPr="00E960A5">
        <w:rPr>
          <w:i/>
          <w:spacing w:val="-10"/>
        </w:rPr>
        <w:t xml:space="preserve"> </w:t>
      </w:r>
      <w:r w:rsidRPr="00E960A5">
        <w:rPr>
          <w:i/>
        </w:rPr>
        <w:t>đến</w:t>
      </w:r>
      <w:r w:rsidRPr="00E960A5">
        <w:rPr>
          <w:i/>
          <w:spacing w:val="-9"/>
        </w:rPr>
        <w:t xml:space="preserve"> </w:t>
      </w:r>
      <w:r w:rsidRPr="00E960A5">
        <w:rPr>
          <w:i/>
        </w:rPr>
        <w:t>là</w:t>
      </w:r>
      <w:r w:rsidRPr="00E960A5">
        <w:rPr>
          <w:i/>
          <w:spacing w:val="-9"/>
        </w:rPr>
        <w:t xml:space="preserve"> </w:t>
      </w:r>
      <w:r w:rsidRPr="00E960A5">
        <w:rPr>
          <w:i/>
        </w:rPr>
        <w:t>Trung</w:t>
      </w:r>
      <w:r w:rsidRPr="00E960A5">
        <w:rPr>
          <w:i/>
          <w:spacing w:val="-9"/>
        </w:rPr>
        <w:t xml:space="preserve"> </w:t>
      </w:r>
      <w:r w:rsidRPr="00E960A5">
        <w:rPr>
          <w:i/>
        </w:rPr>
        <w:t>Quốc</w:t>
      </w:r>
      <w:r w:rsidRPr="00E960A5">
        <w:rPr>
          <w:i/>
          <w:spacing w:val="-8"/>
        </w:rPr>
        <w:t xml:space="preserve"> </w:t>
      </w:r>
      <w:r w:rsidRPr="00E960A5">
        <w:rPr>
          <w:i/>
        </w:rPr>
        <w:t>và</w:t>
      </w:r>
      <w:r w:rsidRPr="00E960A5">
        <w:rPr>
          <w:i/>
          <w:spacing w:val="-9"/>
        </w:rPr>
        <w:t xml:space="preserve"> </w:t>
      </w:r>
      <w:r w:rsidRPr="00E960A5">
        <w:rPr>
          <w:i/>
        </w:rPr>
        <w:t>Liên</w:t>
      </w:r>
      <w:r w:rsidRPr="00E960A5">
        <w:rPr>
          <w:i/>
          <w:spacing w:val="-9"/>
        </w:rPr>
        <w:t xml:space="preserve"> </w:t>
      </w:r>
      <w:r w:rsidRPr="00E960A5">
        <w:rPr>
          <w:i/>
        </w:rPr>
        <w:t>bang</w:t>
      </w:r>
      <w:r w:rsidRPr="00E960A5">
        <w:rPr>
          <w:i/>
          <w:spacing w:val="-9"/>
        </w:rPr>
        <w:t xml:space="preserve"> </w:t>
      </w:r>
      <w:r w:rsidRPr="00E960A5">
        <w:rPr>
          <w:i/>
        </w:rPr>
        <w:t>Nga</w:t>
      </w:r>
      <w:r w:rsidRPr="00E960A5">
        <w:rPr>
          <w:i/>
          <w:spacing w:val="-9"/>
        </w:rPr>
        <w:t xml:space="preserve"> </w:t>
      </w:r>
      <w:r w:rsidRPr="00E960A5">
        <w:rPr>
          <w:i/>
        </w:rPr>
        <w:t>và</w:t>
      </w:r>
      <w:r w:rsidRPr="00E960A5">
        <w:rPr>
          <w:i/>
          <w:spacing w:val="-6"/>
        </w:rPr>
        <w:t xml:space="preserve"> </w:t>
      </w:r>
      <w:r w:rsidRPr="00E960A5">
        <w:rPr>
          <w:i/>
        </w:rPr>
        <w:t>cả hàng</w:t>
      </w:r>
      <w:r w:rsidRPr="00E960A5">
        <w:rPr>
          <w:i/>
          <w:spacing w:val="-6"/>
        </w:rPr>
        <w:t xml:space="preserve"> </w:t>
      </w:r>
      <w:r w:rsidRPr="00E960A5">
        <w:rPr>
          <w:i/>
        </w:rPr>
        <w:t>trăm</w:t>
      </w:r>
      <w:r w:rsidRPr="00E960A5">
        <w:rPr>
          <w:i/>
          <w:spacing w:val="-4"/>
        </w:rPr>
        <w:t xml:space="preserve"> </w:t>
      </w:r>
      <w:r w:rsidRPr="00E960A5">
        <w:rPr>
          <w:i/>
        </w:rPr>
        <w:t>quốc</w:t>
      </w:r>
      <w:r w:rsidRPr="00E960A5">
        <w:rPr>
          <w:i/>
          <w:spacing w:val="-7"/>
        </w:rPr>
        <w:t xml:space="preserve"> </w:t>
      </w:r>
      <w:r w:rsidRPr="00E960A5">
        <w:rPr>
          <w:i/>
        </w:rPr>
        <w:t>gia</w:t>
      </w:r>
      <w:r w:rsidRPr="00E960A5">
        <w:rPr>
          <w:i/>
          <w:spacing w:val="-6"/>
        </w:rPr>
        <w:t xml:space="preserve"> </w:t>
      </w:r>
      <w:r w:rsidRPr="00E960A5">
        <w:rPr>
          <w:i/>
        </w:rPr>
        <w:t>đang</w:t>
      </w:r>
      <w:r w:rsidRPr="00E960A5">
        <w:rPr>
          <w:i/>
          <w:spacing w:val="-4"/>
        </w:rPr>
        <w:t xml:space="preserve"> </w:t>
      </w:r>
      <w:r w:rsidRPr="00E960A5">
        <w:rPr>
          <w:i/>
        </w:rPr>
        <w:t>phát</w:t>
      </w:r>
      <w:r w:rsidRPr="00E960A5">
        <w:rPr>
          <w:i/>
          <w:spacing w:val="-6"/>
        </w:rPr>
        <w:t xml:space="preserve"> </w:t>
      </w:r>
      <w:r w:rsidRPr="00E960A5">
        <w:rPr>
          <w:i/>
        </w:rPr>
        <w:t>triển</w:t>
      </w:r>
      <w:r w:rsidRPr="00E960A5">
        <w:rPr>
          <w:i/>
          <w:spacing w:val="-4"/>
        </w:rPr>
        <w:t xml:space="preserve"> </w:t>
      </w:r>
      <w:r w:rsidRPr="00E960A5">
        <w:rPr>
          <w:i/>
        </w:rPr>
        <w:t>đang</w:t>
      </w:r>
      <w:r w:rsidRPr="00E960A5">
        <w:rPr>
          <w:i/>
          <w:spacing w:val="-6"/>
        </w:rPr>
        <w:t xml:space="preserve"> </w:t>
      </w:r>
      <w:r w:rsidRPr="00E960A5">
        <w:rPr>
          <w:i/>
        </w:rPr>
        <w:t>tích</w:t>
      </w:r>
      <w:r w:rsidRPr="00E960A5">
        <w:rPr>
          <w:i/>
          <w:spacing w:val="-4"/>
        </w:rPr>
        <w:t xml:space="preserve"> </w:t>
      </w:r>
      <w:r w:rsidRPr="00E960A5">
        <w:rPr>
          <w:i/>
        </w:rPr>
        <w:t>cực</w:t>
      </w:r>
      <w:r w:rsidRPr="00E960A5">
        <w:rPr>
          <w:i/>
          <w:spacing w:val="-7"/>
        </w:rPr>
        <w:t xml:space="preserve"> </w:t>
      </w:r>
      <w:r w:rsidRPr="00E960A5">
        <w:rPr>
          <w:i/>
        </w:rPr>
        <w:t>đấu</w:t>
      </w:r>
      <w:r w:rsidRPr="00E960A5">
        <w:rPr>
          <w:i/>
          <w:spacing w:val="-6"/>
        </w:rPr>
        <w:t xml:space="preserve"> </w:t>
      </w:r>
      <w:r w:rsidRPr="00E960A5">
        <w:rPr>
          <w:i/>
        </w:rPr>
        <w:t>tranh</w:t>
      </w:r>
      <w:r w:rsidRPr="00E960A5">
        <w:rPr>
          <w:i/>
          <w:spacing w:val="-4"/>
        </w:rPr>
        <w:t xml:space="preserve"> </w:t>
      </w:r>
      <w:r w:rsidRPr="00E960A5">
        <w:rPr>
          <w:i/>
        </w:rPr>
        <w:t>chống</w:t>
      </w:r>
      <w:r w:rsidRPr="00E960A5">
        <w:rPr>
          <w:i/>
          <w:spacing w:val="-4"/>
        </w:rPr>
        <w:t xml:space="preserve"> </w:t>
      </w:r>
      <w:r w:rsidRPr="00E960A5">
        <w:rPr>
          <w:i/>
        </w:rPr>
        <w:t>sự</w:t>
      </w:r>
      <w:r w:rsidRPr="00E960A5">
        <w:rPr>
          <w:i/>
          <w:spacing w:val="-5"/>
        </w:rPr>
        <w:t xml:space="preserve"> </w:t>
      </w:r>
      <w:r w:rsidRPr="00E960A5">
        <w:rPr>
          <w:i/>
        </w:rPr>
        <w:t>áp</w:t>
      </w:r>
      <w:r w:rsidRPr="00E960A5">
        <w:rPr>
          <w:i/>
          <w:spacing w:val="-6"/>
        </w:rPr>
        <w:t xml:space="preserve"> </w:t>
      </w:r>
      <w:r w:rsidRPr="00E960A5">
        <w:rPr>
          <w:i/>
        </w:rPr>
        <w:t>đặt</w:t>
      </w:r>
      <w:r w:rsidRPr="00E960A5">
        <w:rPr>
          <w:i/>
          <w:spacing w:val="-1"/>
        </w:rPr>
        <w:t xml:space="preserve"> </w:t>
      </w:r>
      <w:r w:rsidRPr="00E960A5">
        <w:rPr>
          <w:i/>
        </w:rPr>
        <w:t>và</w:t>
      </w:r>
      <w:r w:rsidRPr="00E960A5">
        <w:rPr>
          <w:i/>
          <w:spacing w:val="-6"/>
        </w:rPr>
        <w:t xml:space="preserve"> </w:t>
      </w:r>
      <w:r w:rsidRPr="00E960A5">
        <w:rPr>
          <w:i/>
        </w:rPr>
        <w:t>can</w:t>
      </w:r>
      <w:r w:rsidRPr="00E960A5">
        <w:rPr>
          <w:i/>
          <w:spacing w:val="-6"/>
        </w:rPr>
        <w:t xml:space="preserve"> </w:t>
      </w:r>
      <w:r w:rsidRPr="00E960A5">
        <w:rPr>
          <w:i/>
        </w:rPr>
        <w:t>thiệp</w:t>
      </w:r>
      <w:r w:rsidRPr="00E960A5">
        <w:rPr>
          <w:i/>
          <w:spacing w:val="-6"/>
        </w:rPr>
        <w:t xml:space="preserve"> </w:t>
      </w:r>
      <w:r w:rsidRPr="00E960A5">
        <w:rPr>
          <w:i/>
        </w:rPr>
        <w:t>của</w:t>
      </w:r>
      <w:r w:rsidRPr="00E960A5">
        <w:rPr>
          <w:i/>
          <w:spacing w:val="-4"/>
        </w:rPr>
        <w:t xml:space="preserve"> </w:t>
      </w:r>
      <w:r w:rsidRPr="00E960A5">
        <w:rPr>
          <w:i/>
        </w:rPr>
        <w:t>các</w:t>
      </w:r>
      <w:r w:rsidRPr="00E960A5">
        <w:rPr>
          <w:i/>
          <w:spacing w:val="-5"/>
        </w:rPr>
        <w:t xml:space="preserve"> </w:t>
      </w:r>
      <w:r w:rsidRPr="00E960A5">
        <w:rPr>
          <w:i/>
        </w:rPr>
        <w:t>nước</w:t>
      </w:r>
      <w:r w:rsidRPr="00E960A5">
        <w:rPr>
          <w:i/>
          <w:spacing w:val="-7"/>
        </w:rPr>
        <w:t xml:space="preserve"> </w:t>
      </w:r>
      <w:r w:rsidRPr="00E960A5">
        <w:rPr>
          <w:i/>
        </w:rPr>
        <w:t>lớn”.</w:t>
      </w:r>
    </w:p>
    <w:p w:rsidR="00C868F5" w:rsidRPr="00E960A5" w:rsidRDefault="00C868F5" w:rsidP="00C868F5">
      <w:pPr>
        <w:pStyle w:val="BodyText"/>
        <w:ind w:left="225" w:right="429"/>
        <w:jc w:val="both"/>
      </w:pPr>
      <w:r w:rsidRPr="00E960A5">
        <w:t>(Hoàng</w:t>
      </w:r>
      <w:r w:rsidRPr="00E960A5">
        <w:rPr>
          <w:spacing w:val="-1"/>
        </w:rPr>
        <w:t xml:space="preserve"> </w:t>
      </w:r>
      <w:r w:rsidRPr="00E960A5">
        <w:t>Văn Hiển,</w:t>
      </w:r>
      <w:r w:rsidRPr="00E960A5">
        <w:rPr>
          <w:spacing w:val="-1"/>
        </w:rPr>
        <w:t xml:space="preserve"> </w:t>
      </w:r>
      <w:r w:rsidRPr="00E960A5">
        <w:t>Nguyễn Viết Thảo,</w:t>
      </w:r>
      <w:r w:rsidRPr="00E960A5">
        <w:rPr>
          <w:spacing w:val="-1"/>
        </w:rPr>
        <w:t xml:space="preserve"> </w:t>
      </w:r>
      <w:r w:rsidRPr="00E960A5">
        <w:t>Quan hệ</w:t>
      </w:r>
      <w:r w:rsidRPr="00E960A5">
        <w:rPr>
          <w:spacing w:val="-2"/>
        </w:rPr>
        <w:t xml:space="preserve"> </w:t>
      </w:r>
      <w:r w:rsidRPr="00E960A5">
        <w:t>quốc</w:t>
      </w:r>
      <w:r w:rsidRPr="00E960A5">
        <w:rPr>
          <w:spacing w:val="-1"/>
        </w:rPr>
        <w:t xml:space="preserve"> </w:t>
      </w:r>
      <w:r w:rsidRPr="00E960A5">
        <w:t>tế từ</w:t>
      </w:r>
      <w:r w:rsidRPr="00E960A5">
        <w:rPr>
          <w:spacing w:val="-1"/>
        </w:rPr>
        <w:t xml:space="preserve"> </w:t>
      </w:r>
      <w:r w:rsidRPr="00E960A5">
        <w:t>1945 đến</w:t>
      </w:r>
      <w:r w:rsidRPr="00E960A5">
        <w:rPr>
          <w:spacing w:val="-1"/>
        </w:rPr>
        <w:t xml:space="preserve"> </w:t>
      </w:r>
      <w:r w:rsidRPr="00E960A5">
        <w:t>1995,</w:t>
      </w:r>
      <w:r w:rsidRPr="00E960A5">
        <w:rPr>
          <w:spacing w:val="2"/>
        </w:rPr>
        <w:t xml:space="preserve"> </w:t>
      </w:r>
      <w:r w:rsidRPr="00E960A5">
        <w:t>Nxb</w:t>
      </w:r>
      <w:r w:rsidRPr="00E960A5">
        <w:rPr>
          <w:spacing w:val="-1"/>
        </w:rPr>
        <w:t xml:space="preserve"> </w:t>
      </w:r>
      <w:r w:rsidRPr="00E960A5">
        <w:t>Chính trị quốc</w:t>
      </w:r>
      <w:r w:rsidRPr="00E960A5">
        <w:rPr>
          <w:spacing w:val="-2"/>
        </w:rPr>
        <w:t xml:space="preserve"> </w:t>
      </w:r>
      <w:r w:rsidRPr="00E960A5">
        <w:t>gia, Hà</w:t>
      </w:r>
      <w:r w:rsidRPr="00E960A5">
        <w:rPr>
          <w:spacing w:val="-1"/>
        </w:rPr>
        <w:t xml:space="preserve"> </w:t>
      </w:r>
      <w:r w:rsidRPr="00E960A5">
        <w:rPr>
          <w:spacing w:val="-4"/>
        </w:rPr>
        <w:t>Nội,</w:t>
      </w:r>
      <w:r>
        <w:t xml:space="preserve"> </w:t>
      </w:r>
      <w:r w:rsidRPr="00E960A5">
        <w:t xml:space="preserve">1998, </w:t>
      </w:r>
      <w:r w:rsidRPr="00E960A5">
        <w:rPr>
          <w:spacing w:val="-2"/>
        </w:rPr>
        <w:t>tr.93)</w:t>
      </w:r>
    </w:p>
    <w:p w:rsidR="00C868F5" w:rsidRPr="00E960A5" w:rsidRDefault="00C868F5" w:rsidP="00C868F5">
      <w:pPr>
        <w:widowControl w:val="0"/>
        <w:tabs>
          <w:tab w:val="left" w:pos="563"/>
        </w:tabs>
        <w:autoSpaceDE w:val="0"/>
        <w:autoSpaceDN w:val="0"/>
        <w:spacing w:after="0" w:line="240" w:lineRule="auto"/>
        <w:ind w:left="295" w:right="429"/>
      </w:pPr>
      <w:r>
        <w:t xml:space="preserve">a) </w:t>
      </w:r>
      <w:r w:rsidRPr="00E960A5">
        <w:t xml:space="preserve">Sự sụp đổ của Trật tự thế giới hai cực I-an-ta đã làm thay đổi tương quan lực lượng trên thế giới </w:t>
      </w:r>
      <w:proofErr w:type="gramStart"/>
      <w:r w:rsidRPr="00E960A5">
        <w:t>theo</w:t>
      </w:r>
      <w:proofErr w:type="gramEnd"/>
      <w:r w:rsidRPr="00E960A5">
        <w:t xml:space="preserve"> hướng có lợi cho các nước tư bản chủ nghĩa.</w:t>
      </w:r>
    </w:p>
    <w:p w:rsidR="00C868F5" w:rsidRPr="00E960A5" w:rsidRDefault="00C868F5" w:rsidP="00C868F5">
      <w:pPr>
        <w:widowControl w:val="0"/>
        <w:tabs>
          <w:tab w:val="left" w:pos="567"/>
        </w:tabs>
        <w:autoSpaceDE w:val="0"/>
        <w:autoSpaceDN w:val="0"/>
        <w:spacing w:after="0" w:line="240" w:lineRule="auto"/>
        <w:ind w:left="295" w:right="429"/>
      </w:pPr>
      <w:r>
        <w:t xml:space="preserve">b) </w:t>
      </w:r>
      <w:r w:rsidRPr="00E960A5">
        <w:t>Trong</w:t>
      </w:r>
      <w:r w:rsidRPr="00C868F5">
        <w:rPr>
          <w:spacing w:val="-1"/>
        </w:rPr>
        <w:t xml:space="preserve"> </w:t>
      </w:r>
      <w:r w:rsidRPr="00E960A5">
        <w:t>và</w:t>
      </w:r>
      <w:r w:rsidRPr="00C868F5">
        <w:rPr>
          <w:spacing w:val="-1"/>
        </w:rPr>
        <w:t xml:space="preserve"> </w:t>
      </w:r>
      <w:r w:rsidRPr="00E960A5">
        <w:t>sau Chiến tranh lạnh,</w:t>
      </w:r>
      <w:r w:rsidRPr="00C868F5">
        <w:rPr>
          <w:spacing w:val="-1"/>
        </w:rPr>
        <w:t xml:space="preserve"> </w:t>
      </w:r>
      <w:r w:rsidRPr="00E960A5">
        <w:t>Mỹ luôn nuôi tham vọng</w:t>
      </w:r>
      <w:r w:rsidRPr="00C868F5">
        <w:rPr>
          <w:spacing w:val="-1"/>
        </w:rPr>
        <w:t xml:space="preserve"> </w:t>
      </w:r>
      <w:r w:rsidRPr="00E960A5">
        <w:t>thiết lập trật tự thế</w:t>
      </w:r>
      <w:r w:rsidRPr="00C868F5">
        <w:rPr>
          <w:spacing w:val="-2"/>
        </w:rPr>
        <w:t xml:space="preserve"> </w:t>
      </w:r>
      <w:r w:rsidRPr="00E960A5">
        <w:t xml:space="preserve">giới do Mỹ lãnh </w:t>
      </w:r>
      <w:r w:rsidRPr="00C868F5">
        <w:rPr>
          <w:spacing w:val="-4"/>
        </w:rPr>
        <w:t>đạo.</w:t>
      </w:r>
    </w:p>
    <w:p w:rsidR="00C868F5" w:rsidRPr="00E960A5" w:rsidRDefault="00C868F5" w:rsidP="00C868F5">
      <w:pPr>
        <w:widowControl w:val="0"/>
        <w:tabs>
          <w:tab w:val="left" w:pos="544"/>
        </w:tabs>
        <w:autoSpaceDE w:val="0"/>
        <w:autoSpaceDN w:val="0"/>
        <w:spacing w:after="0" w:line="240" w:lineRule="auto"/>
        <w:ind w:left="295" w:right="429"/>
      </w:pPr>
      <w:r>
        <w:t xml:space="preserve">c) </w:t>
      </w:r>
      <w:r w:rsidRPr="00E960A5">
        <w:t>Từ khi Trật tự thế giới hai cực Ianta sụp đổ, Nhật Bản và Tây Âu trở thành những đối thủ cản trở tham vọng bá chủ thế giới của Mỹ.</w:t>
      </w:r>
    </w:p>
    <w:p w:rsidR="00C868F5" w:rsidRPr="00E960A5" w:rsidRDefault="00C868F5" w:rsidP="00C868F5">
      <w:pPr>
        <w:widowControl w:val="0"/>
        <w:tabs>
          <w:tab w:val="left" w:pos="546"/>
        </w:tabs>
        <w:autoSpaceDE w:val="0"/>
        <w:autoSpaceDN w:val="0"/>
        <w:spacing w:after="0" w:line="240" w:lineRule="auto"/>
        <w:ind w:left="295" w:right="429"/>
      </w:pPr>
      <w:r>
        <w:rPr>
          <w:spacing w:val="-4"/>
        </w:rPr>
        <w:t xml:space="preserve">d) </w:t>
      </w:r>
      <w:r w:rsidRPr="00C868F5">
        <w:rPr>
          <w:spacing w:val="-4"/>
        </w:rPr>
        <w:t>Các</w:t>
      </w:r>
      <w:r w:rsidRPr="00C868F5">
        <w:rPr>
          <w:spacing w:val="-13"/>
        </w:rPr>
        <w:t xml:space="preserve"> </w:t>
      </w:r>
      <w:r w:rsidRPr="00C868F5">
        <w:rPr>
          <w:spacing w:val="-4"/>
        </w:rPr>
        <w:t>quốc</w:t>
      </w:r>
      <w:r w:rsidRPr="00C868F5">
        <w:rPr>
          <w:spacing w:val="-13"/>
        </w:rPr>
        <w:t xml:space="preserve"> </w:t>
      </w:r>
      <w:r w:rsidRPr="00C868F5">
        <w:rPr>
          <w:spacing w:val="-4"/>
        </w:rPr>
        <w:t>gia</w:t>
      </w:r>
      <w:r w:rsidRPr="00C868F5">
        <w:rPr>
          <w:spacing w:val="-13"/>
        </w:rPr>
        <w:t xml:space="preserve"> </w:t>
      </w:r>
      <w:r w:rsidRPr="00C868F5">
        <w:rPr>
          <w:spacing w:val="-4"/>
        </w:rPr>
        <w:t>đang</w:t>
      </w:r>
      <w:r w:rsidRPr="00C868F5">
        <w:rPr>
          <w:spacing w:val="-11"/>
        </w:rPr>
        <w:t xml:space="preserve"> </w:t>
      </w:r>
      <w:r w:rsidRPr="00C868F5">
        <w:rPr>
          <w:spacing w:val="-4"/>
        </w:rPr>
        <w:t>phát</w:t>
      </w:r>
      <w:r w:rsidRPr="00C868F5">
        <w:rPr>
          <w:spacing w:val="-9"/>
        </w:rPr>
        <w:t xml:space="preserve"> </w:t>
      </w:r>
      <w:r w:rsidRPr="00C868F5">
        <w:rPr>
          <w:spacing w:val="-4"/>
        </w:rPr>
        <w:t>triển</w:t>
      </w:r>
      <w:r w:rsidRPr="00C868F5">
        <w:rPr>
          <w:spacing w:val="-12"/>
        </w:rPr>
        <w:t xml:space="preserve"> </w:t>
      </w:r>
      <w:r w:rsidRPr="00C868F5">
        <w:rPr>
          <w:spacing w:val="-4"/>
        </w:rPr>
        <w:t>cũng</w:t>
      </w:r>
      <w:r w:rsidRPr="00C868F5">
        <w:rPr>
          <w:spacing w:val="-11"/>
        </w:rPr>
        <w:t xml:space="preserve"> </w:t>
      </w:r>
      <w:r w:rsidRPr="00C868F5">
        <w:rPr>
          <w:spacing w:val="-4"/>
        </w:rPr>
        <w:t>góp</w:t>
      </w:r>
      <w:r w:rsidRPr="00C868F5">
        <w:rPr>
          <w:spacing w:val="-12"/>
        </w:rPr>
        <w:t xml:space="preserve"> </w:t>
      </w:r>
      <w:r w:rsidRPr="00C868F5">
        <w:rPr>
          <w:spacing w:val="-4"/>
        </w:rPr>
        <w:t>phần</w:t>
      </w:r>
      <w:r w:rsidRPr="00C868F5">
        <w:rPr>
          <w:spacing w:val="-14"/>
        </w:rPr>
        <w:t xml:space="preserve"> </w:t>
      </w:r>
      <w:r w:rsidRPr="00C868F5">
        <w:rPr>
          <w:spacing w:val="-4"/>
        </w:rPr>
        <w:t>thúc</w:t>
      </w:r>
      <w:r w:rsidRPr="00C868F5">
        <w:rPr>
          <w:spacing w:val="-13"/>
        </w:rPr>
        <w:t xml:space="preserve"> </w:t>
      </w:r>
      <w:r w:rsidRPr="00C868F5">
        <w:rPr>
          <w:spacing w:val="-4"/>
        </w:rPr>
        <w:t>đẩy</w:t>
      </w:r>
      <w:r w:rsidRPr="00C868F5">
        <w:rPr>
          <w:spacing w:val="-11"/>
        </w:rPr>
        <w:t xml:space="preserve"> </w:t>
      </w:r>
      <w:r w:rsidRPr="00C868F5">
        <w:rPr>
          <w:spacing w:val="-4"/>
        </w:rPr>
        <w:t>sự</w:t>
      </w:r>
      <w:r w:rsidRPr="00C868F5">
        <w:rPr>
          <w:spacing w:val="-12"/>
        </w:rPr>
        <w:t xml:space="preserve"> </w:t>
      </w:r>
      <w:r w:rsidRPr="00C868F5">
        <w:rPr>
          <w:spacing w:val="-4"/>
        </w:rPr>
        <w:t>hình</w:t>
      </w:r>
      <w:r w:rsidRPr="00C868F5">
        <w:rPr>
          <w:spacing w:val="-12"/>
        </w:rPr>
        <w:t xml:space="preserve"> </w:t>
      </w:r>
      <w:r w:rsidRPr="00C868F5">
        <w:rPr>
          <w:spacing w:val="-4"/>
        </w:rPr>
        <w:t>thành</w:t>
      </w:r>
      <w:r w:rsidRPr="00C868F5">
        <w:rPr>
          <w:spacing w:val="-11"/>
        </w:rPr>
        <w:t xml:space="preserve"> </w:t>
      </w:r>
      <w:r w:rsidRPr="00C868F5">
        <w:rPr>
          <w:spacing w:val="-4"/>
        </w:rPr>
        <w:t>trật</w:t>
      </w:r>
      <w:r w:rsidRPr="00C868F5">
        <w:rPr>
          <w:spacing w:val="-11"/>
        </w:rPr>
        <w:t xml:space="preserve"> </w:t>
      </w:r>
      <w:r w:rsidRPr="00C868F5">
        <w:rPr>
          <w:spacing w:val="-4"/>
        </w:rPr>
        <w:t>tự</w:t>
      </w:r>
      <w:r w:rsidRPr="00C868F5">
        <w:rPr>
          <w:spacing w:val="-12"/>
        </w:rPr>
        <w:t xml:space="preserve"> </w:t>
      </w:r>
      <w:r w:rsidRPr="00C868F5">
        <w:rPr>
          <w:spacing w:val="-4"/>
        </w:rPr>
        <w:t>thế</w:t>
      </w:r>
      <w:r w:rsidRPr="00C868F5">
        <w:rPr>
          <w:spacing w:val="-12"/>
        </w:rPr>
        <w:t xml:space="preserve"> </w:t>
      </w:r>
      <w:r w:rsidRPr="00C868F5">
        <w:rPr>
          <w:spacing w:val="-4"/>
        </w:rPr>
        <w:t>giới</w:t>
      </w:r>
      <w:r w:rsidRPr="00C868F5">
        <w:rPr>
          <w:spacing w:val="-10"/>
        </w:rPr>
        <w:t xml:space="preserve"> </w:t>
      </w:r>
      <w:r w:rsidRPr="00C868F5">
        <w:rPr>
          <w:spacing w:val="-4"/>
        </w:rPr>
        <w:t>“đa</w:t>
      </w:r>
      <w:r w:rsidRPr="00C868F5">
        <w:rPr>
          <w:spacing w:val="-9"/>
        </w:rPr>
        <w:t xml:space="preserve"> </w:t>
      </w:r>
      <w:r w:rsidRPr="00C868F5">
        <w:rPr>
          <w:spacing w:val="-4"/>
        </w:rPr>
        <w:t>cực,</w:t>
      </w:r>
      <w:r w:rsidRPr="00C868F5">
        <w:rPr>
          <w:spacing w:val="-12"/>
        </w:rPr>
        <w:t xml:space="preserve"> </w:t>
      </w:r>
      <w:r w:rsidRPr="00C868F5">
        <w:rPr>
          <w:spacing w:val="-4"/>
        </w:rPr>
        <w:t>nhiều</w:t>
      </w:r>
      <w:r w:rsidRPr="00C868F5">
        <w:rPr>
          <w:spacing w:val="-12"/>
        </w:rPr>
        <w:t xml:space="preserve"> </w:t>
      </w:r>
      <w:r w:rsidRPr="00C868F5">
        <w:rPr>
          <w:spacing w:val="-4"/>
        </w:rPr>
        <w:t>trung</w:t>
      </w:r>
      <w:r w:rsidRPr="00C868F5">
        <w:rPr>
          <w:spacing w:val="-11"/>
        </w:rPr>
        <w:t xml:space="preserve"> </w:t>
      </w:r>
      <w:r w:rsidRPr="00C868F5">
        <w:rPr>
          <w:spacing w:val="-4"/>
        </w:rPr>
        <w:t>tâm”.</w:t>
      </w:r>
    </w:p>
    <w:p w:rsidR="00193009" w:rsidRPr="00D00C2D" w:rsidRDefault="00193009" w:rsidP="00193009">
      <w:pPr>
        <w:spacing w:after="0" w:line="240" w:lineRule="auto"/>
        <w:rPr>
          <w:rFonts w:ascii="Times New Roman" w:hAnsi="Times New Roman" w:cs="Times New Roman"/>
          <w:sz w:val="24"/>
          <w:szCs w:val="24"/>
        </w:rPr>
      </w:pPr>
    </w:p>
    <w:p w:rsidR="00143A82" w:rsidRDefault="009D55C2" w:rsidP="009D55C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7"/>
        <w:gridCol w:w="372"/>
        <w:gridCol w:w="371"/>
        <w:gridCol w:w="357"/>
        <w:gridCol w:w="372"/>
        <w:gridCol w:w="368"/>
        <w:gridCol w:w="360"/>
        <w:gridCol w:w="360"/>
        <w:gridCol w:w="367"/>
        <w:gridCol w:w="360"/>
        <w:gridCol w:w="356"/>
        <w:gridCol w:w="349"/>
        <w:gridCol w:w="362"/>
        <w:gridCol w:w="360"/>
        <w:gridCol w:w="362"/>
        <w:gridCol w:w="371"/>
        <w:gridCol w:w="370"/>
        <w:gridCol w:w="368"/>
        <w:gridCol w:w="367"/>
        <w:gridCol w:w="372"/>
        <w:gridCol w:w="362"/>
        <w:gridCol w:w="358"/>
        <w:gridCol w:w="372"/>
        <w:gridCol w:w="360"/>
        <w:gridCol w:w="467"/>
      </w:tblGrid>
      <w:tr w:rsidR="0050569C" w:rsidRPr="004742AB" w:rsidTr="00345609">
        <w:trPr>
          <w:trHeight w:val="324"/>
        </w:trPr>
        <w:tc>
          <w:tcPr>
            <w:tcW w:w="45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5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6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57"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7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6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4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345609" w:rsidRPr="004742AB" w:rsidTr="00345609">
        <w:trPr>
          <w:trHeight w:val="480"/>
        </w:trPr>
        <w:tc>
          <w:tcPr>
            <w:tcW w:w="457" w:type="dxa"/>
            <w:tcBorders>
              <w:top w:val="nil"/>
              <w:left w:val="nil"/>
              <w:bottom w:val="single" w:sz="8" w:space="0" w:color="auto"/>
              <w:right w:val="single" w:sz="8" w:space="0" w:color="auto"/>
            </w:tcBorders>
            <w:shd w:val="clear" w:color="auto" w:fill="auto"/>
            <w:vAlign w:val="center"/>
            <w:hideMark/>
          </w:tcPr>
          <w:p w:rsidR="00345609" w:rsidRPr="004742AB" w:rsidRDefault="00345609"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lastRenderedPageBreak/>
              <w:t>ĐÁP án</w:t>
            </w:r>
          </w:p>
        </w:tc>
        <w:tc>
          <w:tcPr>
            <w:tcW w:w="372"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A</w:t>
            </w:r>
          </w:p>
        </w:tc>
        <w:tc>
          <w:tcPr>
            <w:tcW w:w="359"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C</w:t>
            </w:r>
          </w:p>
        </w:tc>
        <w:tc>
          <w:tcPr>
            <w:tcW w:w="371"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D</w:t>
            </w:r>
          </w:p>
        </w:tc>
        <w:tc>
          <w:tcPr>
            <w:tcW w:w="371"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C</w:t>
            </w:r>
          </w:p>
        </w:tc>
        <w:tc>
          <w:tcPr>
            <w:tcW w:w="360"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B</w:t>
            </w:r>
          </w:p>
        </w:tc>
        <w:tc>
          <w:tcPr>
            <w:tcW w:w="359"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A</w:t>
            </w:r>
          </w:p>
        </w:tc>
        <w:tc>
          <w:tcPr>
            <w:tcW w:w="368"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A</w:t>
            </w:r>
          </w:p>
        </w:tc>
        <w:tc>
          <w:tcPr>
            <w:tcW w:w="357"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C</w:t>
            </w:r>
          </w:p>
        </w:tc>
        <w:tc>
          <w:tcPr>
            <w:tcW w:w="350"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C</w:t>
            </w:r>
          </w:p>
        </w:tc>
        <w:tc>
          <w:tcPr>
            <w:tcW w:w="362"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A</w:t>
            </w:r>
          </w:p>
        </w:tc>
        <w:tc>
          <w:tcPr>
            <w:tcW w:w="350"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A</w:t>
            </w:r>
          </w:p>
        </w:tc>
        <w:tc>
          <w:tcPr>
            <w:tcW w:w="364"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A</w:t>
            </w:r>
          </w:p>
        </w:tc>
        <w:tc>
          <w:tcPr>
            <w:tcW w:w="371"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A</w:t>
            </w:r>
          </w:p>
        </w:tc>
        <w:tc>
          <w:tcPr>
            <w:tcW w:w="369"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B</w:t>
            </w:r>
          </w:p>
        </w:tc>
        <w:tc>
          <w:tcPr>
            <w:tcW w:w="370"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D</w:t>
            </w:r>
          </w:p>
        </w:tc>
        <w:tc>
          <w:tcPr>
            <w:tcW w:w="362"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C</w:t>
            </w:r>
          </w:p>
        </w:tc>
        <w:tc>
          <w:tcPr>
            <w:tcW w:w="362"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D</w:t>
            </w:r>
          </w:p>
        </w:tc>
        <w:tc>
          <w:tcPr>
            <w:tcW w:w="350"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B</w:t>
            </w:r>
          </w:p>
        </w:tc>
        <w:tc>
          <w:tcPr>
            <w:tcW w:w="480" w:type="dxa"/>
            <w:tcBorders>
              <w:top w:val="nil"/>
              <w:left w:val="nil"/>
              <w:bottom w:val="single" w:sz="8" w:space="0" w:color="auto"/>
              <w:right w:val="single" w:sz="8" w:space="0" w:color="auto"/>
            </w:tcBorders>
            <w:shd w:val="clear" w:color="auto" w:fill="auto"/>
            <w:vAlign w:val="center"/>
          </w:tcPr>
          <w:p w:rsidR="00345609" w:rsidRDefault="005055D4" w:rsidP="007A7DCF">
            <w:pPr>
              <w:spacing w:line="288" w:lineRule="auto"/>
              <w:jc w:val="center"/>
              <w:rPr>
                <w:b/>
                <w:color w:val="000080"/>
              </w:rPr>
            </w:pPr>
            <w:r>
              <w:rPr>
                <w:b/>
                <w:color w:val="000080"/>
              </w:rPr>
              <w:t>A</w:t>
            </w:r>
          </w:p>
        </w:tc>
      </w:tr>
    </w:tbl>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882216" w:rsidP="00862436">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793DE0" w:rsidP="00862436">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6243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862436" w:rsidP="00862436">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862436" w:rsidP="00862436">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S</w:t>
            </w:r>
            <w:bookmarkStart w:id="0" w:name="_GoBack"/>
            <w:bookmarkEnd w:id="0"/>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Đ</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022C2F"/>
    <w:multiLevelType w:val="hybridMultilevel"/>
    <w:tmpl w:val="6B7601AA"/>
    <w:lvl w:ilvl="0" w:tplc="49CC77F0">
      <w:start w:val="1"/>
      <w:numFmt w:val="lowerLetter"/>
      <w:lvlText w:val="%1)"/>
      <w:lvlJc w:val="left"/>
      <w:pPr>
        <w:ind w:left="12" w:hanging="27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B602228E">
      <w:numFmt w:val="bullet"/>
      <w:lvlText w:val="•"/>
      <w:lvlJc w:val="left"/>
      <w:pPr>
        <w:ind w:left="1137" w:hanging="270"/>
      </w:pPr>
      <w:rPr>
        <w:rFonts w:hint="default"/>
        <w:lang w:eastAsia="en-US" w:bidi="ar-SA"/>
      </w:rPr>
    </w:lvl>
    <w:lvl w:ilvl="2" w:tplc="0BE4A5D6">
      <w:numFmt w:val="bullet"/>
      <w:lvlText w:val="•"/>
      <w:lvlJc w:val="left"/>
      <w:pPr>
        <w:ind w:left="2255" w:hanging="270"/>
      </w:pPr>
      <w:rPr>
        <w:rFonts w:hint="default"/>
        <w:lang w:eastAsia="en-US" w:bidi="ar-SA"/>
      </w:rPr>
    </w:lvl>
    <w:lvl w:ilvl="3" w:tplc="6DBE7584">
      <w:numFmt w:val="bullet"/>
      <w:lvlText w:val="•"/>
      <w:lvlJc w:val="left"/>
      <w:pPr>
        <w:ind w:left="3373" w:hanging="270"/>
      </w:pPr>
      <w:rPr>
        <w:rFonts w:hint="default"/>
        <w:lang w:eastAsia="en-US" w:bidi="ar-SA"/>
      </w:rPr>
    </w:lvl>
    <w:lvl w:ilvl="4" w:tplc="E8B876D4">
      <w:numFmt w:val="bullet"/>
      <w:lvlText w:val="•"/>
      <w:lvlJc w:val="left"/>
      <w:pPr>
        <w:ind w:left="4491" w:hanging="270"/>
      </w:pPr>
      <w:rPr>
        <w:rFonts w:hint="default"/>
        <w:lang w:eastAsia="en-US" w:bidi="ar-SA"/>
      </w:rPr>
    </w:lvl>
    <w:lvl w:ilvl="5" w:tplc="FE42F576">
      <w:numFmt w:val="bullet"/>
      <w:lvlText w:val="•"/>
      <w:lvlJc w:val="left"/>
      <w:pPr>
        <w:ind w:left="5609" w:hanging="270"/>
      </w:pPr>
      <w:rPr>
        <w:rFonts w:hint="default"/>
        <w:lang w:eastAsia="en-US" w:bidi="ar-SA"/>
      </w:rPr>
    </w:lvl>
    <w:lvl w:ilvl="6" w:tplc="757812E2">
      <w:numFmt w:val="bullet"/>
      <w:lvlText w:val="•"/>
      <w:lvlJc w:val="left"/>
      <w:pPr>
        <w:ind w:left="6727" w:hanging="270"/>
      </w:pPr>
      <w:rPr>
        <w:rFonts w:hint="default"/>
        <w:lang w:eastAsia="en-US" w:bidi="ar-SA"/>
      </w:rPr>
    </w:lvl>
    <w:lvl w:ilvl="7" w:tplc="E0BC41E2">
      <w:numFmt w:val="bullet"/>
      <w:lvlText w:val="•"/>
      <w:lvlJc w:val="left"/>
      <w:pPr>
        <w:ind w:left="7844" w:hanging="270"/>
      </w:pPr>
      <w:rPr>
        <w:rFonts w:hint="default"/>
        <w:lang w:eastAsia="en-US" w:bidi="ar-SA"/>
      </w:rPr>
    </w:lvl>
    <w:lvl w:ilvl="8" w:tplc="EE1AEDB8">
      <w:numFmt w:val="bullet"/>
      <w:lvlText w:val="•"/>
      <w:lvlJc w:val="left"/>
      <w:pPr>
        <w:ind w:left="8962" w:hanging="270"/>
      </w:pPr>
      <w:rPr>
        <w:rFonts w:hint="default"/>
        <w:lang w:eastAsia="en-US" w:bidi="ar-SA"/>
      </w:rPr>
    </w:lvl>
  </w:abstractNum>
  <w:abstractNum w:abstractNumId="10">
    <w:nsid w:val="10F006D7"/>
    <w:multiLevelType w:val="hybridMultilevel"/>
    <w:tmpl w:val="34609C78"/>
    <w:lvl w:ilvl="0" w:tplc="1F020B5E">
      <w:start w:val="1"/>
      <w:numFmt w:val="lowerLetter"/>
      <w:lvlText w:val="%1)"/>
      <w:lvlJc w:val="left"/>
      <w:pPr>
        <w:ind w:left="12" w:hanging="27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1" w:tplc="797CE59E">
      <w:numFmt w:val="bullet"/>
      <w:lvlText w:val="•"/>
      <w:lvlJc w:val="left"/>
      <w:pPr>
        <w:ind w:left="1137" w:hanging="270"/>
      </w:pPr>
      <w:rPr>
        <w:rFonts w:hint="default"/>
        <w:lang w:eastAsia="en-US" w:bidi="ar-SA"/>
      </w:rPr>
    </w:lvl>
    <w:lvl w:ilvl="2" w:tplc="5DBC6BFA">
      <w:numFmt w:val="bullet"/>
      <w:lvlText w:val="•"/>
      <w:lvlJc w:val="left"/>
      <w:pPr>
        <w:ind w:left="2255" w:hanging="270"/>
      </w:pPr>
      <w:rPr>
        <w:rFonts w:hint="default"/>
        <w:lang w:eastAsia="en-US" w:bidi="ar-SA"/>
      </w:rPr>
    </w:lvl>
    <w:lvl w:ilvl="3" w:tplc="DCDA2A80">
      <w:numFmt w:val="bullet"/>
      <w:lvlText w:val="•"/>
      <w:lvlJc w:val="left"/>
      <w:pPr>
        <w:ind w:left="3373" w:hanging="270"/>
      </w:pPr>
      <w:rPr>
        <w:rFonts w:hint="default"/>
        <w:lang w:eastAsia="en-US" w:bidi="ar-SA"/>
      </w:rPr>
    </w:lvl>
    <w:lvl w:ilvl="4" w:tplc="F794B1F4">
      <w:numFmt w:val="bullet"/>
      <w:lvlText w:val="•"/>
      <w:lvlJc w:val="left"/>
      <w:pPr>
        <w:ind w:left="4491" w:hanging="270"/>
      </w:pPr>
      <w:rPr>
        <w:rFonts w:hint="default"/>
        <w:lang w:eastAsia="en-US" w:bidi="ar-SA"/>
      </w:rPr>
    </w:lvl>
    <w:lvl w:ilvl="5" w:tplc="69182DAA">
      <w:numFmt w:val="bullet"/>
      <w:lvlText w:val="•"/>
      <w:lvlJc w:val="left"/>
      <w:pPr>
        <w:ind w:left="5609" w:hanging="270"/>
      </w:pPr>
      <w:rPr>
        <w:rFonts w:hint="default"/>
        <w:lang w:eastAsia="en-US" w:bidi="ar-SA"/>
      </w:rPr>
    </w:lvl>
    <w:lvl w:ilvl="6" w:tplc="20DAC88A">
      <w:numFmt w:val="bullet"/>
      <w:lvlText w:val="•"/>
      <w:lvlJc w:val="left"/>
      <w:pPr>
        <w:ind w:left="6727" w:hanging="270"/>
      </w:pPr>
      <w:rPr>
        <w:rFonts w:hint="default"/>
        <w:lang w:eastAsia="en-US" w:bidi="ar-SA"/>
      </w:rPr>
    </w:lvl>
    <w:lvl w:ilvl="7" w:tplc="10D87056">
      <w:numFmt w:val="bullet"/>
      <w:lvlText w:val="•"/>
      <w:lvlJc w:val="left"/>
      <w:pPr>
        <w:ind w:left="7844" w:hanging="270"/>
      </w:pPr>
      <w:rPr>
        <w:rFonts w:hint="default"/>
        <w:lang w:eastAsia="en-US" w:bidi="ar-SA"/>
      </w:rPr>
    </w:lvl>
    <w:lvl w:ilvl="8" w:tplc="2D5A3CD4">
      <w:numFmt w:val="bullet"/>
      <w:lvlText w:val="•"/>
      <w:lvlJc w:val="left"/>
      <w:pPr>
        <w:ind w:left="8962" w:hanging="270"/>
      </w:pPr>
      <w:rPr>
        <w:rFonts w:hint="default"/>
        <w:lang w:eastAsia="en-US" w:bidi="ar-SA"/>
      </w:rPr>
    </w:lvl>
  </w:abstractNum>
  <w:abstractNum w:abstractNumId="11">
    <w:nsid w:val="307C5367"/>
    <w:multiLevelType w:val="hybridMultilevel"/>
    <w:tmpl w:val="CA4440EE"/>
    <w:lvl w:ilvl="0" w:tplc="6EECE596">
      <w:start w:val="1"/>
      <w:numFmt w:val="upperLetter"/>
      <w:lvlText w:val="%1."/>
      <w:lvlJc w:val="left"/>
      <w:pPr>
        <w:ind w:left="588" w:hanging="294"/>
        <w:jc w:val="left"/>
      </w:pPr>
      <w:rPr>
        <w:rFonts w:ascii="Times New Roman" w:eastAsia="Times New Roman" w:hAnsi="Times New Roman" w:cs="Times New Roman" w:hint="default"/>
        <w:b/>
        <w:bCs/>
        <w:i w:val="0"/>
        <w:iCs w:val="0"/>
        <w:color w:val="000066"/>
        <w:spacing w:val="-1"/>
        <w:w w:val="100"/>
        <w:sz w:val="24"/>
        <w:szCs w:val="24"/>
        <w:lang w:eastAsia="en-US" w:bidi="ar-SA"/>
      </w:rPr>
    </w:lvl>
    <w:lvl w:ilvl="1" w:tplc="634E0BEC">
      <w:start w:val="1"/>
      <w:numFmt w:val="lowerLetter"/>
      <w:lvlText w:val="%2)"/>
      <w:lvlJc w:val="left"/>
      <w:pPr>
        <w:ind w:left="554" w:hanging="260"/>
        <w:jc w:val="left"/>
      </w:pPr>
      <w:rPr>
        <w:rFonts w:ascii="Times New Roman" w:eastAsia="Times New Roman" w:hAnsi="Times New Roman" w:cs="Times New Roman" w:hint="default"/>
        <w:b/>
        <w:bCs/>
        <w:i w:val="0"/>
        <w:iCs w:val="0"/>
        <w:color w:val="000066"/>
        <w:spacing w:val="0"/>
        <w:w w:val="100"/>
        <w:sz w:val="24"/>
        <w:szCs w:val="24"/>
        <w:lang w:eastAsia="en-US" w:bidi="ar-SA"/>
      </w:rPr>
    </w:lvl>
    <w:lvl w:ilvl="2" w:tplc="B89CE8D0">
      <w:numFmt w:val="bullet"/>
      <w:lvlText w:val="•"/>
      <w:lvlJc w:val="left"/>
      <w:pPr>
        <w:ind w:left="1759" w:hanging="260"/>
      </w:pPr>
      <w:rPr>
        <w:rFonts w:hint="default"/>
        <w:lang w:eastAsia="en-US" w:bidi="ar-SA"/>
      </w:rPr>
    </w:lvl>
    <w:lvl w:ilvl="3" w:tplc="3424C9F6">
      <w:numFmt w:val="bullet"/>
      <w:lvlText w:val="•"/>
      <w:lvlJc w:val="left"/>
      <w:pPr>
        <w:ind w:left="2939" w:hanging="260"/>
      </w:pPr>
      <w:rPr>
        <w:rFonts w:hint="default"/>
        <w:lang w:eastAsia="en-US" w:bidi="ar-SA"/>
      </w:rPr>
    </w:lvl>
    <w:lvl w:ilvl="4" w:tplc="8E8032A4">
      <w:numFmt w:val="bullet"/>
      <w:lvlText w:val="•"/>
      <w:lvlJc w:val="left"/>
      <w:pPr>
        <w:ind w:left="4119" w:hanging="260"/>
      </w:pPr>
      <w:rPr>
        <w:rFonts w:hint="default"/>
        <w:lang w:eastAsia="en-US" w:bidi="ar-SA"/>
      </w:rPr>
    </w:lvl>
    <w:lvl w:ilvl="5" w:tplc="24C62B46">
      <w:numFmt w:val="bullet"/>
      <w:lvlText w:val="•"/>
      <w:lvlJc w:val="left"/>
      <w:pPr>
        <w:ind w:left="5299" w:hanging="260"/>
      </w:pPr>
      <w:rPr>
        <w:rFonts w:hint="default"/>
        <w:lang w:eastAsia="en-US" w:bidi="ar-SA"/>
      </w:rPr>
    </w:lvl>
    <w:lvl w:ilvl="6" w:tplc="8348FF70">
      <w:numFmt w:val="bullet"/>
      <w:lvlText w:val="•"/>
      <w:lvlJc w:val="left"/>
      <w:pPr>
        <w:ind w:left="6479" w:hanging="260"/>
      </w:pPr>
      <w:rPr>
        <w:rFonts w:hint="default"/>
        <w:lang w:eastAsia="en-US" w:bidi="ar-SA"/>
      </w:rPr>
    </w:lvl>
    <w:lvl w:ilvl="7" w:tplc="FC92237E">
      <w:numFmt w:val="bullet"/>
      <w:lvlText w:val="•"/>
      <w:lvlJc w:val="left"/>
      <w:pPr>
        <w:ind w:left="7658" w:hanging="260"/>
      </w:pPr>
      <w:rPr>
        <w:rFonts w:hint="default"/>
        <w:lang w:eastAsia="en-US" w:bidi="ar-SA"/>
      </w:rPr>
    </w:lvl>
    <w:lvl w:ilvl="8" w:tplc="F7E81A1C">
      <w:numFmt w:val="bullet"/>
      <w:lvlText w:val="•"/>
      <w:lvlJc w:val="left"/>
      <w:pPr>
        <w:ind w:left="8838" w:hanging="260"/>
      </w:pPr>
      <w:rPr>
        <w:rFonts w:hint="default"/>
        <w:lang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4BD"/>
    <w:rsid w:val="00143A82"/>
    <w:rsid w:val="0015074B"/>
    <w:rsid w:val="00193009"/>
    <w:rsid w:val="001C5372"/>
    <w:rsid w:val="00221FF1"/>
    <w:rsid w:val="00256767"/>
    <w:rsid w:val="0029639D"/>
    <w:rsid w:val="00326F90"/>
    <w:rsid w:val="00341518"/>
    <w:rsid w:val="00345609"/>
    <w:rsid w:val="003B6848"/>
    <w:rsid w:val="004742AB"/>
    <w:rsid w:val="004A4C1E"/>
    <w:rsid w:val="005055D4"/>
    <w:rsid w:val="0050569C"/>
    <w:rsid w:val="00793DE0"/>
    <w:rsid w:val="00800A4E"/>
    <w:rsid w:val="00862436"/>
    <w:rsid w:val="00882216"/>
    <w:rsid w:val="009C493B"/>
    <w:rsid w:val="009C764D"/>
    <w:rsid w:val="009D55C2"/>
    <w:rsid w:val="009F7043"/>
    <w:rsid w:val="00AA1D8D"/>
    <w:rsid w:val="00AC198C"/>
    <w:rsid w:val="00B47730"/>
    <w:rsid w:val="00C868F5"/>
    <w:rsid w:val="00CB0664"/>
    <w:rsid w:val="00CE594D"/>
    <w:rsid w:val="00DD2707"/>
    <w:rsid w:val="00E3734E"/>
    <w:rsid w:val="00F546BC"/>
    <w:rsid w:val="00F743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800A4E"/>
    <w:pPr>
      <w:widowControl w:val="0"/>
      <w:autoSpaceDE w:val="0"/>
      <w:autoSpaceDN w:val="0"/>
      <w:spacing w:after="0" w:line="240" w:lineRule="auto"/>
    </w:pPr>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800A4E"/>
    <w:pPr>
      <w:widowControl w:val="0"/>
      <w:autoSpaceDE w:val="0"/>
      <w:autoSpaceDN w:val="0"/>
      <w:spacing w:after="0" w:line="240" w:lineRule="auto"/>
    </w:pPr>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58422F-2EFA-4A37-95E2-249096F87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24</cp:revision>
  <dcterms:created xsi:type="dcterms:W3CDTF">2026-03-09T01:23:00Z</dcterms:created>
  <dcterms:modified xsi:type="dcterms:W3CDTF">2026-03-09T08:45:00Z</dcterms:modified>
</cp:coreProperties>
</file>