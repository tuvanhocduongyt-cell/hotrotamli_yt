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2264AE">
        <w:rPr>
          <w:rFonts w:ascii="Times New Roman" w:hAnsi="Times New Roman" w:cs="Times New Roman"/>
          <w:sz w:val="24"/>
          <w:szCs w:val="24"/>
        </w:rPr>
        <w:t>27</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1.</w:t>
      </w:r>
      <w:r w:rsidRPr="00B05926">
        <w:rPr>
          <w:rFonts w:ascii="Times New Roman" w:hAnsi="Times New Roman" w:cs="Times New Roman"/>
          <w:sz w:val="23"/>
          <w:szCs w:val="23"/>
        </w:rPr>
        <w:t xml:space="preserve"> Trong cuộc kháng chiến chống thực dân Pháp (1945-1954), quân đội Việt Nam đã làm phá sản hoàn toàn âm mưu đánh nhanh, thẳng nhanh của Pháp với thắng lợi trong chiến dịch nào sau đây?</w:t>
      </w:r>
    </w:p>
    <w:p w:rsidR="009C73D5"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A. Cuộc Tiến công Đông-Xuân 1953-1954.</w:t>
      </w:r>
      <w:r w:rsidRPr="00B05926">
        <w:rPr>
          <w:rFonts w:ascii="Times New Roman" w:hAnsi="Times New Roman" w:cs="Times New Roman"/>
          <w:sz w:val="23"/>
          <w:szCs w:val="23"/>
        </w:rPr>
        <w:tab/>
      </w:r>
      <w:r w:rsidRPr="00B05926">
        <w:rPr>
          <w:rFonts w:ascii="Times New Roman" w:hAnsi="Times New Roman" w:cs="Times New Roman"/>
          <w:sz w:val="23"/>
          <w:szCs w:val="23"/>
        </w:rPr>
        <w:tab/>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C. Chiến dịch Việt Bắc năm 1947.</w:t>
      </w:r>
    </w:p>
    <w:p w:rsidR="009C73D5"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 xml:space="preserve">B. Chiến dịch Điện Biên Phủ năm 1954. </w:t>
      </w:r>
      <w:r w:rsidRPr="00B05926">
        <w:rPr>
          <w:rFonts w:ascii="Times New Roman" w:hAnsi="Times New Roman" w:cs="Times New Roman"/>
          <w:sz w:val="23"/>
          <w:szCs w:val="23"/>
        </w:rPr>
        <w:tab/>
      </w:r>
      <w:r w:rsidRPr="00B05926">
        <w:rPr>
          <w:rFonts w:ascii="Times New Roman" w:hAnsi="Times New Roman" w:cs="Times New Roman"/>
          <w:sz w:val="23"/>
          <w:szCs w:val="23"/>
        </w:rPr>
        <w:tab/>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D. Chiến dịch Biên giới năm 1950.</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2.</w:t>
      </w:r>
      <w:r w:rsidRPr="00B05926">
        <w:rPr>
          <w:rFonts w:ascii="Times New Roman" w:hAnsi="Times New Roman" w:cs="Times New Roman"/>
          <w:sz w:val="23"/>
          <w:szCs w:val="23"/>
        </w:rPr>
        <w:t xml:space="preserve"> Trong những năm 1917-1922, hoạt động đối ngoại của Nguyễn Ái Quốc diễn ra chủ yếu ở quốc gia nào sau đây? </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 xml:space="preserve">A. Nhật Bản. </w:t>
      </w:r>
      <w:r w:rsidRPr="00B05926">
        <w:rPr>
          <w:rFonts w:ascii="Times New Roman" w:hAnsi="Times New Roman" w:cs="Times New Roman"/>
          <w:sz w:val="23"/>
          <w:szCs w:val="23"/>
        </w:rPr>
        <w:tab/>
      </w:r>
      <w:r w:rsidRPr="00B05926">
        <w:rPr>
          <w:rFonts w:ascii="Times New Roman" w:hAnsi="Times New Roman" w:cs="Times New Roman"/>
          <w:sz w:val="23"/>
          <w:szCs w:val="23"/>
        </w:rPr>
        <w:tab/>
        <w:t>B. Trung Quốc.</w:t>
      </w:r>
      <w:r w:rsidRPr="00B05926">
        <w:rPr>
          <w:rFonts w:ascii="Times New Roman" w:hAnsi="Times New Roman" w:cs="Times New Roman"/>
          <w:sz w:val="23"/>
          <w:szCs w:val="23"/>
        </w:rPr>
        <w:tab/>
      </w:r>
      <w:r w:rsidRPr="00B05926">
        <w:rPr>
          <w:rFonts w:ascii="Times New Roman" w:hAnsi="Times New Roman" w:cs="Times New Roman"/>
          <w:sz w:val="23"/>
          <w:szCs w:val="23"/>
        </w:rPr>
        <w:tab/>
        <w:t>C. Pháp.</w:t>
      </w:r>
      <w:r w:rsidRPr="00B05926">
        <w:rPr>
          <w:rFonts w:ascii="Times New Roman" w:hAnsi="Times New Roman" w:cs="Times New Roman"/>
          <w:sz w:val="23"/>
          <w:szCs w:val="23"/>
        </w:rPr>
        <w:tab/>
      </w:r>
      <w:r w:rsidRPr="00B05926">
        <w:rPr>
          <w:rFonts w:ascii="Times New Roman" w:hAnsi="Times New Roman" w:cs="Times New Roman"/>
          <w:sz w:val="23"/>
          <w:szCs w:val="23"/>
        </w:rPr>
        <w:tab/>
        <w:t>D. Liên Xô.</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3.</w:t>
      </w:r>
      <w:r w:rsidRPr="00B05926">
        <w:rPr>
          <w:rFonts w:ascii="Times New Roman" w:hAnsi="Times New Roman" w:cs="Times New Roman"/>
          <w:sz w:val="23"/>
          <w:szCs w:val="23"/>
        </w:rPr>
        <w:t xml:space="preserve"> Quốc gia nào sau đây không phải là một trong những thành viên sáng lập Hiệp hội các quốc gia Đông Nam Á (ASEAN)?</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A. Ma-lai-xi-a.</w:t>
      </w:r>
      <w:r w:rsidRPr="00D81E77">
        <w:rPr>
          <w:rFonts w:ascii="Times New Roman" w:hAnsi="Times New Roman" w:cs="Times New Roman"/>
          <w:sz w:val="23"/>
          <w:szCs w:val="23"/>
          <w:lang w:val="fr-FR"/>
        </w:rPr>
        <w:tab/>
        <w:t>B. Thái Lan.</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t>C. Mi-an-ma.</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t>D. Xin-ga-po.</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4.</w:t>
      </w:r>
      <w:r w:rsidRPr="00D81E77">
        <w:rPr>
          <w:rFonts w:ascii="Times New Roman" w:hAnsi="Times New Roman" w:cs="Times New Roman"/>
          <w:sz w:val="23"/>
          <w:szCs w:val="23"/>
          <w:lang w:val="fr-FR"/>
        </w:rPr>
        <w:t xml:space="preserve"> Cuộc khởi nghĩa nào sau đây đã mở đầu thời kì đấu tranh chống Bắc thuộc của nhân dân Việt </w:t>
      </w:r>
      <w:proofErr w:type="gramStart"/>
      <w:r w:rsidRPr="00D81E77">
        <w:rPr>
          <w:rFonts w:ascii="Times New Roman" w:hAnsi="Times New Roman" w:cs="Times New Roman"/>
          <w:sz w:val="23"/>
          <w:szCs w:val="23"/>
          <w:lang w:val="fr-FR"/>
        </w:rPr>
        <w:t>Nam?</w:t>
      </w:r>
      <w:proofErr w:type="gramEnd"/>
      <w:r w:rsidRPr="00D81E77">
        <w:rPr>
          <w:rFonts w:ascii="Times New Roman" w:hAnsi="Times New Roman" w:cs="Times New Roman"/>
          <w:sz w:val="23"/>
          <w:szCs w:val="23"/>
          <w:lang w:val="fr-FR"/>
        </w:rPr>
        <w:t xml:space="preserve">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A. Bà Triệu. </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t xml:space="preserve">B. Phùng Hưng. </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t xml:space="preserve">C. Khúc Thừa Dụ. </w:t>
      </w:r>
      <w:r w:rsidRPr="00D81E77">
        <w:rPr>
          <w:rFonts w:ascii="Times New Roman" w:hAnsi="Times New Roman" w:cs="Times New Roman"/>
          <w:sz w:val="23"/>
          <w:szCs w:val="23"/>
          <w:lang w:val="fr-FR"/>
        </w:rPr>
        <w:tab/>
        <w:t xml:space="preserve">D. Hai Bà Trưng.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5.</w:t>
      </w:r>
      <w:r w:rsidRPr="00D81E77">
        <w:rPr>
          <w:rFonts w:ascii="Times New Roman" w:hAnsi="Times New Roman" w:cs="Times New Roman"/>
          <w:sz w:val="23"/>
          <w:szCs w:val="23"/>
          <w:lang w:val="fr-FR"/>
        </w:rPr>
        <w:t xml:space="preserve"> Sau Cách mạng tháng Tám năm 1945 ở Việt Nam, để xây dựng chính quyền cách mạng, Chủ tịch Hồ Chí Minh đã</w:t>
      </w:r>
    </w:p>
    <w:p w:rsidR="009C73D5"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A. gửi lời kêu gọi quốc dân đi bỏ phiếu. </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C. ký Sắc lệnh thành lập Nha bình dân học vụ. </w:t>
      </w:r>
    </w:p>
    <w:p w:rsidR="009C73D5"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B. kêu gọi nhân dân “Nhường cơm sẻ áo”. </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D. kêu gọi nhân dân ủng hộ Tuần lễ vàng.</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6.</w:t>
      </w:r>
      <w:r w:rsidRPr="00D81E77">
        <w:rPr>
          <w:rFonts w:ascii="Times New Roman" w:hAnsi="Times New Roman" w:cs="Times New Roman"/>
          <w:sz w:val="23"/>
          <w:szCs w:val="23"/>
          <w:lang w:val="fr-FR"/>
        </w:rPr>
        <w:t xml:space="preserve"> Trong Tổng khởi nghĩa tháng Tám năm 1945 ở Việt Nam, địa phương nào sau đây đã tiến hành khởi nghĩa và giành thắng lợi vào ngày 19-8-</w:t>
      </w:r>
      <w:proofErr w:type="gramStart"/>
      <w:r w:rsidRPr="00D81E77">
        <w:rPr>
          <w:rFonts w:ascii="Times New Roman" w:hAnsi="Times New Roman" w:cs="Times New Roman"/>
          <w:sz w:val="23"/>
          <w:szCs w:val="23"/>
          <w:lang w:val="fr-FR"/>
        </w:rPr>
        <w:t>1945?</w:t>
      </w:r>
      <w:proofErr w:type="gramEnd"/>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A. Hà Nội.</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t>B. Sài Gòn.</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t>C. Hà Tiên.</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t>D. Huế.</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w:t>
      </w:r>
      <w:r w:rsidR="000E234F">
        <w:rPr>
          <w:rFonts w:ascii="Times New Roman" w:hAnsi="Times New Roman" w:cs="Times New Roman"/>
          <w:b/>
          <w:sz w:val="23"/>
          <w:szCs w:val="23"/>
          <w:lang w:val="fr-FR"/>
        </w:rPr>
        <w:t>â</w:t>
      </w:r>
      <w:bookmarkStart w:id="0" w:name="_GoBack"/>
      <w:bookmarkEnd w:id="0"/>
      <w:r w:rsidRPr="00D81E77">
        <w:rPr>
          <w:rFonts w:ascii="Times New Roman" w:hAnsi="Times New Roman" w:cs="Times New Roman"/>
          <w:b/>
          <w:sz w:val="23"/>
          <w:szCs w:val="23"/>
          <w:lang w:val="fr-FR"/>
        </w:rPr>
        <w:t>u 7.</w:t>
      </w:r>
      <w:r w:rsidRPr="00D81E77">
        <w:rPr>
          <w:rFonts w:ascii="Times New Roman" w:hAnsi="Times New Roman" w:cs="Times New Roman"/>
          <w:sz w:val="23"/>
          <w:szCs w:val="23"/>
          <w:lang w:val="fr-FR"/>
        </w:rPr>
        <w:t xml:space="preserve"> Về văn hoá - xã hội, Việt Nam đạt được thành tựu nào sau đây trong thời kì Đổi mới (từ năm 1986 đến nay</w:t>
      </w:r>
      <w:proofErr w:type="gramStart"/>
      <w:r w:rsidRPr="00D81E77">
        <w:rPr>
          <w:rFonts w:ascii="Times New Roman" w:hAnsi="Times New Roman" w:cs="Times New Roman"/>
          <w:sz w:val="23"/>
          <w:szCs w:val="23"/>
          <w:lang w:val="fr-FR"/>
        </w:rPr>
        <w:t>)?</w:t>
      </w:r>
      <w:proofErr w:type="gramEnd"/>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A. Phổ cập giáo dục đại học.</w:t>
      </w:r>
      <w:r w:rsidRPr="00D81E77">
        <w:rPr>
          <w:rFonts w:ascii="Times New Roman" w:hAnsi="Times New Roman" w:cs="Times New Roman"/>
          <w:sz w:val="23"/>
          <w:szCs w:val="23"/>
          <w:lang w:val="fr-FR"/>
        </w:rPr>
        <w:tab/>
        <w:t xml:space="preserve">C. Giảm tỉ lệ hộ nghèo.    B. Bước đầu xoá mù chữ. </w:t>
      </w:r>
      <w:r w:rsidRPr="00D81E77">
        <w:rPr>
          <w:rFonts w:ascii="Times New Roman" w:hAnsi="Times New Roman" w:cs="Times New Roman"/>
          <w:sz w:val="23"/>
          <w:szCs w:val="23"/>
          <w:lang w:val="fr-FR"/>
        </w:rPr>
        <w:tab/>
        <w:t xml:space="preserve">   D. Xoá hoàn toàn hộ nghèo.</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8.</w:t>
      </w:r>
      <w:r w:rsidRPr="00D81E77">
        <w:rPr>
          <w:rFonts w:ascii="Times New Roman" w:hAnsi="Times New Roman" w:cs="Times New Roman"/>
          <w:sz w:val="23"/>
          <w:szCs w:val="23"/>
          <w:lang w:val="fr-FR"/>
        </w:rPr>
        <w:t xml:space="preserve"> Năm 1921, tại Pháp, Nguyễn Ái Quốc cùng với một số nhà cách mạng của các nước thuộc địa thành</w:t>
      </w:r>
    </w:p>
    <w:p w:rsidR="00D81E77" w:rsidRPr="00D81E77" w:rsidRDefault="00D81E77" w:rsidP="00D81E77">
      <w:pPr>
        <w:spacing w:after="0" w:line="240" w:lineRule="auto"/>
        <w:rPr>
          <w:rFonts w:ascii="Times New Roman" w:hAnsi="Times New Roman" w:cs="Times New Roman"/>
          <w:sz w:val="23"/>
          <w:szCs w:val="23"/>
          <w:lang w:val="fr-FR"/>
        </w:rPr>
      </w:pPr>
      <w:proofErr w:type="gramStart"/>
      <w:r w:rsidRPr="00D81E77">
        <w:rPr>
          <w:rFonts w:ascii="Times New Roman" w:hAnsi="Times New Roman" w:cs="Times New Roman"/>
          <w:sz w:val="23"/>
          <w:szCs w:val="23"/>
          <w:lang w:val="fr-FR"/>
        </w:rPr>
        <w:t>lập</w:t>
      </w:r>
      <w:proofErr w:type="gramEnd"/>
      <w:r w:rsidRPr="00D81E77">
        <w:rPr>
          <w:rFonts w:ascii="Times New Roman" w:hAnsi="Times New Roman" w:cs="Times New Roman"/>
          <w:sz w:val="23"/>
          <w:szCs w:val="23"/>
          <w:lang w:val="fr-FR"/>
        </w:rPr>
        <w:t xml:space="preserve"> tổ chức nào sau đây?</w:t>
      </w:r>
    </w:p>
    <w:p w:rsidR="00B114A0"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A. Hội Việt Nam Cách mạng Thanh niên.</w:t>
      </w:r>
      <w:r w:rsidRPr="00B05926">
        <w:rPr>
          <w:rFonts w:ascii="Times New Roman" w:hAnsi="Times New Roman" w:cs="Times New Roman"/>
          <w:sz w:val="23"/>
          <w:szCs w:val="23"/>
        </w:rPr>
        <w:tab/>
      </w:r>
      <w:r w:rsidRPr="00B05926">
        <w:rPr>
          <w:rFonts w:ascii="Times New Roman" w:hAnsi="Times New Roman" w:cs="Times New Roman"/>
          <w:sz w:val="23"/>
          <w:szCs w:val="23"/>
        </w:rPr>
        <w:tab/>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C. Hội Liên hiệp các dân tộc bị áp bức ở Á Đông.</w:t>
      </w:r>
    </w:p>
    <w:p w:rsidR="00B114A0"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 xml:space="preserve">B. Hội Liên hiệp các dân tộc thuộc địa. </w:t>
      </w:r>
      <w:r w:rsidRPr="00B05926">
        <w:rPr>
          <w:rFonts w:ascii="Times New Roman" w:hAnsi="Times New Roman" w:cs="Times New Roman"/>
          <w:sz w:val="23"/>
          <w:szCs w:val="23"/>
        </w:rPr>
        <w:tab/>
      </w:r>
      <w:r w:rsidRPr="00B05926">
        <w:rPr>
          <w:rFonts w:ascii="Times New Roman" w:hAnsi="Times New Roman" w:cs="Times New Roman"/>
          <w:sz w:val="23"/>
          <w:szCs w:val="23"/>
        </w:rPr>
        <w:tab/>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D. Hội những người Việt Nam yêu nước.</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9.</w:t>
      </w:r>
      <w:r w:rsidRPr="00B05926">
        <w:rPr>
          <w:rFonts w:ascii="Times New Roman" w:hAnsi="Times New Roman" w:cs="Times New Roman"/>
          <w:sz w:val="23"/>
          <w:szCs w:val="23"/>
        </w:rPr>
        <w:t xml:space="preserve"> Nội dung nào sau đây là một trong những biểu hiện của xu thế toàn cầu hóa?</w:t>
      </w:r>
    </w:p>
    <w:p w:rsidR="009C73D5"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 xml:space="preserve">A. Tụt hậu về kinh tế của các quốc gia đang phát triển.   </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B. Thiếu vốn đầu tư, khủng hoảng nguồn nhân công.</w:t>
      </w:r>
    </w:p>
    <w:p w:rsidR="009C73D5"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C. Gia tăng vai trò của các tập đoàn xuyên quốc gia.</w:t>
      </w:r>
      <w:r w:rsidRPr="00B05926">
        <w:rPr>
          <w:rFonts w:ascii="Times New Roman" w:hAnsi="Times New Roman" w:cs="Times New Roman"/>
          <w:sz w:val="23"/>
          <w:szCs w:val="23"/>
        </w:rPr>
        <w:tab/>
        <w:t xml:space="preserve">       </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D. Thị trường tiêu thụ hàng hóa ngày càng hạn hẹp.</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10.</w:t>
      </w:r>
      <w:r w:rsidRPr="00B05926">
        <w:rPr>
          <w:rFonts w:ascii="Times New Roman" w:hAnsi="Times New Roman" w:cs="Times New Roman"/>
          <w:sz w:val="23"/>
          <w:szCs w:val="23"/>
        </w:rPr>
        <w:t xml:space="preserve"> Trong Hội nghị I-an-ta (tháng 2-1945), các cường quốc đã công nhận nền độc lập của quốc gia nào sau đây?</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A. Triều Tiên.</w:t>
      </w:r>
      <w:r w:rsidRPr="00B05926">
        <w:rPr>
          <w:rFonts w:ascii="Times New Roman" w:hAnsi="Times New Roman" w:cs="Times New Roman"/>
          <w:sz w:val="23"/>
          <w:szCs w:val="23"/>
        </w:rPr>
        <w:tab/>
      </w:r>
      <w:r w:rsidRPr="00B05926">
        <w:rPr>
          <w:rFonts w:ascii="Times New Roman" w:hAnsi="Times New Roman" w:cs="Times New Roman"/>
          <w:sz w:val="23"/>
          <w:szCs w:val="23"/>
        </w:rPr>
        <w:tab/>
        <w:t>B. Mông Cổ.</w:t>
      </w:r>
      <w:r w:rsidRPr="00B05926">
        <w:rPr>
          <w:rFonts w:ascii="Times New Roman" w:hAnsi="Times New Roman" w:cs="Times New Roman"/>
          <w:sz w:val="23"/>
          <w:szCs w:val="23"/>
        </w:rPr>
        <w:tab/>
      </w:r>
      <w:r w:rsidRPr="00B05926">
        <w:rPr>
          <w:rFonts w:ascii="Times New Roman" w:hAnsi="Times New Roman" w:cs="Times New Roman"/>
          <w:sz w:val="23"/>
          <w:szCs w:val="23"/>
        </w:rPr>
        <w:tab/>
        <w:t>C. Nhật Bản.</w:t>
      </w:r>
      <w:r w:rsidRPr="00B05926">
        <w:rPr>
          <w:rFonts w:ascii="Times New Roman" w:hAnsi="Times New Roman" w:cs="Times New Roman"/>
          <w:sz w:val="23"/>
          <w:szCs w:val="23"/>
        </w:rPr>
        <w:tab/>
      </w:r>
      <w:r w:rsidRPr="00B05926">
        <w:rPr>
          <w:rFonts w:ascii="Times New Roman" w:hAnsi="Times New Roman" w:cs="Times New Roman"/>
          <w:sz w:val="23"/>
          <w:szCs w:val="23"/>
        </w:rPr>
        <w:tab/>
        <w:t>D. Phần Lan.</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11.</w:t>
      </w:r>
      <w:r w:rsidRPr="00B05926">
        <w:rPr>
          <w:rFonts w:ascii="Times New Roman" w:hAnsi="Times New Roman" w:cs="Times New Roman"/>
          <w:sz w:val="23"/>
          <w:szCs w:val="23"/>
        </w:rPr>
        <w:t xml:space="preserve"> Quốc gia nào sau đây là thành viên của Liên bang Cộng hòa xã hội chủ nghĩa Xô viết khi mới thành lập 1922)?</w:t>
      </w:r>
    </w:p>
    <w:p w:rsidR="00D81E77" w:rsidRPr="00D81E77" w:rsidRDefault="00D81E77" w:rsidP="00D81E77">
      <w:pPr>
        <w:spacing w:after="0" w:line="240" w:lineRule="auto"/>
        <w:rPr>
          <w:rFonts w:ascii="Times New Roman" w:hAnsi="Times New Roman" w:cs="Times New Roman"/>
          <w:sz w:val="23"/>
          <w:szCs w:val="23"/>
          <w:lang w:val="fr-FR"/>
        </w:rPr>
      </w:pPr>
      <w:r w:rsidRPr="00B05926">
        <w:rPr>
          <w:rFonts w:ascii="Times New Roman" w:hAnsi="Times New Roman" w:cs="Times New Roman"/>
          <w:sz w:val="23"/>
          <w:szCs w:val="23"/>
        </w:rPr>
        <w:lastRenderedPageBreak/>
        <w:t>A. Nam Tư.</w:t>
      </w:r>
      <w:r w:rsidRPr="00B05926">
        <w:rPr>
          <w:rFonts w:ascii="Times New Roman" w:hAnsi="Times New Roman" w:cs="Times New Roman"/>
          <w:sz w:val="23"/>
          <w:szCs w:val="23"/>
        </w:rPr>
        <w:tab/>
      </w:r>
      <w:r w:rsidRPr="00B05926">
        <w:rPr>
          <w:rFonts w:ascii="Times New Roman" w:hAnsi="Times New Roman" w:cs="Times New Roman"/>
          <w:sz w:val="23"/>
          <w:szCs w:val="23"/>
        </w:rPr>
        <w:tab/>
        <w:t>B. Nga.</w:t>
      </w:r>
      <w:r w:rsidRPr="00B05926">
        <w:rPr>
          <w:rFonts w:ascii="Times New Roman" w:hAnsi="Times New Roman" w:cs="Times New Roman"/>
          <w:sz w:val="23"/>
          <w:szCs w:val="23"/>
        </w:rPr>
        <w:tab/>
      </w:r>
      <w:r w:rsidRPr="00B05926">
        <w:rPr>
          <w:rFonts w:ascii="Times New Roman" w:hAnsi="Times New Roman" w:cs="Times New Roman"/>
          <w:sz w:val="23"/>
          <w:szCs w:val="23"/>
        </w:rPr>
        <w:tab/>
      </w:r>
      <w:r w:rsidRPr="00D81E77">
        <w:rPr>
          <w:rFonts w:ascii="Times New Roman" w:hAnsi="Times New Roman" w:cs="Times New Roman"/>
          <w:sz w:val="23"/>
          <w:szCs w:val="23"/>
          <w:lang w:val="fr-FR"/>
        </w:rPr>
        <w:t>C. I-ta-li-a.</w:t>
      </w:r>
      <w:r w:rsidRPr="00D81E77">
        <w:rPr>
          <w:rFonts w:ascii="Times New Roman" w:hAnsi="Times New Roman" w:cs="Times New Roman"/>
          <w:sz w:val="23"/>
          <w:szCs w:val="23"/>
          <w:lang w:val="fr-FR"/>
        </w:rPr>
        <w:tab/>
      </w:r>
      <w:r w:rsidRPr="00D81E77">
        <w:rPr>
          <w:rFonts w:ascii="Times New Roman" w:hAnsi="Times New Roman" w:cs="Times New Roman"/>
          <w:sz w:val="23"/>
          <w:szCs w:val="23"/>
          <w:lang w:val="fr-FR"/>
        </w:rPr>
        <w:tab/>
        <w:t>D. Tiệp Khắc.</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12.</w:t>
      </w:r>
      <w:r w:rsidRPr="00D81E77">
        <w:rPr>
          <w:rFonts w:ascii="Times New Roman" w:hAnsi="Times New Roman" w:cs="Times New Roman"/>
          <w:sz w:val="23"/>
          <w:szCs w:val="23"/>
          <w:lang w:val="fr-FR"/>
        </w:rPr>
        <w:t xml:space="preserve"> Nội dung nào sau đây phản ánh đúng vai trò của tổ chức Liên hợp quốc trong việc duy trì hòa bình và an ninh thế </w:t>
      </w:r>
      <w:proofErr w:type="gramStart"/>
      <w:r w:rsidRPr="00D81E77">
        <w:rPr>
          <w:rFonts w:ascii="Times New Roman" w:hAnsi="Times New Roman" w:cs="Times New Roman"/>
          <w:sz w:val="23"/>
          <w:szCs w:val="23"/>
          <w:lang w:val="fr-FR"/>
        </w:rPr>
        <w:t>giới?</w:t>
      </w:r>
      <w:proofErr w:type="gramEnd"/>
    </w:p>
    <w:p w:rsidR="009C73D5"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A. Xây dựng và kí kết các văn bản về quyền con người. </w:t>
      </w:r>
      <w:r w:rsidRPr="00D81E77">
        <w:rPr>
          <w:rFonts w:ascii="Times New Roman" w:hAnsi="Times New Roman" w:cs="Times New Roman"/>
          <w:sz w:val="23"/>
          <w:szCs w:val="23"/>
          <w:lang w:val="fr-FR"/>
        </w:rPr>
        <w:tab/>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B. Hỗ trợ cho tiến trình tái thiết các quốc gia thành viên. </w:t>
      </w:r>
    </w:p>
    <w:p w:rsidR="009C73D5"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C. Hỗ trợ xóa đói, giảm nghèo ở các nước đang phát triển.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D. Lập liên minh quân sự cho các quốc gia thành viên.</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13.</w:t>
      </w:r>
      <w:r w:rsidRPr="00D81E77">
        <w:rPr>
          <w:rFonts w:ascii="Times New Roman" w:hAnsi="Times New Roman" w:cs="Times New Roman"/>
          <w:sz w:val="23"/>
          <w:szCs w:val="23"/>
          <w:lang w:val="fr-FR"/>
        </w:rPr>
        <w:t xml:space="preserve"> Nội dung nào sau đây phản ánh đúng về ý nghĩa của chiến tranh bảo vệ Tổ quốc trong lịch sử Việt </w:t>
      </w:r>
      <w:proofErr w:type="gramStart"/>
      <w:r w:rsidRPr="00D81E77">
        <w:rPr>
          <w:rFonts w:ascii="Times New Roman" w:hAnsi="Times New Roman" w:cs="Times New Roman"/>
          <w:sz w:val="23"/>
          <w:szCs w:val="23"/>
          <w:lang w:val="fr-FR"/>
        </w:rPr>
        <w:t>Nam?</w:t>
      </w:r>
      <w:proofErr w:type="gramEnd"/>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A. Khẳng định Việt Nam là một cường quốc về quân sự, kinh tế.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B. Tạo điều kiện cho Việt Nam hội nhập với quốc tế sâu rộng.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C. Hình thành và nâng cao lòng tự hảo, ý thức tự cường dân tộc.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D. Là cơ sở để áp đặt ảnh hưởng lên các quốc gia láng giềng.</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14.</w:t>
      </w:r>
      <w:r w:rsidRPr="00D81E77">
        <w:rPr>
          <w:rFonts w:ascii="Times New Roman" w:hAnsi="Times New Roman" w:cs="Times New Roman"/>
          <w:sz w:val="23"/>
          <w:szCs w:val="23"/>
          <w:lang w:val="fr-FR"/>
        </w:rPr>
        <w:t xml:space="preserve"> Nội dung nào sau đây không phải là mục đích thành lập và phát triển của Hiệp hội các quốc gia Đông Nam Á (ASEAN</w:t>
      </w:r>
      <w:proofErr w:type="gramStart"/>
      <w:r w:rsidRPr="00D81E77">
        <w:rPr>
          <w:rFonts w:ascii="Times New Roman" w:hAnsi="Times New Roman" w:cs="Times New Roman"/>
          <w:sz w:val="23"/>
          <w:szCs w:val="23"/>
          <w:lang w:val="fr-FR"/>
        </w:rPr>
        <w:t>)?</w:t>
      </w:r>
      <w:proofErr w:type="gramEnd"/>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A. Thúc đẩy sự hợp tác, giúp đỡ nhau về kinh tế, xã hội, văn hoá.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B. Thúc đẩy hoà bình, ổn định và hợp tác giữa các nước thành viên.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C. Đưa Hiệp hội trở thành Cộng đồng ASEAN hoạt động hiệu quả.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D. Thúc đẩy hợp tác quân sự, thiết lập một cực trong xu thế đa cực.</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15.</w:t>
      </w:r>
      <w:r w:rsidRPr="00D81E77">
        <w:rPr>
          <w:rFonts w:ascii="Times New Roman" w:hAnsi="Times New Roman" w:cs="Times New Roman"/>
          <w:sz w:val="23"/>
          <w:szCs w:val="23"/>
          <w:lang w:val="fr-FR"/>
        </w:rPr>
        <w:t xml:space="preserve"> Nội dung nào sau đây phản ánh đúng nguyên nhân chủ quan dẫn đến sự khủng hoảng và sụp đổ của chủ nghĩa xã hội ở Đông Âu và Liên </w:t>
      </w:r>
      <w:proofErr w:type="gramStart"/>
      <w:r w:rsidRPr="00D81E77">
        <w:rPr>
          <w:rFonts w:ascii="Times New Roman" w:hAnsi="Times New Roman" w:cs="Times New Roman"/>
          <w:sz w:val="23"/>
          <w:szCs w:val="23"/>
          <w:lang w:val="fr-FR"/>
        </w:rPr>
        <w:t>Xô?</w:t>
      </w:r>
      <w:proofErr w:type="gramEnd"/>
    </w:p>
    <w:p w:rsidR="009C73D5"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A. Tham vọng thiết lập trật tự đơn cực của Liên Xô.</w:t>
      </w:r>
      <w:r w:rsidRPr="00D81E77">
        <w:rPr>
          <w:rFonts w:ascii="Times New Roman" w:hAnsi="Times New Roman" w:cs="Times New Roman"/>
          <w:sz w:val="23"/>
          <w:szCs w:val="23"/>
          <w:lang w:val="fr-FR"/>
        </w:rPr>
        <w:tab/>
        <w:t xml:space="preserve">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B. Chậm đổi mới cơ chế và hệ thống quản lý kinh tế.</w:t>
      </w:r>
    </w:p>
    <w:p w:rsidR="009C73D5"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C. Hoạt động chống phá của các thế lực thù địch bên ngoài.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D. Tác động của xu thế toàn cầu sau Chiến tranh lạnh.</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16.</w:t>
      </w:r>
      <w:r w:rsidRPr="00D81E77">
        <w:rPr>
          <w:rFonts w:ascii="Times New Roman" w:hAnsi="Times New Roman" w:cs="Times New Roman"/>
          <w:sz w:val="23"/>
          <w:szCs w:val="23"/>
          <w:lang w:val="fr-FR"/>
        </w:rPr>
        <w:t xml:space="preserve"> Nội dung nào sau đây phản ánh không đúng chủ trương hoạt động đối ngoại của Việt Nam trong thời kỳ Đổi mới (từ năm 1986 đến nay</w:t>
      </w:r>
      <w:proofErr w:type="gramStart"/>
      <w:r w:rsidRPr="00D81E77">
        <w:rPr>
          <w:rFonts w:ascii="Times New Roman" w:hAnsi="Times New Roman" w:cs="Times New Roman"/>
          <w:sz w:val="23"/>
          <w:szCs w:val="23"/>
          <w:lang w:val="fr-FR"/>
        </w:rPr>
        <w:t>)?</w:t>
      </w:r>
      <w:proofErr w:type="gramEnd"/>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A. Tham gia các liên minh quân sự để bảo vệ lợi ích quốc gia.</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B. Gia nhập và đóng góp tích cực đối với các tổ chức quốc tế.</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C. Tích cực, chủ động hội nhập sâu rộng với khu vực và thế giới.</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D. Phá thế bao vây cấm vận, đưa đất nước ra khỏi khủng hoảng.</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17.</w:t>
      </w:r>
      <w:r w:rsidRPr="00D81E77">
        <w:rPr>
          <w:rFonts w:ascii="Times New Roman" w:hAnsi="Times New Roman" w:cs="Times New Roman"/>
          <w:sz w:val="23"/>
          <w:szCs w:val="23"/>
          <w:lang w:val="fr-FR"/>
        </w:rPr>
        <w:t xml:space="preserve"> Nội dung nào sau đây không phải là cơ sở thuận lợi để Việt Nam tiến hành Đổi mới đất nước (từ năm 1986</w:t>
      </w:r>
      <w:proofErr w:type="gramStart"/>
      <w:r w:rsidRPr="00D81E77">
        <w:rPr>
          <w:rFonts w:ascii="Times New Roman" w:hAnsi="Times New Roman" w:cs="Times New Roman"/>
          <w:sz w:val="23"/>
          <w:szCs w:val="23"/>
          <w:lang w:val="fr-FR"/>
        </w:rPr>
        <w:t>)?</w:t>
      </w:r>
      <w:proofErr w:type="gramEnd"/>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A. Xu thế hòa hoãn Đông-Tây và xu thế toàn cầu hóa đang diễn ra.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B. Những thành quả trong 10 năm xây dựng đất nước (1976-1985).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C. Miền Bắc có cơ sở vật chất-kĩ thuật hiện đại của chủ nghĩa xã hội.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D. Nhiều nước đang thành công trong công cuộc cải cách, mở cửa.</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b/>
          <w:sz w:val="23"/>
          <w:szCs w:val="23"/>
          <w:lang w:val="fr-FR"/>
        </w:rPr>
        <w:t>Câu 18.</w:t>
      </w:r>
      <w:r w:rsidRPr="00D81E77">
        <w:rPr>
          <w:rFonts w:ascii="Times New Roman" w:hAnsi="Times New Roman" w:cs="Times New Roman"/>
          <w:sz w:val="23"/>
          <w:szCs w:val="23"/>
          <w:lang w:val="fr-FR"/>
        </w:rPr>
        <w:t xml:space="preserve"> Nội dung nào sau đây phản ánh không đúng biểu hiện của xu thế đa cực trong quan hệ quốc tế hiện </w:t>
      </w:r>
      <w:proofErr w:type="gramStart"/>
      <w:r w:rsidRPr="00D81E77">
        <w:rPr>
          <w:rFonts w:ascii="Times New Roman" w:hAnsi="Times New Roman" w:cs="Times New Roman"/>
          <w:sz w:val="23"/>
          <w:szCs w:val="23"/>
          <w:lang w:val="fr-FR"/>
        </w:rPr>
        <w:t>nay?</w:t>
      </w:r>
      <w:proofErr w:type="gramEnd"/>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A. Vai trò ngày càng gia tăng của các tổ chức kinh tế, tài chính quốc tế.</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B. Tụt hậu và suy thoái về kinh tế ở nhiều quốc gia đang phát triển.</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C. Sự suy giảm sức mạnh tương đối của Mỹ so với các cường quốc khác.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D. Sự gia tăng sức mạnh, tầm ảnh hưởng và vị thế của các nước lớn.</w:t>
      </w:r>
    </w:p>
    <w:p w:rsidR="009C73D5" w:rsidRPr="00D81E77" w:rsidRDefault="00D81E77" w:rsidP="009C73D5">
      <w:pPr>
        <w:spacing w:after="0" w:line="240" w:lineRule="auto"/>
        <w:ind w:firstLine="720"/>
        <w:rPr>
          <w:rFonts w:ascii="Times New Roman" w:hAnsi="Times New Roman" w:cs="Times New Roman"/>
          <w:sz w:val="23"/>
          <w:szCs w:val="23"/>
          <w:lang w:val="fr-FR"/>
        </w:rPr>
      </w:pPr>
      <w:r w:rsidRPr="00D81E77">
        <w:rPr>
          <w:rFonts w:ascii="Times New Roman" w:hAnsi="Times New Roman" w:cs="Times New Roman"/>
          <w:b/>
          <w:sz w:val="23"/>
          <w:szCs w:val="23"/>
          <w:lang w:val="fr-FR"/>
        </w:rPr>
        <w:t>Câu 19.</w:t>
      </w:r>
      <w:r w:rsidRPr="00D81E77">
        <w:rPr>
          <w:rFonts w:ascii="Times New Roman" w:hAnsi="Times New Roman" w:cs="Times New Roman"/>
          <w:sz w:val="23"/>
          <w:szCs w:val="23"/>
          <w:lang w:val="fr-FR"/>
        </w:rPr>
        <w:t xml:space="preserve"> </w:t>
      </w:r>
      <w:r w:rsidR="009C73D5" w:rsidRPr="00D81E77">
        <w:rPr>
          <w:rFonts w:ascii="Times New Roman" w:hAnsi="Times New Roman" w:cs="Times New Roman"/>
          <w:sz w:val="23"/>
          <w:szCs w:val="23"/>
          <w:lang w:val="fr-FR"/>
        </w:rPr>
        <w:t>“</w:t>
      </w:r>
      <w:r w:rsidR="009C73D5" w:rsidRPr="00D81E77">
        <w:rPr>
          <w:rFonts w:ascii="Times New Roman" w:hAnsi="Times New Roman" w:cs="Times New Roman"/>
          <w:i/>
          <w:sz w:val="23"/>
          <w:szCs w:val="23"/>
          <w:lang w:val="fr-FR"/>
        </w:rPr>
        <w:t xml:space="preserve">Chiến tranh có thể kéo dài 5 năm, 10 năm, 20 năm hoặc lâu hơn nữa. Hà Nội, Hải Phòng và một số thành phố, xí nghiệp có thể bị tàn phả, song nhân dân Việt Nam quyết không </w:t>
      </w:r>
      <w:proofErr w:type="gramStart"/>
      <w:r w:rsidR="009C73D5" w:rsidRPr="00D81E77">
        <w:rPr>
          <w:rFonts w:ascii="Times New Roman" w:hAnsi="Times New Roman" w:cs="Times New Roman"/>
          <w:i/>
          <w:sz w:val="23"/>
          <w:szCs w:val="23"/>
          <w:lang w:val="fr-FR"/>
        </w:rPr>
        <w:t>sợ!</w:t>
      </w:r>
      <w:proofErr w:type="gramEnd"/>
      <w:r w:rsidR="009C73D5" w:rsidRPr="00D81E77">
        <w:rPr>
          <w:rFonts w:ascii="Times New Roman" w:hAnsi="Times New Roman" w:cs="Times New Roman"/>
          <w:i/>
          <w:sz w:val="23"/>
          <w:szCs w:val="23"/>
          <w:lang w:val="fr-FR"/>
        </w:rPr>
        <w:t xml:space="preserve"> Không có gì quý hơn độc lập, tự do. Đến ngày thắng lợi, nhân dân ta sẽ xây dựng lại đất nước ta đàng hoàng hơn, to đẹp </w:t>
      </w:r>
      <w:proofErr w:type="gramStart"/>
      <w:r w:rsidR="009C73D5" w:rsidRPr="00D81E77">
        <w:rPr>
          <w:rFonts w:ascii="Times New Roman" w:hAnsi="Times New Roman" w:cs="Times New Roman"/>
          <w:i/>
          <w:sz w:val="23"/>
          <w:szCs w:val="23"/>
          <w:lang w:val="fr-FR"/>
        </w:rPr>
        <w:t>hơn!</w:t>
      </w:r>
      <w:proofErr w:type="gramEnd"/>
      <w:r w:rsidR="009C73D5" w:rsidRPr="00D81E77">
        <w:rPr>
          <w:rFonts w:ascii="Times New Roman" w:hAnsi="Times New Roman" w:cs="Times New Roman"/>
          <w:i/>
          <w:sz w:val="23"/>
          <w:szCs w:val="23"/>
          <w:lang w:val="fr-FR"/>
        </w:rPr>
        <w:t>”.</w:t>
      </w:r>
      <w:r w:rsidR="009C73D5" w:rsidRPr="00D81E77">
        <w:rPr>
          <w:rFonts w:ascii="Times New Roman" w:hAnsi="Times New Roman" w:cs="Times New Roman"/>
          <w:sz w:val="23"/>
          <w:szCs w:val="23"/>
          <w:lang w:val="fr-FR"/>
        </w:rPr>
        <w:t xml:space="preserve"> </w:t>
      </w:r>
    </w:p>
    <w:p w:rsidR="009C73D5" w:rsidRPr="00D81E77" w:rsidRDefault="009C73D5" w:rsidP="009C73D5">
      <w:pPr>
        <w:spacing w:after="0" w:line="240" w:lineRule="auto"/>
        <w:ind w:firstLine="720"/>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(Hồ Chí Minh toàn tập, Tập 15, NXB Chính trị quốc gia Sự thật, Hà Nội, 2011, tr.131)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Nội dung thông điệp nào sau đây không được Chủ tịch Hồ Chí Minh đề cập đến trong đoạn tư liệu </w:t>
      </w:r>
      <w:proofErr w:type="gramStart"/>
      <w:r w:rsidRPr="00D81E77">
        <w:rPr>
          <w:rFonts w:ascii="Times New Roman" w:hAnsi="Times New Roman" w:cs="Times New Roman"/>
          <w:sz w:val="23"/>
          <w:szCs w:val="23"/>
          <w:lang w:val="fr-FR"/>
        </w:rPr>
        <w:t>trên?</w:t>
      </w:r>
      <w:proofErr w:type="gramEnd"/>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A. Dự đoán cuộc chiến chống Mỹ có thể kéo dài 5 năm, 10 năm... hoặc lâu hơn.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lastRenderedPageBreak/>
        <w:t xml:space="preserve">B. Dù chiến tranh phá hoại của Mỹ kéo dài vẫn không ảnh hưởng đến sản xuất.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C. Đối với Việt Nam, “Không có gì quý hơn độc lập, tự do” là chân lí sáng ngời. </w:t>
      </w:r>
    </w:p>
    <w:p w:rsidR="00D81E77" w:rsidRPr="00D81E77" w:rsidRDefault="00D81E77" w:rsidP="00D81E77">
      <w:pPr>
        <w:spacing w:after="0" w:line="240" w:lineRule="auto"/>
        <w:rPr>
          <w:rFonts w:ascii="Times New Roman" w:hAnsi="Times New Roman" w:cs="Times New Roman"/>
          <w:sz w:val="23"/>
          <w:szCs w:val="23"/>
          <w:lang w:val="fr-FR"/>
        </w:rPr>
      </w:pPr>
      <w:r w:rsidRPr="00D81E77">
        <w:rPr>
          <w:rFonts w:ascii="Times New Roman" w:hAnsi="Times New Roman" w:cs="Times New Roman"/>
          <w:sz w:val="23"/>
          <w:szCs w:val="23"/>
          <w:lang w:val="fr-FR"/>
        </w:rPr>
        <w:t>D. Đất nước Việt Nam có thể bị tàn phá nặng nề bởi chiến tranh phá hoại của Mỹ.</w:t>
      </w:r>
    </w:p>
    <w:p w:rsidR="009C73D5" w:rsidRPr="00D81E77" w:rsidRDefault="00D81E77" w:rsidP="009C73D5">
      <w:pPr>
        <w:spacing w:after="0" w:line="240" w:lineRule="auto"/>
        <w:ind w:firstLine="720"/>
        <w:rPr>
          <w:rFonts w:ascii="Times New Roman" w:hAnsi="Times New Roman" w:cs="Times New Roman"/>
          <w:sz w:val="23"/>
          <w:szCs w:val="23"/>
          <w:lang w:val="fr-FR"/>
        </w:rPr>
      </w:pPr>
      <w:r w:rsidRPr="00011B29">
        <w:rPr>
          <w:rFonts w:ascii="Times New Roman" w:hAnsi="Times New Roman" w:cs="Times New Roman"/>
          <w:b/>
          <w:sz w:val="23"/>
          <w:szCs w:val="23"/>
          <w:lang w:val="fr-FR"/>
        </w:rPr>
        <w:t>Câu 20.</w:t>
      </w:r>
      <w:r w:rsidRPr="00011B29">
        <w:rPr>
          <w:rFonts w:ascii="Times New Roman" w:hAnsi="Times New Roman" w:cs="Times New Roman"/>
          <w:sz w:val="23"/>
          <w:szCs w:val="23"/>
          <w:lang w:val="fr-FR"/>
        </w:rPr>
        <w:t xml:space="preserve"> </w:t>
      </w:r>
      <w:r w:rsidR="009C73D5" w:rsidRPr="00D81E77">
        <w:rPr>
          <w:rFonts w:ascii="Times New Roman" w:hAnsi="Times New Roman" w:cs="Times New Roman"/>
          <w:sz w:val="23"/>
          <w:szCs w:val="23"/>
          <w:lang w:val="fr-FR"/>
        </w:rPr>
        <w:t>“</w:t>
      </w:r>
      <w:r w:rsidR="009C73D5" w:rsidRPr="00D81E77">
        <w:rPr>
          <w:rFonts w:ascii="Times New Roman" w:hAnsi="Times New Roman" w:cs="Times New Roman"/>
          <w:i/>
          <w:sz w:val="23"/>
          <w:szCs w:val="23"/>
          <w:lang w:val="fr-FR"/>
        </w:rPr>
        <w:t xml:space="preserve">Chiến tranh có thể kéo dài 5 năm, 10 năm, 20 năm hoặc lâu hơn nữa. Hà Nội, Hải Phòng và một số thành phố, xí nghiệp có thể bị tàn phả, song nhân dân Việt Nam quyết không </w:t>
      </w:r>
      <w:proofErr w:type="gramStart"/>
      <w:r w:rsidR="009C73D5" w:rsidRPr="00D81E77">
        <w:rPr>
          <w:rFonts w:ascii="Times New Roman" w:hAnsi="Times New Roman" w:cs="Times New Roman"/>
          <w:i/>
          <w:sz w:val="23"/>
          <w:szCs w:val="23"/>
          <w:lang w:val="fr-FR"/>
        </w:rPr>
        <w:t>sợ!</w:t>
      </w:r>
      <w:proofErr w:type="gramEnd"/>
      <w:r w:rsidR="009C73D5" w:rsidRPr="00D81E77">
        <w:rPr>
          <w:rFonts w:ascii="Times New Roman" w:hAnsi="Times New Roman" w:cs="Times New Roman"/>
          <w:i/>
          <w:sz w:val="23"/>
          <w:szCs w:val="23"/>
          <w:lang w:val="fr-FR"/>
        </w:rPr>
        <w:t xml:space="preserve"> Không có gì quý hơn độc lập, tự do. Đến ngày thắng lợi, nhân dân ta sẽ xây dựng lại đất nước ta đàng hoàng hơn, to đẹp </w:t>
      </w:r>
      <w:proofErr w:type="gramStart"/>
      <w:r w:rsidR="009C73D5" w:rsidRPr="00D81E77">
        <w:rPr>
          <w:rFonts w:ascii="Times New Roman" w:hAnsi="Times New Roman" w:cs="Times New Roman"/>
          <w:i/>
          <w:sz w:val="23"/>
          <w:szCs w:val="23"/>
          <w:lang w:val="fr-FR"/>
        </w:rPr>
        <w:t>hơn!</w:t>
      </w:r>
      <w:proofErr w:type="gramEnd"/>
      <w:r w:rsidR="009C73D5" w:rsidRPr="00D81E77">
        <w:rPr>
          <w:rFonts w:ascii="Times New Roman" w:hAnsi="Times New Roman" w:cs="Times New Roman"/>
          <w:i/>
          <w:sz w:val="23"/>
          <w:szCs w:val="23"/>
          <w:lang w:val="fr-FR"/>
        </w:rPr>
        <w:t>”.</w:t>
      </w:r>
      <w:r w:rsidR="009C73D5" w:rsidRPr="00D81E77">
        <w:rPr>
          <w:rFonts w:ascii="Times New Roman" w:hAnsi="Times New Roman" w:cs="Times New Roman"/>
          <w:sz w:val="23"/>
          <w:szCs w:val="23"/>
          <w:lang w:val="fr-FR"/>
        </w:rPr>
        <w:t xml:space="preserve"> </w:t>
      </w:r>
    </w:p>
    <w:p w:rsidR="009C73D5" w:rsidRPr="00D81E77" w:rsidRDefault="009C73D5" w:rsidP="009C73D5">
      <w:pPr>
        <w:spacing w:after="0" w:line="240" w:lineRule="auto"/>
        <w:ind w:firstLine="720"/>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(Hồ Chí Minh toàn tập, Tập 15, NXB Chính trị quốc gia Sự thật, Hà Nội, 2011, tr.131) </w:t>
      </w:r>
    </w:p>
    <w:p w:rsidR="00D81E77" w:rsidRPr="00011B29" w:rsidRDefault="00D81E77" w:rsidP="00D81E77">
      <w:pPr>
        <w:spacing w:after="0" w:line="240" w:lineRule="auto"/>
        <w:rPr>
          <w:rFonts w:ascii="Times New Roman" w:hAnsi="Times New Roman" w:cs="Times New Roman"/>
          <w:sz w:val="23"/>
          <w:szCs w:val="23"/>
          <w:lang w:val="fr-FR"/>
        </w:rPr>
      </w:pPr>
      <w:r w:rsidRPr="00011B29">
        <w:rPr>
          <w:rFonts w:ascii="Times New Roman" w:hAnsi="Times New Roman" w:cs="Times New Roman"/>
          <w:sz w:val="23"/>
          <w:szCs w:val="23"/>
          <w:lang w:val="fr-FR"/>
        </w:rPr>
        <w:t xml:space="preserve">Theo lời Chủ tịch Hồ Chí Minh, điều gì có thể xảy ra đối với Hà Nội và Hải Phòng trong cuộc chiến tranh phá hoại miền Bắc (lần thứ nhất) của </w:t>
      </w:r>
      <w:proofErr w:type="gramStart"/>
      <w:r w:rsidRPr="00011B29">
        <w:rPr>
          <w:rFonts w:ascii="Times New Roman" w:hAnsi="Times New Roman" w:cs="Times New Roman"/>
          <w:sz w:val="23"/>
          <w:szCs w:val="23"/>
          <w:lang w:val="fr-FR"/>
        </w:rPr>
        <w:t>Mỹ?</w:t>
      </w:r>
      <w:proofErr w:type="gramEnd"/>
    </w:p>
    <w:p w:rsidR="001545DD" w:rsidRDefault="00D81E77" w:rsidP="00D81E77">
      <w:pPr>
        <w:spacing w:after="0" w:line="240" w:lineRule="auto"/>
        <w:rPr>
          <w:rFonts w:ascii="Times New Roman" w:hAnsi="Times New Roman" w:cs="Times New Roman"/>
          <w:sz w:val="23"/>
          <w:szCs w:val="23"/>
          <w:lang w:val="fr-FR"/>
        </w:rPr>
      </w:pPr>
      <w:r w:rsidRPr="00011B29">
        <w:rPr>
          <w:rFonts w:ascii="Times New Roman" w:hAnsi="Times New Roman" w:cs="Times New Roman"/>
          <w:sz w:val="23"/>
          <w:szCs w:val="23"/>
          <w:lang w:val="fr-FR"/>
        </w:rPr>
        <w:t>A. Không chịu sức ép bởi bom đạn.</w:t>
      </w:r>
      <w:r w:rsidRPr="00011B29">
        <w:rPr>
          <w:rFonts w:ascii="Times New Roman" w:hAnsi="Times New Roman" w:cs="Times New Roman"/>
          <w:sz w:val="23"/>
          <w:szCs w:val="23"/>
          <w:lang w:val="fr-FR"/>
        </w:rPr>
        <w:tab/>
      </w:r>
      <w:r w:rsidRPr="00011B29">
        <w:rPr>
          <w:rFonts w:ascii="Times New Roman" w:hAnsi="Times New Roman" w:cs="Times New Roman"/>
          <w:sz w:val="23"/>
          <w:szCs w:val="23"/>
          <w:lang w:val="fr-FR"/>
        </w:rPr>
        <w:tab/>
      </w:r>
    </w:p>
    <w:p w:rsidR="00D81E77" w:rsidRPr="00011B29" w:rsidRDefault="00D81E77" w:rsidP="00D81E77">
      <w:pPr>
        <w:spacing w:after="0" w:line="240" w:lineRule="auto"/>
        <w:rPr>
          <w:rFonts w:ascii="Times New Roman" w:hAnsi="Times New Roman" w:cs="Times New Roman"/>
          <w:sz w:val="23"/>
          <w:szCs w:val="23"/>
          <w:lang w:val="fr-FR"/>
        </w:rPr>
      </w:pPr>
      <w:r w:rsidRPr="00011B29">
        <w:rPr>
          <w:rFonts w:ascii="Times New Roman" w:hAnsi="Times New Roman" w:cs="Times New Roman"/>
          <w:sz w:val="23"/>
          <w:szCs w:val="23"/>
          <w:lang w:val="fr-FR"/>
        </w:rPr>
        <w:t>C. Có thể bị tàn phá nặng nề.</w:t>
      </w:r>
    </w:p>
    <w:p w:rsidR="001545DD" w:rsidRDefault="00D81E77" w:rsidP="00D81E77">
      <w:pPr>
        <w:spacing w:after="0" w:line="240" w:lineRule="auto"/>
        <w:rPr>
          <w:rFonts w:ascii="Times New Roman" w:hAnsi="Times New Roman" w:cs="Times New Roman"/>
          <w:sz w:val="23"/>
          <w:szCs w:val="23"/>
          <w:lang w:val="fr-FR"/>
        </w:rPr>
      </w:pPr>
      <w:r w:rsidRPr="00011B29">
        <w:rPr>
          <w:rFonts w:ascii="Times New Roman" w:hAnsi="Times New Roman" w:cs="Times New Roman"/>
          <w:sz w:val="23"/>
          <w:szCs w:val="23"/>
          <w:lang w:val="fr-FR"/>
        </w:rPr>
        <w:t xml:space="preserve">B. Có thêm pháo đài đánh Mỹ. </w:t>
      </w:r>
      <w:r w:rsidRPr="00011B29">
        <w:rPr>
          <w:rFonts w:ascii="Times New Roman" w:hAnsi="Times New Roman" w:cs="Times New Roman"/>
          <w:sz w:val="23"/>
          <w:szCs w:val="23"/>
          <w:lang w:val="fr-FR"/>
        </w:rPr>
        <w:tab/>
      </w:r>
      <w:r w:rsidRPr="00011B29">
        <w:rPr>
          <w:rFonts w:ascii="Times New Roman" w:hAnsi="Times New Roman" w:cs="Times New Roman"/>
          <w:sz w:val="23"/>
          <w:szCs w:val="23"/>
          <w:lang w:val="fr-FR"/>
        </w:rPr>
        <w:tab/>
      </w:r>
    </w:p>
    <w:p w:rsidR="00D81E77" w:rsidRPr="00011B29" w:rsidRDefault="00D81E77" w:rsidP="00D81E77">
      <w:pPr>
        <w:spacing w:after="0" w:line="240" w:lineRule="auto"/>
        <w:rPr>
          <w:rFonts w:ascii="Times New Roman" w:hAnsi="Times New Roman" w:cs="Times New Roman"/>
          <w:sz w:val="23"/>
          <w:szCs w:val="23"/>
          <w:lang w:val="fr-FR"/>
        </w:rPr>
      </w:pPr>
      <w:r w:rsidRPr="00011B29">
        <w:rPr>
          <w:rFonts w:ascii="Times New Roman" w:hAnsi="Times New Roman" w:cs="Times New Roman"/>
          <w:sz w:val="23"/>
          <w:szCs w:val="23"/>
          <w:lang w:val="fr-FR"/>
        </w:rPr>
        <w:t>D. Nhận được viện trợ của quốc tế.</w:t>
      </w:r>
    </w:p>
    <w:p w:rsidR="009C73D5" w:rsidRPr="00D81E77" w:rsidRDefault="00D81E77" w:rsidP="009C73D5">
      <w:pPr>
        <w:spacing w:after="0" w:line="240" w:lineRule="auto"/>
        <w:ind w:firstLine="720"/>
        <w:rPr>
          <w:rFonts w:ascii="Times New Roman" w:hAnsi="Times New Roman" w:cs="Times New Roman"/>
          <w:sz w:val="23"/>
          <w:szCs w:val="23"/>
          <w:lang w:val="fr-FR"/>
        </w:rPr>
      </w:pPr>
      <w:r w:rsidRPr="00011B29">
        <w:rPr>
          <w:rFonts w:ascii="Times New Roman" w:hAnsi="Times New Roman" w:cs="Times New Roman"/>
          <w:b/>
          <w:sz w:val="23"/>
          <w:szCs w:val="23"/>
          <w:lang w:val="fr-FR"/>
        </w:rPr>
        <w:t>Câu 21.</w:t>
      </w:r>
      <w:r w:rsidRPr="00011B29">
        <w:rPr>
          <w:rFonts w:ascii="Times New Roman" w:hAnsi="Times New Roman" w:cs="Times New Roman"/>
          <w:sz w:val="23"/>
          <w:szCs w:val="23"/>
          <w:lang w:val="fr-FR"/>
        </w:rPr>
        <w:t xml:space="preserve"> </w:t>
      </w:r>
      <w:r w:rsidR="009C73D5" w:rsidRPr="00D81E77">
        <w:rPr>
          <w:rFonts w:ascii="Times New Roman" w:hAnsi="Times New Roman" w:cs="Times New Roman"/>
          <w:sz w:val="23"/>
          <w:szCs w:val="23"/>
          <w:lang w:val="fr-FR"/>
        </w:rPr>
        <w:t>“</w:t>
      </w:r>
      <w:r w:rsidR="009C73D5" w:rsidRPr="00D81E77">
        <w:rPr>
          <w:rFonts w:ascii="Times New Roman" w:hAnsi="Times New Roman" w:cs="Times New Roman"/>
          <w:i/>
          <w:sz w:val="23"/>
          <w:szCs w:val="23"/>
          <w:lang w:val="fr-FR"/>
        </w:rPr>
        <w:t xml:space="preserve">Chiến tranh có thể kéo dài 5 năm, 10 năm, 20 năm hoặc lâu hơn nữa. Hà Nội, Hải Phòng và một số thành phố, xí nghiệp có thể bị tàn phả, song nhân dân Việt Nam quyết không </w:t>
      </w:r>
      <w:proofErr w:type="gramStart"/>
      <w:r w:rsidR="009C73D5" w:rsidRPr="00D81E77">
        <w:rPr>
          <w:rFonts w:ascii="Times New Roman" w:hAnsi="Times New Roman" w:cs="Times New Roman"/>
          <w:i/>
          <w:sz w:val="23"/>
          <w:szCs w:val="23"/>
          <w:lang w:val="fr-FR"/>
        </w:rPr>
        <w:t>sợ!</w:t>
      </w:r>
      <w:proofErr w:type="gramEnd"/>
      <w:r w:rsidR="009C73D5" w:rsidRPr="00D81E77">
        <w:rPr>
          <w:rFonts w:ascii="Times New Roman" w:hAnsi="Times New Roman" w:cs="Times New Roman"/>
          <w:i/>
          <w:sz w:val="23"/>
          <w:szCs w:val="23"/>
          <w:lang w:val="fr-FR"/>
        </w:rPr>
        <w:t xml:space="preserve"> Không có gì quý hơn độc lập, tự do. Đến ngày thắng lợi, nhân dân ta sẽ xây dựng lại đất nước ta đàng hoàng hơn, to đẹp </w:t>
      </w:r>
      <w:proofErr w:type="gramStart"/>
      <w:r w:rsidR="009C73D5" w:rsidRPr="00D81E77">
        <w:rPr>
          <w:rFonts w:ascii="Times New Roman" w:hAnsi="Times New Roman" w:cs="Times New Roman"/>
          <w:i/>
          <w:sz w:val="23"/>
          <w:szCs w:val="23"/>
          <w:lang w:val="fr-FR"/>
        </w:rPr>
        <w:t>hơn!</w:t>
      </w:r>
      <w:proofErr w:type="gramEnd"/>
      <w:r w:rsidR="009C73D5" w:rsidRPr="00D81E77">
        <w:rPr>
          <w:rFonts w:ascii="Times New Roman" w:hAnsi="Times New Roman" w:cs="Times New Roman"/>
          <w:i/>
          <w:sz w:val="23"/>
          <w:szCs w:val="23"/>
          <w:lang w:val="fr-FR"/>
        </w:rPr>
        <w:t>”.</w:t>
      </w:r>
      <w:r w:rsidR="009C73D5" w:rsidRPr="00D81E77">
        <w:rPr>
          <w:rFonts w:ascii="Times New Roman" w:hAnsi="Times New Roman" w:cs="Times New Roman"/>
          <w:sz w:val="23"/>
          <w:szCs w:val="23"/>
          <w:lang w:val="fr-FR"/>
        </w:rPr>
        <w:t xml:space="preserve"> </w:t>
      </w:r>
    </w:p>
    <w:p w:rsidR="009C73D5" w:rsidRPr="00D81E77" w:rsidRDefault="009C73D5" w:rsidP="009C73D5">
      <w:pPr>
        <w:spacing w:after="0" w:line="240" w:lineRule="auto"/>
        <w:ind w:firstLine="720"/>
        <w:rPr>
          <w:rFonts w:ascii="Times New Roman" w:hAnsi="Times New Roman" w:cs="Times New Roman"/>
          <w:sz w:val="23"/>
          <w:szCs w:val="23"/>
          <w:lang w:val="fr-FR"/>
        </w:rPr>
      </w:pPr>
      <w:r w:rsidRPr="00D81E77">
        <w:rPr>
          <w:rFonts w:ascii="Times New Roman" w:hAnsi="Times New Roman" w:cs="Times New Roman"/>
          <w:sz w:val="23"/>
          <w:szCs w:val="23"/>
          <w:lang w:val="fr-FR"/>
        </w:rPr>
        <w:t xml:space="preserve">(Hồ Chí Minh toàn tập, Tập 15, NXB Chính trị quốc gia Sự thật, Hà Nội, 2011, tr.131) </w:t>
      </w:r>
    </w:p>
    <w:p w:rsidR="00D81E77" w:rsidRPr="00011B29" w:rsidRDefault="00D81E77" w:rsidP="00D81E77">
      <w:pPr>
        <w:spacing w:after="0" w:line="240" w:lineRule="auto"/>
        <w:rPr>
          <w:rFonts w:ascii="Times New Roman" w:hAnsi="Times New Roman" w:cs="Times New Roman"/>
          <w:sz w:val="23"/>
          <w:szCs w:val="23"/>
          <w:lang w:val="fr-FR"/>
        </w:rPr>
      </w:pPr>
      <w:r w:rsidRPr="00011B29">
        <w:rPr>
          <w:rFonts w:ascii="Times New Roman" w:hAnsi="Times New Roman" w:cs="Times New Roman"/>
          <w:sz w:val="23"/>
          <w:szCs w:val="23"/>
          <w:lang w:val="fr-FR"/>
        </w:rPr>
        <w:t>Nội dung nào sau đây là tư tưởng bất hủ của Chủ tịch Hồ Chí Minh được nhấn mạnh trong đoạn</w:t>
      </w:r>
    </w:p>
    <w:p w:rsidR="00D81E77" w:rsidRPr="00011B29" w:rsidRDefault="00D81E77" w:rsidP="00D81E77">
      <w:pPr>
        <w:spacing w:after="0" w:line="240" w:lineRule="auto"/>
        <w:rPr>
          <w:rFonts w:ascii="Times New Roman" w:hAnsi="Times New Roman" w:cs="Times New Roman"/>
          <w:sz w:val="23"/>
          <w:szCs w:val="23"/>
          <w:lang w:val="fr-FR"/>
        </w:rPr>
      </w:pPr>
      <w:proofErr w:type="gramStart"/>
      <w:r w:rsidRPr="00011B29">
        <w:rPr>
          <w:rFonts w:ascii="Times New Roman" w:hAnsi="Times New Roman" w:cs="Times New Roman"/>
          <w:sz w:val="23"/>
          <w:szCs w:val="23"/>
          <w:lang w:val="fr-FR"/>
        </w:rPr>
        <w:t>tư</w:t>
      </w:r>
      <w:proofErr w:type="gramEnd"/>
      <w:r w:rsidRPr="00011B29">
        <w:rPr>
          <w:rFonts w:ascii="Times New Roman" w:hAnsi="Times New Roman" w:cs="Times New Roman"/>
          <w:sz w:val="23"/>
          <w:szCs w:val="23"/>
          <w:lang w:val="fr-FR"/>
        </w:rPr>
        <w:t xml:space="preserve"> liệu trên?</w:t>
      </w:r>
    </w:p>
    <w:p w:rsidR="00D81E77" w:rsidRPr="00B05926" w:rsidRDefault="00D81E77" w:rsidP="00D81E77">
      <w:pPr>
        <w:spacing w:after="0" w:line="240" w:lineRule="auto"/>
        <w:rPr>
          <w:rFonts w:ascii="Times New Roman" w:hAnsi="Times New Roman" w:cs="Times New Roman"/>
          <w:sz w:val="23"/>
          <w:szCs w:val="23"/>
        </w:rPr>
      </w:pPr>
      <w:r w:rsidRPr="00011B29">
        <w:rPr>
          <w:rFonts w:ascii="Times New Roman" w:hAnsi="Times New Roman" w:cs="Times New Roman"/>
          <w:sz w:val="23"/>
          <w:szCs w:val="23"/>
          <w:lang w:val="fr-FR"/>
        </w:rPr>
        <w:t>A. Sự ủng hộ quốc tế.</w:t>
      </w:r>
      <w:r w:rsidRPr="00011B29">
        <w:rPr>
          <w:rFonts w:ascii="Times New Roman" w:hAnsi="Times New Roman" w:cs="Times New Roman"/>
          <w:sz w:val="23"/>
          <w:szCs w:val="23"/>
          <w:lang w:val="fr-FR"/>
        </w:rPr>
        <w:tab/>
      </w:r>
      <w:r w:rsidRPr="00011B29">
        <w:rPr>
          <w:rFonts w:ascii="Times New Roman" w:hAnsi="Times New Roman" w:cs="Times New Roman"/>
          <w:sz w:val="23"/>
          <w:szCs w:val="23"/>
          <w:lang w:val="fr-FR"/>
        </w:rPr>
        <w:tab/>
      </w:r>
      <w:r w:rsidRPr="00B05926">
        <w:rPr>
          <w:rFonts w:ascii="Times New Roman" w:hAnsi="Times New Roman" w:cs="Times New Roman"/>
          <w:sz w:val="23"/>
          <w:szCs w:val="23"/>
        </w:rPr>
        <w:t>C. Phát triển kinh tế.         B. Đoàn kết dân tộc.</w:t>
      </w:r>
      <w:r w:rsidRPr="00B05926">
        <w:rPr>
          <w:rFonts w:ascii="Times New Roman" w:hAnsi="Times New Roman" w:cs="Times New Roman"/>
          <w:sz w:val="23"/>
          <w:szCs w:val="23"/>
        </w:rPr>
        <w:tab/>
      </w:r>
      <w:r w:rsidRPr="00B05926">
        <w:rPr>
          <w:rFonts w:ascii="Times New Roman" w:hAnsi="Times New Roman" w:cs="Times New Roman"/>
          <w:sz w:val="23"/>
          <w:szCs w:val="23"/>
        </w:rPr>
        <w:tab/>
        <w:t>D. Độc lập, tự do.</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22.</w:t>
      </w:r>
      <w:r w:rsidRPr="00B05926">
        <w:rPr>
          <w:rFonts w:ascii="Times New Roman" w:hAnsi="Times New Roman" w:cs="Times New Roman"/>
          <w:sz w:val="23"/>
          <w:szCs w:val="23"/>
        </w:rPr>
        <w:t xml:space="preserve"> Nội dung nào sau đây là một trong những điểm giống nhau về hoạt động đối ngoại của Phan Bội Châu và Nguyễn Ải Quốc ở những thập kỷ đầu của thế kỉ XX</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 xml:space="preserve">A. Xây dựng quan hệ giữa những người cộng sản với nhân dân các nước thuộc địa. </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B. Tranh thủ được sự chú ý và ủng hộ của quốc tế đối với cách mạng Việt Nam.</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C. Phê phán chính quyền thực dân, thức tỉnh dư luận Pháp về tình hình Việt Nam.</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D. Dựa vào Pháp và Nhật Bản tiến hành cải cách, nâng cao dân trí, dân quyền.</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23.</w:t>
      </w:r>
      <w:r w:rsidRPr="00B05926">
        <w:rPr>
          <w:rFonts w:ascii="Times New Roman" w:hAnsi="Times New Roman" w:cs="Times New Roman"/>
          <w:sz w:val="23"/>
          <w:szCs w:val="23"/>
        </w:rPr>
        <w:t xml:space="preserve"> Cách mạng tháng Tám năm 1945 ở Việt Nam là cuộc cách mạng giải phóng dân tộc điển hình vì một trong những lý do nào sau đây?</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A. Sử dụng phương pháp bạo lực cách mạng để giành chính quyền.</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B. Nhận được sự giúp đỡ vật chất và tinh thần to lớn từ phe Đồng minh.</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C. Chỉ thực hiện mục tiêu duy nhất của cách mạng là giải phóng dân tộc.</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D. Tự đấu tranh giải phóng, lập nên nhà nước của toàn thể dân tộc.</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24.</w:t>
      </w:r>
      <w:r w:rsidRPr="00B05926">
        <w:rPr>
          <w:rFonts w:ascii="Times New Roman" w:hAnsi="Times New Roman" w:cs="Times New Roman"/>
          <w:sz w:val="23"/>
          <w:szCs w:val="23"/>
        </w:rPr>
        <w:t xml:space="preserve"> Nội dung nào sau đây là một trong những đóng góp của Việt Nam khi gia nhập, hoạt động trong tổ chức Liên hợp quốc?</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A. Việt Nam được bầu làm Ủy viên thường trực Hội đồng Bảo an Liên hợp quốc.</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B. Tham gia lực lượng gìn giữ hòa bình và thúc đẩy các mục tiêu phát triển bền vững.</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C. Liên hợp quốc công nhận Việt Nam là nước điều phối chính sách quốc tế ở châu Á.</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D. Trở thành nước viện trợ chính cho các hoạt động cứu trợ nhân đạo toàn cầu.</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b/>
          <w:sz w:val="23"/>
          <w:szCs w:val="23"/>
          <w:lang w:val="vi"/>
        </w:rPr>
        <w:t xml:space="preserve">Câu 1. </w:t>
      </w:r>
      <w:r w:rsidRPr="00D81E77">
        <w:rPr>
          <w:rFonts w:ascii="Times New Roman" w:hAnsi="Times New Roman" w:cs="Times New Roman"/>
          <w:sz w:val="23"/>
          <w:szCs w:val="23"/>
          <w:lang w:val="vi"/>
        </w:rPr>
        <w:t>Cho đoạn tư liệu sau đây:</w:t>
      </w:r>
    </w:p>
    <w:p w:rsidR="00D81E77" w:rsidRPr="00D81E77" w:rsidRDefault="00D81E77" w:rsidP="00D81E77">
      <w:pPr>
        <w:spacing w:after="0" w:line="240" w:lineRule="auto"/>
        <w:ind w:firstLine="720"/>
        <w:rPr>
          <w:rFonts w:ascii="Times New Roman" w:hAnsi="Times New Roman" w:cs="Times New Roman"/>
          <w:i/>
          <w:sz w:val="23"/>
          <w:szCs w:val="23"/>
          <w:lang w:val="vi"/>
        </w:rPr>
      </w:pPr>
      <w:r w:rsidRPr="00D81E77">
        <w:rPr>
          <w:rFonts w:ascii="Times New Roman" w:hAnsi="Times New Roman" w:cs="Times New Roman"/>
          <w:i/>
          <w:sz w:val="23"/>
          <w:szCs w:val="23"/>
          <w:lang w:val="vi"/>
        </w:rPr>
        <w:t>“Trong nửa sau thế kỉ XX, có một từ đã xuất hiện trong tiếng nói của những người bảo vệ và kiến tạo hòa bình trên thế giới, một từ mà cùng một lúc rất nhiều ý nghĩa: đấu tranh, dũng cảm, anh hùng; và nó còn có ý nghĩa là chiến thắng, độc lập, tự do.    Từ đó là Việt Nam.</w:t>
      </w:r>
    </w:p>
    <w:p w:rsidR="00D81E77" w:rsidRPr="00D81E77" w:rsidRDefault="00D81E77" w:rsidP="00D81E77">
      <w:pPr>
        <w:spacing w:after="0" w:line="240" w:lineRule="auto"/>
        <w:rPr>
          <w:rFonts w:ascii="Times New Roman" w:hAnsi="Times New Roman" w:cs="Times New Roman"/>
          <w:i/>
          <w:sz w:val="23"/>
          <w:szCs w:val="23"/>
          <w:lang w:val="vi"/>
        </w:rPr>
      </w:pPr>
      <w:r w:rsidRPr="00D81E77">
        <w:rPr>
          <w:rFonts w:ascii="Times New Roman" w:hAnsi="Times New Roman" w:cs="Times New Roman"/>
          <w:i/>
          <w:sz w:val="23"/>
          <w:szCs w:val="23"/>
          <w:lang w:val="vi"/>
        </w:rPr>
        <w:t xml:space="preserve">Và có một cái tên đã luôn gắn liền với từ này – từ chỉ tên của một đất nước. Đó là Hồ Chí Minh”. </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sz w:val="23"/>
          <w:szCs w:val="23"/>
          <w:lang w:val="vi"/>
        </w:rPr>
        <w:t xml:space="preserve">(Ro-mét Chan-đờ-ra, Việt Nam và cuộc đấu tranh vì hoà bình, tự do và độc lập, trích trong: Việt Nam trong thế kỉ XX, Tập 1, NXB Chính trị Quốc gia, Hà Nội, 2001, tr.48) </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sz w:val="23"/>
          <w:szCs w:val="23"/>
          <w:lang w:val="vi"/>
        </w:rPr>
        <w:lastRenderedPageBreak/>
        <w:t>a) Đoạn tư liệu trên thể hiện vị thế và tầm ảnh hưởng to lớn của Việt Nam và Chủ tịch Hồ Chí Minh trên trường quốc tế trong nửa sau thế kỉ XX.</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sz w:val="23"/>
          <w:szCs w:val="23"/>
          <w:lang w:val="vi"/>
        </w:rPr>
        <w:t>b) Sự nghiệp cách mạng của nhân dân Việt Nam và các nước Đông Nam Á là yếu tố quyết định tạo nên tên tuổi của Hồ Chí Minh.</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sz w:val="23"/>
          <w:szCs w:val="23"/>
          <w:lang w:val="vi"/>
        </w:rPr>
        <w:t>c) Những thắng lợi của cách mạng Việt Nam trong thế kỉ XX đã góp phần làm suy yếu chủ nghĩa đế quốc và xóa bỏ hoàn toàn tình trạng người bóc lột người.</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sz w:val="23"/>
          <w:szCs w:val="23"/>
          <w:lang w:val="vi"/>
        </w:rPr>
        <w:t>d) Tư tưởng Hồ Chí Minh về hòa bình, độc lập dân tộc, đoàn kết quốc tế vẫn được nhiều nhà lãnh đạo trên thế giới vận dụng trong việc gìn giữ hòa bình hiện nay.</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b/>
          <w:sz w:val="23"/>
          <w:szCs w:val="23"/>
          <w:lang w:val="vi"/>
        </w:rPr>
        <w:t>Câu 2.</w:t>
      </w:r>
      <w:r w:rsidRPr="00D81E77">
        <w:rPr>
          <w:rFonts w:ascii="Times New Roman" w:hAnsi="Times New Roman" w:cs="Times New Roman"/>
          <w:sz w:val="23"/>
          <w:szCs w:val="23"/>
          <w:lang w:val="vi"/>
        </w:rPr>
        <w:t xml:space="preserve"> Cho đoạn tư liệu sau đây:</w:t>
      </w:r>
    </w:p>
    <w:p w:rsidR="00D81E77" w:rsidRPr="00D81E77" w:rsidRDefault="00D81E77" w:rsidP="00D81E77">
      <w:pPr>
        <w:spacing w:after="0" w:line="240" w:lineRule="auto"/>
        <w:ind w:firstLine="720"/>
        <w:rPr>
          <w:rFonts w:ascii="Times New Roman" w:hAnsi="Times New Roman" w:cs="Times New Roman"/>
          <w:sz w:val="23"/>
          <w:szCs w:val="23"/>
          <w:lang w:val="vi"/>
        </w:rPr>
      </w:pPr>
      <w:r w:rsidRPr="00D81E77">
        <w:rPr>
          <w:rFonts w:ascii="Times New Roman" w:hAnsi="Times New Roman" w:cs="Times New Roman"/>
          <w:i/>
          <w:sz w:val="23"/>
          <w:szCs w:val="23"/>
          <w:lang w:val="vi"/>
        </w:rPr>
        <w:t>“Chúng ta đã triển khai tích cực và năng động đường lối đối ngoại độc lập tự chủ, đa phương hóa, đa dạng hóa. Khôi phục và mở rộng quan hệ hữu nghị, hợp tác nhiều mặt với Trung Quốc, tăng cường quan hệ hữu nghị, đoàn kết với Lửa, xây dựng quan hệ làng giềng tốt với Campuchia, phát triển quan hệ với các nước trong khu vực, trở thành thành viên đầy đủ của tổ chức ASEAN; củng cố quan hệ hữu nghị truyền thống với nhiều nước, từng bước đổi mới quan hệ với Liên bang Nga, những nước trong Cộng đồng các quốc gia độc lập và các nước Đông Âu; mở rộng quan hệ với các nước công nghiệp phát triển; bình thường hóa quan hệ với Mỹ; thiết lập và mở rộng quan hệ với nhiều nước Nam Á, Nam Thái Bình Dương, Trung Đông, châu Phi và Mĩ Latinh; mở rộng quan hệ với phong trào không liên kết, các tổ chức quốc tế và khu vực”</w:t>
      </w:r>
    </w:p>
    <w:p w:rsidR="00D81E77" w:rsidRPr="00D81E77" w:rsidRDefault="00D81E77" w:rsidP="00D81E77">
      <w:pPr>
        <w:spacing w:after="0" w:line="240" w:lineRule="auto"/>
        <w:jc w:val="right"/>
        <w:rPr>
          <w:rFonts w:ascii="Times New Roman" w:hAnsi="Times New Roman" w:cs="Times New Roman"/>
          <w:sz w:val="23"/>
          <w:szCs w:val="23"/>
          <w:lang w:val="vi"/>
        </w:rPr>
      </w:pPr>
      <w:r w:rsidRPr="00D81E77">
        <w:rPr>
          <w:rFonts w:ascii="Times New Roman" w:hAnsi="Times New Roman" w:cs="Times New Roman"/>
          <w:sz w:val="23"/>
          <w:szCs w:val="23"/>
          <w:lang w:val="vi"/>
        </w:rPr>
        <w:t xml:space="preserve">(Lê Mậu Hãn (chủ biên), Đại cương Lịch Sử Việt Nam, NXB Giáo dục, Hà Nội, 2004, tr.325) </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sz w:val="23"/>
          <w:szCs w:val="23"/>
          <w:lang w:val="vi"/>
        </w:rPr>
        <w:t>a) Việt Nam tích cực, chủ động mở rộng quan hệ với các nước trên thế giới, triển khai các hoạt động hợp tác quốc phòng với các nước, tham gia các liên minh quân sự.</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sz w:val="23"/>
          <w:szCs w:val="23"/>
          <w:lang w:val="vi"/>
        </w:rPr>
        <w:t>b) Đoạn tư liệu thể hiện quan điểm của Đảng và Nhà nước Việt Nam về vấn đề hợp tác: “Việt Nam muốn làm bạn với tất cả các nước trong cộng đồng thế giới”.</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sz w:val="23"/>
          <w:szCs w:val="23"/>
          <w:lang w:val="vi"/>
        </w:rPr>
        <w:t>c) Với chính sách đối ngoại rộng mở, đa dạng hóa, đa phương hóa, Việt Nam đang cố gắng vươn lên trở thành một cực trong trật tự thế giới đa cực.</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sz w:val="23"/>
          <w:szCs w:val="23"/>
          <w:lang w:val="vi"/>
        </w:rPr>
        <w:t>d) Việc đa dạng hóa, đa phương hóa quan hệ kinh tế quốc tế giúp Việt Nam tránh lệ thuộc vào một thị trưởng, một đối tác cụ thể, xây dựng được nền kinh tế độc lập, tự chủ.</w:t>
      </w:r>
    </w:p>
    <w:p w:rsidR="00D81E77" w:rsidRPr="00D81E77" w:rsidRDefault="00D81E77" w:rsidP="00D81E77">
      <w:pPr>
        <w:spacing w:after="0" w:line="240" w:lineRule="auto"/>
        <w:rPr>
          <w:rFonts w:ascii="Times New Roman" w:hAnsi="Times New Roman" w:cs="Times New Roman"/>
          <w:sz w:val="23"/>
          <w:szCs w:val="23"/>
          <w:lang w:val="vi"/>
        </w:rPr>
      </w:pPr>
      <w:r w:rsidRPr="00D81E77">
        <w:rPr>
          <w:rFonts w:ascii="Times New Roman" w:hAnsi="Times New Roman" w:cs="Times New Roman"/>
          <w:b/>
          <w:sz w:val="23"/>
          <w:szCs w:val="23"/>
          <w:lang w:val="vi"/>
        </w:rPr>
        <w:t>Câu 3.</w:t>
      </w:r>
      <w:r w:rsidRPr="00D81E77">
        <w:rPr>
          <w:rFonts w:ascii="Times New Roman" w:hAnsi="Times New Roman" w:cs="Times New Roman"/>
          <w:sz w:val="23"/>
          <w:szCs w:val="23"/>
          <w:lang w:val="vi"/>
        </w:rPr>
        <w:t xml:space="preserve"> Cho đoạn tư liệu sau đây:</w:t>
      </w:r>
    </w:p>
    <w:p w:rsidR="00D81E77" w:rsidRPr="001545DD" w:rsidRDefault="00D81E77" w:rsidP="00D81E77">
      <w:pPr>
        <w:spacing w:after="0" w:line="240" w:lineRule="auto"/>
        <w:ind w:firstLine="720"/>
        <w:rPr>
          <w:rFonts w:ascii="Times New Roman" w:hAnsi="Times New Roman" w:cs="Times New Roman"/>
          <w:i/>
          <w:sz w:val="23"/>
          <w:szCs w:val="23"/>
          <w:lang w:val="vi"/>
        </w:rPr>
      </w:pPr>
      <w:r w:rsidRPr="00011B29">
        <w:rPr>
          <w:rFonts w:ascii="Times New Roman" w:hAnsi="Times New Roman" w:cs="Times New Roman"/>
          <w:i/>
          <w:sz w:val="23"/>
          <w:szCs w:val="23"/>
          <w:lang w:val="vi"/>
        </w:rPr>
        <w:t xml:space="preserve">“Sự đầu hàng của Chính phủ Nhật đã đẩy quân Nhật đang chiếm đóng ở Đông Dương vào tình thể tuyệt vọng như rắn mất đầu, hoang mang dao động đến cực độ. Chính phủ Trần Trọng Kim rêu rã... Trước tình hình như vậy, Hồ Chí Minh mặc dù đang ốm nặng đã sáng suốt nhận thức rằng: “Lúc này thời cơ thuận lợi đã tới, dù hi sinh tới đâu, dù phải đốt cháy cả dãy Trường Sơn cũng phải kiên quyết giành cho được độc lập”. </w:t>
      </w:r>
      <w:r w:rsidRPr="001545DD">
        <w:rPr>
          <w:rFonts w:ascii="Times New Roman" w:hAnsi="Times New Roman" w:cs="Times New Roman"/>
          <w:i/>
          <w:sz w:val="23"/>
          <w:szCs w:val="23"/>
          <w:lang w:val="vi"/>
        </w:rPr>
        <w:t>Như đã nói, đây không chỉ là sự nhận thức khách quan khoa học mà còn biểu hiện quyết tâm đấu tranh giành chính quyền khi thời cơ đã có. Sự kết hợp giữa tình hình khách quan và nhận thức chủ quan một cách chính xác là một trong những điều kiện đưa cách mạng đến thắng lợi ”.</w:t>
      </w:r>
    </w:p>
    <w:p w:rsidR="00D81E77" w:rsidRPr="001545DD" w:rsidRDefault="00D81E77" w:rsidP="00D81E77">
      <w:pPr>
        <w:spacing w:after="0" w:line="240" w:lineRule="auto"/>
        <w:rPr>
          <w:rFonts w:ascii="Times New Roman" w:hAnsi="Times New Roman" w:cs="Times New Roman"/>
          <w:sz w:val="23"/>
          <w:szCs w:val="23"/>
          <w:lang w:val="vi"/>
        </w:rPr>
      </w:pPr>
      <w:r w:rsidRPr="001545DD">
        <w:rPr>
          <w:rFonts w:ascii="Times New Roman" w:hAnsi="Times New Roman" w:cs="Times New Roman"/>
          <w:sz w:val="23"/>
          <w:szCs w:val="23"/>
          <w:lang w:val="vi"/>
        </w:rPr>
        <w:t xml:space="preserve">(Phan Ngọc Liên (Chủ biên), Cách mạng tháng Tám năm 1945 -Toàn cảnh, NXB Từ điển bách khoa, Hà Nội, 2015, tr.48) </w:t>
      </w:r>
    </w:p>
    <w:p w:rsidR="00D81E77" w:rsidRPr="001545DD" w:rsidRDefault="00D81E77" w:rsidP="00D81E77">
      <w:pPr>
        <w:spacing w:after="0" w:line="240" w:lineRule="auto"/>
        <w:rPr>
          <w:rFonts w:ascii="Times New Roman" w:hAnsi="Times New Roman" w:cs="Times New Roman"/>
          <w:sz w:val="23"/>
          <w:szCs w:val="23"/>
          <w:lang w:val="vi"/>
        </w:rPr>
      </w:pPr>
      <w:r w:rsidRPr="001545DD">
        <w:rPr>
          <w:rFonts w:ascii="Times New Roman" w:hAnsi="Times New Roman" w:cs="Times New Roman"/>
          <w:sz w:val="23"/>
          <w:szCs w:val="23"/>
          <w:lang w:val="vi"/>
        </w:rPr>
        <w:t>a) Do Đảng và Hồ Chí Minh nhận thức rõ yếu tố thời cơ nên Việt Nam là nước duy nhất ở Đông Nam Á nổi dậy khởi nghĩa và giành được chính quyền trong năm 1945.</w:t>
      </w:r>
    </w:p>
    <w:p w:rsidR="00D81E77" w:rsidRPr="001545DD" w:rsidRDefault="00D81E77" w:rsidP="00D81E77">
      <w:pPr>
        <w:spacing w:after="0" w:line="240" w:lineRule="auto"/>
        <w:rPr>
          <w:rFonts w:ascii="Times New Roman" w:hAnsi="Times New Roman" w:cs="Times New Roman"/>
          <w:sz w:val="23"/>
          <w:szCs w:val="23"/>
          <w:lang w:val="vi"/>
        </w:rPr>
      </w:pPr>
      <w:r w:rsidRPr="001545DD">
        <w:rPr>
          <w:rFonts w:ascii="Times New Roman" w:hAnsi="Times New Roman" w:cs="Times New Roman"/>
          <w:sz w:val="23"/>
          <w:szCs w:val="23"/>
          <w:lang w:val="vi"/>
        </w:rPr>
        <w:t>b) Đoạn tư liệu trên phản ánh thời cơ thuận lợi “ngàn năm có một” cho nhân dân Việt Nam nổi dậy khởi nghĩa giành chính quyền.</w:t>
      </w:r>
    </w:p>
    <w:p w:rsidR="00D81E77" w:rsidRPr="001545DD" w:rsidRDefault="00D81E77" w:rsidP="00D81E77">
      <w:pPr>
        <w:spacing w:after="0" w:line="240" w:lineRule="auto"/>
        <w:rPr>
          <w:rFonts w:ascii="Times New Roman" w:hAnsi="Times New Roman" w:cs="Times New Roman"/>
          <w:sz w:val="23"/>
          <w:szCs w:val="23"/>
          <w:lang w:val="vi"/>
        </w:rPr>
      </w:pPr>
      <w:r w:rsidRPr="001545DD">
        <w:rPr>
          <w:rFonts w:ascii="Times New Roman" w:hAnsi="Times New Roman" w:cs="Times New Roman"/>
          <w:sz w:val="23"/>
          <w:szCs w:val="23"/>
          <w:lang w:val="vi"/>
        </w:rPr>
        <w:t>c) Cách mạng tháng Tám năm 1945 ở Việt Nam có sự kết hợp giữa yếu tố khách quan và chủ quan, trong đó yếu tố khách quan đóng vai trò quyết định.</w:t>
      </w:r>
    </w:p>
    <w:p w:rsidR="00D81E77" w:rsidRPr="001545DD" w:rsidRDefault="00D81E77" w:rsidP="00D81E77">
      <w:pPr>
        <w:spacing w:after="0" w:line="240" w:lineRule="auto"/>
        <w:rPr>
          <w:rFonts w:ascii="Times New Roman" w:hAnsi="Times New Roman" w:cs="Times New Roman"/>
          <w:sz w:val="23"/>
          <w:szCs w:val="23"/>
          <w:lang w:val="vi"/>
        </w:rPr>
      </w:pPr>
      <w:r w:rsidRPr="001545DD">
        <w:rPr>
          <w:rFonts w:ascii="Times New Roman" w:hAnsi="Times New Roman" w:cs="Times New Roman"/>
          <w:sz w:val="23"/>
          <w:szCs w:val="23"/>
          <w:lang w:val="vi"/>
        </w:rPr>
        <w:t>d) Thời cơ “ngàn năm có một” trong Cách mạng tháng Tám năm 1945 ở Việt Nam xuất hiện khi phát xít Nhật đầu hàng Đồng minh và kết thúc khi quân Đồng minh vào Đông Dương.</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b/>
          <w:sz w:val="23"/>
          <w:szCs w:val="23"/>
        </w:rPr>
        <w:t>Câu 4.</w:t>
      </w:r>
      <w:r w:rsidRPr="00B05926">
        <w:rPr>
          <w:rFonts w:ascii="Times New Roman" w:hAnsi="Times New Roman" w:cs="Times New Roman"/>
          <w:sz w:val="23"/>
          <w:szCs w:val="23"/>
        </w:rPr>
        <w:t xml:space="preserve"> Cho những thông tin trong bảng sau đây:</w:t>
      </w:r>
    </w:p>
    <w:tbl>
      <w:tblPr>
        <w:tblStyle w:val="TableGrid"/>
        <w:tblW w:w="0" w:type="auto"/>
        <w:tblLook w:val="04A0" w:firstRow="1" w:lastRow="0" w:firstColumn="1" w:lastColumn="0" w:noHBand="0" w:noVBand="1"/>
      </w:tblPr>
      <w:tblGrid>
        <w:gridCol w:w="1142"/>
        <w:gridCol w:w="8253"/>
      </w:tblGrid>
      <w:tr w:rsidR="00D81E77" w:rsidRPr="00B05926" w:rsidTr="00A00035">
        <w:tc>
          <w:tcPr>
            <w:tcW w:w="1242"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Thời gian</w:t>
            </w:r>
          </w:p>
        </w:tc>
        <w:tc>
          <w:tcPr>
            <w:tcW w:w="9747"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Sự kiện</w:t>
            </w:r>
          </w:p>
        </w:tc>
      </w:tr>
      <w:tr w:rsidR="00D81E77" w:rsidRPr="00B05926" w:rsidTr="00A00035">
        <w:tc>
          <w:tcPr>
            <w:tcW w:w="1242"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1997</w:t>
            </w:r>
          </w:p>
          <w:p w:rsidR="00D81E77" w:rsidRPr="00B05926" w:rsidRDefault="00D81E77" w:rsidP="00A00035">
            <w:pPr>
              <w:rPr>
                <w:rFonts w:ascii="Times New Roman" w:hAnsi="Times New Roman" w:cs="Times New Roman"/>
                <w:sz w:val="23"/>
                <w:szCs w:val="23"/>
              </w:rPr>
            </w:pPr>
          </w:p>
        </w:tc>
        <w:tc>
          <w:tcPr>
            <w:tcW w:w="9747"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Tầm nhìn ASEAN 2020 nêu rõ việc xây dựng Cộng đồng ASEAN, định hướng cho sự phát triển trong tương lai của ASEAN.</w:t>
            </w:r>
          </w:p>
        </w:tc>
      </w:tr>
      <w:tr w:rsidR="00D81E77" w:rsidRPr="00B05926" w:rsidTr="00A00035">
        <w:tc>
          <w:tcPr>
            <w:tcW w:w="1242"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2003</w:t>
            </w:r>
          </w:p>
        </w:tc>
        <w:tc>
          <w:tcPr>
            <w:tcW w:w="9747"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Tuyên bố Bali đẩy mạnh chuẩn bị cho Cộng đồng ASEAN.</w:t>
            </w:r>
          </w:p>
        </w:tc>
      </w:tr>
      <w:tr w:rsidR="00D81E77" w:rsidRPr="00B05926" w:rsidTr="00A00035">
        <w:tc>
          <w:tcPr>
            <w:tcW w:w="1242"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lastRenderedPageBreak/>
              <w:t>2007</w:t>
            </w:r>
          </w:p>
          <w:p w:rsidR="00D81E77" w:rsidRPr="00B05926" w:rsidRDefault="00D81E77" w:rsidP="00A00035">
            <w:pPr>
              <w:rPr>
                <w:rFonts w:ascii="Times New Roman" w:hAnsi="Times New Roman" w:cs="Times New Roman"/>
                <w:sz w:val="23"/>
                <w:szCs w:val="23"/>
              </w:rPr>
            </w:pPr>
          </w:p>
        </w:tc>
        <w:tc>
          <w:tcPr>
            <w:tcW w:w="9747"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Hiến chương ASEAN đã tạo cơ sở pháp lý (nguyên tắc, thể chế và định hướng), thúc đẩy các hoạt động liên kết khu vực với mục tiêu hình thành Cộng đồng ASEAN vào năm 2015.</w:t>
            </w:r>
          </w:p>
        </w:tc>
      </w:tr>
      <w:tr w:rsidR="00D81E77" w:rsidRPr="00B05926" w:rsidTr="00A00035">
        <w:tc>
          <w:tcPr>
            <w:tcW w:w="1242"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2015</w:t>
            </w:r>
          </w:p>
          <w:p w:rsidR="00D81E77" w:rsidRPr="00B05926" w:rsidRDefault="00D81E77" w:rsidP="00A00035">
            <w:pPr>
              <w:rPr>
                <w:rFonts w:ascii="Times New Roman" w:hAnsi="Times New Roman" w:cs="Times New Roman"/>
                <w:sz w:val="23"/>
                <w:szCs w:val="23"/>
              </w:rPr>
            </w:pPr>
          </w:p>
        </w:tc>
        <w:tc>
          <w:tcPr>
            <w:tcW w:w="9747" w:type="dxa"/>
          </w:tcPr>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Tuyên bố Cua-la Lam-pơ chính thức thành lập Cộng đồng ASEAN, có hiệu lực từ ngày</w:t>
            </w:r>
          </w:p>
          <w:p w:rsidR="00D81E77" w:rsidRPr="00B05926" w:rsidRDefault="00D81E77" w:rsidP="00A00035">
            <w:pPr>
              <w:rPr>
                <w:rFonts w:ascii="Times New Roman" w:hAnsi="Times New Roman" w:cs="Times New Roman"/>
                <w:sz w:val="23"/>
                <w:szCs w:val="23"/>
              </w:rPr>
            </w:pPr>
            <w:r w:rsidRPr="00B05926">
              <w:rPr>
                <w:rFonts w:ascii="Times New Roman" w:hAnsi="Times New Roman" w:cs="Times New Roman"/>
                <w:sz w:val="23"/>
                <w:szCs w:val="23"/>
              </w:rPr>
              <w:t>31/12/2015.</w:t>
            </w:r>
          </w:p>
        </w:tc>
      </w:tr>
    </w:tbl>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a) Cộng đồng ASEAN ra đời là sự kiện đánh dấu bước ngoặt trong tiến trình phát triển của ASEAN, đồng thời cũng là đích đến cuối cùng của tổ chức này.</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b) Cộng đồng ASEAN được hình thành vào năm 2007, ngay sau khi Hiến chương ASEAN được thông qua.</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c) Bảng thông tin trên thể hiện các mốc chính trong tiến trình xây dựng Cộng đồng ASEAN.</w:t>
      </w:r>
    </w:p>
    <w:p w:rsidR="00D81E77" w:rsidRPr="00B05926" w:rsidRDefault="00D81E77" w:rsidP="00D81E77">
      <w:pPr>
        <w:spacing w:after="0" w:line="240" w:lineRule="auto"/>
        <w:rPr>
          <w:rFonts w:ascii="Times New Roman" w:hAnsi="Times New Roman" w:cs="Times New Roman"/>
          <w:sz w:val="23"/>
          <w:szCs w:val="23"/>
        </w:rPr>
      </w:pPr>
      <w:r w:rsidRPr="00B05926">
        <w:rPr>
          <w:rFonts w:ascii="Times New Roman" w:hAnsi="Times New Roman" w:cs="Times New Roman"/>
          <w:sz w:val="23"/>
          <w:szCs w:val="23"/>
        </w:rPr>
        <w:t>d) Cộng đồng ASEAN tạo nền tảng vững chắc để Đông Nam Á vươn lên trở thành một trung tâm hợp tác kinh tế, chính trị năng động, khẳng định vị thế ngày càng cao trên trường quốc tế.</w:t>
      </w:r>
    </w:p>
    <w:p w:rsidR="00D81E77" w:rsidRPr="00D81E77" w:rsidRDefault="00D81E77" w:rsidP="00572ED3">
      <w:pPr>
        <w:jc w:val="center"/>
        <w:rPr>
          <w:rFonts w:ascii="Times New Roman" w:hAnsi="Times New Roman" w:cs="Times New Roman"/>
          <w:sz w:val="24"/>
          <w:szCs w:val="24"/>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362"/>
        <w:gridCol w:w="362"/>
        <w:gridCol w:w="362"/>
        <w:gridCol w:w="362"/>
        <w:gridCol w:w="362"/>
        <w:gridCol w:w="362"/>
        <w:gridCol w:w="361"/>
        <w:gridCol w:w="360"/>
        <w:gridCol w:w="361"/>
        <w:gridCol w:w="421"/>
        <w:gridCol w:w="421"/>
        <w:gridCol w:w="421"/>
        <w:gridCol w:w="421"/>
        <w:gridCol w:w="421"/>
        <w:gridCol w:w="421"/>
        <w:gridCol w:w="421"/>
        <w:gridCol w:w="421"/>
        <w:gridCol w:w="421"/>
        <w:gridCol w:w="421"/>
        <w:gridCol w:w="421"/>
        <w:gridCol w:w="421"/>
        <w:gridCol w:w="421"/>
        <w:gridCol w:w="421"/>
        <w:gridCol w:w="421"/>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011B2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42181B"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42181B"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42181B"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S,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42181B"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S, Đ, Đ</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11B29"/>
    <w:rsid w:val="00034616"/>
    <w:rsid w:val="0006063C"/>
    <w:rsid w:val="000A28DB"/>
    <w:rsid w:val="000E234F"/>
    <w:rsid w:val="00131899"/>
    <w:rsid w:val="00143A82"/>
    <w:rsid w:val="0015074B"/>
    <w:rsid w:val="001545DD"/>
    <w:rsid w:val="001C7B3C"/>
    <w:rsid w:val="001D1397"/>
    <w:rsid w:val="002264AE"/>
    <w:rsid w:val="00284D28"/>
    <w:rsid w:val="0029639D"/>
    <w:rsid w:val="002E1C71"/>
    <w:rsid w:val="00326F90"/>
    <w:rsid w:val="00330D53"/>
    <w:rsid w:val="00341518"/>
    <w:rsid w:val="003B6848"/>
    <w:rsid w:val="0042181B"/>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923621"/>
    <w:rsid w:val="00983B12"/>
    <w:rsid w:val="009B1132"/>
    <w:rsid w:val="009C73D5"/>
    <w:rsid w:val="009D1A1E"/>
    <w:rsid w:val="009D55C2"/>
    <w:rsid w:val="009D5BBD"/>
    <w:rsid w:val="009F7043"/>
    <w:rsid w:val="00A76E98"/>
    <w:rsid w:val="00AA1D8D"/>
    <w:rsid w:val="00B114A0"/>
    <w:rsid w:val="00B3619C"/>
    <w:rsid w:val="00B40D57"/>
    <w:rsid w:val="00B47730"/>
    <w:rsid w:val="00B60403"/>
    <w:rsid w:val="00BA2293"/>
    <w:rsid w:val="00BF4D36"/>
    <w:rsid w:val="00BF5F96"/>
    <w:rsid w:val="00CB0664"/>
    <w:rsid w:val="00CE594D"/>
    <w:rsid w:val="00D03A4F"/>
    <w:rsid w:val="00D2182C"/>
    <w:rsid w:val="00D35BFF"/>
    <w:rsid w:val="00D81E77"/>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6FDA3"/>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2B10E9-89DF-49AE-B03C-D7F9BE59E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2124</Words>
  <Characters>12111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16</cp:revision>
  <dcterms:created xsi:type="dcterms:W3CDTF">2026-03-26T07:51:00Z</dcterms:created>
  <dcterms:modified xsi:type="dcterms:W3CDTF">2026-03-31T02:45:00Z</dcterms:modified>
</cp:coreProperties>
</file>