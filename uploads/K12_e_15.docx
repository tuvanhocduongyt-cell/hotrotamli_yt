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3A82" w:rsidRPr="00B60403" w:rsidRDefault="005815B1" w:rsidP="00983B12">
      <w:pPr>
        <w:pStyle w:val="Title"/>
        <w:jc w:val="both"/>
        <w:rPr>
          <w:rFonts w:ascii="Times New Roman" w:hAnsi="Times New Roman" w:cs="Times New Roman"/>
          <w:sz w:val="24"/>
          <w:szCs w:val="24"/>
        </w:rPr>
      </w:pPr>
      <w:r w:rsidRPr="00B60403">
        <w:rPr>
          <w:rFonts w:ascii="Times New Roman" w:hAnsi="Times New Roman" w:cs="Times New Roman"/>
          <w:sz w:val="24"/>
          <w:szCs w:val="24"/>
        </w:rPr>
        <w:t>K12. ĐỀ 1</w:t>
      </w:r>
      <w:r w:rsidR="00486A13">
        <w:rPr>
          <w:rFonts w:ascii="Times New Roman" w:hAnsi="Times New Roman" w:cs="Times New Roman"/>
          <w:sz w:val="24"/>
          <w:szCs w:val="24"/>
        </w:rPr>
        <w:t>5</w:t>
      </w:r>
    </w:p>
    <w:p w:rsidR="009D55C2" w:rsidRPr="00B60403" w:rsidRDefault="009D55C2" w:rsidP="00983B12">
      <w:pPr>
        <w:spacing w:line="288" w:lineRule="auto"/>
        <w:jc w:val="both"/>
        <w:rPr>
          <w:rFonts w:ascii="Times New Roman" w:hAnsi="Times New Roman" w:cs="Times New Roman"/>
          <w:b/>
          <w:bCs/>
          <w:spacing w:val="-11"/>
          <w:sz w:val="24"/>
          <w:szCs w:val="24"/>
        </w:rPr>
      </w:pPr>
      <w:proofErr w:type="spellStart"/>
      <w:r w:rsidRPr="00B60403">
        <w:rPr>
          <w:rFonts w:ascii="Times New Roman" w:hAnsi="Times New Roman" w:cs="Times New Roman"/>
          <w:b/>
          <w:bCs/>
          <w:spacing w:val="-11"/>
          <w:sz w:val="24"/>
          <w:szCs w:val="24"/>
        </w:rPr>
        <w:t>Phần</w:t>
      </w:r>
      <w:proofErr w:type="spellEnd"/>
      <w:r w:rsidRPr="00B60403">
        <w:rPr>
          <w:rFonts w:ascii="Times New Roman" w:hAnsi="Times New Roman" w:cs="Times New Roman"/>
          <w:b/>
          <w:bCs/>
          <w:spacing w:val="-11"/>
          <w:sz w:val="24"/>
          <w:szCs w:val="24"/>
        </w:rPr>
        <w:t xml:space="preserve"> I. </w:t>
      </w:r>
      <w:proofErr w:type="spellStart"/>
      <w:r w:rsidRPr="00B60403">
        <w:rPr>
          <w:rFonts w:ascii="Times New Roman" w:hAnsi="Times New Roman" w:cs="Times New Roman"/>
          <w:b/>
          <w:bCs/>
          <w:spacing w:val="-11"/>
          <w:sz w:val="24"/>
          <w:szCs w:val="24"/>
        </w:rPr>
        <w:t>Câu</w:t>
      </w:r>
      <w:proofErr w:type="spellEnd"/>
      <w:r w:rsidRPr="00B60403">
        <w:rPr>
          <w:rFonts w:ascii="Times New Roman" w:hAnsi="Times New Roman" w:cs="Times New Roman"/>
          <w:b/>
          <w:bCs/>
          <w:spacing w:val="-11"/>
          <w:sz w:val="24"/>
          <w:szCs w:val="24"/>
        </w:rPr>
        <w:t xml:space="preserve"> </w:t>
      </w:r>
      <w:proofErr w:type="spellStart"/>
      <w:r w:rsidRPr="00B60403">
        <w:rPr>
          <w:rFonts w:ascii="Times New Roman" w:hAnsi="Times New Roman" w:cs="Times New Roman"/>
          <w:b/>
          <w:bCs/>
          <w:spacing w:val="-11"/>
          <w:sz w:val="24"/>
          <w:szCs w:val="24"/>
        </w:rPr>
        <w:t>trắc</w:t>
      </w:r>
      <w:proofErr w:type="spellEnd"/>
      <w:r w:rsidRPr="00B60403">
        <w:rPr>
          <w:rFonts w:ascii="Times New Roman" w:hAnsi="Times New Roman" w:cs="Times New Roman"/>
          <w:b/>
          <w:bCs/>
          <w:spacing w:val="-11"/>
          <w:sz w:val="24"/>
          <w:szCs w:val="24"/>
        </w:rPr>
        <w:t xml:space="preserve"> </w:t>
      </w:r>
      <w:proofErr w:type="spellStart"/>
      <w:r w:rsidRPr="00B60403">
        <w:rPr>
          <w:rFonts w:ascii="Times New Roman" w:hAnsi="Times New Roman" w:cs="Times New Roman"/>
          <w:b/>
          <w:bCs/>
          <w:spacing w:val="-11"/>
          <w:sz w:val="24"/>
          <w:szCs w:val="24"/>
        </w:rPr>
        <w:t>nghiệm</w:t>
      </w:r>
      <w:proofErr w:type="spellEnd"/>
      <w:r w:rsidRPr="00B60403">
        <w:rPr>
          <w:rFonts w:ascii="Times New Roman" w:hAnsi="Times New Roman" w:cs="Times New Roman"/>
          <w:b/>
          <w:bCs/>
          <w:spacing w:val="-11"/>
          <w:sz w:val="24"/>
          <w:szCs w:val="24"/>
        </w:rPr>
        <w:t xml:space="preserve"> </w:t>
      </w:r>
      <w:proofErr w:type="spellStart"/>
      <w:r w:rsidRPr="00B60403">
        <w:rPr>
          <w:rFonts w:ascii="Times New Roman" w:hAnsi="Times New Roman" w:cs="Times New Roman"/>
          <w:b/>
          <w:bCs/>
          <w:spacing w:val="-11"/>
          <w:sz w:val="24"/>
          <w:szCs w:val="24"/>
        </w:rPr>
        <w:t>nhiều</w:t>
      </w:r>
      <w:proofErr w:type="spellEnd"/>
      <w:r w:rsidRPr="00B60403">
        <w:rPr>
          <w:rFonts w:ascii="Times New Roman" w:hAnsi="Times New Roman" w:cs="Times New Roman"/>
          <w:b/>
          <w:bCs/>
          <w:spacing w:val="-11"/>
          <w:sz w:val="24"/>
          <w:szCs w:val="24"/>
        </w:rPr>
        <w:t xml:space="preserve"> </w:t>
      </w:r>
      <w:proofErr w:type="spellStart"/>
      <w:r w:rsidRPr="00B60403">
        <w:rPr>
          <w:rFonts w:ascii="Times New Roman" w:hAnsi="Times New Roman" w:cs="Times New Roman"/>
          <w:b/>
          <w:bCs/>
          <w:spacing w:val="-11"/>
          <w:sz w:val="24"/>
          <w:szCs w:val="24"/>
        </w:rPr>
        <w:t>phương</w:t>
      </w:r>
      <w:proofErr w:type="spellEnd"/>
      <w:r w:rsidRPr="00B60403">
        <w:rPr>
          <w:rFonts w:ascii="Times New Roman" w:hAnsi="Times New Roman" w:cs="Times New Roman"/>
          <w:b/>
          <w:bCs/>
          <w:spacing w:val="-11"/>
          <w:sz w:val="24"/>
          <w:szCs w:val="24"/>
        </w:rPr>
        <w:t xml:space="preserve"> </w:t>
      </w:r>
      <w:proofErr w:type="spellStart"/>
      <w:r w:rsidRPr="00B60403">
        <w:rPr>
          <w:rFonts w:ascii="Times New Roman" w:hAnsi="Times New Roman" w:cs="Times New Roman"/>
          <w:b/>
          <w:bCs/>
          <w:spacing w:val="-11"/>
          <w:sz w:val="24"/>
          <w:szCs w:val="24"/>
        </w:rPr>
        <w:t>án</w:t>
      </w:r>
      <w:proofErr w:type="spellEnd"/>
      <w:r w:rsidRPr="00B60403">
        <w:rPr>
          <w:rFonts w:ascii="Times New Roman" w:hAnsi="Times New Roman" w:cs="Times New Roman"/>
          <w:b/>
          <w:bCs/>
          <w:spacing w:val="-11"/>
          <w:sz w:val="24"/>
          <w:szCs w:val="24"/>
        </w:rPr>
        <w:t xml:space="preserve"> </w:t>
      </w:r>
      <w:proofErr w:type="spellStart"/>
      <w:r w:rsidRPr="00B60403">
        <w:rPr>
          <w:rFonts w:ascii="Times New Roman" w:hAnsi="Times New Roman" w:cs="Times New Roman"/>
          <w:b/>
          <w:bCs/>
          <w:spacing w:val="-11"/>
          <w:sz w:val="24"/>
          <w:szCs w:val="24"/>
        </w:rPr>
        <w:t>lựa</w:t>
      </w:r>
      <w:proofErr w:type="spellEnd"/>
      <w:r w:rsidRPr="00B60403">
        <w:rPr>
          <w:rFonts w:ascii="Times New Roman" w:hAnsi="Times New Roman" w:cs="Times New Roman"/>
          <w:b/>
          <w:bCs/>
          <w:spacing w:val="-11"/>
          <w:sz w:val="24"/>
          <w:szCs w:val="24"/>
        </w:rPr>
        <w:t xml:space="preserve"> </w:t>
      </w:r>
      <w:proofErr w:type="spellStart"/>
      <w:r w:rsidRPr="00B60403">
        <w:rPr>
          <w:rFonts w:ascii="Times New Roman" w:hAnsi="Times New Roman" w:cs="Times New Roman"/>
          <w:b/>
          <w:bCs/>
          <w:spacing w:val="-11"/>
          <w:sz w:val="24"/>
          <w:szCs w:val="24"/>
        </w:rPr>
        <w:t>chọn</w:t>
      </w:r>
      <w:proofErr w:type="spellEnd"/>
      <w:r w:rsidRPr="00B60403">
        <w:rPr>
          <w:rFonts w:ascii="Times New Roman" w:hAnsi="Times New Roman" w:cs="Times New Roman"/>
          <w:b/>
          <w:bCs/>
          <w:spacing w:val="-11"/>
          <w:sz w:val="24"/>
          <w:szCs w:val="24"/>
        </w:rPr>
        <w:t xml:space="preserve"> </w:t>
      </w:r>
      <w:r w:rsidRPr="00B60403">
        <w:rPr>
          <w:rFonts w:ascii="Times New Roman" w:hAnsi="Times New Roman" w:cs="Times New Roman"/>
          <w:bCs/>
          <w:i/>
          <w:spacing w:val="-11"/>
          <w:sz w:val="24"/>
          <w:szCs w:val="24"/>
        </w:rPr>
        <w:t xml:space="preserve">(6,0 </w:t>
      </w:r>
      <w:proofErr w:type="spellStart"/>
      <w:r w:rsidRPr="00B60403">
        <w:rPr>
          <w:rFonts w:ascii="Times New Roman" w:hAnsi="Times New Roman" w:cs="Times New Roman"/>
          <w:bCs/>
          <w:i/>
          <w:spacing w:val="-11"/>
          <w:sz w:val="24"/>
          <w:szCs w:val="24"/>
        </w:rPr>
        <w:t>điểm</w:t>
      </w:r>
      <w:proofErr w:type="spellEnd"/>
      <w:r w:rsidRPr="00B60403">
        <w:rPr>
          <w:rFonts w:ascii="Times New Roman" w:hAnsi="Times New Roman" w:cs="Times New Roman"/>
          <w:bCs/>
          <w:i/>
          <w:spacing w:val="-11"/>
          <w:sz w:val="24"/>
          <w:szCs w:val="24"/>
        </w:rPr>
        <w:t>)</w:t>
      </w:r>
      <w:r w:rsidRPr="00B60403">
        <w:rPr>
          <w:rFonts w:ascii="Times New Roman" w:hAnsi="Times New Roman" w:cs="Times New Roman"/>
          <w:bCs/>
          <w:spacing w:val="-11"/>
          <w:sz w:val="24"/>
          <w:szCs w:val="24"/>
        </w:rPr>
        <w:t>.</w:t>
      </w:r>
      <w:r w:rsidRPr="00B60403">
        <w:rPr>
          <w:rFonts w:ascii="Times New Roman" w:hAnsi="Times New Roman" w:cs="Times New Roman"/>
          <w:b/>
          <w:bCs/>
          <w:spacing w:val="-11"/>
          <w:sz w:val="24"/>
          <w:szCs w:val="24"/>
        </w:rPr>
        <w:t xml:space="preserve"> </w:t>
      </w:r>
      <w:proofErr w:type="spellStart"/>
      <w:r w:rsidRPr="00B60403">
        <w:rPr>
          <w:rFonts w:ascii="Times New Roman" w:hAnsi="Times New Roman" w:cs="Times New Roman"/>
          <w:bCs/>
          <w:i/>
          <w:spacing w:val="-11"/>
          <w:sz w:val="24"/>
          <w:szCs w:val="24"/>
        </w:rPr>
        <w:t>Học</w:t>
      </w:r>
      <w:proofErr w:type="spellEnd"/>
      <w:r w:rsidRPr="00B60403">
        <w:rPr>
          <w:rFonts w:ascii="Times New Roman" w:hAnsi="Times New Roman" w:cs="Times New Roman"/>
          <w:bCs/>
          <w:i/>
          <w:spacing w:val="-11"/>
          <w:sz w:val="24"/>
          <w:szCs w:val="24"/>
        </w:rPr>
        <w:t xml:space="preserve"> </w:t>
      </w:r>
      <w:proofErr w:type="spellStart"/>
      <w:r w:rsidRPr="00B60403">
        <w:rPr>
          <w:rFonts w:ascii="Times New Roman" w:hAnsi="Times New Roman" w:cs="Times New Roman"/>
          <w:bCs/>
          <w:i/>
          <w:spacing w:val="-11"/>
          <w:sz w:val="24"/>
          <w:szCs w:val="24"/>
        </w:rPr>
        <w:t>sinh</w:t>
      </w:r>
      <w:proofErr w:type="spellEnd"/>
      <w:r w:rsidRPr="00B60403">
        <w:rPr>
          <w:rFonts w:ascii="Times New Roman" w:hAnsi="Times New Roman" w:cs="Times New Roman"/>
          <w:bCs/>
          <w:i/>
          <w:spacing w:val="-11"/>
          <w:sz w:val="24"/>
          <w:szCs w:val="24"/>
        </w:rPr>
        <w:t xml:space="preserve"> </w:t>
      </w:r>
      <w:proofErr w:type="spellStart"/>
      <w:r w:rsidRPr="00B60403">
        <w:rPr>
          <w:rFonts w:ascii="Times New Roman" w:hAnsi="Times New Roman" w:cs="Times New Roman"/>
          <w:bCs/>
          <w:i/>
          <w:spacing w:val="-11"/>
          <w:sz w:val="24"/>
          <w:szCs w:val="24"/>
        </w:rPr>
        <w:t>trả</w:t>
      </w:r>
      <w:proofErr w:type="spellEnd"/>
      <w:r w:rsidRPr="00B60403">
        <w:rPr>
          <w:rFonts w:ascii="Times New Roman" w:hAnsi="Times New Roman" w:cs="Times New Roman"/>
          <w:bCs/>
          <w:i/>
          <w:spacing w:val="-11"/>
          <w:sz w:val="24"/>
          <w:szCs w:val="24"/>
        </w:rPr>
        <w:t xml:space="preserve"> </w:t>
      </w:r>
      <w:proofErr w:type="spellStart"/>
      <w:r w:rsidRPr="00B60403">
        <w:rPr>
          <w:rFonts w:ascii="Times New Roman" w:hAnsi="Times New Roman" w:cs="Times New Roman"/>
          <w:bCs/>
          <w:i/>
          <w:spacing w:val="-11"/>
          <w:sz w:val="24"/>
          <w:szCs w:val="24"/>
        </w:rPr>
        <w:t>lời</w:t>
      </w:r>
      <w:proofErr w:type="spellEnd"/>
      <w:r w:rsidRPr="00B60403">
        <w:rPr>
          <w:rFonts w:ascii="Times New Roman" w:hAnsi="Times New Roman" w:cs="Times New Roman"/>
          <w:bCs/>
          <w:i/>
          <w:spacing w:val="-11"/>
          <w:sz w:val="24"/>
          <w:szCs w:val="24"/>
        </w:rPr>
        <w:t xml:space="preserve"> </w:t>
      </w:r>
      <w:proofErr w:type="spellStart"/>
      <w:r w:rsidRPr="00B60403">
        <w:rPr>
          <w:rFonts w:ascii="Times New Roman" w:hAnsi="Times New Roman" w:cs="Times New Roman"/>
          <w:bCs/>
          <w:i/>
          <w:spacing w:val="-11"/>
          <w:sz w:val="24"/>
          <w:szCs w:val="24"/>
        </w:rPr>
        <w:t>từ</w:t>
      </w:r>
      <w:proofErr w:type="spellEnd"/>
      <w:r w:rsidRPr="00B60403">
        <w:rPr>
          <w:rFonts w:ascii="Times New Roman" w:hAnsi="Times New Roman" w:cs="Times New Roman"/>
          <w:bCs/>
          <w:i/>
          <w:spacing w:val="-11"/>
          <w:sz w:val="24"/>
          <w:szCs w:val="24"/>
        </w:rPr>
        <w:t xml:space="preserve"> </w:t>
      </w:r>
      <w:proofErr w:type="spellStart"/>
      <w:r w:rsidRPr="00B60403">
        <w:rPr>
          <w:rFonts w:ascii="Times New Roman" w:hAnsi="Times New Roman" w:cs="Times New Roman"/>
          <w:bCs/>
          <w:i/>
          <w:spacing w:val="-11"/>
          <w:sz w:val="24"/>
          <w:szCs w:val="24"/>
        </w:rPr>
        <w:t>câu</w:t>
      </w:r>
      <w:proofErr w:type="spellEnd"/>
      <w:r w:rsidRPr="00B60403">
        <w:rPr>
          <w:rFonts w:ascii="Times New Roman" w:hAnsi="Times New Roman" w:cs="Times New Roman"/>
          <w:bCs/>
          <w:i/>
          <w:spacing w:val="-11"/>
          <w:sz w:val="24"/>
          <w:szCs w:val="24"/>
        </w:rPr>
        <w:t xml:space="preserve"> 1 </w:t>
      </w:r>
      <w:proofErr w:type="spellStart"/>
      <w:r w:rsidRPr="00B60403">
        <w:rPr>
          <w:rFonts w:ascii="Times New Roman" w:hAnsi="Times New Roman" w:cs="Times New Roman"/>
          <w:bCs/>
          <w:i/>
          <w:spacing w:val="-11"/>
          <w:sz w:val="24"/>
          <w:szCs w:val="24"/>
        </w:rPr>
        <w:t>đến</w:t>
      </w:r>
      <w:proofErr w:type="spellEnd"/>
      <w:r w:rsidRPr="00B60403">
        <w:rPr>
          <w:rFonts w:ascii="Times New Roman" w:hAnsi="Times New Roman" w:cs="Times New Roman"/>
          <w:bCs/>
          <w:i/>
          <w:spacing w:val="-11"/>
          <w:sz w:val="24"/>
          <w:szCs w:val="24"/>
        </w:rPr>
        <w:t xml:space="preserve"> </w:t>
      </w:r>
      <w:proofErr w:type="spellStart"/>
      <w:r w:rsidRPr="00B60403">
        <w:rPr>
          <w:rFonts w:ascii="Times New Roman" w:hAnsi="Times New Roman" w:cs="Times New Roman"/>
          <w:bCs/>
          <w:i/>
          <w:spacing w:val="-11"/>
          <w:sz w:val="24"/>
          <w:szCs w:val="24"/>
        </w:rPr>
        <w:t>câu</w:t>
      </w:r>
      <w:proofErr w:type="spellEnd"/>
      <w:r w:rsidRPr="00B60403">
        <w:rPr>
          <w:rFonts w:ascii="Times New Roman" w:hAnsi="Times New Roman" w:cs="Times New Roman"/>
          <w:bCs/>
          <w:i/>
          <w:spacing w:val="-11"/>
          <w:sz w:val="24"/>
          <w:szCs w:val="24"/>
        </w:rPr>
        <w:t xml:space="preserve"> 24. </w:t>
      </w:r>
      <w:proofErr w:type="spellStart"/>
      <w:r w:rsidRPr="00B60403">
        <w:rPr>
          <w:rFonts w:ascii="Times New Roman" w:hAnsi="Times New Roman" w:cs="Times New Roman"/>
          <w:bCs/>
          <w:i/>
          <w:spacing w:val="-11"/>
          <w:sz w:val="24"/>
          <w:szCs w:val="24"/>
        </w:rPr>
        <w:t>Mỗi</w:t>
      </w:r>
      <w:proofErr w:type="spellEnd"/>
      <w:r w:rsidRPr="00B60403">
        <w:rPr>
          <w:rFonts w:ascii="Times New Roman" w:hAnsi="Times New Roman" w:cs="Times New Roman"/>
          <w:bCs/>
          <w:i/>
          <w:spacing w:val="-11"/>
          <w:sz w:val="24"/>
          <w:szCs w:val="24"/>
        </w:rPr>
        <w:t xml:space="preserve"> </w:t>
      </w:r>
      <w:proofErr w:type="spellStart"/>
      <w:r w:rsidRPr="00B60403">
        <w:rPr>
          <w:rFonts w:ascii="Times New Roman" w:hAnsi="Times New Roman" w:cs="Times New Roman"/>
          <w:bCs/>
          <w:i/>
          <w:spacing w:val="-11"/>
          <w:sz w:val="24"/>
          <w:szCs w:val="24"/>
        </w:rPr>
        <w:t>câu</w:t>
      </w:r>
      <w:proofErr w:type="spellEnd"/>
      <w:r w:rsidRPr="00B60403">
        <w:rPr>
          <w:rFonts w:ascii="Times New Roman" w:hAnsi="Times New Roman" w:cs="Times New Roman"/>
          <w:bCs/>
          <w:i/>
          <w:spacing w:val="-11"/>
          <w:sz w:val="24"/>
          <w:szCs w:val="24"/>
        </w:rPr>
        <w:t xml:space="preserve"> </w:t>
      </w:r>
      <w:proofErr w:type="spellStart"/>
      <w:r w:rsidRPr="00B60403">
        <w:rPr>
          <w:rFonts w:ascii="Times New Roman" w:hAnsi="Times New Roman" w:cs="Times New Roman"/>
          <w:bCs/>
          <w:i/>
          <w:spacing w:val="-11"/>
          <w:sz w:val="24"/>
          <w:szCs w:val="24"/>
        </w:rPr>
        <w:t>hỏi</w:t>
      </w:r>
      <w:proofErr w:type="spellEnd"/>
      <w:r w:rsidRPr="00B60403">
        <w:rPr>
          <w:rFonts w:ascii="Times New Roman" w:hAnsi="Times New Roman" w:cs="Times New Roman"/>
          <w:bCs/>
          <w:i/>
          <w:spacing w:val="-11"/>
          <w:sz w:val="24"/>
          <w:szCs w:val="24"/>
        </w:rPr>
        <w:t xml:space="preserve"> </w:t>
      </w:r>
      <w:proofErr w:type="spellStart"/>
      <w:r w:rsidRPr="00B60403">
        <w:rPr>
          <w:rFonts w:ascii="Times New Roman" w:hAnsi="Times New Roman" w:cs="Times New Roman"/>
          <w:bCs/>
          <w:i/>
          <w:spacing w:val="-11"/>
          <w:sz w:val="24"/>
          <w:szCs w:val="24"/>
        </w:rPr>
        <w:t>học</w:t>
      </w:r>
      <w:proofErr w:type="spellEnd"/>
      <w:r w:rsidRPr="00B60403">
        <w:rPr>
          <w:rFonts w:ascii="Times New Roman" w:hAnsi="Times New Roman" w:cs="Times New Roman"/>
          <w:bCs/>
          <w:i/>
          <w:spacing w:val="-11"/>
          <w:sz w:val="24"/>
          <w:szCs w:val="24"/>
        </w:rPr>
        <w:t xml:space="preserve"> </w:t>
      </w:r>
      <w:proofErr w:type="spellStart"/>
      <w:r w:rsidRPr="00B60403">
        <w:rPr>
          <w:rFonts w:ascii="Times New Roman" w:hAnsi="Times New Roman" w:cs="Times New Roman"/>
          <w:bCs/>
          <w:i/>
          <w:spacing w:val="-11"/>
          <w:sz w:val="24"/>
          <w:szCs w:val="24"/>
        </w:rPr>
        <w:t>sinh</w:t>
      </w:r>
      <w:proofErr w:type="spellEnd"/>
      <w:r w:rsidRPr="00B60403">
        <w:rPr>
          <w:rFonts w:ascii="Times New Roman" w:hAnsi="Times New Roman" w:cs="Times New Roman"/>
          <w:bCs/>
          <w:i/>
          <w:spacing w:val="-11"/>
          <w:sz w:val="24"/>
          <w:szCs w:val="24"/>
        </w:rPr>
        <w:t xml:space="preserve"> </w:t>
      </w:r>
      <w:proofErr w:type="spellStart"/>
      <w:r w:rsidRPr="00B60403">
        <w:rPr>
          <w:rFonts w:ascii="Times New Roman" w:hAnsi="Times New Roman" w:cs="Times New Roman"/>
          <w:bCs/>
          <w:i/>
          <w:spacing w:val="-11"/>
          <w:sz w:val="24"/>
          <w:szCs w:val="24"/>
        </w:rPr>
        <w:t>chỉ</w:t>
      </w:r>
      <w:proofErr w:type="spellEnd"/>
      <w:r w:rsidRPr="00B60403">
        <w:rPr>
          <w:rFonts w:ascii="Times New Roman" w:hAnsi="Times New Roman" w:cs="Times New Roman"/>
          <w:bCs/>
          <w:i/>
          <w:spacing w:val="-11"/>
          <w:sz w:val="24"/>
          <w:szCs w:val="24"/>
        </w:rPr>
        <w:t xml:space="preserve"> </w:t>
      </w:r>
      <w:proofErr w:type="spellStart"/>
      <w:r w:rsidRPr="00B60403">
        <w:rPr>
          <w:rFonts w:ascii="Times New Roman" w:hAnsi="Times New Roman" w:cs="Times New Roman"/>
          <w:bCs/>
          <w:i/>
          <w:spacing w:val="-11"/>
          <w:sz w:val="24"/>
          <w:szCs w:val="24"/>
        </w:rPr>
        <w:t>chọn</w:t>
      </w:r>
      <w:proofErr w:type="spellEnd"/>
      <w:r w:rsidRPr="00B60403">
        <w:rPr>
          <w:rFonts w:ascii="Times New Roman" w:hAnsi="Times New Roman" w:cs="Times New Roman"/>
          <w:bCs/>
          <w:i/>
          <w:spacing w:val="-11"/>
          <w:sz w:val="24"/>
          <w:szCs w:val="24"/>
        </w:rPr>
        <w:t xml:space="preserve"> </w:t>
      </w:r>
      <w:proofErr w:type="spellStart"/>
      <w:r w:rsidRPr="00B60403">
        <w:rPr>
          <w:rFonts w:ascii="Times New Roman" w:hAnsi="Times New Roman" w:cs="Times New Roman"/>
          <w:bCs/>
          <w:i/>
          <w:spacing w:val="-11"/>
          <w:sz w:val="24"/>
          <w:szCs w:val="24"/>
        </w:rPr>
        <w:t>một</w:t>
      </w:r>
      <w:proofErr w:type="spellEnd"/>
      <w:r w:rsidRPr="00B60403">
        <w:rPr>
          <w:rFonts w:ascii="Times New Roman" w:hAnsi="Times New Roman" w:cs="Times New Roman"/>
          <w:bCs/>
          <w:i/>
          <w:spacing w:val="-11"/>
          <w:sz w:val="24"/>
          <w:szCs w:val="24"/>
        </w:rPr>
        <w:t xml:space="preserve"> </w:t>
      </w:r>
      <w:proofErr w:type="spellStart"/>
      <w:r w:rsidRPr="00B60403">
        <w:rPr>
          <w:rFonts w:ascii="Times New Roman" w:hAnsi="Times New Roman" w:cs="Times New Roman"/>
          <w:bCs/>
          <w:i/>
          <w:spacing w:val="-11"/>
          <w:sz w:val="24"/>
          <w:szCs w:val="24"/>
        </w:rPr>
        <w:t>phương</w:t>
      </w:r>
      <w:proofErr w:type="spellEnd"/>
      <w:r w:rsidRPr="00B60403">
        <w:rPr>
          <w:rFonts w:ascii="Times New Roman" w:hAnsi="Times New Roman" w:cs="Times New Roman"/>
          <w:bCs/>
          <w:i/>
          <w:spacing w:val="-11"/>
          <w:sz w:val="24"/>
          <w:szCs w:val="24"/>
        </w:rPr>
        <w:t xml:space="preserve"> </w:t>
      </w:r>
      <w:proofErr w:type="spellStart"/>
      <w:r w:rsidRPr="00B60403">
        <w:rPr>
          <w:rFonts w:ascii="Times New Roman" w:hAnsi="Times New Roman" w:cs="Times New Roman"/>
          <w:bCs/>
          <w:i/>
          <w:spacing w:val="-11"/>
          <w:sz w:val="24"/>
          <w:szCs w:val="24"/>
        </w:rPr>
        <w:t>án</w:t>
      </w:r>
      <w:proofErr w:type="spellEnd"/>
      <w:r w:rsidRPr="00B60403">
        <w:rPr>
          <w:rFonts w:ascii="Times New Roman" w:hAnsi="Times New Roman" w:cs="Times New Roman"/>
          <w:bCs/>
          <w:i/>
          <w:spacing w:val="-11"/>
          <w:sz w:val="24"/>
          <w:szCs w:val="24"/>
        </w:rPr>
        <w:t>.</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Câu 1: </w:t>
      </w:r>
      <w:r w:rsidRPr="00866380">
        <w:rPr>
          <w:rFonts w:ascii="Times New Roman" w:eastAsia="Times New Roman" w:hAnsi="Times New Roman" w:cs="Times New Roman"/>
          <w:spacing w:val="-11"/>
          <w:sz w:val="24"/>
          <w:szCs w:val="24"/>
          <w:lang w:val="vi"/>
        </w:rPr>
        <w:t xml:space="preserve"> Hiện nay, Việt Nam vận dụng nguyên tắc của Liên hợp quốc để bảo đảm hòa bình ở Biển Đông thông qua chủ trương nào sau đây?</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A. </w:t>
      </w:r>
      <w:r w:rsidRPr="00866380">
        <w:rPr>
          <w:rFonts w:ascii="Times New Roman" w:eastAsia="Times New Roman" w:hAnsi="Times New Roman" w:cs="Times New Roman"/>
          <w:spacing w:val="-11"/>
          <w:sz w:val="24"/>
          <w:szCs w:val="24"/>
          <w:lang w:val="vi"/>
        </w:rPr>
        <w:t>Tiếp tục đẩy mạnh cuộc đấu tranh pháp lý tại Tòa án quốc tế.</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B. </w:t>
      </w:r>
      <w:r w:rsidRPr="00866380">
        <w:rPr>
          <w:rFonts w:ascii="Times New Roman" w:eastAsia="Times New Roman" w:hAnsi="Times New Roman" w:cs="Times New Roman"/>
          <w:spacing w:val="-11"/>
          <w:sz w:val="24"/>
          <w:szCs w:val="24"/>
          <w:lang w:val="vi"/>
        </w:rPr>
        <w:t>Tuân thủ luật pháp quốc tế để thực hiện quyền tài phán quốc gia.</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C. </w:t>
      </w:r>
      <w:r w:rsidRPr="00866380">
        <w:rPr>
          <w:rFonts w:ascii="Times New Roman" w:eastAsia="Times New Roman" w:hAnsi="Times New Roman" w:cs="Times New Roman"/>
          <w:spacing w:val="-11"/>
          <w:sz w:val="24"/>
          <w:szCs w:val="24"/>
          <w:lang w:val="vi"/>
        </w:rPr>
        <w:t>Tham gia vào các liên minh chính trị-quân sự mang tính phòng thủ.</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D. </w:t>
      </w:r>
      <w:r w:rsidRPr="00866380">
        <w:rPr>
          <w:rFonts w:ascii="Times New Roman" w:eastAsia="Times New Roman" w:hAnsi="Times New Roman" w:cs="Times New Roman"/>
          <w:spacing w:val="-11"/>
          <w:sz w:val="24"/>
          <w:szCs w:val="24"/>
          <w:lang w:val="vi"/>
        </w:rPr>
        <w:t>Chỉ đe dọa sử dụng vũ lực khi bị nước ngoài xâm phạm chủ quyền</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Câu 2: </w:t>
      </w:r>
      <w:r w:rsidRPr="00866380">
        <w:rPr>
          <w:rFonts w:ascii="Times New Roman" w:eastAsia="Times New Roman" w:hAnsi="Times New Roman" w:cs="Times New Roman"/>
          <w:spacing w:val="-11"/>
          <w:sz w:val="24"/>
          <w:szCs w:val="24"/>
          <w:lang w:val="vi"/>
        </w:rPr>
        <w:t xml:space="preserve"> Một trong những địa phương giành chính quyền đầu tiên trong Tổng khởi nghĩa tháng Tám năm 1945 ở Việt Nam (ngày 18-8-1845) là</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A. </w:t>
      </w:r>
      <w:r w:rsidRPr="00866380">
        <w:rPr>
          <w:rFonts w:ascii="Times New Roman" w:eastAsia="Times New Roman" w:hAnsi="Times New Roman" w:cs="Times New Roman"/>
          <w:spacing w:val="-11"/>
          <w:sz w:val="24"/>
          <w:szCs w:val="24"/>
          <w:lang w:val="vi"/>
        </w:rPr>
        <w:t>Đồng Nai Thượng.</w:t>
      </w:r>
      <w:r w:rsidRPr="00866380">
        <w:rPr>
          <w:rFonts w:ascii="Times New Roman" w:eastAsia="Times New Roman" w:hAnsi="Times New Roman" w:cs="Times New Roman"/>
          <w:spacing w:val="-11"/>
          <w:sz w:val="24"/>
          <w:szCs w:val="24"/>
          <w:lang w:val="vi"/>
        </w:rPr>
        <w:tab/>
      </w:r>
      <w:r w:rsidRPr="00866380">
        <w:rPr>
          <w:rFonts w:ascii="Times New Roman" w:eastAsia="Times New Roman" w:hAnsi="Times New Roman" w:cs="Times New Roman"/>
          <w:b/>
          <w:spacing w:val="-11"/>
          <w:sz w:val="24"/>
          <w:szCs w:val="24"/>
          <w:lang w:val="vi"/>
        </w:rPr>
        <w:t xml:space="preserve">B. </w:t>
      </w:r>
      <w:r w:rsidRPr="00866380">
        <w:rPr>
          <w:rFonts w:ascii="Times New Roman" w:eastAsia="Times New Roman" w:hAnsi="Times New Roman" w:cs="Times New Roman"/>
          <w:spacing w:val="-11"/>
          <w:sz w:val="24"/>
          <w:szCs w:val="24"/>
          <w:lang w:val="vi"/>
        </w:rPr>
        <w:t>Quảng Nam.</w:t>
      </w:r>
      <w:r w:rsidRPr="00866380">
        <w:rPr>
          <w:rFonts w:ascii="Times New Roman" w:eastAsia="Times New Roman" w:hAnsi="Times New Roman" w:cs="Times New Roman"/>
          <w:spacing w:val="-11"/>
          <w:sz w:val="24"/>
          <w:szCs w:val="24"/>
          <w:lang w:val="vi"/>
        </w:rPr>
        <w:tab/>
      </w:r>
      <w:r w:rsidRPr="00866380">
        <w:rPr>
          <w:rFonts w:ascii="Times New Roman" w:eastAsia="Times New Roman" w:hAnsi="Times New Roman" w:cs="Times New Roman"/>
          <w:b/>
          <w:spacing w:val="-11"/>
          <w:sz w:val="24"/>
          <w:szCs w:val="24"/>
          <w:lang w:val="vi"/>
        </w:rPr>
        <w:t xml:space="preserve">C. </w:t>
      </w:r>
      <w:r w:rsidRPr="00866380">
        <w:rPr>
          <w:rFonts w:ascii="Times New Roman" w:eastAsia="Times New Roman" w:hAnsi="Times New Roman" w:cs="Times New Roman"/>
          <w:spacing w:val="-11"/>
          <w:sz w:val="24"/>
          <w:szCs w:val="24"/>
          <w:lang w:val="vi"/>
        </w:rPr>
        <w:t>Sài Gòn.</w:t>
      </w:r>
      <w:r w:rsidRPr="00866380">
        <w:rPr>
          <w:rFonts w:ascii="Times New Roman" w:eastAsia="Times New Roman" w:hAnsi="Times New Roman" w:cs="Times New Roman"/>
          <w:spacing w:val="-11"/>
          <w:sz w:val="24"/>
          <w:szCs w:val="24"/>
          <w:lang w:val="vi"/>
        </w:rPr>
        <w:tab/>
      </w:r>
      <w:r w:rsidRPr="00866380">
        <w:rPr>
          <w:rFonts w:ascii="Times New Roman" w:eastAsia="Times New Roman" w:hAnsi="Times New Roman" w:cs="Times New Roman"/>
          <w:b/>
          <w:spacing w:val="-11"/>
          <w:sz w:val="24"/>
          <w:szCs w:val="24"/>
          <w:lang w:val="vi"/>
        </w:rPr>
        <w:t xml:space="preserve">D. </w:t>
      </w:r>
      <w:r w:rsidRPr="00866380">
        <w:rPr>
          <w:rFonts w:ascii="Times New Roman" w:eastAsia="Times New Roman" w:hAnsi="Times New Roman" w:cs="Times New Roman"/>
          <w:spacing w:val="-11"/>
          <w:sz w:val="24"/>
          <w:szCs w:val="24"/>
          <w:lang w:val="vi"/>
        </w:rPr>
        <w:t>Hà Tiên.</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Câu 3: </w:t>
      </w:r>
      <w:r w:rsidRPr="00866380">
        <w:rPr>
          <w:rFonts w:ascii="Times New Roman" w:eastAsia="Times New Roman" w:hAnsi="Times New Roman" w:cs="Times New Roman"/>
          <w:spacing w:val="-11"/>
          <w:sz w:val="24"/>
          <w:szCs w:val="24"/>
          <w:lang w:val="vi"/>
        </w:rPr>
        <w:t xml:space="preserve"> Trong Cách mạng tháng Tám năm 1945 ở Việt Nam, lực lượng chính trị không thể hiện vai trò nào sau đây?</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A. </w:t>
      </w:r>
      <w:r w:rsidRPr="00866380">
        <w:rPr>
          <w:rFonts w:ascii="Times New Roman" w:eastAsia="Times New Roman" w:hAnsi="Times New Roman" w:cs="Times New Roman"/>
          <w:spacing w:val="-11"/>
          <w:sz w:val="24"/>
          <w:szCs w:val="24"/>
          <w:lang w:val="vi"/>
        </w:rPr>
        <w:t>Là cơ sở chủ yếu để tiến hành bạo lực cách mạng.</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B. </w:t>
      </w:r>
      <w:r w:rsidRPr="00866380">
        <w:rPr>
          <w:rFonts w:ascii="Times New Roman" w:eastAsia="Times New Roman" w:hAnsi="Times New Roman" w:cs="Times New Roman"/>
          <w:spacing w:val="-11"/>
          <w:sz w:val="24"/>
          <w:szCs w:val="24"/>
          <w:lang w:val="vi"/>
        </w:rPr>
        <w:t>Là lực lượng quyết định thắng lợi của Tổng khởi nghĩa.</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C. </w:t>
      </w:r>
      <w:r w:rsidRPr="00866380">
        <w:rPr>
          <w:rFonts w:ascii="Times New Roman" w:eastAsia="Times New Roman" w:hAnsi="Times New Roman" w:cs="Times New Roman"/>
          <w:spacing w:val="-11"/>
          <w:sz w:val="24"/>
          <w:szCs w:val="24"/>
          <w:lang w:val="vi"/>
        </w:rPr>
        <w:t>Là lực lượng chính chiếm các cơ quan đầu não của kẻ thủ.</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D. </w:t>
      </w:r>
      <w:r w:rsidRPr="00866380">
        <w:rPr>
          <w:rFonts w:ascii="Times New Roman" w:eastAsia="Times New Roman" w:hAnsi="Times New Roman" w:cs="Times New Roman"/>
          <w:spacing w:val="-11"/>
          <w:sz w:val="24"/>
          <w:szCs w:val="24"/>
          <w:lang w:val="vi"/>
        </w:rPr>
        <w:t>Là lực lượng xung kích, nòng cốt trong Tổng khởi nghĩa.</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Câu 4: </w:t>
      </w:r>
      <w:r w:rsidRPr="00866380">
        <w:rPr>
          <w:rFonts w:ascii="Times New Roman" w:eastAsia="Times New Roman" w:hAnsi="Times New Roman" w:cs="Times New Roman"/>
          <w:spacing w:val="-11"/>
          <w:sz w:val="24"/>
          <w:szCs w:val="24"/>
          <w:lang w:val="vi"/>
        </w:rPr>
        <w:t xml:space="preserve"> Một trong những mục tiêu của Liên hợp quốc được quy định trong Hiến chương của tổ chức này</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A. </w:t>
      </w:r>
      <w:r w:rsidRPr="00866380">
        <w:rPr>
          <w:rFonts w:ascii="Times New Roman" w:eastAsia="Times New Roman" w:hAnsi="Times New Roman" w:cs="Times New Roman"/>
          <w:spacing w:val="-11"/>
          <w:sz w:val="24"/>
          <w:szCs w:val="24"/>
          <w:lang w:val="vi"/>
        </w:rPr>
        <w:t>Chấm dứt tình trạng đổi đầu Đông-Tây.</w:t>
      </w:r>
      <w:r w:rsidRPr="00866380">
        <w:rPr>
          <w:rFonts w:ascii="Times New Roman" w:eastAsia="Times New Roman" w:hAnsi="Times New Roman" w:cs="Times New Roman"/>
          <w:spacing w:val="-11"/>
          <w:sz w:val="24"/>
          <w:szCs w:val="24"/>
          <w:lang w:val="vi"/>
        </w:rPr>
        <w:tab/>
      </w:r>
      <w:r w:rsidRPr="00866380">
        <w:rPr>
          <w:rFonts w:ascii="Times New Roman" w:eastAsia="Times New Roman" w:hAnsi="Times New Roman" w:cs="Times New Roman"/>
          <w:b/>
          <w:spacing w:val="-11"/>
          <w:sz w:val="24"/>
          <w:szCs w:val="24"/>
          <w:lang w:val="vi"/>
        </w:rPr>
        <w:t xml:space="preserve">B. </w:t>
      </w:r>
      <w:r w:rsidRPr="00866380">
        <w:rPr>
          <w:rFonts w:ascii="Times New Roman" w:eastAsia="Times New Roman" w:hAnsi="Times New Roman" w:cs="Times New Roman"/>
          <w:spacing w:val="-11"/>
          <w:sz w:val="24"/>
          <w:szCs w:val="24"/>
          <w:lang w:val="vi"/>
        </w:rPr>
        <w:t>Chấm dứt chiến tranh thế giới thứ nhất.</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C. </w:t>
      </w:r>
      <w:r w:rsidRPr="00866380">
        <w:rPr>
          <w:rFonts w:ascii="Times New Roman" w:eastAsia="Times New Roman" w:hAnsi="Times New Roman" w:cs="Times New Roman"/>
          <w:spacing w:val="-11"/>
          <w:sz w:val="24"/>
          <w:szCs w:val="24"/>
          <w:lang w:val="vi"/>
        </w:rPr>
        <w:t>Thúc đẩy quan hệ hữu nghị giữa các quốc gia.</w:t>
      </w:r>
      <w:r w:rsidRPr="00866380">
        <w:rPr>
          <w:rFonts w:ascii="Times New Roman" w:eastAsia="Times New Roman" w:hAnsi="Times New Roman" w:cs="Times New Roman"/>
          <w:spacing w:val="-11"/>
          <w:sz w:val="24"/>
          <w:szCs w:val="24"/>
          <w:lang w:val="vi"/>
        </w:rPr>
        <w:tab/>
      </w:r>
      <w:r w:rsidRPr="00866380">
        <w:rPr>
          <w:rFonts w:ascii="Times New Roman" w:eastAsia="Times New Roman" w:hAnsi="Times New Roman" w:cs="Times New Roman"/>
          <w:b/>
          <w:spacing w:val="-11"/>
          <w:sz w:val="24"/>
          <w:szCs w:val="24"/>
          <w:lang w:val="vi"/>
        </w:rPr>
        <w:t xml:space="preserve">D. </w:t>
      </w:r>
      <w:r w:rsidRPr="00866380">
        <w:rPr>
          <w:rFonts w:ascii="Times New Roman" w:eastAsia="Times New Roman" w:hAnsi="Times New Roman" w:cs="Times New Roman"/>
          <w:spacing w:val="-11"/>
          <w:sz w:val="24"/>
          <w:szCs w:val="24"/>
          <w:lang w:val="vi"/>
        </w:rPr>
        <w:t>Duy trì bền vững trật tự thế giới một cực.</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Câu 5: </w:t>
      </w:r>
      <w:r w:rsidRPr="00866380">
        <w:rPr>
          <w:rFonts w:ascii="Times New Roman" w:eastAsia="Times New Roman" w:hAnsi="Times New Roman" w:cs="Times New Roman"/>
          <w:spacing w:val="-11"/>
          <w:sz w:val="24"/>
          <w:szCs w:val="24"/>
          <w:lang w:val="vi"/>
        </w:rPr>
        <w:t xml:space="preserve"> Một trong những thành viên sáng lập của tổ chức ASEAN là</w:t>
      </w:r>
    </w:p>
    <w:p w:rsidR="00B40D57"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A. </w:t>
      </w:r>
      <w:r w:rsidRPr="00866380">
        <w:rPr>
          <w:rFonts w:ascii="Times New Roman" w:eastAsia="Times New Roman" w:hAnsi="Times New Roman" w:cs="Times New Roman"/>
          <w:spacing w:val="-11"/>
          <w:sz w:val="24"/>
          <w:szCs w:val="24"/>
          <w:lang w:val="vi"/>
        </w:rPr>
        <w:t>Thái Lan.</w:t>
      </w:r>
      <w:r w:rsidRPr="00866380">
        <w:rPr>
          <w:rFonts w:ascii="Times New Roman" w:eastAsia="Times New Roman" w:hAnsi="Times New Roman" w:cs="Times New Roman"/>
          <w:spacing w:val="-11"/>
          <w:sz w:val="24"/>
          <w:szCs w:val="24"/>
          <w:lang w:val="vi"/>
        </w:rPr>
        <w:tab/>
      </w:r>
    </w:p>
    <w:p w:rsidR="00B40D57"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B. </w:t>
      </w:r>
      <w:r w:rsidRPr="00866380">
        <w:rPr>
          <w:rFonts w:ascii="Times New Roman" w:eastAsia="Times New Roman" w:hAnsi="Times New Roman" w:cs="Times New Roman"/>
          <w:spacing w:val="-11"/>
          <w:sz w:val="24"/>
          <w:szCs w:val="24"/>
          <w:lang w:val="vi"/>
        </w:rPr>
        <w:t>Cam-pu-chia.</w:t>
      </w:r>
      <w:r w:rsidRPr="00866380">
        <w:rPr>
          <w:rFonts w:ascii="Times New Roman" w:eastAsia="Times New Roman" w:hAnsi="Times New Roman" w:cs="Times New Roman"/>
          <w:spacing w:val="-11"/>
          <w:sz w:val="24"/>
          <w:szCs w:val="24"/>
          <w:lang w:val="vi"/>
        </w:rPr>
        <w:tab/>
      </w:r>
    </w:p>
    <w:p w:rsidR="00B40D57"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C. </w:t>
      </w:r>
      <w:r w:rsidRPr="00866380">
        <w:rPr>
          <w:rFonts w:ascii="Times New Roman" w:eastAsia="Times New Roman" w:hAnsi="Times New Roman" w:cs="Times New Roman"/>
          <w:spacing w:val="-11"/>
          <w:sz w:val="24"/>
          <w:szCs w:val="24"/>
          <w:lang w:val="vi"/>
        </w:rPr>
        <w:t>Hàn Quốc.</w:t>
      </w:r>
      <w:r w:rsidRPr="00866380">
        <w:rPr>
          <w:rFonts w:ascii="Times New Roman" w:eastAsia="Times New Roman" w:hAnsi="Times New Roman" w:cs="Times New Roman"/>
          <w:spacing w:val="-11"/>
          <w:sz w:val="24"/>
          <w:szCs w:val="24"/>
          <w:lang w:val="vi"/>
        </w:rPr>
        <w:tab/>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D. </w:t>
      </w:r>
      <w:r w:rsidRPr="00866380">
        <w:rPr>
          <w:rFonts w:ascii="Times New Roman" w:eastAsia="Times New Roman" w:hAnsi="Times New Roman" w:cs="Times New Roman"/>
          <w:spacing w:val="-11"/>
          <w:sz w:val="24"/>
          <w:szCs w:val="24"/>
          <w:lang w:val="vi"/>
        </w:rPr>
        <w:t>Mi-an-ma.</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Câu 6: </w:t>
      </w:r>
      <w:r w:rsidRPr="00866380">
        <w:rPr>
          <w:rFonts w:ascii="Times New Roman" w:eastAsia="Times New Roman" w:hAnsi="Times New Roman" w:cs="Times New Roman"/>
          <w:spacing w:val="-11"/>
          <w:sz w:val="24"/>
          <w:szCs w:val="24"/>
          <w:lang w:val="vi"/>
        </w:rPr>
        <w:t xml:space="preserve"> Ngày 2-9- 1945 gắn với sự kiện nào sau đây trong lịch sử dân tộc Việt Nam?</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lastRenderedPageBreak/>
        <w:t xml:space="preserve">A. </w:t>
      </w:r>
      <w:r w:rsidRPr="00866380">
        <w:rPr>
          <w:rFonts w:ascii="Times New Roman" w:eastAsia="Times New Roman" w:hAnsi="Times New Roman" w:cs="Times New Roman"/>
          <w:spacing w:val="-11"/>
          <w:sz w:val="24"/>
          <w:szCs w:val="24"/>
          <w:lang w:val="vi"/>
        </w:rPr>
        <w:t>Kháng chiến chống Mỹ, cứu nước giành thắng lợi.</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B. </w:t>
      </w:r>
      <w:r w:rsidRPr="00866380">
        <w:rPr>
          <w:rFonts w:ascii="Times New Roman" w:eastAsia="Times New Roman" w:hAnsi="Times New Roman" w:cs="Times New Roman"/>
          <w:spacing w:val="-11"/>
          <w:sz w:val="24"/>
          <w:szCs w:val="24"/>
          <w:lang w:val="vi"/>
        </w:rPr>
        <w:t>Chiến dịch Huế-Đà Nẵng toàn thắng.</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C. </w:t>
      </w:r>
      <w:r w:rsidRPr="00866380">
        <w:rPr>
          <w:rFonts w:ascii="Times New Roman" w:eastAsia="Times New Roman" w:hAnsi="Times New Roman" w:cs="Times New Roman"/>
          <w:spacing w:val="-11"/>
          <w:sz w:val="24"/>
          <w:szCs w:val="24"/>
          <w:lang w:val="vi"/>
        </w:rPr>
        <w:t>Chủ tịch Hồ Chí Minh đọc Tuyên ngôn độc lập.</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D. </w:t>
      </w:r>
      <w:r w:rsidRPr="00866380">
        <w:rPr>
          <w:rFonts w:ascii="Times New Roman" w:eastAsia="Times New Roman" w:hAnsi="Times New Roman" w:cs="Times New Roman"/>
          <w:spacing w:val="-11"/>
          <w:sz w:val="24"/>
          <w:szCs w:val="24"/>
          <w:lang w:val="vi"/>
        </w:rPr>
        <w:t>Chiến dịch Điện Biên Phủ toàn thắng</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Câu 7: </w:t>
      </w:r>
      <w:r w:rsidRPr="00866380">
        <w:rPr>
          <w:rFonts w:ascii="Times New Roman" w:eastAsia="Times New Roman" w:hAnsi="Times New Roman" w:cs="Times New Roman"/>
          <w:spacing w:val="-11"/>
          <w:sz w:val="24"/>
          <w:szCs w:val="24"/>
          <w:lang w:val="vi"/>
        </w:rPr>
        <w:t xml:space="preserve"> Sau chiến tranh lạnh, lĩnh vực nào sau đây trở thành trung tâm trong quan hệ quốc tế?</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A. </w:t>
      </w:r>
      <w:r w:rsidRPr="00866380">
        <w:rPr>
          <w:rFonts w:ascii="Times New Roman" w:eastAsia="Times New Roman" w:hAnsi="Times New Roman" w:cs="Times New Roman"/>
          <w:spacing w:val="-11"/>
          <w:sz w:val="24"/>
          <w:szCs w:val="24"/>
          <w:lang w:val="vi"/>
        </w:rPr>
        <w:t>Văn hóa</w:t>
      </w:r>
      <w:r w:rsidRPr="00866380">
        <w:rPr>
          <w:rFonts w:ascii="Times New Roman" w:eastAsia="Times New Roman" w:hAnsi="Times New Roman" w:cs="Times New Roman"/>
          <w:spacing w:val="-11"/>
          <w:sz w:val="24"/>
          <w:szCs w:val="24"/>
          <w:lang w:val="vi"/>
        </w:rPr>
        <w:tab/>
      </w:r>
      <w:r w:rsidRPr="00866380">
        <w:rPr>
          <w:rFonts w:ascii="Times New Roman" w:eastAsia="Times New Roman" w:hAnsi="Times New Roman" w:cs="Times New Roman"/>
          <w:b/>
          <w:spacing w:val="-11"/>
          <w:sz w:val="24"/>
          <w:szCs w:val="24"/>
          <w:lang w:val="vi"/>
        </w:rPr>
        <w:t xml:space="preserve">B. </w:t>
      </w:r>
      <w:r w:rsidRPr="00866380">
        <w:rPr>
          <w:rFonts w:ascii="Times New Roman" w:eastAsia="Times New Roman" w:hAnsi="Times New Roman" w:cs="Times New Roman"/>
          <w:spacing w:val="-11"/>
          <w:sz w:val="24"/>
          <w:szCs w:val="24"/>
          <w:lang w:val="vi"/>
        </w:rPr>
        <w:t>Giáo dục.</w:t>
      </w:r>
      <w:r w:rsidRPr="00866380">
        <w:rPr>
          <w:rFonts w:ascii="Times New Roman" w:eastAsia="Times New Roman" w:hAnsi="Times New Roman" w:cs="Times New Roman"/>
          <w:spacing w:val="-11"/>
          <w:sz w:val="24"/>
          <w:szCs w:val="24"/>
          <w:lang w:val="vi"/>
        </w:rPr>
        <w:tab/>
      </w:r>
      <w:r w:rsidRPr="00866380">
        <w:rPr>
          <w:rFonts w:ascii="Times New Roman" w:eastAsia="Times New Roman" w:hAnsi="Times New Roman" w:cs="Times New Roman"/>
          <w:b/>
          <w:spacing w:val="-11"/>
          <w:sz w:val="24"/>
          <w:szCs w:val="24"/>
          <w:lang w:val="vi"/>
        </w:rPr>
        <w:t xml:space="preserve">C. </w:t>
      </w:r>
      <w:r w:rsidRPr="00866380">
        <w:rPr>
          <w:rFonts w:ascii="Times New Roman" w:eastAsia="Times New Roman" w:hAnsi="Times New Roman" w:cs="Times New Roman"/>
          <w:spacing w:val="-11"/>
          <w:sz w:val="24"/>
          <w:szCs w:val="24"/>
          <w:lang w:val="vi"/>
        </w:rPr>
        <w:t>Kinh tế</w:t>
      </w:r>
      <w:r w:rsidRPr="00866380">
        <w:rPr>
          <w:rFonts w:ascii="Times New Roman" w:eastAsia="Times New Roman" w:hAnsi="Times New Roman" w:cs="Times New Roman"/>
          <w:spacing w:val="-11"/>
          <w:sz w:val="24"/>
          <w:szCs w:val="24"/>
          <w:lang w:val="vi"/>
        </w:rPr>
        <w:tab/>
      </w:r>
      <w:r w:rsidRPr="00866380">
        <w:rPr>
          <w:rFonts w:ascii="Times New Roman" w:eastAsia="Times New Roman" w:hAnsi="Times New Roman" w:cs="Times New Roman"/>
          <w:b/>
          <w:spacing w:val="-11"/>
          <w:sz w:val="24"/>
          <w:szCs w:val="24"/>
          <w:lang w:val="vi"/>
        </w:rPr>
        <w:t xml:space="preserve">D. </w:t>
      </w:r>
      <w:r w:rsidRPr="00866380">
        <w:rPr>
          <w:rFonts w:ascii="Times New Roman" w:eastAsia="Times New Roman" w:hAnsi="Times New Roman" w:cs="Times New Roman"/>
          <w:spacing w:val="-11"/>
          <w:sz w:val="24"/>
          <w:szCs w:val="24"/>
          <w:lang w:val="vi"/>
        </w:rPr>
        <w:t>Y tế</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Câu 8: </w:t>
      </w:r>
      <w:r w:rsidRPr="00866380">
        <w:rPr>
          <w:rFonts w:ascii="Times New Roman" w:eastAsia="Times New Roman" w:hAnsi="Times New Roman" w:cs="Times New Roman"/>
          <w:spacing w:val="-11"/>
          <w:sz w:val="24"/>
          <w:szCs w:val="24"/>
          <w:lang w:val="vi"/>
        </w:rPr>
        <w:t xml:space="preserve"> Một trong những cường quốc tham dự Hội nghị I-an-ta (tháng 2-1945) là</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A. </w:t>
      </w:r>
      <w:r w:rsidRPr="00866380">
        <w:rPr>
          <w:rFonts w:ascii="Times New Roman" w:eastAsia="Times New Roman" w:hAnsi="Times New Roman" w:cs="Times New Roman"/>
          <w:spacing w:val="-11"/>
          <w:sz w:val="24"/>
          <w:szCs w:val="24"/>
          <w:lang w:val="vi"/>
        </w:rPr>
        <w:t>Mỹ</w:t>
      </w:r>
      <w:r w:rsidRPr="00866380">
        <w:rPr>
          <w:rFonts w:ascii="Times New Roman" w:eastAsia="Times New Roman" w:hAnsi="Times New Roman" w:cs="Times New Roman"/>
          <w:spacing w:val="-11"/>
          <w:sz w:val="24"/>
          <w:szCs w:val="24"/>
          <w:lang w:val="vi"/>
        </w:rPr>
        <w:tab/>
      </w:r>
      <w:r w:rsidRPr="00866380">
        <w:rPr>
          <w:rFonts w:ascii="Times New Roman" w:eastAsia="Times New Roman" w:hAnsi="Times New Roman" w:cs="Times New Roman"/>
          <w:b/>
          <w:spacing w:val="-11"/>
          <w:sz w:val="24"/>
          <w:szCs w:val="24"/>
          <w:lang w:val="vi"/>
        </w:rPr>
        <w:t xml:space="preserve">B. </w:t>
      </w:r>
      <w:r w:rsidRPr="00866380">
        <w:rPr>
          <w:rFonts w:ascii="Times New Roman" w:eastAsia="Times New Roman" w:hAnsi="Times New Roman" w:cs="Times New Roman"/>
          <w:spacing w:val="-11"/>
          <w:sz w:val="24"/>
          <w:szCs w:val="24"/>
          <w:lang w:val="vi"/>
        </w:rPr>
        <w:t>Đức.</w:t>
      </w:r>
      <w:r w:rsidRPr="00866380">
        <w:rPr>
          <w:rFonts w:ascii="Times New Roman" w:eastAsia="Times New Roman" w:hAnsi="Times New Roman" w:cs="Times New Roman"/>
          <w:spacing w:val="-11"/>
          <w:sz w:val="24"/>
          <w:szCs w:val="24"/>
          <w:lang w:val="vi"/>
        </w:rPr>
        <w:tab/>
      </w:r>
      <w:r w:rsidRPr="00866380">
        <w:rPr>
          <w:rFonts w:ascii="Times New Roman" w:eastAsia="Times New Roman" w:hAnsi="Times New Roman" w:cs="Times New Roman"/>
          <w:b/>
          <w:spacing w:val="-11"/>
          <w:sz w:val="24"/>
          <w:szCs w:val="24"/>
          <w:lang w:val="vi"/>
        </w:rPr>
        <w:t xml:space="preserve">C. </w:t>
      </w:r>
      <w:r w:rsidRPr="00866380">
        <w:rPr>
          <w:rFonts w:ascii="Times New Roman" w:eastAsia="Times New Roman" w:hAnsi="Times New Roman" w:cs="Times New Roman"/>
          <w:spacing w:val="-11"/>
          <w:sz w:val="24"/>
          <w:szCs w:val="24"/>
          <w:lang w:val="vi"/>
        </w:rPr>
        <w:t>Trung Quốc</w:t>
      </w:r>
      <w:r w:rsidRPr="00866380">
        <w:rPr>
          <w:rFonts w:ascii="Times New Roman" w:eastAsia="Times New Roman" w:hAnsi="Times New Roman" w:cs="Times New Roman"/>
          <w:spacing w:val="-11"/>
          <w:sz w:val="24"/>
          <w:szCs w:val="24"/>
          <w:lang w:val="vi"/>
        </w:rPr>
        <w:tab/>
      </w:r>
      <w:r w:rsidRPr="00866380">
        <w:rPr>
          <w:rFonts w:ascii="Times New Roman" w:eastAsia="Times New Roman" w:hAnsi="Times New Roman" w:cs="Times New Roman"/>
          <w:b/>
          <w:spacing w:val="-11"/>
          <w:sz w:val="24"/>
          <w:szCs w:val="24"/>
          <w:lang w:val="vi"/>
        </w:rPr>
        <w:t xml:space="preserve">D. </w:t>
      </w:r>
      <w:r w:rsidRPr="00866380">
        <w:rPr>
          <w:rFonts w:ascii="Times New Roman" w:eastAsia="Times New Roman" w:hAnsi="Times New Roman" w:cs="Times New Roman"/>
          <w:spacing w:val="-11"/>
          <w:sz w:val="24"/>
          <w:szCs w:val="24"/>
          <w:lang w:val="vi"/>
        </w:rPr>
        <w:t>Nhật Bản</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Câu 9: </w:t>
      </w:r>
      <w:r w:rsidRPr="00866380">
        <w:rPr>
          <w:rFonts w:ascii="Times New Roman" w:eastAsia="Times New Roman" w:hAnsi="Times New Roman" w:cs="Times New Roman"/>
          <w:spacing w:val="-11"/>
          <w:sz w:val="24"/>
          <w:szCs w:val="24"/>
          <w:lang w:val="vi"/>
        </w:rPr>
        <w:t xml:space="preserve"> Một trong những xu thế phát triển chính của thế giới sau Chiến tranh lạnh là</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A. </w:t>
      </w:r>
      <w:r w:rsidRPr="00866380">
        <w:rPr>
          <w:rFonts w:ascii="Times New Roman" w:eastAsia="Times New Roman" w:hAnsi="Times New Roman" w:cs="Times New Roman"/>
          <w:spacing w:val="-11"/>
          <w:sz w:val="24"/>
          <w:szCs w:val="24"/>
          <w:lang w:val="vi"/>
        </w:rPr>
        <w:t>toàn cầu hóa.</w:t>
      </w:r>
      <w:r w:rsidRPr="00866380">
        <w:rPr>
          <w:rFonts w:ascii="Times New Roman" w:eastAsia="Times New Roman" w:hAnsi="Times New Roman" w:cs="Times New Roman"/>
          <w:spacing w:val="-11"/>
          <w:sz w:val="24"/>
          <w:szCs w:val="24"/>
          <w:lang w:val="vi"/>
        </w:rPr>
        <w:tab/>
      </w:r>
      <w:r w:rsidRPr="00866380">
        <w:rPr>
          <w:rFonts w:ascii="Times New Roman" w:eastAsia="Times New Roman" w:hAnsi="Times New Roman" w:cs="Times New Roman"/>
          <w:b/>
          <w:spacing w:val="-11"/>
          <w:sz w:val="24"/>
          <w:szCs w:val="24"/>
          <w:lang w:val="vi"/>
        </w:rPr>
        <w:t xml:space="preserve">B. </w:t>
      </w:r>
      <w:r w:rsidRPr="00866380">
        <w:rPr>
          <w:rFonts w:ascii="Times New Roman" w:eastAsia="Times New Roman" w:hAnsi="Times New Roman" w:cs="Times New Roman"/>
          <w:spacing w:val="-11"/>
          <w:sz w:val="24"/>
          <w:szCs w:val="24"/>
          <w:lang w:val="vi"/>
        </w:rPr>
        <w:t>chạy đua vũ trang.</w:t>
      </w:r>
      <w:r w:rsidRPr="00866380">
        <w:rPr>
          <w:rFonts w:ascii="Times New Roman" w:eastAsia="Times New Roman" w:hAnsi="Times New Roman" w:cs="Times New Roman"/>
          <w:spacing w:val="-11"/>
          <w:sz w:val="24"/>
          <w:szCs w:val="24"/>
          <w:lang w:val="vi"/>
        </w:rPr>
        <w:tab/>
      </w:r>
      <w:r w:rsidRPr="00866380">
        <w:rPr>
          <w:rFonts w:ascii="Times New Roman" w:eastAsia="Times New Roman" w:hAnsi="Times New Roman" w:cs="Times New Roman"/>
          <w:b/>
          <w:spacing w:val="-11"/>
          <w:sz w:val="24"/>
          <w:szCs w:val="24"/>
          <w:lang w:val="vi"/>
        </w:rPr>
        <w:t xml:space="preserve">C. </w:t>
      </w:r>
      <w:r w:rsidRPr="00866380">
        <w:rPr>
          <w:rFonts w:ascii="Times New Roman" w:eastAsia="Times New Roman" w:hAnsi="Times New Roman" w:cs="Times New Roman"/>
          <w:spacing w:val="-11"/>
          <w:sz w:val="24"/>
          <w:szCs w:val="24"/>
          <w:lang w:val="vi"/>
        </w:rPr>
        <w:t>hai cực, hai phe.</w:t>
      </w:r>
      <w:r w:rsidRPr="00866380">
        <w:rPr>
          <w:rFonts w:ascii="Times New Roman" w:eastAsia="Times New Roman" w:hAnsi="Times New Roman" w:cs="Times New Roman"/>
          <w:spacing w:val="-11"/>
          <w:sz w:val="24"/>
          <w:szCs w:val="24"/>
          <w:lang w:val="vi"/>
        </w:rPr>
        <w:tab/>
      </w:r>
      <w:r w:rsidRPr="00866380">
        <w:rPr>
          <w:rFonts w:ascii="Times New Roman" w:eastAsia="Times New Roman" w:hAnsi="Times New Roman" w:cs="Times New Roman"/>
          <w:b/>
          <w:spacing w:val="-11"/>
          <w:sz w:val="24"/>
          <w:szCs w:val="24"/>
          <w:lang w:val="vi"/>
        </w:rPr>
        <w:t xml:space="preserve">D. </w:t>
      </w:r>
      <w:r w:rsidRPr="00866380">
        <w:rPr>
          <w:rFonts w:ascii="Times New Roman" w:eastAsia="Times New Roman" w:hAnsi="Times New Roman" w:cs="Times New Roman"/>
          <w:spacing w:val="-11"/>
          <w:sz w:val="24"/>
          <w:szCs w:val="24"/>
          <w:lang w:val="vi"/>
        </w:rPr>
        <w:t>đối đầu.</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Câu 10: </w:t>
      </w:r>
      <w:r w:rsidRPr="00866380">
        <w:rPr>
          <w:rFonts w:ascii="Times New Roman" w:eastAsia="Times New Roman" w:hAnsi="Times New Roman" w:cs="Times New Roman"/>
          <w:spacing w:val="-11"/>
          <w:sz w:val="24"/>
          <w:szCs w:val="24"/>
          <w:lang w:val="vi"/>
        </w:rPr>
        <w:t xml:space="preserve"> Nhận định nào sau đây là đúng về Cách mạng tháng Tám năm 1945 ở Việt Nam?</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A. </w:t>
      </w:r>
      <w:r w:rsidRPr="00866380">
        <w:rPr>
          <w:rFonts w:ascii="Times New Roman" w:eastAsia="Times New Roman" w:hAnsi="Times New Roman" w:cs="Times New Roman"/>
          <w:spacing w:val="-11"/>
          <w:sz w:val="24"/>
          <w:szCs w:val="24"/>
          <w:lang w:val="vi"/>
        </w:rPr>
        <w:t>Diễn ra nhanh chóng, ít đổ máu, mang tính chất của một cuộc cách mạng hòa bình.</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B. </w:t>
      </w:r>
      <w:r w:rsidRPr="00866380">
        <w:rPr>
          <w:rFonts w:ascii="Times New Roman" w:eastAsia="Times New Roman" w:hAnsi="Times New Roman" w:cs="Times New Roman"/>
          <w:spacing w:val="-11"/>
          <w:sz w:val="24"/>
          <w:szCs w:val="24"/>
          <w:lang w:val="vi"/>
        </w:rPr>
        <w:t>Là cuộc cách mạng vô sản điển hình và có tính chất dân tộc và nhân dân sâu sắc.</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C. </w:t>
      </w:r>
      <w:r w:rsidRPr="00866380">
        <w:rPr>
          <w:rFonts w:ascii="Times New Roman" w:eastAsia="Times New Roman" w:hAnsi="Times New Roman" w:cs="Times New Roman"/>
          <w:spacing w:val="-11"/>
          <w:sz w:val="24"/>
          <w:szCs w:val="24"/>
          <w:lang w:val="vi"/>
        </w:rPr>
        <w:t>Là cuộc khởi nghĩa toàn quốc diễn ra theo nguyên tắc: tập trung, thống nhất, kịp thời.</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D. </w:t>
      </w:r>
      <w:r w:rsidRPr="00866380">
        <w:rPr>
          <w:rFonts w:ascii="Times New Roman" w:eastAsia="Times New Roman" w:hAnsi="Times New Roman" w:cs="Times New Roman"/>
          <w:spacing w:val="-11"/>
          <w:sz w:val="24"/>
          <w:szCs w:val="24"/>
          <w:lang w:val="vi"/>
        </w:rPr>
        <w:t>Lây thành thị bao vây nông thôn, khởi nghĩa ở các đô thị lớn có vai trò quyết định thắng lợi.</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Câu 11: </w:t>
      </w:r>
      <w:r w:rsidRPr="00866380">
        <w:rPr>
          <w:rFonts w:ascii="Times New Roman" w:eastAsia="Times New Roman" w:hAnsi="Times New Roman" w:cs="Times New Roman"/>
          <w:spacing w:val="-11"/>
          <w:sz w:val="24"/>
          <w:szCs w:val="24"/>
          <w:lang w:val="vi"/>
        </w:rPr>
        <w:t xml:space="preserve"> Về chính trị, Cộng đồng ASEAN sau năm 2015 đứng trước thách thức nào sau đây?</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A. </w:t>
      </w:r>
      <w:r w:rsidRPr="00866380">
        <w:rPr>
          <w:rFonts w:ascii="Times New Roman" w:eastAsia="Times New Roman" w:hAnsi="Times New Roman" w:cs="Times New Roman"/>
          <w:spacing w:val="-11"/>
          <w:sz w:val="24"/>
          <w:szCs w:val="24"/>
          <w:lang w:val="vi"/>
        </w:rPr>
        <w:t>Tất cả các nước thành viên đều theo chế độ tư bản chủ nghĩa.</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B. </w:t>
      </w:r>
      <w:r w:rsidRPr="00866380">
        <w:rPr>
          <w:rFonts w:ascii="Times New Roman" w:eastAsia="Times New Roman" w:hAnsi="Times New Roman" w:cs="Times New Roman"/>
          <w:spacing w:val="-11"/>
          <w:sz w:val="24"/>
          <w:szCs w:val="24"/>
          <w:lang w:val="vi"/>
        </w:rPr>
        <w:t>Sự đa dạng của các nước thành viên về chế độ chính trị.</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C. </w:t>
      </w:r>
      <w:r w:rsidRPr="00866380">
        <w:rPr>
          <w:rFonts w:ascii="Times New Roman" w:eastAsia="Times New Roman" w:hAnsi="Times New Roman" w:cs="Times New Roman"/>
          <w:spacing w:val="-11"/>
          <w:sz w:val="24"/>
          <w:szCs w:val="24"/>
          <w:lang w:val="vi"/>
        </w:rPr>
        <w:t>Khoảng cách về trình độ sản xuất công nghiệp giữa các nước thành viên.</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D. </w:t>
      </w:r>
      <w:r w:rsidRPr="00866380">
        <w:rPr>
          <w:rFonts w:ascii="Times New Roman" w:eastAsia="Times New Roman" w:hAnsi="Times New Roman" w:cs="Times New Roman"/>
          <w:spacing w:val="-11"/>
          <w:sz w:val="24"/>
          <w:szCs w:val="24"/>
          <w:lang w:val="vi"/>
        </w:rPr>
        <w:t>Vấn đề Cam-pu-chia và vấn đề Biển Đông chưa được giải quyết.</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Câu 12: </w:t>
      </w:r>
      <w:r w:rsidRPr="00866380">
        <w:rPr>
          <w:rFonts w:ascii="Times New Roman" w:eastAsia="Times New Roman" w:hAnsi="Times New Roman" w:cs="Times New Roman"/>
          <w:spacing w:val="-11"/>
          <w:sz w:val="24"/>
          <w:szCs w:val="24"/>
          <w:lang w:val="vi"/>
        </w:rPr>
        <w:t xml:space="preserve"> Trong giai đoạn 1999-2015, ASEAN đạt được thành tựu nào sau đây?</w:t>
      </w:r>
    </w:p>
    <w:p w:rsidR="00D03A4F"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A. </w:t>
      </w:r>
      <w:r w:rsidRPr="00866380">
        <w:rPr>
          <w:rFonts w:ascii="Times New Roman" w:eastAsia="Times New Roman" w:hAnsi="Times New Roman" w:cs="Times New Roman"/>
          <w:spacing w:val="-11"/>
          <w:sz w:val="24"/>
          <w:szCs w:val="24"/>
          <w:lang w:val="vi"/>
        </w:rPr>
        <w:t>Gia nhập thành viên thứ 6 vào tổ chức.</w:t>
      </w:r>
      <w:r w:rsidRPr="00866380">
        <w:rPr>
          <w:rFonts w:ascii="Times New Roman" w:eastAsia="Times New Roman" w:hAnsi="Times New Roman" w:cs="Times New Roman"/>
          <w:spacing w:val="-11"/>
          <w:sz w:val="24"/>
          <w:szCs w:val="24"/>
          <w:lang w:val="vi"/>
        </w:rPr>
        <w:tab/>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B. </w:t>
      </w:r>
      <w:r w:rsidRPr="00866380">
        <w:rPr>
          <w:rFonts w:ascii="Times New Roman" w:eastAsia="Times New Roman" w:hAnsi="Times New Roman" w:cs="Times New Roman"/>
          <w:spacing w:val="-11"/>
          <w:sz w:val="24"/>
          <w:szCs w:val="24"/>
          <w:lang w:val="vi"/>
        </w:rPr>
        <w:t>Bước đầu xây dựng cơ cấu tổ chức.</w:t>
      </w:r>
    </w:p>
    <w:p w:rsidR="00D03A4F"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C. </w:t>
      </w:r>
      <w:r w:rsidRPr="00866380">
        <w:rPr>
          <w:rFonts w:ascii="Times New Roman" w:eastAsia="Times New Roman" w:hAnsi="Times New Roman" w:cs="Times New Roman"/>
          <w:spacing w:val="-11"/>
          <w:sz w:val="24"/>
          <w:szCs w:val="24"/>
          <w:lang w:val="vi"/>
        </w:rPr>
        <w:t>Bước đầu xây dựng nguyên tắc hoạt động.</w:t>
      </w:r>
      <w:r w:rsidRPr="00866380">
        <w:rPr>
          <w:rFonts w:ascii="Times New Roman" w:eastAsia="Times New Roman" w:hAnsi="Times New Roman" w:cs="Times New Roman"/>
          <w:spacing w:val="-11"/>
          <w:sz w:val="24"/>
          <w:szCs w:val="24"/>
          <w:lang w:val="vi"/>
        </w:rPr>
        <w:tab/>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D. </w:t>
      </w:r>
      <w:r w:rsidRPr="00866380">
        <w:rPr>
          <w:rFonts w:ascii="Times New Roman" w:eastAsia="Times New Roman" w:hAnsi="Times New Roman" w:cs="Times New Roman"/>
          <w:spacing w:val="-11"/>
          <w:sz w:val="24"/>
          <w:szCs w:val="24"/>
          <w:lang w:val="vi"/>
        </w:rPr>
        <w:t>Hiến chương ASEAN được thông qua.</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Câu 13: </w:t>
      </w:r>
      <w:r w:rsidRPr="00866380">
        <w:rPr>
          <w:rFonts w:ascii="Times New Roman" w:eastAsia="Times New Roman" w:hAnsi="Times New Roman" w:cs="Times New Roman"/>
          <w:spacing w:val="-11"/>
          <w:sz w:val="24"/>
          <w:szCs w:val="24"/>
          <w:lang w:val="vi"/>
        </w:rPr>
        <w:t xml:space="preserve"> Sự ra đời của Cộng đồng ASEAN (2015) có ý nghĩa nào sau đây?</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lastRenderedPageBreak/>
        <w:t xml:space="preserve">A. </w:t>
      </w:r>
      <w:r w:rsidRPr="00866380">
        <w:rPr>
          <w:rFonts w:ascii="Times New Roman" w:eastAsia="Times New Roman" w:hAnsi="Times New Roman" w:cs="Times New Roman"/>
          <w:spacing w:val="-11"/>
          <w:sz w:val="24"/>
          <w:szCs w:val="24"/>
          <w:lang w:val="vi"/>
        </w:rPr>
        <w:t>Đánh dấu bước chuyển từ hợp tác kinh tế sang hợp tác toàn diện của ASEAN.</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B. </w:t>
      </w:r>
      <w:r w:rsidRPr="00866380">
        <w:rPr>
          <w:rFonts w:ascii="Times New Roman" w:eastAsia="Times New Roman" w:hAnsi="Times New Roman" w:cs="Times New Roman"/>
          <w:spacing w:val="-11"/>
          <w:sz w:val="24"/>
          <w:szCs w:val="24"/>
          <w:lang w:val="vi"/>
        </w:rPr>
        <w:t>Đưa ASEAN trở thành tổ chức siêu chính phủ có mức độ liên kết nội khối sâu rộng.</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C. </w:t>
      </w:r>
      <w:r w:rsidRPr="00866380">
        <w:rPr>
          <w:rFonts w:ascii="Times New Roman" w:eastAsia="Times New Roman" w:hAnsi="Times New Roman" w:cs="Times New Roman"/>
          <w:spacing w:val="-11"/>
          <w:sz w:val="24"/>
          <w:szCs w:val="24"/>
          <w:lang w:val="vi"/>
        </w:rPr>
        <w:t>Biến Đông Nam Á trở thành khu vực địa - chính trị ở châu Á-Thái Bình Dương.</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D. </w:t>
      </w:r>
      <w:r w:rsidRPr="00866380">
        <w:rPr>
          <w:rFonts w:ascii="Times New Roman" w:eastAsia="Times New Roman" w:hAnsi="Times New Roman" w:cs="Times New Roman"/>
          <w:spacing w:val="-11"/>
          <w:sz w:val="24"/>
          <w:szCs w:val="24"/>
          <w:lang w:val="vi"/>
        </w:rPr>
        <w:t>Tăng cường sức mạnh tập thể của ASEAN trong quan hệ hợp tác đa phương.</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Câu 14: </w:t>
      </w:r>
      <w:r w:rsidRPr="00866380">
        <w:rPr>
          <w:rFonts w:ascii="Times New Roman" w:eastAsia="Times New Roman" w:hAnsi="Times New Roman" w:cs="Times New Roman"/>
          <w:spacing w:val="-11"/>
          <w:sz w:val="24"/>
          <w:szCs w:val="24"/>
          <w:lang w:val="vi"/>
        </w:rPr>
        <w:t xml:space="preserve"> Nội dung nào sau đây là biểu hiện của xu thế đa cực trong quan hệ quốc tế sau Chiến tranh lạnh?</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A. </w:t>
      </w:r>
      <w:r w:rsidRPr="00866380">
        <w:rPr>
          <w:rFonts w:ascii="Times New Roman" w:eastAsia="Times New Roman" w:hAnsi="Times New Roman" w:cs="Times New Roman"/>
          <w:spacing w:val="-11"/>
          <w:sz w:val="24"/>
          <w:szCs w:val="24"/>
          <w:lang w:val="vi"/>
        </w:rPr>
        <w:t>Ấn Độ trở thành cường quốc kinh tế, khoa học-kĩ thuật đứng đầu thế giới.</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B. </w:t>
      </w:r>
      <w:r w:rsidRPr="00866380">
        <w:rPr>
          <w:rFonts w:ascii="Times New Roman" w:eastAsia="Times New Roman" w:hAnsi="Times New Roman" w:cs="Times New Roman"/>
          <w:spacing w:val="-11"/>
          <w:sz w:val="24"/>
          <w:szCs w:val="24"/>
          <w:lang w:val="vi"/>
        </w:rPr>
        <w:t>Mỹ đã thiết lập được trật tự thế giới "đơn cực" và giữ vai trò lãnh đạo.</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C. </w:t>
      </w:r>
      <w:r w:rsidRPr="00866380">
        <w:rPr>
          <w:rFonts w:ascii="Times New Roman" w:eastAsia="Times New Roman" w:hAnsi="Times New Roman" w:cs="Times New Roman"/>
          <w:spacing w:val="-11"/>
          <w:sz w:val="24"/>
          <w:szCs w:val="24"/>
          <w:lang w:val="vi"/>
        </w:rPr>
        <w:t>Các trung tâm quyền lực vươn lên khẳng định sức mạnh trên nhiều lĩnh vực.</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D. </w:t>
      </w:r>
      <w:r w:rsidRPr="00866380">
        <w:rPr>
          <w:rFonts w:ascii="Times New Roman" w:eastAsia="Times New Roman" w:hAnsi="Times New Roman" w:cs="Times New Roman"/>
          <w:spacing w:val="-11"/>
          <w:sz w:val="24"/>
          <w:szCs w:val="24"/>
          <w:lang w:val="vi"/>
        </w:rPr>
        <w:t>Các liên minh quân sự xuất hiện ngày càng nhiều và ra sức chạy đua vũ trang.</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Câu 15: </w:t>
      </w:r>
      <w:r w:rsidRPr="00866380">
        <w:rPr>
          <w:rFonts w:ascii="Times New Roman" w:eastAsia="Times New Roman" w:hAnsi="Times New Roman" w:cs="Times New Roman"/>
          <w:spacing w:val="-11"/>
          <w:sz w:val="24"/>
          <w:szCs w:val="24"/>
          <w:lang w:val="vi"/>
        </w:rPr>
        <w:t xml:space="preserve"> Thắng lợi của Cách mạng tháng Tám năm 1945 ở Việt Nam xuất phát từ nguyên nhân chủ quan nào sau đây?</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A. </w:t>
      </w:r>
      <w:r w:rsidRPr="00866380">
        <w:rPr>
          <w:rFonts w:ascii="Times New Roman" w:eastAsia="Times New Roman" w:hAnsi="Times New Roman" w:cs="Times New Roman"/>
          <w:spacing w:val="-11"/>
          <w:sz w:val="24"/>
          <w:szCs w:val="24"/>
          <w:lang w:val="vi"/>
        </w:rPr>
        <w:t>Đặt dưới sự lãnh đạo của Đảng Cộng sản Đông Dương.</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B. </w:t>
      </w:r>
      <w:r w:rsidRPr="00866380">
        <w:rPr>
          <w:rFonts w:ascii="Times New Roman" w:eastAsia="Times New Roman" w:hAnsi="Times New Roman" w:cs="Times New Roman"/>
          <w:spacing w:val="-11"/>
          <w:sz w:val="24"/>
          <w:szCs w:val="24"/>
          <w:lang w:val="vi"/>
        </w:rPr>
        <w:t>Lực lượng vũ trang ba thứ quân đã trưởng thành.</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C. </w:t>
      </w:r>
      <w:r w:rsidRPr="00866380">
        <w:rPr>
          <w:rFonts w:ascii="Times New Roman" w:eastAsia="Times New Roman" w:hAnsi="Times New Roman" w:cs="Times New Roman"/>
          <w:spacing w:val="-11"/>
          <w:sz w:val="24"/>
          <w:szCs w:val="24"/>
          <w:lang w:val="vi"/>
        </w:rPr>
        <w:t>Kẻ thù của cách mạng không còn khả năng thống trị như cũ.</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D. </w:t>
      </w:r>
      <w:r w:rsidRPr="00866380">
        <w:rPr>
          <w:rFonts w:ascii="Times New Roman" w:eastAsia="Times New Roman" w:hAnsi="Times New Roman" w:cs="Times New Roman"/>
          <w:spacing w:val="-11"/>
          <w:sz w:val="24"/>
          <w:szCs w:val="24"/>
          <w:lang w:val="vi"/>
        </w:rPr>
        <w:t>Nhận được sự viện trợ của phe xã hội chủ nghĩa.</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Câu 16: </w:t>
      </w:r>
      <w:r w:rsidRPr="00866380">
        <w:rPr>
          <w:rFonts w:ascii="Times New Roman" w:eastAsia="Times New Roman" w:hAnsi="Times New Roman" w:cs="Times New Roman"/>
          <w:spacing w:val="-11"/>
          <w:sz w:val="24"/>
          <w:szCs w:val="24"/>
          <w:lang w:val="vi"/>
        </w:rPr>
        <w:t xml:space="preserve"> Theo thỏa thuận của Hội nghị I-an-ta (tháng 2-1945), khu vực nào sau đây thuộc phạm vi ảnh hưởng của Mỹ?</w:t>
      </w:r>
    </w:p>
    <w:p w:rsidR="00D03A4F"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A. </w:t>
      </w:r>
      <w:r w:rsidRPr="00866380">
        <w:rPr>
          <w:rFonts w:ascii="Times New Roman" w:eastAsia="Times New Roman" w:hAnsi="Times New Roman" w:cs="Times New Roman"/>
          <w:spacing w:val="-11"/>
          <w:sz w:val="24"/>
          <w:szCs w:val="24"/>
          <w:lang w:val="vi"/>
        </w:rPr>
        <w:t>Bắc Triều Tiên.</w:t>
      </w:r>
      <w:r w:rsidRPr="00866380">
        <w:rPr>
          <w:rFonts w:ascii="Times New Roman" w:eastAsia="Times New Roman" w:hAnsi="Times New Roman" w:cs="Times New Roman"/>
          <w:spacing w:val="-11"/>
          <w:sz w:val="24"/>
          <w:szCs w:val="24"/>
          <w:lang w:val="vi"/>
        </w:rPr>
        <w:tab/>
      </w:r>
    </w:p>
    <w:p w:rsidR="00D03A4F"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B. </w:t>
      </w:r>
      <w:r w:rsidRPr="00866380">
        <w:rPr>
          <w:rFonts w:ascii="Times New Roman" w:eastAsia="Times New Roman" w:hAnsi="Times New Roman" w:cs="Times New Roman"/>
          <w:spacing w:val="-11"/>
          <w:sz w:val="24"/>
          <w:szCs w:val="24"/>
          <w:lang w:val="vi"/>
        </w:rPr>
        <w:t>Đông Âu.</w:t>
      </w:r>
      <w:r w:rsidRPr="00866380">
        <w:rPr>
          <w:rFonts w:ascii="Times New Roman" w:eastAsia="Times New Roman" w:hAnsi="Times New Roman" w:cs="Times New Roman"/>
          <w:spacing w:val="-11"/>
          <w:sz w:val="24"/>
          <w:szCs w:val="24"/>
          <w:lang w:val="vi"/>
        </w:rPr>
        <w:tab/>
      </w:r>
    </w:p>
    <w:p w:rsidR="00D03A4F"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C. </w:t>
      </w:r>
      <w:r w:rsidRPr="00866380">
        <w:rPr>
          <w:rFonts w:ascii="Times New Roman" w:eastAsia="Times New Roman" w:hAnsi="Times New Roman" w:cs="Times New Roman"/>
          <w:spacing w:val="-11"/>
          <w:sz w:val="24"/>
          <w:szCs w:val="24"/>
          <w:lang w:val="vi"/>
        </w:rPr>
        <w:t>Tây Âu.</w:t>
      </w:r>
      <w:r w:rsidRPr="00866380">
        <w:rPr>
          <w:rFonts w:ascii="Times New Roman" w:eastAsia="Times New Roman" w:hAnsi="Times New Roman" w:cs="Times New Roman"/>
          <w:spacing w:val="-11"/>
          <w:sz w:val="24"/>
          <w:szCs w:val="24"/>
          <w:lang w:val="vi"/>
        </w:rPr>
        <w:tab/>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D. </w:t>
      </w:r>
      <w:r w:rsidRPr="00866380">
        <w:rPr>
          <w:rFonts w:ascii="Times New Roman" w:eastAsia="Times New Roman" w:hAnsi="Times New Roman" w:cs="Times New Roman"/>
          <w:spacing w:val="-11"/>
          <w:sz w:val="24"/>
          <w:szCs w:val="24"/>
          <w:lang w:val="vi"/>
        </w:rPr>
        <w:t>Đông Đức.</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Câu 17: </w:t>
      </w:r>
      <w:r w:rsidRPr="00866380">
        <w:rPr>
          <w:rFonts w:ascii="Times New Roman" w:eastAsia="Times New Roman" w:hAnsi="Times New Roman" w:cs="Times New Roman"/>
          <w:spacing w:val="-11"/>
          <w:sz w:val="24"/>
          <w:szCs w:val="24"/>
          <w:lang w:val="vi"/>
        </w:rPr>
        <w:t xml:space="preserve"> Trong giai đoạn sau Chiến tranh lạnh, các cường quốc điều chỉnh quan hệ theo xu hướng đối thoại, thỏa hiệp, tránh xung đột trực tiếp chủ yếu là do</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A. </w:t>
      </w:r>
      <w:r w:rsidRPr="00866380">
        <w:rPr>
          <w:rFonts w:ascii="Times New Roman" w:eastAsia="Times New Roman" w:hAnsi="Times New Roman" w:cs="Times New Roman"/>
          <w:spacing w:val="-11"/>
          <w:sz w:val="24"/>
          <w:szCs w:val="24"/>
          <w:lang w:val="vi"/>
        </w:rPr>
        <w:t>tác động tích cực của các tập đoàn tư bản đối với nền chính trị.</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B. </w:t>
      </w:r>
      <w:r w:rsidRPr="00866380">
        <w:rPr>
          <w:rFonts w:ascii="Times New Roman" w:eastAsia="Times New Roman" w:hAnsi="Times New Roman" w:cs="Times New Roman"/>
          <w:spacing w:val="-11"/>
          <w:sz w:val="24"/>
          <w:szCs w:val="24"/>
          <w:lang w:val="vi"/>
        </w:rPr>
        <w:t>các tổ chức chính trị tăng cường can thiệp vào quan hệ quốc tế.</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C. </w:t>
      </w:r>
      <w:r w:rsidRPr="00866380">
        <w:rPr>
          <w:rFonts w:ascii="Times New Roman" w:eastAsia="Times New Roman" w:hAnsi="Times New Roman" w:cs="Times New Roman"/>
          <w:spacing w:val="-11"/>
          <w:sz w:val="24"/>
          <w:szCs w:val="24"/>
          <w:lang w:val="vi"/>
        </w:rPr>
        <w:t>hoạt động hiệu quả của các tổ chức liên kết thương mại quốc tế.</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D. </w:t>
      </w:r>
      <w:r w:rsidRPr="00866380">
        <w:rPr>
          <w:rFonts w:ascii="Times New Roman" w:eastAsia="Times New Roman" w:hAnsi="Times New Roman" w:cs="Times New Roman"/>
          <w:spacing w:val="-11"/>
          <w:sz w:val="24"/>
          <w:szCs w:val="24"/>
          <w:lang w:val="vi"/>
        </w:rPr>
        <w:t>muốn có điều kiện thuận lợi để vươn lên xác lập vị thế quốc tế.</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lastRenderedPageBreak/>
        <w:t xml:space="preserve">Câu 18: </w:t>
      </w:r>
      <w:r w:rsidRPr="00866380">
        <w:rPr>
          <w:rFonts w:ascii="Times New Roman" w:eastAsia="Times New Roman" w:hAnsi="Times New Roman" w:cs="Times New Roman"/>
          <w:spacing w:val="-11"/>
          <w:sz w:val="24"/>
          <w:szCs w:val="24"/>
          <w:lang w:val="vi"/>
        </w:rPr>
        <w:t xml:space="preserve"> Cộng đồng ASEAN được xây dựng dựa trên một trong ba trụ cột là</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A. </w:t>
      </w:r>
      <w:r w:rsidRPr="00866380">
        <w:rPr>
          <w:rFonts w:ascii="Times New Roman" w:eastAsia="Times New Roman" w:hAnsi="Times New Roman" w:cs="Times New Roman"/>
          <w:spacing w:val="-11"/>
          <w:sz w:val="24"/>
          <w:szCs w:val="24"/>
          <w:lang w:val="vi"/>
        </w:rPr>
        <w:t>Cộng đồng Giáo dục ASEAN.</w:t>
      </w:r>
      <w:r w:rsidRPr="00866380">
        <w:rPr>
          <w:rFonts w:ascii="Times New Roman" w:eastAsia="Times New Roman" w:hAnsi="Times New Roman" w:cs="Times New Roman"/>
          <w:spacing w:val="-11"/>
          <w:sz w:val="24"/>
          <w:szCs w:val="24"/>
          <w:lang w:val="vi"/>
        </w:rPr>
        <w:tab/>
      </w:r>
      <w:r w:rsidRPr="00866380">
        <w:rPr>
          <w:rFonts w:ascii="Times New Roman" w:eastAsia="Times New Roman" w:hAnsi="Times New Roman" w:cs="Times New Roman"/>
          <w:b/>
          <w:spacing w:val="-11"/>
          <w:sz w:val="24"/>
          <w:szCs w:val="24"/>
          <w:lang w:val="vi"/>
        </w:rPr>
        <w:t xml:space="preserve">B. </w:t>
      </w:r>
      <w:r w:rsidRPr="00866380">
        <w:rPr>
          <w:rFonts w:ascii="Times New Roman" w:eastAsia="Times New Roman" w:hAnsi="Times New Roman" w:cs="Times New Roman"/>
          <w:spacing w:val="-11"/>
          <w:sz w:val="24"/>
          <w:szCs w:val="24"/>
          <w:lang w:val="vi"/>
        </w:rPr>
        <w:t>Cộng đồng Quân sự ASEAN.</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C. </w:t>
      </w:r>
      <w:r w:rsidRPr="00866380">
        <w:rPr>
          <w:rFonts w:ascii="Times New Roman" w:eastAsia="Times New Roman" w:hAnsi="Times New Roman" w:cs="Times New Roman"/>
          <w:spacing w:val="-11"/>
          <w:sz w:val="24"/>
          <w:szCs w:val="24"/>
          <w:lang w:val="vi"/>
        </w:rPr>
        <w:t>Cộng đồng Kinh tế ASEAN.</w:t>
      </w:r>
      <w:r w:rsidRPr="00866380">
        <w:rPr>
          <w:rFonts w:ascii="Times New Roman" w:eastAsia="Times New Roman" w:hAnsi="Times New Roman" w:cs="Times New Roman"/>
          <w:spacing w:val="-11"/>
          <w:sz w:val="24"/>
          <w:szCs w:val="24"/>
          <w:lang w:val="vi"/>
        </w:rPr>
        <w:tab/>
      </w:r>
      <w:r w:rsidRPr="00866380">
        <w:rPr>
          <w:rFonts w:ascii="Times New Roman" w:eastAsia="Times New Roman" w:hAnsi="Times New Roman" w:cs="Times New Roman"/>
          <w:b/>
          <w:spacing w:val="-11"/>
          <w:sz w:val="24"/>
          <w:szCs w:val="24"/>
          <w:lang w:val="vi"/>
        </w:rPr>
        <w:t xml:space="preserve">D. </w:t>
      </w:r>
      <w:r w:rsidRPr="00866380">
        <w:rPr>
          <w:rFonts w:ascii="Times New Roman" w:eastAsia="Times New Roman" w:hAnsi="Times New Roman" w:cs="Times New Roman"/>
          <w:spacing w:val="-11"/>
          <w:sz w:val="24"/>
          <w:szCs w:val="24"/>
          <w:lang w:val="vi"/>
        </w:rPr>
        <w:t>Cộng đồng Ngoại giao ASEAN.</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Câu 19: </w:t>
      </w:r>
      <w:r w:rsidRPr="00866380">
        <w:rPr>
          <w:rFonts w:ascii="Times New Roman" w:eastAsia="Times New Roman" w:hAnsi="Times New Roman" w:cs="Times New Roman"/>
          <w:spacing w:val="-11"/>
          <w:sz w:val="24"/>
          <w:szCs w:val="24"/>
          <w:lang w:val="vi"/>
        </w:rPr>
        <w:t xml:space="preserve"> Nội dung nào sau đây không phản ánh đúng đóng góp của tổ chức Liên hợp quốc?</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A. </w:t>
      </w:r>
      <w:r w:rsidRPr="00866380">
        <w:rPr>
          <w:rFonts w:ascii="Times New Roman" w:eastAsia="Times New Roman" w:hAnsi="Times New Roman" w:cs="Times New Roman"/>
          <w:spacing w:val="-11"/>
          <w:sz w:val="24"/>
          <w:szCs w:val="24"/>
          <w:lang w:val="vi"/>
        </w:rPr>
        <w:t>Xóa bỏ nguy cơ làm bùng nổ xung đột quân sự trên thế giới.</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B. </w:t>
      </w:r>
      <w:r w:rsidRPr="00866380">
        <w:rPr>
          <w:rFonts w:ascii="Times New Roman" w:eastAsia="Times New Roman" w:hAnsi="Times New Roman" w:cs="Times New Roman"/>
          <w:spacing w:val="-11"/>
          <w:sz w:val="24"/>
          <w:szCs w:val="24"/>
          <w:lang w:val="vi"/>
        </w:rPr>
        <w:t>Thúc đẩy hợp tác quốc tế về chính trị, thương mại.</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C. </w:t>
      </w:r>
      <w:r w:rsidRPr="00866380">
        <w:rPr>
          <w:rFonts w:ascii="Times New Roman" w:eastAsia="Times New Roman" w:hAnsi="Times New Roman" w:cs="Times New Roman"/>
          <w:spacing w:val="-11"/>
          <w:sz w:val="24"/>
          <w:szCs w:val="24"/>
          <w:lang w:val="vi"/>
        </w:rPr>
        <w:t>Góp phần xóa bỏ chế độ phân biệt chủng tộc ở châu Phi.</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D. </w:t>
      </w:r>
      <w:r w:rsidRPr="00866380">
        <w:rPr>
          <w:rFonts w:ascii="Times New Roman" w:eastAsia="Times New Roman" w:hAnsi="Times New Roman" w:cs="Times New Roman"/>
          <w:spacing w:val="-11"/>
          <w:sz w:val="24"/>
          <w:szCs w:val="24"/>
          <w:lang w:val="vi"/>
        </w:rPr>
        <w:t>Thúc đẩy quan hệ hữu nghị và hợp tác giữa các dân tộc.</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Câu 20: </w:t>
      </w:r>
      <w:r w:rsidRPr="00866380">
        <w:rPr>
          <w:rFonts w:ascii="Times New Roman" w:eastAsia="Times New Roman" w:hAnsi="Times New Roman" w:cs="Times New Roman"/>
          <w:spacing w:val="-11"/>
          <w:sz w:val="24"/>
          <w:szCs w:val="24"/>
          <w:lang w:val="vi"/>
        </w:rPr>
        <w:t xml:space="preserve"> Năm 1984, quốc gia nào sau đây gia nhập ASEAN?</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A. </w:t>
      </w:r>
      <w:r w:rsidRPr="00866380">
        <w:rPr>
          <w:rFonts w:ascii="Times New Roman" w:eastAsia="Times New Roman" w:hAnsi="Times New Roman" w:cs="Times New Roman"/>
          <w:spacing w:val="-11"/>
          <w:sz w:val="24"/>
          <w:szCs w:val="24"/>
          <w:lang w:val="vi"/>
        </w:rPr>
        <w:t>Xin-ga-po.</w:t>
      </w:r>
      <w:r w:rsidRPr="00866380">
        <w:rPr>
          <w:rFonts w:ascii="Times New Roman" w:eastAsia="Times New Roman" w:hAnsi="Times New Roman" w:cs="Times New Roman"/>
          <w:spacing w:val="-11"/>
          <w:sz w:val="24"/>
          <w:szCs w:val="24"/>
          <w:lang w:val="vi"/>
        </w:rPr>
        <w:tab/>
      </w:r>
      <w:r w:rsidRPr="00866380">
        <w:rPr>
          <w:rFonts w:ascii="Times New Roman" w:eastAsia="Times New Roman" w:hAnsi="Times New Roman" w:cs="Times New Roman"/>
          <w:b/>
          <w:spacing w:val="-11"/>
          <w:sz w:val="24"/>
          <w:szCs w:val="24"/>
          <w:lang w:val="vi"/>
        </w:rPr>
        <w:t xml:space="preserve">B. </w:t>
      </w:r>
      <w:r w:rsidRPr="00866380">
        <w:rPr>
          <w:rFonts w:ascii="Times New Roman" w:eastAsia="Times New Roman" w:hAnsi="Times New Roman" w:cs="Times New Roman"/>
          <w:spacing w:val="-11"/>
          <w:sz w:val="24"/>
          <w:szCs w:val="24"/>
          <w:lang w:val="vi"/>
        </w:rPr>
        <w:t>Bru-nây.</w:t>
      </w:r>
      <w:r w:rsidRPr="00866380">
        <w:rPr>
          <w:rFonts w:ascii="Times New Roman" w:eastAsia="Times New Roman" w:hAnsi="Times New Roman" w:cs="Times New Roman"/>
          <w:spacing w:val="-11"/>
          <w:sz w:val="24"/>
          <w:szCs w:val="24"/>
          <w:lang w:val="vi"/>
        </w:rPr>
        <w:tab/>
      </w:r>
      <w:r w:rsidRPr="00866380">
        <w:rPr>
          <w:rFonts w:ascii="Times New Roman" w:eastAsia="Times New Roman" w:hAnsi="Times New Roman" w:cs="Times New Roman"/>
          <w:b/>
          <w:spacing w:val="-11"/>
          <w:sz w:val="24"/>
          <w:szCs w:val="24"/>
          <w:lang w:val="vi"/>
        </w:rPr>
        <w:t xml:space="preserve">C. </w:t>
      </w:r>
      <w:r w:rsidRPr="00866380">
        <w:rPr>
          <w:rFonts w:ascii="Times New Roman" w:eastAsia="Times New Roman" w:hAnsi="Times New Roman" w:cs="Times New Roman"/>
          <w:spacing w:val="-11"/>
          <w:sz w:val="24"/>
          <w:szCs w:val="24"/>
          <w:lang w:val="vi"/>
        </w:rPr>
        <w:t>Phi-líp-pin.</w:t>
      </w:r>
      <w:r w:rsidRPr="00866380">
        <w:rPr>
          <w:rFonts w:ascii="Times New Roman" w:eastAsia="Times New Roman" w:hAnsi="Times New Roman" w:cs="Times New Roman"/>
          <w:spacing w:val="-11"/>
          <w:sz w:val="24"/>
          <w:szCs w:val="24"/>
          <w:lang w:val="vi"/>
        </w:rPr>
        <w:tab/>
      </w:r>
      <w:r w:rsidRPr="00866380">
        <w:rPr>
          <w:rFonts w:ascii="Times New Roman" w:eastAsia="Times New Roman" w:hAnsi="Times New Roman" w:cs="Times New Roman"/>
          <w:b/>
          <w:spacing w:val="-11"/>
          <w:sz w:val="24"/>
          <w:szCs w:val="24"/>
          <w:lang w:val="vi"/>
        </w:rPr>
        <w:t xml:space="preserve">D. </w:t>
      </w:r>
      <w:r w:rsidRPr="00866380">
        <w:rPr>
          <w:rFonts w:ascii="Times New Roman" w:eastAsia="Times New Roman" w:hAnsi="Times New Roman" w:cs="Times New Roman"/>
          <w:spacing w:val="-11"/>
          <w:sz w:val="24"/>
          <w:szCs w:val="24"/>
          <w:lang w:val="vi"/>
        </w:rPr>
        <w:t>Lào.</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Câu 21: </w:t>
      </w:r>
      <w:r w:rsidRPr="00866380">
        <w:rPr>
          <w:rFonts w:ascii="Times New Roman" w:eastAsia="Times New Roman" w:hAnsi="Times New Roman" w:cs="Times New Roman"/>
          <w:spacing w:val="-11"/>
          <w:sz w:val="24"/>
          <w:szCs w:val="24"/>
          <w:lang w:val="vi"/>
        </w:rPr>
        <w:t xml:space="preserve"> Hội nghị toàn quốc của Đảng Cộng sản Đông Dương họp tại Tân Trào, Tuyên Quang (ngày 14,15- 8-1945) đã</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A. </w:t>
      </w:r>
      <w:r w:rsidRPr="00866380">
        <w:rPr>
          <w:rFonts w:ascii="Times New Roman" w:eastAsia="Times New Roman" w:hAnsi="Times New Roman" w:cs="Times New Roman"/>
          <w:spacing w:val="-11"/>
          <w:sz w:val="24"/>
          <w:szCs w:val="24"/>
          <w:lang w:val="vi"/>
        </w:rPr>
        <w:t>thông qua kế hoạch lãnh đạo toàn dân tổng khởi nghĩa.</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B. </w:t>
      </w:r>
      <w:r w:rsidRPr="00866380">
        <w:rPr>
          <w:rFonts w:ascii="Times New Roman" w:eastAsia="Times New Roman" w:hAnsi="Times New Roman" w:cs="Times New Roman"/>
          <w:spacing w:val="-11"/>
          <w:sz w:val="24"/>
          <w:szCs w:val="24"/>
          <w:lang w:val="vi"/>
        </w:rPr>
        <w:t>phát động toàn quốc kháng chiến chống thực dân Pháp.</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C. </w:t>
      </w:r>
      <w:r w:rsidRPr="00866380">
        <w:rPr>
          <w:rFonts w:ascii="Times New Roman" w:eastAsia="Times New Roman" w:hAnsi="Times New Roman" w:cs="Times New Roman"/>
          <w:spacing w:val="-11"/>
          <w:sz w:val="24"/>
          <w:szCs w:val="24"/>
          <w:lang w:val="vi"/>
        </w:rPr>
        <w:t>đề ra đường lối đổi mới đất nước đi lên chủ nghĩa xã hội.</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D. </w:t>
      </w:r>
      <w:r w:rsidRPr="00866380">
        <w:rPr>
          <w:rFonts w:ascii="Times New Roman" w:eastAsia="Times New Roman" w:hAnsi="Times New Roman" w:cs="Times New Roman"/>
          <w:spacing w:val="-11"/>
          <w:sz w:val="24"/>
          <w:szCs w:val="24"/>
          <w:lang w:val="vi"/>
        </w:rPr>
        <w:t>thành lập Mặt trận Việt Nam Độc lập Đồng minh.</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Câu 22: </w:t>
      </w:r>
      <w:r w:rsidRPr="00866380">
        <w:rPr>
          <w:rFonts w:ascii="Times New Roman" w:eastAsia="Times New Roman" w:hAnsi="Times New Roman" w:cs="Times New Roman"/>
          <w:spacing w:val="-11"/>
          <w:sz w:val="24"/>
          <w:szCs w:val="24"/>
          <w:lang w:val="vi"/>
        </w:rPr>
        <w:t xml:space="preserve"> Sự kiện nào sau đây diễn ra trong giai đoạn xác lập và phát triển của trật tự thế giới hai cực I-an-ta?</w:t>
      </w:r>
    </w:p>
    <w:p w:rsidR="00866380" w:rsidRPr="00866380" w:rsidRDefault="00D03A4F" w:rsidP="00D03A4F">
      <w:pPr>
        <w:jc w:val="both"/>
        <w:rPr>
          <w:rFonts w:ascii="Times New Roman" w:eastAsia="Times New Roman" w:hAnsi="Times New Roman" w:cs="Times New Roman"/>
          <w:spacing w:val="-11"/>
          <w:sz w:val="24"/>
          <w:szCs w:val="24"/>
          <w:lang w:val="vi"/>
        </w:rPr>
      </w:pPr>
      <w:r w:rsidRPr="00D03A4F">
        <w:rPr>
          <w:rFonts w:ascii="Times New Roman" w:eastAsia="Times New Roman" w:hAnsi="Times New Roman" w:cs="Times New Roman"/>
          <w:spacing w:val="-11"/>
          <w:sz w:val="24"/>
          <w:szCs w:val="24"/>
          <w:lang w:val="vi"/>
        </w:rPr>
        <w:t xml:space="preserve">A. </w:t>
      </w:r>
      <w:r w:rsidR="00866380" w:rsidRPr="00866380">
        <w:rPr>
          <w:rFonts w:ascii="Times New Roman" w:eastAsia="Times New Roman" w:hAnsi="Times New Roman" w:cs="Times New Roman"/>
          <w:spacing w:val="-11"/>
          <w:sz w:val="24"/>
          <w:szCs w:val="24"/>
          <w:lang w:val="vi"/>
        </w:rPr>
        <w:t>Tổ chức Hiệp ước Vác-sa-va chấm dứt hoạt động.</w:t>
      </w:r>
    </w:p>
    <w:p w:rsidR="00866380" w:rsidRPr="00866380" w:rsidRDefault="00D03A4F" w:rsidP="00D03A4F">
      <w:pPr>
        <w:jc w:val="both"/>
        <w:rPr>
          <w:rFonts w:ascii="Times New Roman" w:eastAsia="Times New Roman" w:hAnsi="Times New Roman" w:cs="Times New Roman"/>
          <w:spacing w:val="-11"/>
          <w:sz w:val="24"/>
          <w:szCs w:val="24"/>
          <w:lang w:val="vi"/>
        </w:rPr>
      </w:pPr>
      <w:r w:rsidRPr="00D03A4F">
        <w:rPr>
          <w:rFonts w:ascii="Times New Roman" w:eastAsia="Times New Roman" w:hAnsi="Times New Roman" w:cs="Times New Roman"/>
          <w:spacing w:val="-11"/>
          <w:sz w:val="24"/>
          <w:szCs w:val="24"/>
          <w:lang w:val="vi"/>
        </w:rPr>
        <w:t xml:space="preserve">B. </w:t>
      </w:r>
      <w:r w:rsidR="00866380" w:rsidRPr="00866380">
        <w:rPr>
          <w:rFonts w:ascii="Times New Roman" w:eastAsia="Times New Roman" w:hAnsi="Times New Roman" w:cs="Times New Roman"/>
          <w:spacing w:val="-11"/>
          <w:sz w:val="24"/>
          <w:szCs w:val="24"/>
          <w:lang w:val="vi"/>
        </w:rPr>
        <w:t>Liên Xô và Mỹ thỏa thuận hạn chế vũ khí chiến lược.</w:t>
      </w:r>
    </w:p>
    <w:p w:rsidR="00866380" w:rsidRPr="00866380" w:rsidRDefault="00D03A4F" w:rsidP="00D03A4F">
      <w:pPr>
        <w:jc w:val="both"/>
        <w:rPr>
          <w:rFonts w:ascii="Times New Roman" w:eastAsia="Times New Roman" w:hAnsi="Times New Roman" w:cs="Times New Roman"/>
          <w:spacing w:val="-11"/>
          <w:sz w:val="24"/>
          <w:szCs w:val="24"/>
          <w:lang w:val="vi"/>
        </w:rPr>
      </w:pPr>
      <w:r w:rsidRPr="00D03A4F">
        <w:rPr>
          <w:rFonts w:ascii="Times New Roman" w:eastAsia="Times New Roman" w:hAnsi="Times New Roman" w:cs="Times New Roman"/>
          <w:spacing w:val="-11"/>
          <w:sz w:val="24"/>
          <w:szCs w:val="24"/>
          <w:lang w:val="vi"/>
        </w:rPr>
        <w:t xml:space="preserve">C. </w:t>
      </w:r>
      <w:r w:rsidR="00866380" w:rsidRPr="00866380">
        <w:rPr>
          <w:rFonts w:ascii="Times New Roman" w:eastAsia="Times New Roman" w:hAnsi="Times New Roman" w:cs="Times New Roman"/>
          <w:spacing w:val="-11"/>
          <w:sz w:val="24"/>
          <w:szCs w:val="24"/>
          <w:lang w:val="vi"/>
        </w:rPr>
        <w:t>Tổ chức Hiệp ước Bắc Đại Tây Dương (NATO) ra đời.</w:t>
      </w:r>
    </w:p>
    <w:p w:rsidR="00866380" w:rsidRPr="00866380" w:rsidRDefault="00D03A4F" w:rsidP="00D03A4F">
      <w:pPr>
        <w:jc w:val="both"/>
        <w:rPr>
          <w:rFonts w:ascii="Times New Roman" w:eastAsia="Times New Roman" w:hAnsi="Times New Roman" w:cs="Times New Roman"/>
          <w:spacing w:val="-11"/>
          <w:sz w:val="24"/>
          <w:szCs w:val="24"/>
          <w:lang w:val="vi"/>
        </w:rPr>
      </w:pPr>
      <w:r w:rsidRPr="00D03A4F">
        <w:rPr>
          <w:rFonts w:ascii="Times New Roman" w:eastAsia="Times New Roman" w:hAnsi="Times New Roman" w:cs="Times New Roman"/>
          <w:spacing w:val="-11"/>
          <w:sz w:val="24"/>
          <w:szCs w:val="24"/>
          <w:lang w:val="vi"/>
        </w:rPr>
        <w:t xml:space="preserve">D. </w:t>
      </w:r>
      <w:r w:rsidR="00866380" w:rsidRPr="00866380">
        <w:rPr>
          <w:rFonts w:ascii="Times New Roman" w:eastAsia="Times New Roman" w:hAnsi="Times New Roman" w:cs="Times New Roman"/>
          <w:spacing w:val="-11"/>
          <w:sz w:val="24"/>
          <w:szCs w:val="24"/>
          <w:lang w:val="vi"/>
        </w:rPr>
        <w:t>Diễn đàn Hợp tác Kinh tế Á-Âu (ASEM) được thành lập.</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Câu 23: </w:t>
      </w:r>
      <w:r w:rsidRPr="00866380">
        <w:rPr>
          <w:rFonts w:ascii="Times New Roman" w:eastAsia="Times New Roman" w:hAnsi="Times New Roman" w:cs="Times New Roman"/>
          <w:spacing w:val="-11"/>
          <w:sz w:val="24"/>
          <w:szCs w:val="24"/>
          <w:lang w:val="vi"/>
        </w:rPr>
        <w:t xml:space="preserve"> Tổ chức nào sau đây được hình thành từ trong Chiến tranh thế giới thứ hai?</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A. </w:t>
      </w:r>
      <w:r w:rsidRPr="00866380">
        <w:rPr>
          <w:rFonts w:ascii="Times New Roman" w:eastAsia="Times New Roman" w:hAnsi="Times New Roman" w:cs="Times New Roman"/>
          <w:spacing w:val="-11"/>
          <w:sz w:val="24"/>
          <w:szCs w:val="24"/>
          <w:lang w:val="vi"/>
        </w:rPr>
        <w:t>Liên hợp quốc.</w:t>
      </w:r>
      <w:r w:rsidRPr="00866380">
        <w:rPr>
          <w:rFonts w:ascii="Times New Roman" w:eastAsia="Times New Roman" w:hAnsi="Times New Roman" w:cs="Times New Roman"/>
          <w:spacing w:val="-11"/>
          <w:sz w:val="24"/>
          <w:szCs w:val="24"/>
          <w:lang w:val="vi"/>
        </w:rPr>
        <w:tab/>
      </w:r>
      <w:r w:rsidRPr="00866380">
        <w:rPr>
          <w:rFonts w:ascii="Times New Roman" w:eastAsia="Times New Roman" w:hAnsi="Times New Roman" w:cs="Times New Roman"/>
          <w:b/>
          <w:spacing w:val="-11"/>
          <w:sz w:val="24"/>
          <w:szCs w:val="24"/>
          <w:lang w:val="vi"/>
        </w:rPr>
        <w:t xml:space="preserve">B. </w:t>
      </w:r>
      <w:r w:rsidRPr="00866380">
        <w:rPr>
          <w:rFonts w:ascii="Times New Roman" w:eastAsia="Times New Roman" w:hAnsi="Times New Roman" w:cs="Times New Roman"/>
          <w:spacing w:val="-11"/>
          <w:sz w:val="24"/>
          <w:szCs w:val="24"/>
          <w:lang w:val="vi"/>
        </w:rPr>
        <w:t>MAPHILINDO.</w:t>
      </w:r>
      <w:r w:rsidRPr="00866380">
        <w:rPr>
          <w:rFonts w:ascii="Times New Roman" w:eastAsia="Times New Roman" w:hAnsi="Times New Roman" w:cs="Times New Roman"/>
          <w:spacing w:val="-11"/>
          <w:sz w:val="24"/>
          <w:szCs w:val="24"/>
          <w:lang w:val="vi"/>
        </w:rPr>
        <w:tab/>
      </w:r>
      <w:r w:rsidRPr="00866380">
        <w:rPr>
          <w:rFonts w:ascii="Times New Roman" w:eastAsia="Times New Roman" w:hAnsi="Times New Roman" w:cs="Times New Roman"/>
          <w:b/>
          <w:spacing w:val="-11"/>
          <w:sz w:val="24"/>
          <w:szCs w:val="24"/>
          <w:lang w:val="vi"/>
        </w:rPr>
        <w:t xml:space="preserve">C. </w:t>
      </w:r>
      <w:r w:rsidRPr="00866380">
        <w:rPr>
          <w:rFonts w:ascii="Times New Roman" w:eastAsia="Times New Roman" w:hAnsi="Times New Roman" w:cs="Times New Roman"/>
          <w:spacing w:val="-11"/>
          <w:sz w:val="24"/>
          <w:szCs w:val="24"/>
          <w:lang w:val="vi"/>
        </w:rPr>
        <w:t>Hội quốc liên.</w:t>
      </w:r>
      <w:r w:rsidRPr="00866380">
        <w:rPr>
          <w:rFonts w:ascii="Times New Roman" w:eastAsia="Times New Roman" w:hAnsi="Times New Roman" w:cs="Times New Roman"/>
          <w:spacing w:val="-11"/>
          <w:sz w:val="24"/>
          <w:szCs w:val="24"/>
          <w:lang w:val="vi"/>
        </w:rPr>
        <w:tab/>
      </w:r>
      <w:r w:rsidRPr="00866380">
        <w:rPr>
          <w:rFonts w:ascii="Times New Roman" w:eastAsia="Times New Roman" w:hAnsi="Times New Roman" w:cs="Times New Roman"/>
          <w:b/>
          <w:spacing w:val="-11"/>
          <w:sz w:val="24"/>
          <w:szCs w:val="24"/>
          <w:lang w:val="vi"/>
        </w:rPr>
        <w:t xml:space="preserve">D. </w:t>
      </w:r>
      <w:r w:rsidRPr="00866380">
        <w:rPr>
          <w:rFonts w:ascii="Times New Roman" w:eastAsia="Times New Roman" w:hAnsi="Times New Roman" w:cs="Times New Roman"/>
          <w:spacing w:val="-11"/>
          <w:sz w:val="24"/>
          <w:szCs w:val="24"/>
          <w:lang w:val="vi"/>
        </w:rPr>
        <w:t>Liên minh Châu Âu.</w:t>
      </w:r>
    </w:p>
    <w:p w:rsidR="00866380" w:rsidRPr="00866380" w:rsidRDefault="00866380" w:rsidP="00866380">
      <w:pPr>
        <w:jc w:val="both"/>
        <w:rPr>
          <w:rFonts w:ascii="Times New Roman" w:eastAsia="Times New Roman" w:hAnsi="Times New Roman" w:cs="Times New Roman"/>
          <w:spacing w:val="-11"/>
          <w:sz w:val="24"/>
          <w:szCs w:val="24"/>
          <w:lang w:val="vi"/>
        </w:rPr>
      </w:pPr>
      <w:r w:rsidRPr="00866380">
        <w:rPr>
          <w:rFonts w:ascii="Times New Roman" w:eastAsia="Times New Roman" w:hAnsi="Times New Roman" w:cs="Times New Roman"/>
          <w:b/>
          <w:spacing w:val="-11"/>
          <w:sz w:val="24"/>
          <w:szCs w:val="24"/>
          <w:lang w:val="vi"/>
        </w:rPr>
        <w:t xml:space="preserve">Câu 24: </w:t>
      </w:r>
      <w:r w:rsidRPr="00866380">
        <w:rPr>
          <w:rFonts w:ascii="Times New Roman" w:eastAsia="Times New Roman" w:hAnsi="Times New Roman" w:cs="Times New Roman"/>
          <w:spacing w:val="-11"/>
          <w:sz w:val="24"/>
          <w:szCs w:val="24"/>
          <w:lang w:val="vi"/>
        </w:rPr>
        <w:t xml:space="preserve"> Một trong những bài học kinh nghiệm rút ra từ thắng lợi của Cách mạng tháng Tám năm 1945 có thể vận dụng trong sự nghiệp xây dựng và bảo vệ Tổ quốc Việt Nam hiện nay là</w:t>
      </w:r>
    </w:p>
    <w:p w:rsidR="00866380" w:rsidRPr="00866380" w:rsidRDefault="00FF20DA" w:rsidP="00FF20DA">
      <w:pPr>
        <w:ind w:left="294"/>
        <w:jc w:val="both"/>
        <w:rPr>
          <w:rFonts w:ascii="Times New Roman" w:eastAsia="Times New Roman" w:hAnsi="Times New Roman" w:cs="Times New Roman"/>
          <w:spacing w:val="-11"/>
          <w:sz w:val="24"/>
          <w:szCs w:val="24"/>
          <w:lang w:val="vi"/>
        </w:rPr>
      </w:pPr>
      <w:r w:rsidRPr="00FF20DA">
        <w:rPr>
          <w:rFonts w:ascii="Times New Roman" w:eastAsia="Times New Roman" w:hAnsi="Times New Roman" w:cs="Times New Roman"/>
          <w:spacing w:val="-11"/>
          <w:sz w:val="24"/>
          <w:szCs w:val="24"/>
          <w:lang w:val="vi"/>
        </w:rPr>
        <w:t xml:space="preserve">A. </w:t>
      </w:r>
      <w:r w:rsidR="00866380" w:rsidRPr="00866380">
        <w:rPr>
          <w:rFonts w:ascii="Times New Roman" w:eastAsia="Times New Roman" w:hAnsi="Times New Roman" w:cs="Times New Roman"/>
          <w:spacing w:val="-11"/>
          <w:sz w:val="24"/>
          <w:szCs w:val="24"/>
          <w:lang w:val="vi"/>
        </w:rPr>
        <w:t>xây dựng lực lượng vũ trang nhân dân là nhiệm vụ hàng đầu.</w:t>
      </w:r>
    </w:p>
    <w:p w:rsidR="00866380" w:rsidRPr="00866380" w:rsidRDefault="00FF20DA" w:rsidP="00FF20DA">
      <w:pPr>
        <w:ind w:left="294"/>
        <w:jc w:val="both"/>
        <w:rPr>
          <w:rFonts w:ascii="Times New Roman" w:eastAsia="Times New Roman" w:hAnsi="Times New Roman" w:cs="Times New Roman"/>
          <w:spacing w:val="-11"/>
          <w:sz w:val="24"/>
          <w:szCs w:val="24"/>
          <w:lang w:val="vi"/>
        </w:rPr>
      </w:pPr>
      <w:r w:rsidRPr="00FF20DA">
        <w:rPr>
          <w:rFonts w:ascii="Times New Roman" w:eastAsia="Times New Roman" w:hAnsi="Times New Roman" w:cs="Times New Roman"/>
          <w:spacing w:val="-11"/>
          <w:sz w:val="24"/>
          <w:szCs w:val="24"/>
          <w:lang w:val="vi"/>
        </w:rPr>
        <w:t xml:space="preserve">B. </w:t>
      </w:r>
      <w:r w:rsidR="00866380" w:rsidRPr="00866380">
        <w:rPr>
          <w:rFonts w:ascii="Times New Roman" w:eastAsia="Times New Roman" w:hAnsi="Times New Roman" w:cs="Times New Roman"/>
          <w:spacing w:val="-11"/>
          <w:sz w:val="24"/>
          <w:szCs w:val="24"/>
          <w:lang w:val="vi"/>
        </w:rPr>
        <w:t>xây dựng và phát huy sức mạnh khối đại đoàn kết dân tộc.</w:t>
      </w:r>
    </w:p>
    <w:p w:rsidR="00866380" w:rsidRPr="00866380" w:rsidRDefault="00FF20DA" w:rsidP="00FF20DA">
      <w:pPr>
        <w:ind w:left="294"/>
        <w:jc w:val="both"/>
        <w:rPr>
          <w:rFonts w:ascii="Times New Roman" w:eastAsia="Times New Roman" w:hAnsi="Times New Roman" w:cs="Times New Roman"/>
          <w:spacing w:val="-11"/>
          <w:sz w:val="24"/>
          <w:szCs w:val="24"/>
          <w:lang w:val="vi"/>
        </w:rPr>
      </w:pPr>
      <w:r w:rsidRPr="00FF20DA">
        <w:rPr>
          <w:rFonts w:ascii="Times New Roman" w:eastAsia="Times New Roman" w:hAnsi="Times New Roman" w:cs="Times New Roman"/>
          <w:spacing w:val="-11"/>
          <w:sz w:val="24"/>
          <w:szCs w:val="24"/>
          <w:lang w:val="vi"/>
        </w:rPr>
        <w:lastRenderedPageBreak/>
        <w:t xml:space="preserve">C. </w:t>
      </w:r>
      <w:r w:rsidR="00866380" w:rsidRPr="00866380">
        <w:rPr>
          <w:rFonts w:ascii="Times New Roman" w:eastAsia="Times New Roman" w:hAnsi="Times New Roman" w:cs="Times New Roman"/>
          <w:spacing w:val="-11"/>
          <w:sz w:val="24"/>
          <w:szCs w:val="24"/>
          <w:lang w:val="vi"/>
        </w:rPr>
        <w:t>ẩy mạnh sự nghiệp kháng chiến và xây dựng hậu phương.</w:t>
      </w:r>
    </w:p>
    <w:p w:rsidR="00866380" w:rsidRPr="00866380" w:rsidRDefault="00FF20DA" w:rsidP="00FF20DA">
      <w:pPr>
        <w:ind w:left="294"/>
        <w:jc w:val="both"/>
        <w:rPr>
          <w:rFonts w:ascii="Times New Roman" w:eastAsia="Times New Roman" w:hAnsi="Times New Roman" w:cs="Times New Roman"/>
          <w:spacing w:val="-11"/>
          <w:sz w:val="24"/>
          <w:szCs w:val="24"/>
          <w:lang w:val="vi"/>
        </w:rPr>
      </w:pPr>
      <w:r w:rsidRPr="00FF20DA">
        <w:rPr>
          <w:rFonts w:ascii="Times New Roman" w:eastAsia="Times New Roman" w:hAnsi="Times New Roman" w:cs="Times New Roman"/>
          <w:spacing w:val="-11"/>
          <w:sz w:val="24"/>
          <w:szCs w:val="24"/>
          <w:lang w:val="vi"/>
        </w:rPr>
        <w:t xml:space="preserve">D. </w:t>
      </w:r>
      <w:r w:rsidR="00866380" w:rsidRPr="00866380">
        <w:rPr>
          <w:rFonts w:ascii="Times New Roman" w:eastAsia="Times New Roman" w:hAnsi="Times New Roman" w:cs="Times New Roman"/>
          <w:spacing w:val="-11"/>
          <w:sz w:val="24"/>
          <w:szCs w:val="24"/>
          <w:lang w:val="vi"/>
        </w:rPr>
        <w:t>tăng cường liên minh chiến đấu giữa ba nước Đông Dương.</w:t>
      </w:r>
    </w:p>
    <w:p w:rsidR="009D55C2" w:rsidRPr="00B60403" w:rsidRDefault="009D55C2" w:rsidP="00983B12">
      <w:pPr>
        <w:jc w:val="both"/>
        <w:rPr>
          <w:rFonts w:ascii="Times New Roman" w:hAnsi="Times New Roman" w:cs="Times New Roman"/>
          <w:b/>
          <w:bCs/>
          <w:spacing w:val="-11"/>
          <w:sz w:val="24"/>
          <w:szCs w:val="24"/>
          <w:lang w:val="vi"/>
        </w:rPr>
      </w:pPr>
      <w:r w:rsidRPr="00B60403">
        <w:rPr>
          <w:rFonts w:ascii="Times New Roman" w:hAnsi="Times New Roman" w:cs="Times New Roman"/>
          <w:b/>
          <w:bCs/>
          <w:spacing w:val="-11"/>
          <w:sz w:val="24"/>
          <w:szCs w:val="24"/>
          <w:lang w:val="vi"/>
        </w:rPr>
        <w:t xml:space="preserve">Phần II. Câu trắc nghiệm đúng sai </w:t>
      </w:r>
      <w:r w:rsidRPr="00B60403">
        <w:rPr>
          <w:rFonts w:ascii="Times New Roman" w:hAnsi="Times New Roman" w:cs="Times New Roman"/>
          <w:bCs/>
          <w:i/>
          <w:spacing w:val="-11"/>
          <w:sz w:val="24"/>
          <w:szCs w:val="24"/>
          <w:lang w:val="vi"/>
        </w:rPr>
        <w:t>(4,0 điểm).</w:t>
      </w:r>
      <w:r w:rsidRPr="00B60403">
        <w:rPr>
          <w:rFonts w:ascii="Times New Roman" w:hAnsi="Times New Roman" w:cs="Times New Roman"/>
          <w:b/>
          <w:bCs/>
          <w:spacing w:val="-11"/>
          <w:sz w:val="24"/>
          <w:szCs w:val="24"/>
          <w:lang w:val="vi"/>
        </w:rPr>
        <w:t xml:space="preserve"> </w:t>
      </w:r>
      <w:r w:rsidRPr="00B60403">
        <w:rPr>
          <w:rFonts w:ascii="Times New Roman" w:hAnsi="Times New Roman" w:cs="Times New Roman"/>
          <w:bCs/>
          <w:i/>
          <w:spacing w:val="-11"/>
          <w:sz w:val="24"/>
          <w:szCs w:val="24"/>
          <w:lang w:val="vi"/>
        </w:rPr>
        <w:t>Học sinh trả lời câu 1 đến câu 4. Trong mỗi ý a), b), c), d) ở mỗi câu, học sinh chọn đúng hoặc sai.</w:t>
      </w:r>
    </w:p>
    <w:p w:rsidR="00866380" w:rsidRPr="00866380" w:rsidRDefault="00866380" w:rsidP="00866380">
      <w:pPr>
        <w:jc w:val="both"/>
        <w:rPr>
          <w:rFonts w:ascii="Times New Roman" w:hAnsi="Times New Roman" w:cs="Times New Roman"/>
          <w:sz w:val="24"/>
          <w:szCs w:val="24"/>
          <w:lang w:val="vi"/>
        </w:rPr>
      </w:pPr>
      <w:r w:rsidRPr="00866380">
        <w:rPr>
          <w:rFonts w:ascii="Times New Roman" w:hAnsi="Times New Roman" w:cs="Times New Roman"/>
          <w:b/>
          <w:sz w:val="24"/>
          <w:szCs w:val="24"/>
          <w:lang w:val="vi"/>
        </w:rPr>
        <w:t xml:space="preserve">Câu 1: </w:t>
      </w:r>
      <w:r w:rsidRPr="00866380">
        <w:rPr>
          <w:rFonts w:ascii="Times New Roman" w:hAnsi="Times New Roman" w:cs="Times New Roman"/>
          <w:sz w:val="24"/>
          <w:szCs w:val="24"/>
          <w:lang w:val="vi"/>
        </w:rPr>
        <w:t xml:space="preserve"> Cho đoạn tư liệu sau đây:</w:t>
      </w:r>
    </w:p>
    <w:p w:rsidR="00866380" w:rsidRPr="00866380" w:rsidRDefault="00866380" w:rsidP="00866380">
      <w:pPr>
        <w:jc w:val="both"/>
        <w:rPr>
          <w:rFonts w:ascii="Times New Roman" w:hAnsi="Times New Roman" w:cs="Times New Roman"/>
          <w:sz w:val="24"/>
          <w:szCs w:val="24"/>
          <w:lang w:val="vi"/>
        </w:rPr>
      </w:pPr>
      <w:r w:rsidRPr="00866380">
        <w:rPr>
          <w:rFonts w:ascii="Times New Roman" w:hAnsi="Times New Roman" w:cs="Times New Roman"/>
          <w:sz w:val="24"/>
          <w:szCs w:val="24"/>
          <w:lang w:val="vi"/>
        </w:rPr>
        <w:t>“</w:t>
      </w:r>
      <w:r w:rsidRPr="00866380">
        <w:rPr>
          <w:rFonts w:ascii="Times New Roman" w:hAnsi="Times New Roman" w:cs="Times New Roman"/>
          <w:i/>
          <w:sz w:val="24"/>
          <w:szCs w:val="24"/>
          <w:lang w:val="vi"/>
        </w:rPr>
        <w:t>Vào thập niên 1980, mối quan hệ nồng ấm giữa Tổng thống Mỹ Ri-gân và nhà lãnh đạo Liên Xô Goóc-ba- chốp đã giúp giảm dần tình trạng căng thẳng của Chiến tranh lạnh. Năm 1987, hai nhà lãnh đạo đã đồng ý huỷ bỏ tên lửa hạt nhân tầm trung. Năm 1989, Goóc-ba-chốp cho phép các quốc gia xã hội chủ nghĩa ở Đông Âu bầu ra chính phủ dân chủ, và đến năm 1991, Liên Xô tan rã thành 15 nước cộng hòa độc lập</w:t>
      </w:r>
      <w:r w:rsidRPr="00866380">
        <w:rPr>
          <w:rFonts w:ascii="Times New Roman" w:hAnsi="Times New Roman" w:cs="Times New Roman"/>
          <w:sz w:val="24"/>
          <w:szCs w:val="24"/>
          <w:lang w:val="vi"/>
        </w:rPr>
        <w:t>.”</w:t>
      </w:r>
    </w:p>
    <w:p w:rsidR="00866380" w:rsidRPr="00FF20DA" w:rsidRDefault="00866380" w:rsidP="00866380">
      <w:pPr>
        <w:jc w:val="both"/>
        <w:rPr>
          <w:rFonts w:ascii="Times New Roman" w:hAnsi="Times New Roman" w:cs="Times New Roman"/>
          <w:sz w:val="24"/>
          <w:szCs w:val="24"/>
          <w:lang w:val="vi"/>
        </w:rPr>
      </w:pPr>
      <w:r w:rsidRPr="00866380">
        <w:rPr>
          <w:rFonts w:ascii="Times New Roman" w:hAnsi="Times New Roman" w:cs="Times New Roman"/>
          <w:sz w:val="24"/>
          <w:szCs w:val="24"/>
          <w:lang w:val="vi"/>
        </w:rPr>
        <w:t>(King Fisher, Bách khoa thư lịch sử (Nguyễn Đức Tĩnh và Ngô Minh Châu dịch), NXB Thể giới, Hà Nội,</w:t>
      </w:r>
      <w:r w:rsidR="00FF20DA" w:rsidRPr="00FF20DA">
        <w:rPr>
          <w:rFonts w:ascii="Times New Roman" w:hAnsi="Times New Roman" w:cs="Times New Roman"/>
          <w:sz w:val="24"/>
          <w:szCs w:val="24"/>
          <w:lang w:val="vi"/>
        </w:rPr>
        <w:t xml:space="preserve"> </w:t>
      </w:r>
      <w:r w:rsidRPr="00866380">
        <w:rPr>
          <w:rFonts w:ascii="Times New Roman" w:hAnsi="Times New Roman" w:cs="Times New Roman"/>
          <w:sz w:val="24"/>
          <w:szCs w:val="24"/>
          <w:lang w:val="vi"/>
        </w:rPr>
        <w:t>2016, tr.437)</w:t>
      </w:r>
    </w:p>
    <w:p w:rsidR="00866380" w:rsidRPr="00866380" w:rsidRDefault="00FF20DA" w:rsidP="00B40D57">
      <w:pPr>
        <w:jc w:val="both"/>
        <w:rPr>
          <w:rFonts w:ascii="Times New Roman" w:hAnsi="Times New Roman" w:cs="Times New Roman"/>
          <w:sz w:val="24"/>
          <w:szCs w:val="24"/>
          <w:lang w:val="vi"/>
        </w:rPr>
      </w:pPr>
      <w:r w:rsidRPr="00FF20DA">
        <w:rPr>
          <w:rFonts w:ascii="Times New Roman" w:hAnsi="Times New Roman" w:cs="Times New Roman"/>
          <w:sz w:val="24"/>
          <w:szCs w:val="24"/>
          <w:lang w:val="vi"/>
        </w:rPr>
        <w:t xml:space="preserve">a) </w:t>
      </w:r>
      <w:r w:rsidR="00866380" w:rsidRPr="00866380">
        <w:rPr>
          <w:rFonts w:ascii="Times New Roman" w:hAnsi="Times New Roman" w:cs="Times New Roman"/>
          <w:sz w:val="24"/>
          <w:szCs w:val="24"/>
          <w:lang w:val="vi"/>
        </w:rPr>
        <w:t>Trong thập niên 80 của thế kỉ XX, tình trạng căng thẳng của Chiến tranh lạnh diễn ra gay gắt.</w:t>
      </w:r>
    </w:p>
    <w:p w:rsidR="00866380" w:rsidRPr="00866380" w:rsidRDefault="00FF20DA" w:rsidP="00B40D57">
      <w:pPr>
        <w:jc w:val="both"/>
        <w:rPr>
          <w:rFonts w:ascii="Times New Roman" w:hAnsi="Times New Roman" w:cs="Times New Roman"/>
          <w:sz w:val="24"/>
          <w:szCs w:val="24"/>
          <w:lang w:val="vi"/>
        </w:rPr>
      </w:pPr>
      <w:r w:rsidRPr="00FF20DA">
        <w:rPr>
          <w:rFonts w:ascii="Times New Roman" w:hAnsi="Times New Roman" w:cs="Times New Roman"/>
          <w:sz w:val="24"/>
          <w:szCs w:val="24"/>
          <w:lang w:val="vi"/>
        </w:rPr>
        <w:t xml:space="preserve">b) </w:t>
      </w:r>
      <w:r w:rsidR="00866380" w:rsidRPr="00866380">
        <w:rPr>
          <w:rFonts w:ascii="Times New Roman" w:hAnsi="Times New Roman" w:cs="Times New Roman"/>
          <w:sz w:val="24"/>
          <w:szCs w:val="24"/>
          <w:lang w:val="vi"/>
        </w:rPr>
        <w:t>Đoạn trích trên đề cập đến sự xói mòn và tan rã của trật tự thế giới hai cực I-an-ta.</w:t>
      </w:r>
    </w:p>
    <w:p w:rsidR="00866380" w:rsidRPr="00866380" w:rsidRDefault="00FF20DA" w:rsidP="00B40D57">
      <w:pPr>
        <w:jc w:val="both"/>
        <w:rPr>
          <w:rFonts w:ascii="Times New Roman" w:hAnsi="Times New Roman" w:cs="Times New Roman"/>
          <w:sz w:val="24"/>
          <w:szCs w:val="24"/>
          <w:lang w:val="vi"/>
        </w:rPr>
      </w:pPr>
      <w:r w:rsidRPr="00FF20DA">
        <w:rPr>
          <w:rFonts w:ascii="Times New Roman" w:hAnsi="Times New Roman" w:cs="Times New Roman"/>
          <w:sz w:val="24"/>
          <w:szCs w:val="24"/>
          <w:lang w:val="vi"/>
        </w:rPr>
        <w:t xml:space="preserve">c) </w:t>
      </w:r>
      <w:r w:rsidR="00866380" w:rsidRPr="00866380">
        <w:rPr>
          <w:rFonts w:ascii="Times New Roman" w:hAnsi="Times New Roman" w:cs="Times New Roman"/>
          <w:sz w:val="24"/>
          <w:szCs w:val="24"/>
          <w:lang w:val="vi"/>
        </w:rPr>
        <w:t>Cục diện hai phe kết thúc bắt nguồn từ sự suy giảm tương đối sức mạnh của hai cực trong quan hệ quốc tế.</w:t>
      </w:r>
    </w:p>
    <w:p w:rsidR="00866380" w:rsidRPr="00866380" w:rsidRDefault="00FF20DA" w:rsidP="00B40D57">
      <w:pPr>
        <w:jc w:val="both"/>
        <w:rPr>
          <w:rFonts w:ascii="Times New Roman" w:hAnsi="Times New Roman" w:cs="Times New Roman"/>
          <w:sz w:val="24"/>
          <w:szCs w:val="24"/>
          <w:lang w:val="vi"/>
        </w:rPr>
      </w:pPr>
      <w:r w:rsidRPr="00FF20DA">
        <w:rPr>
          <w:rFonts w:ascii="Times New Roman" w:hAnsi="Times New Roman" w:cs="Times New Roman"/>
          <w:sz w:val="24"/>
          <w:szCs w:val="24"/>
          <w:lang w:val="vi"/>
        </w:rPr>
        <w:t xml:space="preserve">d) </w:t>
      </w:r>
      <w:r w:rsidR="00866380" w:rsidRPr="00866380">
        <w:rPr>
          <w:rFonts w:ascii="Times New Roman" w:hAnsi="Times New Roman" w:cs="Times New Roman"/>
          <w:sz w:val="24"/>
          <w:szCs w:val="24"/>
          <w:lang w:val="vi"/>
        </w:rPr>
        <w:t>Điểm chung của các trật tự thế giới trong thế kỉ XX là đều suy yếu, sụp đổ khi có sự hòa hoãn, thỏa hiệp giữa các siêu cường.</w:t>
      </w:r>
    </w:p>
    <w:p w:rsidR="00866380" w:rsidRPr="00866380" w:rsidRDefault="00866380" w:rsidP="00866380">
      <w:pPr>
        <w:jc w:val="both"/>
        <w:rPr>
          <w:rFonts w:ascii="Times New Roman" w:hAnsi="Times New Roman" w:cs="Times New Roman"/>
          <w:sz w:val="24"/>
          <w:szCs w:val="24"/>
          <w:lang w:val="vi"/>
        </w:rPr>
      </w:pPr>
      <w:r w:rsidRPr="00866380">
        <w:rPr>
          <w:rFonts w:ascii="Times New Roman" w:hAnsi="Times New Roman" w:cs="Times New Roman"/>
          <w:b/>
          <w:sz w:val="24"/>
          <w:szCs w:val="24"/>
          <w:lang w:val="vi"/>
        </w:rPr>
        <w:t xml:space="preserve">Câu 2: </w:t>
      </w:r>
      <w:r w:rsidRPr="00866380">
        <w:rPr>
          <w:rFonts w:ascii="Times New Roman" w:hAnsi="Times New Roman" w:cs="Times New Roman"/>
          <w:sz w:val="24"/>
          <w:szCs w:val="24"/>
          <w:lang w:val="vi"/>
        </w:rPr>
        <w:t xml:space="preserve"> Cho đoạn tư liệu sau đây:</w:t>
      </w:r>
    </w:p>
    <w:p w:rsidR="00866380" w:rsidRPr="00866380" w:rsidRDefault="00866380" w:rsidP="00866380">
      <w:pPr>
        <w:jc w:val="both"/>
        <w:rPr>
          <w:rFonts w:ascii="Times New Roman" w:hAnsi="Times New Roman" w:cs="Times New Roman"/>
          <w:i/>
          <w:sz w:val="24"/>
          <w:szCs w:val="24"/>
          <w:lang w:val="vi"/>
        </w:rPr>
      </w:pPr>
      <w:r w:rsidRPr="00866380">
        <w:rPr>
          <w:rFonts w:ascii="Times New Roman" w:hAnsi="Times New Roman" w:cs="Times New Roman"/>
          <w:sz w:val="24"/>
          <w:szCs w:val="24"/>
          <w:lang w:val="vi"/>
        </w:rPr>
        <w:t>"</w:t>
      </w:r>
      <w:r w:rsidRPr="00866380">
        <w:rPr>
          <w:rFonts w:ascii="Times New Roman" w:hAnsi="Times New Roman" w:cs="Times New Roman"/>
          <w:i/>
          <w:sz w:val="24"/>
          <w:szCs w:val="24"/>
          <w:lang w:val="vi"/>
        </w:rPr>
        <w:t>Quyết tâm sử dụng những cố gắng cần thiết bước đầu để bảo đảm việc công nhận và tôn trọng Đông Nam Á là một khu vực hòa bình, tự do và trung lập, không có sự can thiệp dưới bất kì hình thức và phương cách nào của các nước ngoài khu vực. Các nước Đông Nam Á cần phối hợp nỗ lực nhằm mở rộng các lĩnh vực hợp tác đề góp phần tăng cường sức mạnh, tình đoàn kết, môi quan hệ gắn bó hơn nữa".</w:t>
      </w:r>
    </w:p>
    <w:p w:rsidR="00866380" w:rsidRPr="00866380" w:rsidRDefault="00866380" w:rsidP="00866380">
      <w:pPr>
        <w:jc w:val="both"/>
        <w:rPr>
          <w:rFonts w:ascii="Times New Roman" w:hAnsi="Times New Roman" w:cs="Times New Roman"/>
          <w:sz w:val="24"/>
          <w:szCs w:val="24"/>
          <w:lang w:val="vi"/>
        </w:rPr>
      </w:pPr>
      <w:r w:rsidRPr="00866380">
        <w:rPr>
          <w:rFonts w:ascii="Times New Roman" w:hAnsi="Times New Roman" w:cs="Times New Roman"/>
          <w:sz w:val="24"/>
          <w:szCs w:val="24"/>
          <w:lang w:val="vi"/>
        </w:rPr>
        <w:t>(Tuyên bố về khu vực hòa bình, tự do và trung lập, ngày 27-11-1971, trích trong Hiệp hội các quốc gia Đông Nam Á (ASEAN), Bộ Ngoại giao, NXB Chính trị quốc gia, Hà Nội, 1995, tr.191)</w:t>
      </w:r>
    </w:p>
    <w:p w:rsidR="00866380" w:rsidRPr="00866380" w:rsidRDefault="00866380" w:rsidP="00866380">
      <w:pPr>
        <w:jc w:val="both"/>
        <w:rPr>
          <w:rFonts w:ascii="Times New Roman" w:hAnsi="Times New Roman" w:cs="Times New Roman"/>
          <w:sz w:val="24"/>
          <w:szCs w:val="24"/>
          <w:lang w:val="vi"/>
        </w:rPr>
      </w:pPr>
      <w:r w:rsidRPr="00866380">
        <w:rPr>
          <w:rFonts w:ascii="Times New Roman" w:hAnsi="Times New Roman" w:cs="Times New Roman"/>
          <w:sz w:val="24"/>
          <w:szCs w:val="24"/>
          <w:lang w:val="vi"/>
        </w:rPr>
        <w:t>a) Đoạn tư liệu đề cập đến sự kiện tổ chức ASEAN mở rộng thành viên ra toàn bộ khu vực Đông Nam Á.</w:t>
      </w:r>
    </w:p>
    <w:p w:rsidR="00866380" w:rsidRPr="00866380" w:rsidRDefault="00866380" w:rsidP="00866380">
      <w:pPr>
        <w:jc w:val="both"/>
        <w:rPr>
          <w:rFonts w:ascii="Times New Roman" w:hAnsi="Times New Roman" w:cs="Times New Roman"/>
          <w:sz w:val="24"/>
          <w:szCs w:val="24"/>
          <w:lang w:val="vi"/>
        </w:rPr>
      </w:pPr>
      <w:r w:rsidRPr="00866380">
        <w:rPr>
          <w:rFonts w:ascii="Times New Roman" w:hAnsi="Times New Roman" w:cs="Times New Roman"/>
          <w:sz w:val="24"/>
          <w:szCs w:val="24"/>
          <w:lang w:val="vi"/>
        </w:rPr>
        <w:t>b) Theo đoạn tư liệu trên, ASEAN có chủ trương mở rộng lĩnh vực hợp tác để tăng cường sức mạnh nội khối.</w:t>
      </w:r>
    </w:p>
    <w:p w:rsidR="00866380" w:rsidRPr="00866380" w:rsidRDefault="00866380" w:rsidP="00866380">
      <w:pPr>
        <w:jc w:val="both"/>
        <w:rPr>
          <w:rFonts w:ascii="Times New Roman" w:hAnsi="Times New Roman" w:cs="Times New Roman"/>
          <w:sz w:val="24"/>
          <w:szCs w:val="24"/>
          <w:lang w:val="vi"/>
        </w:rPr>
      </w:pPr>
      <w:r w:rsidRPr="00866380">
        <w:rPr>
          <w:rFonts w:ascii="Times New Roman" w:hAnsi="Times New Roman" w:cs="Times New Roman"/>
          <w:sz w:val="24"/>
          <w:szCs w:val="24"/>
          <w:lang w:val="vi"/>
        </w:rPr>
        <w:t>c)</w:t>
      </w:r>
      <w:r w:rsidRPr="00866380">
        <w:rPr>
          <w:rFonts w:ascii="Times New Roman" w:hAnsi="Times New Roman" w:cs="Times New Roman"/>
          <w:b/>
          <w:sz w:val="24"/>
          <w:szCs w:val="24"/>
          <w:lang w:val="vi"/>
        </w:rPr>
        <w:t xml:space="preserve"> </w:t>
      </w:r>
      <w:r w:rsidRPr="00866380">
        <w:rPr>
          <w:rFonts w:ascii="Times New Roman" w:hAnsi="Times New Roman" w:cs="Times New Roman"/>
          <w:i/>
          <w:sz w:val="24"/>
          <w:szCs w:val="24"/>
          <w:lang w:val="vi"/>
        </w:rPr>
        <w:t xml:space="preserve">“Tuyên bố về khu vực hòa bình, tự do và trung lập” </w:t>
      </w:r>
      <w:r w:rsidRPr="00866380">
        <w:rPr>
          <w:rFonts w:ascii="Times New Roman" w:hAnsi="Times New Roman" w:cs="Times New Roman"/>
          <w:sz w:val="24"/>
          <w:szCs w:val="24"/>
          <w:lang w:val="vi"/>
        </w:rPr>
        <w:t>khẳng định nguyên tắc không can thiệp và đa số đồng thuận của ASEAN.</w:t>
      </w:r>
    </w:p>
    <w:p w:rsidR="00866380" w:rsidRPr="00866380" w:rsidRDefault="00866380" w:rsidP="00866380">
      <w:pPr>
        <w:jc w:val="both"/>
        <w:rPr>
          <w:rFonts w:ascii="Times New Roman" w:hAnsi="Times New Roman" w:cs="Times New Roman"/>
          <w:sz w:val="24"/>
          <w:szCs w:val="24"/>
          <w:lang w:val="vi"/>
        </w:rPr>
      </w:pPr>
      <w:r w:rsidRPr="00866380">
        <w:rPr>
          <w:rFonts w:ascii="Times New Roman" w:hAnsi="Times New Roman" w:cs="Times New Roman"/>
          <w:sz w:val="24"/>
          <w:szCs w:val="24"/>
          <w:lang w:val="vi"/>
        </w:rPr>
        <w:lastRenderedPageBreak/>
        <w:t>d)</w:t>
      </w:r>
      <w:r w:rsidRPr="00866380">
        <w:rPr>
          <w:rFonts w:ascii="Times New Roman" w:hAnsi="Times New Roman" w:cs="Times New Roman"/>
          <w:b/>
          <w:sz w:val="24"/>
          <w:szCs w:val="24"/>
          <w:lang w:val="vi"/>
        </w:rPr>
        <w:t xml:space="preserve"> </w:t>
      </w:r>
      <w:r w:rsidRPr="00866380">
        <w:rPr>
          <w:rFonts w:ascii="Times New Roman" w:hAnsi="Times New Roman" w:cs="Times New Roman"/>
          <w:i/>
          <w:sz w:val="24"/>
          <w:szCs w:val="24"/>
          <w:lang w:val="vi"/>
        </w:rPr>
        <w:t xml:space="preserve">“Tuyên bố về khu vực hòa bình, tự do và trung lập” </w:t>
      </w:r>
      <w:r w:rsidRPr="00866380">
        <w:rPr>
          <w:rFonts w:ascii="Times New Roman" w:hAnsi="Times New Roman" w:cs="Times New Roman"/>
          <w:sz w:val="24"/>
          <w:szCs w:val="24"/>
          <w:lang w:val="vi"/>
        </w:rPr>
        <w:t>thể hiện quyết tâm duy trì hòa bình vĩnh viễn trong khu vực của các nước ASEAN.</w:t>
      </w:r>
    </w:p>
    <w:p w:rsidR="00866380" w:rsidRPr="00866380" w:rsidRDefault="00866380" w:rsidP="00866380">
      <w:pPr>
        <w:jc w:val="both"/>
        <w:rPr>
          <w:rFonts w:ascii="Times New Roman" w:hAnsi="Times New Roman" w:cs="Times New Roman"/>
          <w:sz w:val="24"/>
          <w:szCs w:val="24"/>
          <w:lang w:val="vi"/>
        </w:rPr>
      </w:pPr>
      <w:r w:rsidRPr="00866380">
        <w:rPr>
          <w:rFonts w:ascii="Times New Roman" w:hAnsi="Times New Roman" w:cs="Times New Roman"/>
          <w:b/>
          <w:sz w:val="24"/>
          <w:szCs w:val="24"/>
          <w:lang w:val="vi"/>
        </w:rPr>
        <w:t xml:space="preserve">Câu 3: </w:t>
      </w:r>
      <w:r w:rsidRPr="00866380">
        <w:rPr>
          <w:rFonts w:ascii="Times New Roman" w:hAnsi="Times New Roman" w:cs="Times New Roman"/>
          <w:sz w:val="24"/>
          <w:szCs w:val="24"/>
          <w:lang w:val="vi"/>
        </w:rPr>
        <w:t xml:space="preserve"> Cho đoạn tư liệu sau đây:</w:t>
      </w:r>
    </w:p>
    <w:p w:rsidR="00866380" w:rsidRPr="00866380" w:rsidRDefault="00866380" w:rsidP="00866380">
      <w:pPr>
        <w:jc w:val="both"/>
        <w:rPr>
          <w:rFonts w:ascii="Times New Roman" w:hAnsi="Times New Roman" w:cs="Times New Roman"/>
          <w:sz w:val="24"/>
          <w:szCs w:val="24"/>
          <w:lang w:val="vi"/>
        </w:rPr>
      </w:pPr>
      <w:r w:rsidRPr="00866380">
        <w:rPr>
          <w:rFonts w:ascii="Times New Roman" w:hAnsi="Times New Roman" w:cs="Times New Roman"/>
          <w:sz w:val="24"/>
          <w:szCs w:val="24"/>
          <w:lang w:val="vi"/>
        </w:rPr>
        <w:t>“</w:t>
      </w:r>
      <w:r w:rsidRPr="00866380">
        <w:rPr>
          <w:rFonts w:ascii="Times New Roman" w:hAnsi="Times New Roman" w:cs="Times New Roman"/>
          <w:i/>
          <w:sz w:val="24"/>
          <w:szCs w:val="24"/>
          <w:lang w:val="vi"/>
        </w:rPr>
        <w:t>Sự đầu hàng của Chính phủ Nhật đã đẩy quân Nhật đang chiếm đóng ở Đông Dương vào tình thế tuyệt vọng như rắn mất đầu, hoang mang dao động đến cực độ. Chính phủ Trần Trọng Kim rệu rã... Trước tình hình như vậy, Hồ Chí Minh mặc dù đang ốm nặng đã sáng suốt nhận thức răng: “Lúc này thời cơ thuận lợi đã tới, dù hi sinh tới đâu, dù phải đốt cháy cả dãy Trường Sơn cũng phải kiên quyết giành cho được độc lập.</w:t>
      </w:r>
      <w:r w:rsidRPr="00866380">
        <w:rPr>
          <w:rFonts w:ascii="Times New Roman" w:hAnsi="Times New Roman" w:cs="Times New Roman"/>
          <w:sz w:val="24"/>
          <w:szCs w:val="24"/>
          <w:lang w:val="vi"/>
        </w:rPr>
        <w:t>”</w:t>
      </w:r>
    </w:p>
    <w:p w:rsidR="00866380" w:rsidRPr="00866380" w:rsidRDefault="00866380" w:rsidP="00866380">
      <w:pPr>
        <w:jc w:val="both"/>
        <w:rPr>
          <w:rFonts w:ascii="Times New Roman" w:hAnsi="Times New Roman" w:cs="Times New Roman"/>
          <w:sz w:val="24"/>
          <w:szCs w:val="24"/>
          <w:lang w:val="vi"/>
        </w:rPr>
      </w:pPr>
      <w:r w:rsidRPr="00866380">
        <w:rPr>
          <w:rFonts w:ascii="Times New Roman" w:hAnsi="Times New Roman" w:cs="Times New Roman"/>
          <w:sz w:val="24"/>
          <w:szCs w:val="24"/>
          <w:lang w:val="vi"/>
        </w:rPr>
        <w:t>(Phan Ngọc Liên (Chủ biên), Cách mạng tháng Tám năm 1945 - Toàn cảnh, NXB Từ điển bách khoa, Hà</w:t>
      </w:r>
    </w:p>
    <w:p w:rsidR="00866380" w:rsidRPr="00866380" w:rsidRDefault="00866380" w:rsidP="00866380">
      <w:pPr>
        <w:jc w:val="both"/>
        <w:rPr>
          <w:rFonts w:ascii="Times New Roman" w:hAnsi="Times New Roman" w:cs="Times New Roman"/>
          <w:sz w:val="24"/>
          <w:szCs w:val="24"/>
          <w:lang w:val="vi"/>
        </w:rPr>
      </w:pPr>
      <w:r w:rsidRPr="00866380">
        <w:rPr>
          <w:rFonts w:ascii="Times New Roman" w:hAnsi="Times New Roman" w:cs="Times New Roman"/>
          <w:sz w:val="24"/>
          <w:szCs w:val="24"/>
          <w:lang w:val="vi"/>
        </w:rPr>
        <w:t>Nội, 2015, tr.48)</w:t>
      </w:r>
    </w:p>
    <w:p w:rsidR="00866380" w:rsidRPr="00866380" w:rsidRDefault="00866380" w:rsidP="00B40D57">
      <w:pPr>
        <w:jc w:val="both"/>
        <w:rPr>
          <w:rFonts w:ascii="Times New Roman" w:hAnsi="Times New Roman" w:cs="Times New Roman"/>
          <w:sz w:val="24"/>
          <w:szCs w:val="24"/>
          <w:lang w:val="vi"/>
        </w:rPr>
      </w:pPr>
      <w:r w:rsidRPr="00866380">
        <w:rPr>
          <w:rFonts w:ascii="Times New Roman" w:hAnsi="Times New Roman" w:cs="Times New Roman"/>
          <w:sz w:val="24"/>
          <w:szCs w:val="24"/>
          <w:lang w:val="vi"/>
        </w:rPr>
        <w:t>a) Sự đầu hàng của phát xít Nhật (tháng 8-1945) tác động mạnh đến quân Nhật và tay sai ở Đông Dương.</w:t>
      </w:r>
    </w:p>
    <w:p w:rsidR="00866380" w:rsidRPr="00866380" w:rsidRDefault="00866380" w:rsidP="00B40D57">
      <w:pPr>
        <w:jc w:val="both"/>
        <w:rPr>
          <w:rFonts w:ascii="Times New Roman" w:hAnsi="Times New Roman" w:cs="Times New Roman"/>
          <w:sz w:val="24"/>
          <w:szCs w:val="24"/>
          <w:lang w:val="vi"/>
        </w:rPr>
      </w:pPr>
      <w:r w:rsidRPr="00866380">
        <w:rPr>
          <w:rFonts w:ascii="Times New Roman" w:hAnsi="Times New Roman" w:cs="Times New Roman"/>
          <w:sz w:val="24"/>
          <w:szCs w:val="24"/>
          <w:lang w:val="vi"/>
        </w:rPr>
        <w:t>b) Lãnh tụ Hồ Chí Minh đã nhận định chính xác thời cơ, kiên quyết phát động nhân dân khởi nghĩa khi quân Đồng minh tiến vào Đông Dương.</w:t>
      </w:r>
    </w:p>
    <w:p w:rsidR="00866380" w:rsidRPr="00866380" w:rsidRDefault="00866380" w:rsidP="00B40D57">
      <w:pPr>
        <w:jc w:val="both"/>
        <w:rPr>
          <w:rFonts w:ascii="Times New Roman" w:hAnsi="Times New Roman" w:cs="Times New Roman"/>
          <w:sz w:val="24"/>
          <w:szCs w:val="24"/>
          <w:lang w:val="vi"/>
        </w:rPr>
      </w:pPr>
      <w:r w:rsidRPr="00866380">
        <w:rPr>
          <w:rFonts w:ascii="Times New Roman" w:hAnsi="Times New Roman" w:cs="Times New Roman"/>
          <w:sz w:val="24"/>
          <w:szCs w:val="24"/>
          <w:lang w:val="vi"/>
        </w:rPr>
        <w:t>c) Điều kiện khách quan thuận lợi là yếu tố tiên quyết để một cuộc khởi nghĩa giành chính quyền có thế bùng nổ và giành được thắng lợi.</w:t>
      </w:r>
    </w:p>
    <w:p w:rsidR="00866380" w:rsidRPr="00866380" w:rsidRDefault="00866380" w:rsidP="00B40D57">
      <w:pPr>
        <w:jc w:val="both"/>
        <w:rPr>
          <w:rFonts w:ascii="Times New Roman" w:hAnsi="Times New Roman" w:cs="Times New Roman"/>
          <w:sz w:val="24"/>
          <w:szCs w:val="24"/>
          <w:lang w:val="vi"/>
        </w:rPr>
      </w:pPr>
      <w:r w:rsidRPr="00866380">
        <w:rPr>
          <w:rFonts w:ascii="Times New Roman" w:hAnsi="Times New Roman" w:cs="Times New Roman"/>
          <w:sz w:val="24"/>
          <w:szCs w:val="24"/>
          <w:lang w:val="vi"/>
        </w:rPr>
        <w:t>d)</w:t>
      </w:r>
      <w:r w:rsidRPr="00FF20DA">
        <w:rPr>
          <w:rFonts w:ascii="Times New Roman" w:hAnsi="Times New Roman" w:cs="Times New Roman"/>
          <w:sz w:val="24"/>
          <w:szCs w:val="24"/>
          <w:lang w:val="vi"/>
        </w:rPr>
        <w:t xml:space="preserve"> </w:t>
      </w:r>
      <w:r w:rsidRPr="00866380">
        <w:rPr>
          <w:rFonts w:ascii="Times New Roman" w:hAnsi="Times New Roman" w:cs="Times New Roman"/>
          <w:sz w:val="24"/>
          <w:szCs w:val="24"/>
          <w:lang w:val="vi"/>
        </w:rPr>
        <w:t>Kết hợp tận dụng thời cơ và đẩy lùi nguy cơ là bài học từ thực tiễn Cách mạng tháng Tám năm 1945 cho công cuộc xây dựng đất nước hiện nay.</w:t>
      </w:r>
    </w:p>
    <w:p w:rsidR="00866380" w:rsidRPr="00866380" w:rsidRDefault="00866380" w:rsidP="00866380">
      <w:pPr>
        <w:jc w:val="both"/>
        <w:rPr>
          <w:rFonts w:ascii="Times New Roman" w:hAnsi="Times New Roman" w:cs="Times New Roman"/>
          <w:sz w:val="24"/>
          <w:szCs w:val="24"/>
          <w:lang w:val="vi"/>
        </w:rPr>
      </w:pPr>
      <w:r w:rsidRPr="00866380">
        <w:rPr>
          <w:rFonts w:ascii="Times New Roman" w:hAnsi="Times New Roman" w:cs="Times New Roman"/>
          <w:b/>
          <w:sz w:val="24"/>
          <w:szCs w:val="24"/>
          <w:lang w:val="vi"/>
        </w:rPr>
        <w:t xml:space="preserve">Câu 4: </w:t>
      </w:r>
      <w:r w:rsidRPr="00866380">
        <w:rPr>
          <w:rFonts w:ascii="Times New Roman" w:hAnsi="Times New Roman" w:cs="Times New Roman"/>
          <w:sz w:val="24"/>
          <w:szCs w:val="24"/>
          <w:lang w:val="vi"/>
        </w:rPr>
        <w:t xml:space="preserve"> Cho đoạn tư liệu sau đây:</w:t>
      </w:r>
    </w:p>
    <w:p w:rsidR="00866380" w:rsidRPr="00866380" w:rsidRDefault="00866380" w:rsidP="00866380">
      <w:pPr>
        <w:jc w:val="both"/>
        <w:rPr>
          <w:rFonts w:ascii="Times New Roman" w:hAnsi="Times New Roman" w:cs="Times New Roman"/>
          <w:sz w:val="24"/>
          <w:szCs w:val="24"/>
          <w:lang w:val="vi"/>
        </w:rPr>
      </w:pPr>
      <w:r w:rsidRPr="00866380">
        <w:rPr>
          <w:rFonts w:ascii="Times New Roman" w:hAnsi="Times New Roman" w:cs="Times New Roman"/>
          <w:sz w:val="24"/>
          <w:szCs w:val="24"/>
          <w:lang w:val="vi"/>
        </w:rPr>
        <w:t>“</w:t>
      </w:r>
      <w:r w:rsidRPr="00866380">
        <w:rPr>
          <w:rFonts w:ascii="Times New Roman" w:hAnsi="Times New Roman" w:cs="Times New Roman"/>
          <w:i/>
          <w:sz w:val="24"/>
          <w:szCs w:val="24"/>
          <w:lang w:val="vi"/>
        </w:rPr>
        <w:t>Không những giật tung được xiềng xích của bọn đế quốc phát xít, Cách mạng tháng Tám lại lật nhào được chế độ quân chủ thành lập trên đất nước ta hàng chục thế kỉ, làm cho nước Việt Nam thành một nước cộng hòa dân chủ. (...)Cách mạng tháng Tám tỏ rõ tinh thần chống phát xít và yêu chuông dân chủ và hòa bình của nhân dân Việt Nam. (..)Cách mạng tháng Tám đã chọc thủng được hệ thống thuộc địa của chủ nghĩa để quốc ở một trong những mắt xích yếu nhất của nó</w:t>
      </w:r>
      <w:r w:rsidRPr="00866380">
        <w:rPr>
          <w:rFonts w:ascii="Times New Roman" w:hAnsi="Times New Roman" w:cs="Times New Roman"/>
          <w:sz w:val="24"/>
          <w:szCs w:val="24"/>
          <w:lang w:val="vi"/>
        </w:rPr>
        <w:t>”.</w:t>
      </w:r>
    </w:p>
    <w:p w:rsidR="00866380" w:rsidRPr="00866380" w:rsidRDefault="00866380" w:rsidP="00866380">
      <w:pPr>
        <w:jc w:val="both"/>
        <w:rPr>
          <w:rFonts w:ascii="Times New Roman" w:hAnsi="Times New Roman" w:cs="Times New Roman"/>
          <w:sz w:val="24"/>
          <w:szCs w:val="24"/>
          <w:lang w:val="vi"/>
        </w:rPr>
      </w:pPr>
      <w:r w:rsidRPr="00866380">
        <w:rPr>
          <w:rFonts w:ascii="Times New Roman" w:hAnsi="Times New Roman" w:cs="Times New Roman"/>
          <w:sz w:val="24"/>
          <w:szCs w:val="24"/>
          <w:lang w:val="vi"/>
        </w:rPr>
        <w:t>(Trường Chinh, Cách mạng dân tộc dân chủ nhân dân Việt Nam: Tác phẩm chọn lọc, Tập I, NXB Sự thật,</w:t>
      </w:r>
    </w:p>
    <w:p w:rsidR="00866380" w:rsidRPr="00866380" w:rsidRDefault="00866380" w:rsidP="00866380">
      <w:pPr>
        <w:jc w:val="both"/>
        <w:rPr>
          <w:rFonts w:ascii="Times New Roman" w:hAnsi="Times New Roman" w:cs="Times New Roman"/>
          <w:sz w:val="24"/>
          <w:szCs w:val="24"/>
          <w:lang w:val="vi"/>
        </w:rPr>
      </w:pPr>
      <w:r w:rsidRPr="00866380">
        <w:rPr>
          <w:rFonts w:ascii="Times New Roman" w:hAnsi="Times New Roman" w:cs="Times New Roman"/>
          <w:sz w:val="24"/>
          <w:szCs w:val="24"/>
          <w:lang w:val="vi"/>
        </w:rPr>
        <w:t>Hà Nội, 1975, tr.388 - 389, 391)</w:t>
      </w:r>
    </w:p>
    <w:p w:rsidR="00866380" w:rsidRPr="00866380" w:rsidRDefault="00FF20DA" w:rsidP="00B40D57">
      <w:pPr>
        <w:jc w:val="both"/>
        <w:rPr>
          <w:rFonts w:ascii="Times New Roman" w:hAnsi="Times New Roman" w:cs="Times New Roman"/>
          <w:sz w:val="24"/>
          <w:szCs w:val="24"/>
          <w:lang w:val="vi"/>
        </w:rPr>
      </w:pPr>
      <w:r w:rsidRPr="00FF20DA">
        <w:rPr>
          <w:rFonts w:ascii="Times New Roman" w:hAnsi="Times New Roman" w:cs="Times New Roman"/>
          <w:sz w:val="24"/>
          <w:szCs w:val="24"/>
          <w:lang w:val="vi"/>
        </w:rPr>
        <w:t xml:space="preserve">a) </w:t>
      </w:r>
      <w:r w:rsidR="00866380" w:rsidRPr="00866380">
        <w:rPr>
          <w:rFonts w:ascii="Times New Roman" w:hAnsi="Times New Roman" w:cs="Times New Roman"/>
          <w:sz w:val="24"/>
          <w:szCs w:val="24"/>
          <w:lang w:val="vi"/>
        </w:rPr>
        <w:t>Với thắng lợi của Cách mạng tháng Tám năm 1945, chế độ quân chủ ở Việt Nam sụp đổ.</w:t>
      </w:r>
    </w:p>
    <w:p w:rsidR="00866380" w:rsidRPr="00866380" w:rsidRDefault="00FF20DA" w:rsidP="00B40D57">
      <w:pPr>
        <w:jc w:val="both"/>
        <w:rPr>
          <w:rFonts w:ascii="Times New Roman" w:hAnsi="Times New Roman" w:cs="Times New Roman"/>
          <w:sz w:val="24"/>
          <w:szCs w:val="24"/>
          <w:lang w:val="vi"/>
        </w:rPr>
      </w:pPr>
      <w:r w:rsidRPr="00FF20DA">
        <w:rPr>
          <w:rFonts w:ascii="Times New Roman" w:hAnsi="Times New Roman" w:cs="Times New Roman"/>
          <w:sz w:val="24"/>
          <w:szCs w:val="24"/>
          <w:lang w:val="vi"/>
        </w:rPr>
        <w:t xml:space="preserve">b) </w:t>
      </w:r>
      <w:r w:rsidR="00866380" w:rsidRPr="00866380">
        <w:rPr>
          <w:rFonts w:ascii="Times New Roman" w:hAnsi="Times New Roman" w:cs="Times New Roman"/>
          <w:sz w:val="24"/>
          <w:szCs w:val="24"/>
          <w:lang w:val="vi"/>
        </w:rPr>
        <w:t>Vua Bảo Đại tuyên bố thoái vị đã tác động tích cực đến tiến trình giành chính quyền trong Cách mạng tháng Tám.</w:t>
      </w:r>
    </w:p>
    <w:p w:rsidR="00866380" w:rsidRPr="00866380" w:rsidRDefault="00FF20DA" w:rsidP="00B40D57">
      <w:pPr>
        <w:jc w:val="both"/>
        <w:rPr>
          <w:rFonts w:ascii="Times New Roman" w:hAnsi="Times New Roman" w:cs="Times New Roman"/>
          <w:sz w:val="24"/>
          <w:szCs w:val="24"/>
          <w:lang w:val="vi"/>
        </w:rPr>
      </w:pPr>
      <w:r w:rsidRPr="00FF20DA">
        <w:rPr>
          <w:rFonts w:ascii="Times New Roman" w:hAnsi="Times New Roman" w:cs="Times New Roman"/>
          <w:sz w:val="24"/>
          <w:szCs w:val="24"/>
          <w:lang w:val="vi"/>
        </w:rPr>
        <w:t xml:space="preserve">c) </w:t>
      </w:r>
      <w:r w:rsidR="00866380" w:rsidRPr="00866380">
        <w:rPr>
          <w:rFonts w:ascii="Times New Roman" w:hAnsi="Times New Roman" w:cs="Times New Roman"/>
          <w:sz w:val="24"/>
          <w:szCs w:val="24"/>
          <w:lang w:val="vi"/>
        </w:rPr>
        <w:t>Cách mạng tháng Tám đã giáng đòn nặng nề làm suy yếu cơ bản hệ thống để quốc chủ nghĩa.</w:t>
      </w:r>
    </w:p>
    <w:p w:rsidR="00866380" w:rsidRPr="00866380" w:rsidRDefault="00FF20DA" w:rsidP="00B40D57">
      <w:pPr>
        <w:jc w:val="both"/>
        <w:rPr>
          <w:rFonts w:ascii="Times New Roman" w:hAnsi="Times New Roman" w:cs="Times New Roman"/>
          <w:sz w:val="24"/>
          <w:szCs w:val="24"/>
          <w:lang w:val="vi"/>
        </w:rPr>
      </w:pPr>
      <w:r w:rsidRPr="00FF20DA">
        <w:rPr>
          <w:rFonts w:ascii="Times New Roman" w:hAnsi="Times New Roman" w:cs="Times New Roman"/>
          <w:sz w:val="24"/>
          <w:szCs w:val="24"/>
          <w:lang w:val="vi"/>
        </w:rPr>
        <w:lastRenderedPageBreak/>
        <w:t xml:space="preserve">d) </w:t>
      </w:r>
      <w:r w:rsidR="00866380" w:rsidRPr="00866380">
        <w:rPr>
          <w:rFonts w:ascii="Times New Roman" w:hAnsi="Times New Roman" w:cs="Times New Roman"/>
          <w:sz w:val="24"/>
          <w:szCs w:val="24"/>
          <w:lang w:val="vi"/>
        </w:rPr>
        <w:t>Cách mạng tháng Tám là cuộc cách mạng giải phóng dân tộc điển hình mang tính chất dân chủ mới.</w:t>
      </w:r>
    </w:p>
    <w:p w:rsidR="00D2182C" w:rsidRPr="00866380" w:rsidRDefault="00D2182C" w:rsidP="00802166">
      <w:pPr>
        <w:jc w:val="both"/>
        <w:rPr>
          <w:rFonts w:ascii="Times New Roman" w:hAnsi="Times New Roman" w:cs="Times New Roman"/>
          <w:sz w:val="24"/>
          <w:szCs w:val="24"/>
          <w:lang w:val="vi"/>
        </w:rPr>
      </w:pPr>
    </w:p>
    <w:p w:rsidR="00143A82" w:rsidRPr="00B60403" w:rsidRDefault="009D55C2" w:rsidP="00572ED3">
      <w:pPr>
        <w:jc w:val="center"/>
        <w:rPr>
          <w:rFonts w:ascii="Times New Roman" w:hAnsi="Times New Roman" w:cs="Times New Roman"/>
          <w:sz w:val="24"/>
          <w:szCs w:val="24"/>
        </w:rPr>
      </w:pPr>
      <w:r w:rsidRPr="00B60403">
        <w:rPr>
          <w:rFonts w:ascii="Times New Roman" w:hAnsi="Times New Roman" w:cs="Times New Roman"/>
          <w:b/>
          <w:sz w:val="24"/>
          <w:szCs w:val="24"/>
        </w:rPr>
        <w:t>ĐÁP ÁN:</w:t>
      </w:r>
      <w:r w:rsidRPr="00B60403">
        <w:rPr>
          <w:rFonts w:ascii="Times New Roman" w:hAnsi="Times New Roman" w:cs="Times New Roman"/>
          <w:sz w:val="24"/>
          <w:szCs w:val="24"/>
        </w:rPr>
        <w:br/>
        <w:t>PHẦN I:</w:t>
      </w:r>
    </w:p>
    <w:tbl>
      <w:tblPr>
        <w:tblW w:w="10151"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3"/>
        <w:gridCol w:w="350"/>
        <w:gridCol w:w="361"/>
        <w:gridCol w:w="361"/>
        <w:gridCol w:w="361"/>
        <w:gridCol w:w="361"/>
        <w:gridCol w:w="361"/>
        <w:gridCol w:w="361"/>
        <w:gridCol w:w="361"/>
        <w:gridCol w:w="361"/>
        <w:gridCol w:w="422"/>
        <w:gridCol w:w="422"/>
        <w:gridCol w:w="422"/>
        <w:gridCol w:w="422"/>
        <w:gridCol w:w="422"/>
        <w:gridCol w:w="422"/>
        <w:gridCol w:w="422"/>
        <w:gridCol w:w="422"/>
        <w:gridCol w:w="422"/>
        <w:gridCol w:w="422"/>
        <w:gridCol w:w="422"/>
        <w:gridCol w:w="422"/>
        <w:gridCol w:w="422"/>
        <w:gridCol w:w="422"/>
        <w:gridCol w:w="422"/>
      </w:tblGrid>
      <w:tr w:rsidR="009D5BBD" w:rsidRPr="009D5BBD" w:rsidTr="00330D53">
        <w:trPr>
          <w:trHeight w:val="312"/>
        </w:trPr>
        <w:tc>
          <w:tcPr>
            <w:tcW w:w="583"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i/>
                <w:iCs/>
                <w:color w:val="000000"/>
                <w:sz w:val="20"/>
                <w:szCs w:val="20"/>
              </w:rPr>
            </w:pPr>
            <w:proofErr w:type="spellStart"/>
            <w:r w:rsidRPr="009D5BBD">
              <w:rPr>
                <w:rFonts w:ascii="Times New Roman" w:eastAsia="Times New Roman" w:hAnsi="Times New Roman" w:cs="Times New Roman"/>
                <w:b/>
                <w:bCs/>
                <w:i/>
                <w:iCs/>
                <w:color w:val="000000"/>
                <w:sz w:val="20"/>
                <w:szCs w:val="20"/>
              </w:rPr>
              <w:t>Câu</w:t>
            </w:r>
            <w:proofErr w:type="spellEnd"/>
          </w:p>
        </w:tc>
        <w:tc>
          <w:tcPr>
            <w:tcW w:w="350"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3</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4</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5</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6</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7</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8</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9</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10</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11</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12</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13</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14</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15</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16</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17</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18</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19</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20</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21</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22</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23</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24</w:t>
            </w:r>
          </w:p>
        </w:tc>
      </w:tr>
      <w:tr w:rsidR="00330D53" w:rsidRPr="009D5BBD" w:rsidTr="00330D53">
        <w:trPr>
          <w:trHeight w:val="462"/>
        </w:trPr>
        <w:tc>
          <w:tcPr>
            <w:tcW w:w="583" w:type="dxa"/>
            <w:shd w:val="clear" w:color="auto" w:fill="auto"/>
            <w:vAlign w:val="center"/>
            <w:hideMark/>
          </w:tcPr>
          <w:p w:rsidR="00330D53" w:rsidRPr="009D5BBD" w:rsidRDefault="00330D53" w:rsidP="005F156E">
            <w:pPr>
              <w:spacing w:after="0" w:line="240" w:lineRule="auto"/>
              <w:jc w:val="both"/>
              <w:rPr>
                <w:rFonts w:ascii="Times New Roman" w:eastAsia="Times New Roman" w:hAnsi="Times New Roman" w:cs="Times New Roman"/>
                <w:b/>
                <w:bCs/>
                <w:i/>
                <w:iCs/>
                <w:color w:val="000000"/>
                <w:sz w:val="20"/>
                <w:szCs w:val="20"/>
              </w:rPr>
            </w:pPr>
            <w:proofErr w:type="spellStart"/>
            <w:r w:rsidRPr="009D5BBD">
              <w:rPr>
                <w:rFonts w:ascii="Times New Roman" w:eastAsia="Times New Roman" w:hAnsi="Times New Roman" w:cs="Times New Roman"/>
                <w:b/>
                <w:bCs/>
                <w:i/>
                <w:iCs/>
                <w:color w:val="000000"/>
                <w:sz w:val="20"/>
                <w:szCs w:val="20"/>
              </w:rPr>
              <w:t>Đáp</w:t>
            </w:r>
            <w:proofErr w:type="spellEnd"/>
            <w:r w:rsidRPr="009D5BBD">
              <w:rPr>
                <w:rFonts w:ascii="Times New Roman" w:eastAsia="Times New Roman" w:hAnsi="Times New Roman" w:cs="Times New Roman"/>
                <w:b/>
                <w:bCs/>
                <w:i/>
                <w:iCs/>
                <w:color w:val="000000"/>
                <w:sz w:val="20"/>
                <w:szCs w:val="20"/>
              </w:rPr>
              <w:t xml:space="preserve"> </w:t>
            </w:r>
            <w:proofErr w:type="spellStart"/>
            <w:r w:rsidRPr="009D5BBD">
              <w:rPr>
                <w:rFonts w:ascii="Times New Roman" w:eastAsia="Times New Roman" w:hAnsi="Times New Roman" w:cs="Times New Roman"/>
                <w:b/>
                <w:bCs/>
                <w:i/>
                <w:iCs/>
                <w:color w:val="000000"/>
                <w:sz w:val="20"/>
                <w:szCs w:val="20"/>
              </w:rPr>
              <w:t>án</w:t>
            </w:r>
            <w:proofErr w:type="spellEnd"/>
          </w:p>
        </w:tc>
        <w:tc>
          <w:tcPr>
            <w:tcW w:w="350" w:type="dxa"/>
            <w:shd w:val="clear" w:color="auto" w:fill="auto"/>
            <w:vAlign w:val="center"/>
          </w:tcPr>
          <w:p w:rsidR="00330D53" w:rsidRPr="009D5BBD" w:rsidRDefault="002513C0"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330D53" w:rsidRPr="009D5BBD" w:rsidRDefault="002513C0"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330D53" w:rsidRPr="009D5BBD" w:rsidRDefault="002513C0"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2513C0"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361" w:type="dxa"/>
            <w:shd w:val="clear" w:color="auto" w:fill="auto"/>
            <w:vAlign w:val="center"/>
          </w:tcPr>
          <w:p w:rsidR="00330D53" w:rsidRPr="009D5BBD" w:rsidRDefault="002513C0"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330D53" w:rsidRPr="009D5BBD" w:rsidRDefault="002513C0"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361" w:type="dxa"/>
            <w:shd w:val="clear" w:color="auto" w:fill="auto"/>
            <w:vAlign w:val="center"/>
          </w:tcPr>
          <w:p w:rsidR="00330D53" w:rsidRPr="009D5BBD" w:rsidRDefault="002513C0"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361" w:type="dxa"/>
            <w:shd w:val="clear" w:color="auto" w:fill="auto"/>
            <w:vAlign w:val="center"/>
          </w:tcPr>
          <w:p w:rsidR="00330D53" w:rsidRPr="009D5BBD" w:rsidRDefault="002513C0"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330D53" w:rsidRPr="009D5BBD" w:rsidRDefault="002513C0"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2513C0"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2513C0"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2513C0"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2513C0"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2513C0"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2513C0"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2513C0"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2513C0"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2513C0"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2513C0"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2513C0"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2513C0"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2513C0"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2513C0"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2513C0"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r>
    </w:tbl>
    <w:p w:rsidR="009D55C2" w:rsidRPr="00B60403" w:rsidRDefault="009D55C2" w:rsidP="00983B12">
      <w:pPr>
        <w:jc w:val="both"/>
        <w:rPr>
          <w:rFonts w:ascii="Times New Roman" w:hAnsi="Times New Roman" w:cs="Times New Roman"/>
          <w:sz w:val="24"/>
          <w:szCs w:val="24"/>
        </w:rPr>
      </w:pPr>
    </w:p>
    <w:p w:rsidR="009D55C2" w:rsidRPr="00B60403" w:rsidRDefault="009D55C2" w:rsidP="00983B12">
      <w:pPr>
        <w:jc w:val="both"/>
        <w:rPr>
          <w:rFonts w:ascii="Times New Roman" w:hAnsi="Times New Roman" w:cs="Times New Roman"/>
          <w:sz w:val="24"/>
          <w:szCs w:val="24"/>
        </w:rPr>
      </w:pPr>
      <w:proofErr w:type="spellStart"/>
      <w:r w:rsidRPr="00B60403">
        <w:rPr>
          <w:rFonts w:ascii="Times New Roman" w:hAnsi="Times New Roman" w:cs="Times New Roman"/>
          <w:sz w:val="24"/>
          <w:szCs w:val="24"/>
        </w:rPr>
        <w:t>Phần</w:t>
      </w:r>
      <w:proofErr w:type="spellEnd"/>
      <w:r w:rsidRPr="00B60403">
        <w:rPr>
          <w:rFonts w:ascii="Times New Roman" w:hAnsi="Times New Roman" w:cs="Times New Roman"/>
          <w:sz w:val="24"/>
          <w:szCs w:val="24"/>
        </w:rPr>
        <w:t xml:space="preserve"> II:</w:t>
      </w:r>
    </w:p>
    <w:tbl>
      <w:tblPr>
        <w:tblW w:w="351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2091"/>
      </w:tblGrid>
      <w:tr w:rsidR="005F156E" w:rsidRPr="00B60403" w:rsidTr="00FE324C">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proofErr w:type="spellStart"/>
            <w:r w:rsidRPr="00B60403">
              <w:rPr>
                <w:rFonts w:ascii="Times New Roman" w:eastAsia="Times New Roman" w:hAnsi="Times New Roman" w:cs="Times New Roman"/>
                <w:color w:val="000000"/>
                <w:sz w:val="24"/>
                <w:szCs w:val="24"/>
              </w:rPr>
              <w:t>Câu</w:t>
            </w:r>
            <w:proofErr w:type="spellEnd"/>
            <w:r w:rsidRPr="00B60403">
              <w:rPr>
                <w:rFonts w:ascii="Times New Roman" w:eastAsia="Times New Roman" w:hAnsi="Times New Roman" w:cs="Times New Roman"/>
                <w:color w:val="000000"/>
                <w:sz w:val="24"/>
                <w:szCs w:val="24"/>
              </w:rPr>
              <w:t xml:space="preserve"> 1</w:t>
            </w:r>
          </w:p>
        </w:tc>
        <w:tc>
          <w:tcPr>
            <w:tcW w:w="2091" w:type="dxa"/>
            <w:shd w:val="clear" w:color="auto" w:fill="auto"/>
            <w:noWrap/>
            <w:vAlign w:val="bottom"/>
          </w:tcPr>
          <w:p w:rsidR="005F156E" w:rsidRPr="00B60403" w:rsidRDefault="002513C0" w:rsidP="00983B12">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 Đ, Đ, S</w:t>
            </w:r>
          </w:p>
        </w:tc>
      </w:tr>
      <w:tr w:rsidR="005F156E" w:rsidRPr="00B60403" w:rsidTr="00230A50">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proofErr w:type="spellStart"/>
            <w:r w:rsidRPr="00B60403">
              <w:rPr>
                <w:rFonts w:ascii="Times New Roman" w:eastAsia="Times New Roman" w:hAnsi="Times New Roman" w:cs="Times New Roman"/>
                <w:color w:val="000000"/>
                <w:sz w:val="24"/>
                <w:szCs w:val="24"/>
              </w:rPr>
              <w:t>Câu</w:t>
            </w:r>
            <w:proofErr w:type="spellEnd"/>
            <w:r w:rsidRPr="00B60403">
              <w:rPr>
                <w:rFonts w:ascii="Times New Roman" w:eastAsia="Times New Roman" w:hAnsi="Times New Roman" w:cs="Times New Roman"/>
                <w:color w:val="000000"/>
                <w:sz w:val="24"/>
                <w:szCs w:val="24"/>
              </w:rPr>
              <w:t xml:space="preserve"> 2</w:t>
            </w:r>
          </w:p>
        </w:tc>
        <w:tc>
          <w:tcPr>
            <w:tcW w:w="2091" w:type="dxa"/>
            <w:shd w:val="clear" w:color="auto" w:fill="auto"/>
            <w:noWrap/>
            <w:vAlign w:val="bottom"/>
          </w:tcPr>
          <w:p w:rsidR="005F156E" w:rsidRPr="00B60403" w:rsidRDefault="002513C0" w:rsidP="00983B12">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 Đ, S, Đ</w:t>
            </w:r>
          </w:p>
        </w:tc>
      </w:tr>
      <w:tr w:rsidR="005F156E" w:rsidRPr="00B60403" w:rsidTr="00230A50">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proofErr w:type="spellStart"/>
            <w:r w:rsidRPr="00B60403">
              <w:rPr>
                <w:rFonts w:ascii="Times New Roman" w:eastAsia="Times New Roman" w:hAnsi="Times New Roman" w:cs="Times New Roman"/>
                <w:color w:val="000000"/>
                <w:sz w:val="24"/>
                <w:szCs w:val="24"/>
              </w:rPr>
              <w:t>Câu</w:t>
            </w:r>
            <w:proofErr w:type="spellEnd"/>
            <w:r w:rsidRPr="00B60403">
              <w:rPr>
                <w:rFonts w:ascii="Times New Roman" w:eastAsia="Times New Roman" w:hAnsi="Times New Roman" w:cs="Times New Roman"/>
                <w:color w:val="000000"/>
                <w:sz w:val="24"/>
                <w:szCs w:val="24"/>
              </w:rPr>
              <w:t xml:space="preserve"> 3</w:t>
            </w:r>
          </w:p>
        </w:tc>
        <w:tc>
          <w:tcPr>
            <w:tcW w:w="2091" w:type="dxa"/>
            <w:shd w:val="clear" w:color="auto" w:fill="auto"/>
            <w:noWrap/>
            <w:vAlign w:val="bottom"/>
          </w:tcPr>
          <w:p w:rsidR="005F156E" w:rsidRPr="00B60403" w:rsidRDefault="002513C0" w:rsidP="00ED266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 S, S, Đ</w:t>
            </w:r>
          </w:p>
        </w:tc>
      </w:tr>
      <w:tr w:rsidR="005F156E" w:rsidRPr="00B60403" w:rsidTr="00E44915">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proofErr w:type="spellStart"/>
            <w:r w:rsidRPr="00B60403">
              <w:rPr>
                <w:rFonts w:ascii="Times New Roman" w:eastAsia="Times New Roman" w:hAnsi="Times New Roman" w:cs="Times New Roman"/>
                <w:color w:val="000000"/>
                <w:sz w:val="24"/>
                <w:szCs w:val="24"/>
              </w:rPr>
              <w:t>Câu</w:t>
            </w:r>
            <w:proofErr w:type="spellEnd"/>
            <w:r w:rsidRPr="00B60403">
              <w:rPr>
                <w:rFonts w:ascii="Times New Roman" w:eastAsia="Times New Roman" w:hAnsi="Times New Roman" w:cs="Times New Roman"/>
                <w:color w:val="000000"/>
                <w:sz w:val="24"/>
                <w:szCs w:val="24"/>
              </w:rPr>
              <w:t xml:space="preserve"> 4</w:t>
            </w:r>
          </w:p>
        </w:tc>
        <w:tc>
          <w:tcPr>
            <w:tcW w:w="2091" w:type="dxa"/>
            <w:shd w:val="clear" w:color="auto" w:fill="auto"/>
            <w:noWrap/>
            <w:vAlign w:val="bottom"/>
          </w:tcPr>
          <w:p w:rsidR="005F156E" w:rsidRPr="00B60403" w:rsidRDefault="002513C0" w:rsidP="00ED266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 S, S, Đ</w:t>
            </w:r>
            <w:bookmarkStart w:id="0" w:name="_GoBack"/>
            <w:bookmarkEnd w:id="0"/>
          </w:p>
        </w:tc>
      </w:tr>
    </w:tbl>
    <w:p w:rsidR="009D55C2" w:rsidRPr="00B60403" w:rsidRDefault="009D55C2" w:rsidP="00983B12">
      <w:pPr>
        <w:jc w:val="both"/>
        <w:rPr>
          <w:rFonts w:ascii="Times New Roman" w:hAnsi="Times New Roman" w:cs="Times New Roman"/>
          <w:sz w:val="24"/>
          <w:szCs w:val="24"/>
        </w:rPr>
      </w:pPr>
    </w:p>
    <w:sectPr w:rsidR="009D55C2" w:rsidRPr="00B60403" w:rsidSect="00983B12">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94629C"/>
    <w:multiLevelType w:val="hybridMultilevel"/>
    <w:tmpl w:val="81CCD1FA"/>
    <w:lvl w:ilvl="0" w:tplc="245C2A30">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EA0C7B50">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0A20C236">
      <w:numFmt w:val="bullet"/>
      <w:lvlText w:val="•"/>
      <w:lvlJc w:val="left"/>
      <w:pPr>
        <w:ind w:left="1759" w:hanging="260"/>
      </w:pPr>
      <w:rPr>
        <w:rFonts w:hint="default"/>
        <w:lang w:val="vi" w:eastAsia="en-US" w:bidi="ar-SA"/>
      </w:rPr>
    </w:lvl>
    <w:lvl w:ilvl="3" w:tplc="249E4926">
      <w:numFmt w:val="bullet"/>
      <w:lvlText w:val="•"/>
      <w:lvlJc w:val="left"/>
      <w:pPr>
        <w:ind w:left="2939" w:hanging="260"/>
      </w:pPr>
      <w:rPr>
        <w:rFonts w:hint="default"/>
        <w:lang w:val="vi" w:eastAsia="en-US" w:bidi="ar-SA"/>
      </w:rPr>
    </w:lvl>
    <w:lvl w:ilvl="4" w:tplc="90A24466">
      <w:numFmt w:val="bullet"/>
      <w:lvlText w:val="•"/>
      <w:lvlJc w:val="left"/>
      <w:pPr>
        <w:ind w:left="4119" w:hanging="260"/>
      </w:pPr>
      <w:rPr>
        <w:rFonts w:hint="default"/>
        <w:lang w:val="vi" w:eastAsia="en-US" w:bidi="ar-SA"/>
      </w:rPr>
    </w:lvl>
    <w:lvl w:ilvl="5" w:tplc="8F285B7A">
      <w:numFmt w:val="bullet"/>
      <w:lvlText w:val="•"/>
      <w:lvlJc w:val="left"/>
      <w:pPr>
        <w:ind w:left="5299" w:hanging="260"/>
      </w:pPr>
      <w:rPr>
        <w:rFonts w:hint="default"/>
        <w:lang w:val="vi" w:eastAsia="en-US" w:bidi="ar-SA"/>
      </w:rPr>
    </w:lvl>
    <w:lvl w:ilvl="6" w:tplc="E3C6D308">
      <w:numFmt w:val="bullet"/>
      <w:lvlText w:val="•"/>
      <w:lvlJc w:val="left"/>
      <w:pPr>
        <w:ind w:left="6479" w:hanging="260"/>
      </w:pPr>
      <w:rPr>
        <w:rFonts w:hint="default"/>
        <w:lang w:val="vi" w:eastAsia="en-US" w:bidi="ar-SA"/>
      </w:rPr>
    </w:lvl>
    <w:lvl w:ilvl="7" w:tplc="6B760066">
      <w:numFmt w:val="bullet"/>
      <w:lvlText w:val="•"/>
      <w:lvlJc w:val="left"/>
      <w:pPr>
        <w:ind w:left="7658" w:hanging="260"/>
      </w:pPr>
      <w:rPr>
        <w:rFonts w:hint="default"/>
        <w:lang w:val="vi" w:eastAsia="en-US" w:bidi="ar-SA"/>
      </w:rPr>
    </w:lvl>
    <w:lvl w:ilvl="8" w:tplc="9282F33A">
      <w:numFmt w:val="bullet"/>
      <w:lvlText w:val="•"/>
      <w:lvlJc w:val="left"/>
      <w:pPr>
        <w:ind w:left="8838" w:hanging="260"/>
      </w:pPr>
      <w:rPr>
        <w:rFonts w:hint="default"/>
        <w:lang w:val="vi" w:eastAsia="en-US" w:bidi="ar-SA"/>
      </w:rPr>
    </w:lvl>
  </w:abstractNum>
  <w:abstractNum w:abstractNumId="10" w15:restartNumberingAfterBreak="0">
    <w:nsid w:val="1B042C0E"/>
    <w:multiLevelType w:val="hybridMultilevel"/>
    <w:tmpl w:val="A4F85E74"/>
    <w:lvl w:ilvl="0" w:tplc="E81AB2DA">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0D665D2E">
      <w:numFmt w:val="bullet"/>
      <w:lvlText w:val="•"/>
      <w:lvlJc w:val="left"/>
      <w:pPr>
        <w:ind w:left="1623" w:hanging="260"/>
      </w:pPr>
      <w:rPr>
        <w:rFonts w:hint="default"/>
        <w:lang w:val="vi" w:eastAsia="en-US" w:bidi="ar-SA"/>
      </w:rPr>
    </w:lvl>
    <w:lvl w:ilvl="2" w:tplc="4600F3AA">
      <w:numFmt w:val="bullet"/>
      <w:lvlText w:val="•"/>
      <w:lvlJc w:val="left"/>
      <w:pPr>
        <w:ind w:left="2687" w:hanging="260"/>
      </w:pPr>
      <w:rPr>
        <w:rFonts w:hint="default"/>
        <w:lang w:val="vi" w:eastAsia="en-US" w:bidi="ar-SA"/>
      </w:rPr>
    </w:lvl>
    <w:lvl w:ilvl="3" w:tplc="7E2CD9B4">
      <w:numFmt w:val="bullet"/>
      <w:lvlText w:val="•"/>
      <w:lvlJc w:val="left"/>
      <w:pPr>
        <w:ind w:left="3751" w:hanging="260"/>
      </w:pPr>
      <w:rPr>
        <w:rFonts w:hint="default"/>
        <w:lang w:val="vi" w:eastAsia="en-US" w:bidi="ar-SA"/>
      </w:rPr>
    </w:lvl>
    <w:lvl w:ilvl="4" w:tplc="8F3425B8">
      <w:numFmt w:val="bullet"/>
      <w:lvlText w:val="•"/>
      <w:lvlJc w:val="left"/>
      <w:pPr>
        <w:ind w:left="4815" w:hanging="260"/>
      </w:pPr>
      <w:rPr>
        <w:rFonts w:hint="default"/>
        <w:lang w:val="vi" w:eastAsia="en-US" w:bidi="ar-SA"/>
      </w:rPr>
    </w:lvl>
    <w:lvl w:ilvl="5" w:tplc="65E69196">
      <w:numFmt w:val="bullet"/>
      <w:lvlText w:val="•"/>
      <w:lvlJc w:val="left"/>
      <w:pPr>
        <w:ind w:left="5879" w:hanging="260"/>
      </w:pPr>
      <w:rPr>
        <w:rFonts w:hint="default"/>
        <w:lang w:val="vi" w:eastAsia="en-US" w:bidi="ar-SA"/>
      </w:rPr>
    </w:lvl>
    <w:lvl w:ilvl="6" w:tplc="8EE0CFD6">
      <w:numFmt w:val="bullet"/>
      <w:lvlText w:val="•"/>
      <w:lvlJc w:val="left"/>
      <w:pPr>
        <w:ind w:left="6943" w:hanging="260"/>
      </w:pPr>
      <w:rPr>
        <w:rFonts w:hint="default"/>
        <w:lang w:val="vi" w:eastAsia="en-US" w:bidi="ar-SA"/>
      </w:rPr>
    </w:lvl>
    <w:lvl w:ilvl="7" w:tplc="BB08CEDE">
      <w:numFmt w:val="bullet"/>
      <w:lvlText w:val="•"/>
      <w:lvlJc w:val="left"/>
      <w:pPr>
        <w:ind w:left="8006" w:hanging="260"/>
      </w:pPr>
      <w:rPr>
        <w:rFonts w:hint="default"/>
        <w:lang w:val="vi" w:eastAsia="en-US" w:bidi="ar-SA"/>
      </w:rPr>
    </w:lvl>
    <w:lvl w:ilvl="8" w:tplc="B3706D5A">
      <w:numFmt w:val="bullet"/>
      <w:lvlText w:val="•"/>
      <w:lvlJc w:val="left"/>
      <w:pPr>
        <w:ind w:left="9070" w:hanging="260"/>
      </w:pPr>
      <w:rPr>
        <w:rFonts w:hint="default"/>
        <w:lang w:val="vi" w:eastAsia="en-US" w:bidi="ar-SA"/>
      </w:rPr>
    </w:lvl>
  </w:abstractNum>
  <w:abstractNum w:abstractNumId="11" w15:restartNumberingAfterBreak="0">
    <w:nsid w:val="26E7365A"/>
    <w:multiLevelType w:val="hybridMultilevel"/>
    <w:tmpl w:val="A7E8D996"/>
    <w:lvl w:ilvl="0" w:tplc="07602B16">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3B823C2A">
      <w:numFmt w:val="bullet"/>
      <w:lvlText w:val="•"/>
      <w:lvlJc w:val="left"/>
      <w:pPr>
        <w:ind w:left="1623" w:hanging="260"/>
      </w:pPr>
      <w:rPr>
        <w:rFonts w:hint="default"/>
        <w:lang w:val="vi" w:eastAsia="en-US" w:bidi="ar-SA"/>
      </w:rPr>
    </w:lvl>
    <w:lvl w:ilvl="2" w:tplc="9BB85B5C">
      <w:numFmt w:val="bullet"/>
      <w:lvlText w:val="•"/>
      <w:lvlJc w:val="left"/>
      <w:pPr>
        <w:ind w:left="2687" w:hanging="260"/>
      </w:pPr>
      <w:rPr>
        <w:rFonts w:hint="default"/>
        <w:lang w:val="vi" w:eastAsia="en-US" w:bidi="ar-SA"/>
      </w:rPr>
    </w:lvl>
    <w:lvl w:ilvl="3" w:tplc="47285DA0">
      <w:numFmt w:val="bullet"/>
      <w:lvlText w:val="•"/>
      <w:lvlJc w:val="left"/>
      <w:pPr>
        <w:ind w:left="3751" w:hanging="260"/>
      </w:pPr>
      <w:rPr>
        <w:rFonts w:hint="default"/>
        <w:lang w:val="vi" w:eastAsia="en-US" w:bidi="ar-SA"/>
      </w:rPr>
    </w:lvl>
    <w:lvl w:ilvl="4" w:tplc="3CFE568E">
      <w:numFmt w:val="bullet"/>
      <w:lvlText w:val="•"/>
      <w:lvlJc w:val="left"/>
      <w:pPr>
        <w:ind w:left="4815" w:hanging="260"/>
      </w:pPr>
      <w:rPr>
        <w:rFonts w:hint="default"/>
        <w:lang w:val="vi" w:eastAsia="en-US" w:bidi="ar-SA"/>
      </w:rPr>
    </w:lvl>
    <w:lvl w:ilvl="5" w:tplc="EF22A36E">
      <w:numFmt w:val="bullet"/>
      <w:lvlText w:val="•"/>
      <w:lvlJc w:val="left"/>
      <w:pPr>
        <w:ind w:left="5879" w:hanging="260"/>
      </w:pPr>
      <w:rPr>
        <w:rFonts w:hint="default"/>
        <w:lang w:val="vi" w:eastAsia="en-US" w:bidi="ar-SA"/>
      </w:rPr>
    </w:lvl>
    <w:lvl w:ilvl="6" w:tplc="66789886">
      <w:numFmt w:val="bullet"/>
      <w:lvlText w:val="•"/>
      <w:lvlJc w:val="left"/>
      <w:pPr>
        <w:ind w:left="6943" w:hanging="260"/>
      </w:pPr>
      <w:rPr>
        <w:rFonts w:hint="default"/>
        <w:lang w:val="vi" w:eastAsia="en-US" w:bidi="ar-SA"/>
      </w:rPr>
    </w:lvl>
    <w:lvl w:ilvl="7" w:tplc="DDE63980">
      <w:numFmt w:val="bullet"/>
      <w:lvlText w:val="•"/>
      <w:lvlJc w:val="left"/>
      <w:pPr>
        <w:ind w:left="8006" w:hanging="260"/>
      </w:pPr>
      <w:rPr>
        <w:rFonts w:hint="default"/>
        <w:lang w:val="vi" w:eastAsia="en-US" w:bidi="ar-SA"/>
      </w:rPr>
    </w:lvl>
    <w:lvl w:ilvl="8" w:tplc="58F2CDE0">
      <w:numFmt w:val="bullet"/>
      <w:lvlText w:val="•"/>
      <w:lvlJc w:val="left"/>
      <w:pPr>
        <w:ind w:left="9070" w:hanging="260"/>
      </w:pPr>
      <w:rPr>
        <w:rFonts w:hint="default"/>
        <w:lang w:val="vi" w:eastAsia="en-US" w:bidi="ar-SA"/>
      </w:rPr>
    </w:lvl>
  </w:abstractNum>
  <w:abstractNum w:abstractNumId="12" w15:restartNumberingAfterBreak="0">
    <w:nsid w:val="33BF61F0"/>
    <w:multiLevelType w:val="hybridMultilevel"/>
    <w:tmpl w:val="F4003C84"/>
    <w:lvl w:ilvl="0" w:tplc="1144A8C8">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9252F3CC">
      <w:numFmt w:val="bullet"/>
      <w:lvlText w:val="•"/>
      <w:lvlJc w:val="left"/>
      <w:pPr>
        <w:ind w:left="1137" w:hanging="267"/>
      </w:pPr>
      <w:rPr>
        <w:rFonts w:hint="default"/>
        <w:lang w:val="vi" w:eastAsia="en-US" w:bidi="ar-SA"/>
      </w:rPr>
    </w:lvl>
    <w:lvl w:ilvl="2" w:tplc="9A785E34">
      <w:numFmt w:val="bullet"/>
      <w:lvlText w:val="•"/>
      <w:lvlJc w:val="left"/>
      <w:pPr>
        <w:ind w:left="2255" w:hanging="267"/>
      </w:pPr>
      <w:rPr>
        <w:rFonts w:hint="default"/>
        <w:lang w:val="vi" w:eastAsia="en-US" w:bidi="ar-SA"/>
      </w:rPr>
    </w:lvl>
    <w:lvl w:ilvl="3" w:tplc="4804158E">
      <w:numFmt w:val="bullet"/>
      <w:lvlText w:val="•"/>
      <w:lvlJc w:val="left"/>
      <w:pPr>
        <w:ind w:left="3373" w:hanging="267"/>
      </w:pPr>
      <w:rPr>
        <w:rFonts w:hint="default"/>
        <w:lang w:val="vi" w:eastAsia="en-US" w:bidi="ar-SA"/>
      </w:rPr>
    </w:lvl>
    <w:lvl w:ilvl="4" w:tplc="343AF5D6">
      <w:numFmt w:val="bullet"/>
      <w:lvlText w:val="•"/>
      <w:lvlJc w:val="left"/>
      <w:pPr>
        <w:ind w:left="4491" w:hanging="267"/>
      </w:pPr>
      <w:rPr>
        <w:rFonts w:hint="default"/>
        <w:lang w:val="vi" w:eastAsia="en-US" w:bidi="ar-SA"/>
      </w:rPr>
    </w:lvl>
    <w:lvl w:ilvl="5" w:tplc="DF1E3096">
      <w:numFmt w:val="bullet"/>
      <w:lvlText w:val="•"/>
      <w:lvlJc w:val="left"/>
      <w:pPr>
        <w:ind w:left="5609" w:hanging="267"/>
      </w:pPr>
      <w:rPr>
        <w:rFonts w:hint="default"/>
        <w:lang w:val="vi" w:eastAsia="en-US" w:bidi="ar-SA"/>
      </w:rPr>
    </w:lvl>
    <w:lvl w:ilvl="6" w:tplc="6DC212A4">
      <w:numFmt w:val="bullet"/>
      <w:lvlText w:val="•"/>
      <w:lvlJc w:val="left"/>
      <w:pPr>
        <w:ind w:left="6727" w:hanging="267"/>
      </w:pPr>
      <w:rPr>
        <w:rFonts w:hint="default"/>
        <w:lang w:val="vi" w:eastAsia="en-US" w:bidi="ar-SA"/>
      </w:rPr>
    </w:lvl>
    <w:lvl w:ilvl="7" w:tplc="95243060">
      <w:numFmt w:val="bullet"/>
      <w:lvlText w:val="•"/>
      <w:lvlJc w:val="left"/>
      <w:pPr>
        <w:ind w:left="7844" w:hanging="267"/>
      </w:pPr>
      <w:rPr>
        <w:rFonts w:hint="default"/>
        <w:lang w:val="vi" w:eastAsia="en-US" w:bidi="ar-SA"/>
      </w:rPr>
    </w:lvl>
    <w:lvl w:ilvl="8" w:tplc="39A03E9C">
      <w:numFmt w:val="bullet"/>
      <w:lvlText w:val="•"/>
      <w:lvlJc w:val="left"/>
      <w:pPr>
        <w:ind w:left="8962" w:hanging="267"/>
      </w:pPr>
      <w:rPr>
        <w:rFonts w:hint="default"/>
        <w:lang w:val="vi" w:eastAsia="en-US" w:bidi="ar-SA"/>
      </w:rPr>
    </w:lvl>
  </w:abstractNum>
  <w:abstractNum w:abstractNumId="13" w15:restartNumberingAfterBreak="0">
    <w:nsid w:val="476E03EE"/>
    <w:multiLevelType w:val="hybridMultilevel"/>
    <w:tmpl w:val="F5C29A74"/>
    <w:lvl w:ilvl="0" w:tplc="BC8E3172">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34D09E74">
      <w:numFmt w:val="bullet"/>
      <w:lvlText w:val="•"/>
      <w:lvlJc w:val="left"/>
      <w:pPr>
        <w:ind w:left="1641" w:hanging="294"/>
      </w:pPr>
      <w:rPr>
        <w:rFonts w:hint="default"/>
        <w:lang w:val="vi" w:eastAsia="en-US" w:bidi="ar-SA"/>
      </w:rPr>
    </w:lvl>
    <w:lvl w:ilvl="2" w:tplc="62C4923E">
      <w:numFmt w:val="bullet"/>
      <w:lvlText w:val="•"/>
      <w:lvlJc w:val="left"/>
      <w:pPr>
        <w:ind w:left="2703" w:hanging="294"/>
      </w:pPr>
      <w:rPr>
        <w:rFonts w:hint="default"/>
        <w:lang w:val="vi" w:eastAsia="en-US" w:bidi="ar-SA"/>
      </w:rPr>
    </w:lvl>
    <w:lvl w:ilvl="3" w:tplc="D7C089C8">
      <w:numFmt w:val="bullet"/>
      <w:lvlText w:val="•"/>
      <w:lvlJc w:val="left"/>
      <w:pPr>
        <w:ind w:left="3765" w:hanging="294"/>
      </w:pPr>
      <w:rPr>
        <w:rFonts w:hint="default"/>
        <w:lang w:val="vi" w:eastAsia="en-US" w:bidi="ar-SA"/>
      </w:rPr>
    </w:lvl>
    <w:lvl w:ilvl="4" w:tplc="2D6CEA54">
      <w:numFmt w:val="bullet"/>
      <w:lvlText w:val="•"/>
      <w:lvlJc w:val="left"/>
      <w:pPr>
        <w:ind w:left="4827" w:hanging="294"/>
      </w:pPr>
      <w:rPr>
        <w:rFonts w:hint="default"/>
        <w:lang w:val="vi" w:eastAsia="en-US" w:bidi="ar-SA"/>
      </w:rPr>
    </w:lvl>
    <w:lvl w:ilvl="5" w:tplc="45A8BF56">
      <w:numFmt w:val="bullet"/>
      <w:lvlText w:val="•"/>
      <w:lvlJc w:val="left"/>
      <w:pPr>
        <w:ind w:left="5889" w:hanging="294"/>
      </w:pPr>
      <w:rPr>
        <w:rFonts w:hint="default"/>
        <w:lang w:val="vi" w:eastAsia="en-US" w:bidi="ar-SA"/>
      </w:rPr>
    </w:lvl>
    <w:lvl w:ilvl="6" w:tplc="D6EC9670">
      <w:numFmt w:val="bullet"/>
      <w:lvlText w:val="•"/>
      <w:lvlJc w:val="left"/>
      <w:pPr>
        <w:ind w:left="6951" w:hanging="294"/>
      </w:pPr>
      <w:rPr>
        <w:rFonts w:hint="default"/>
        <w:lang w:val="vi" w:eastAsia="en-US" w:bidi="ar-SA"/>
      </w:rPr>
    </w:lvl>
    <w:lvl w:ilvl="7" w:tplc="DD0EE392">
      <w:numFmt w:val="bullet"/>
      <w:lvlText w:val="•"/>
      <w:lvlJc w:val="left"/>
      <w:pPr>
        <w:ind w:left="8012" w:hanging="294"/>
      </w:pPr>
      <w:rPr>
        <w:rFonts w:hint="default"/>
        <w:lang w:val="vi" w:eastAsia="en-US" w:bidi="ar-SA"/>
      </w:rPr>
    </w:lvl>
    <w:lvl w:ilvl="8" w:tplc="EA681D36">
      <w:numFmt w:val="bullet"/>
      <w:lvlText w:val="•"/>
      <w:lvlJc w:val="left"/>
      <w:pPr>
        <w:ind w:left="9074" w:hanging="294"/>
      </w:pPr>
      <w:rPr>
        <w:rFonts w:hint="default"/>
        <w:lang w:val="vi" w:eastAsia="en-US" w:bidi="ar-SA"/>
      </w:rPr>
    </w:lvl>
  </w:abstractNum>
  <w:abstractNum w:abstractNumId="14" w15:restartNumberingAfterBreak="0">
    <w:nsid w:val="5B0813BF"/>
    <w:multiLevelType w:val="hybridMultilevel"/>
    <w:tmpl w:val="7F0ECE24"/>
    <w:lvl w:ilvl="0" w:tplc="EA2E8A34">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746E0786">
      <w:numFmt w:val="bullet"/>
      <w:lvlText w:val="•"/>
      <w:lvlJc w:val="left"/>
      <w:pPr>
        <w:ind w:left="1137" w:hanging="267"/>
      </w:pPr>
      <w:rPr>
        <w:rFonts w:hint="default"/>
        <w:lang w:val="vi" w:eastAsia="en-US" w:bidi="ar-SA"/>
      </w:rPr>
    </w:lvl>
    <w:lvl w:ilvl="2" w:tplc="FA36B0DA">
      <w:numFmt w:val="bullet"/>
      <w:lvlText w:val="•"/>
      <w:lvlJc w:val="left"/>
      <w:pPr>
        <w:ind w:left="2255" w:hanging="267"/>
      </w:pPr>
      <w:rPr>
        <w:rFonts w:hint="default"/>
        <w:lang w:val="vi" w:eastAsia="en-US" w:bidi="ar-SA"/>
      </w:rPr>
    </w:lvl>
    <w:lvl w:ilvl="3" w:tplc="46D0E520">
      <w:numFmt w:val="bullet"/>
      <w:lvlText w:val="•"/>
      <w:lvlJc w:val="left"/>
      <w:pPr>
        <w:ind w:left="3373" w:hanging="267"/>
      </w:pPr>
      <w:rPr>
        <w:rFonts w:hint="default"/>
        <w:lang w:val="vi" w:eastAsia="en-US" w:bidi="ar-SA"/>
      </w:rPr>
    </w:lvl>
    <w:lvl w:ilvl="4" w:tplc="B5CA87B0">
      <w:numFmt w:val="bullet"/>
      <w:lvlText w:val="•"/>
      <w:lvlJc w:val="left"/>
      <w:pPr>
        <w:ind w:left="4491" w:hanging="267"/>
      </w:pPr>
      <w:rPr>
        <w:rFonts w:hint="default"/>
        <w:lang w:val="vi" w:eastAsia="en-US" w:bidi="ar-SA"/>
      </w:rPr>
    </w:lvl>
    <w:lvl w:ilvl="5" w:tplc="0A72F22C">
      <w:numFmt w:val="bullet"/>
      <w:lvlText w:val="•"/>
      <w:lvlJc w:val="left"/>
      <w:pPr>
        <w:ind w:left="5609" w:hanging="267"/>
      </w:pPr>
      <w:rPr>
        <w:rFonts w:hint="default"/>
        <w:lang w:val="vi" w:eastAsia="en-US" w:bidi="ar-SA"/>
      </w:rPr>
    </w:lvl>
    <w:lvl w:ilvl="6" w:tplc="184ED85C">
      <w:numFmt w:val="bullet"/>
      <w:lvlText w:val="•"/>
      <w:lvlJc w:val="left"/>
      <w:pPr>
        <w:ind w:left="6727" w:hanging="267"/>
      </w:pPr>
      <w:rPr>
        <w:rFonts w:hint="default"/>
        <w:lang w:val="vi" w:eastAsia="en-US" w:bidi="ar-SA"/>
      </w:rPr>
    </w:lvl>
    <w:lvl w:ilvl="7" w:tplc="F0802374">
      <w:numFmt w:val="bullet"/>
      <w:lvlText w:val="•"/>
      <w:lvlJc w:val="left"/>
      <w:pPr>
        <w:ind w:left="7844" w:hanging="267"/>
      </w:pPr>
      <w:rPr>
        <w:rFonts w:hint="default"/>
        <w:lang w:val="vi" w:eastAsia="en-US" w:bidi="ar-SA"/>
      </w:rPr>
    </w:lvl>
    <w:lvl w:ilvl="8" w:tplc="74A2E9A4">
      <w:numFmt w:val="bullet"/>
      <w:lvlText w:val="•"/>
      <w:lvlJc w:val="left"/>
      <w:pPr>
        <w:ind w:left="8962" w:hanging="267"/>
      </w:pPr>
      <w:rPr>
        <w:rFonts w:hint="default"/>
        <w:lang w:val="vi" w:eastAsia="en-US" w:bidi="ar-SA"/>
      </w:rPr>
    </w:lvl>
  </w:abstractNum>
  <w:abstractNum w:abstractNumId="15" w15:restartNumberingAfterBreak="0">
    <w:nsid w:val="60641AC2"/>
    <w:multiLevelType w:val="hybridMultilevel"/>
    <w:tmpl w:val="87F2F8BC"/>
    <w:lvl w:ilvl="0" w:tplc="EB6C2470">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243461F0">
      <w:numFmt w:val="bullet"/>
      <w:lvlText w:val="•"/>
      <w:lvlJc w:val="left"/>
      <w:pPr>
        <w:ind w:left="1623" w:hanging="260"/>
      </w:pPr>
      <w:rPr>
        <w:rFonts w:hint="default"/>
        <w:lang w:val="vi" w:eastAsia="en-US" w:bidi="ar-SA"/>
      </w:rPr>
    </w:lvl>
    <w:lvl w:ilvl="2" w:tplc="8814E94C">
      <w:numFmt w:val="bullet"/>
      <w:lvlText w:val="•"/>
      <w:lvlJc w:val="left"/>
      <w:pPr>
        <w:ind w:left="2687" w:hanging="260"/>
      </w:pPr>
      <w:rPr>
        <w:rFonts w:hint="default"/>
        <w:lang w:val="vi" w:eastAsia="en-US" w:bidi="ar-SA"/>
      </w:rPr>
    </w:lvl>
    <w:lvl w:ilvl="3" w:tplc="99967EC0">
      <w:numFmt w:val="bullet"/>
      <w:lvlText w:val="•"/>
      <w:lvlJc w:val="left"/>
      <w:pPr>
        <w:ind w:left="3751" w:hanging="260"/>
      </w:pPr>
      <w:rPr>
        <w:rFonts w:hint="default"/>
        <w:lang w:val="vi" w:eastAsia="en-US" w:bidi="ar-SA"/>
      </w:rPr>
    </w:lvl>
    <w:lvl w:ilvl="4" w:tplc="FF341ECE">
      <w:numFmt w:val="bullet"/>
      <w:lvlText w:val="•"/>
      <w:lvlJc w:val="left"/>
      <w:pPr>
        <w:ind w:left="4815" w:hanging="260"/>
      </w:pPr>
      <w:rPr>
        <w:rFonts w:hint="default"/>
        <w:lang w:val="vi" w:eastAsia="en-US" w:bidi="ar-SA"/>
      </w:rPr>
    </w:lvl>
    <w:lvl w:ilvl="5" w:tplc="466AC196">
      <w:numFmt w:val="bullet"/>
      <w:lvlText w:val="•"/>
      <w:lvlJc w:val="left"/>
      <w:pPr>
        <w:ind w:left="5879" w:hanging="260"/>
      </w:pPr>
      <w:rPr>
        <w:rFonts w:hint="default"/>
        <w:lang w:val="vi" w:eastAsia="en-US" w:bidi="ar-SA"/>
      </w:rPr>
    </w:lvl>
    <w:lvl w:ilvl="6" w:tplc="3C785A22">
      <w:numFmt w:val="bullet"/>
      <w:lvlText w:val="•"/>
      <w:lvlJc w:val="left"/>
      <w:pPr>
        <w:ind w:left="6943" w:hanging="260"/>
      </w:pPr>
      <w:rPr>
        <w:rFonts w:hint="default"/>
        <w:lang w:val="vi" w:eastAsia="en-US" w:bidi="ar-SA"/>
      </w:rPr>
    </w:lvl>
    <w:lvl w:ilvl="7" w:tplc="49F0CDC2">
      <w:numFmt w:val="bullet"/>
      <w:lvlText w:val="•"/>
      <w:lvlJc w:val="left"/>
      <w:pPr>
        <w:ind w:left="8006" w:hanging="260"/>
      </w:pPr>
      <w:rPr>
        <w:rFonts w:hint="default"/>
        <w:lang w:val="vi" w:eastAsia="en-US" w:bidi="ar-SA"/>
      </w:rPr>
    </w:lvl>
    <w:lvl w:ilvl="8" w:tplc="4A5AE63A">
      <w:numFmt w:val="bullet"/>
      <w:lvlText w:val="•"/>
      <w:lvlJc w:val="left"/>
      <w:pPr>
        <w:ind w:left="9070" w:hanging="260"/>
      </w:pPr>
      <w:rPr>
        <w:rFonts w:hint="default"/>
        <w:lang w:val="vi" w:eastAsia="en-US" w:bidi="ar-SA"/>
      </w:rPr>
    </w:lvl>
  </w:abstractNum>
  <w:abstractNum w:abstractNumId="16" w15:restartNumberingAfterBreak="0">
    <w:nsid w:val="60893FE3"/>
    <w:multiLevelType w:val="hybridMultilevel"/>
    <w:tmpl w:val="63949E14"/>
    <w:lvl w:ilvl="0" w:tplc="F02C783E">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6068E25E">
      <w:numFmt w:val="bullet"/>
      <w:lvlText w:val="•"/>
      <w:lvlJc w:val="left"/>
      <w:pPr>
        <w:ind w:left="1137" w:hanging="260"/>
      </w:pPr>
      <w:rPr>
        <w:rFonts w:hint="default"/>
        <w:lang w:val="vi" w:eastAsia="en-US" w:bidi="ar-SA"/>
      </w:rPr>
    </w:lvl>
    <w:lvl w:ilvl="2" w:tplc="D4E27104">
      <w:numFmt w:val="bullet"/>
      <w:lvlText w:val="•"/>
      <w:lvlJc w:val="left"/>
      <w:pPr>
        <w:ind w:left="2255" w:hanging="260"/>
      </w:pPr>
      <w:rPr>
        <w:rFonts w:hint="default"/>
        <w:lang w:val="vi" w:eastAsia="en-US" w:bidi="ar-SA"/>
      </w:rPr>
    </w:lvl>
    <w:lvl w:ilvl="3" w:tplc="2CC4B356">
      <w:numFmt w:val="bullet"/>
      <w:lvlText w:val="•"/>
      <w:lvlJc w:val="left"/>
      <w:pPr>
        <w:ind w:left="3373" w:hanging="260"/>
      </w:pPr>
      <w:rPr>
        <w:rFonts w:hint="default"/>
        <w:lang w:val="vi" w:eastAsia="en-US" w:bidi="ar-SA"/>
      </w:rPr>
    </w:lvl>
    <w:lvl w:ilvl="4" w:tplc="8DEADD1C">
      <w:numFmt w:val="bullet"/>
      <w:lvlText w:val="•"/>
      <w:lvlJc w:val="left"/>
      <w:pPr>
        <w:ind w:left="4491" w:hanging="260"/>
      </w:pPr>
      <w:rPr>
        <w:rFonts w:hint="default"/>
        <w:lang w:val="vi" w:eastAsia="en-US" w:bidi="ar-SA"/>
      </w:rPr>
    </w:lvl>
    <w:lvl w:ilvl="5" w:tplc="290E7AC4">
      <w:numFmt w:val="bullet"/>
      <w:lvlText w:val="•"/>
      <w:lvlJc w:val="left"/>
      <w:pPr>
        <w:ind w:left="5609" w:hanging="260"/>
      </w:pPr>
      <w:rPr>
        <w:rFonts w:hint="default"/>
        <w:lang w:val="vi" w:eastAsia="en-US" w:bidi="ar-SA"/>
      </w:rPr>
    </w:lvl>
    <w:lvl w:ilvl="6" w:tplc="2F6A4662">
      <w:numFmt w:val="bullet"/>
      <w:lvlText w:val="•"/>
      <w:lvlJc w:val="left"/>
      <w:pPr>
        <w:ind w:left="6727" w:hanging="260"/>
      </w:pPr>
      <w:rPr>
        <w:rFonts w:hint="default"/>
        <w:lang w:val="vi" w:eastAsia="en-US" w:bidi="ar-SA"/>
      </w:rPr>
    </w:lvl>
    <w:lvl w:ilvl="7" w:tplc="894E0546">
      <w:numFmt w:val="bullet"/>
      <w:lvlText w:val="•"/>
      <w:lvlJc w:val="left"/>
      <w:pPr>
        <w:ind w:left="7844" w:hanging="260"/>
      </w:pPr>
      <w:rPr>
        <w:rFonts w:hint="default"/>
        <w:lang w:val="vi" w:eastAsia="en-US" w:bidi="ar-SA"/>
      </w:rPr>
    </w:lvl>
    <w:lvl w:ilvl="8" w:tplc="CA92DE2E">
      <w:numFmt w:val="bullet"/>
      <w:lvlText w:val="•"/>
      <w:lvlJc w:val="left"/>
      <w:pPr>
        <w:ind w:left="8962" w:hanging="260"/>
      </w:pPr>
      <w:rPr>
        <w:rFonts w:hint="default"/>
        <w:lang w:val="vi" w:eastAsia="en-US" w:bidi="ar-SA"/>
      </w:rPr>
    </w:lvl>
  </w:abstractNum>
  <w:abstractNum w:abstractNumId="17" w15:restartNumberingAfterBreak="0">
    <w:nsid w:val="611E78AA"/>
    <w:multiLevelType w:val="hybridMultilevel"/>
    <w:tmpl w:val="E02C85F4"/>
    <w:lvl w:ilvl="0" w:tplc="436851C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C6AAC60">
      <w:numFmt w:val="bullet"/>
      <w:lvlText w:val="•"/>
      <w:lvlJc w:val="left"/>
      <w:pPr>
        <w:ind w:left="1641" w:hanging="294"/>
      </w:pPr>
      <w:rPr>
        <w:rFonts w:hint="default"/>
        <w:lang w:val="vi" w:eastAsia="en-US" w:bidi="ar-SA"/>
      </w:rPr>
    </w:lvl>
    <w:lvl w:ilvl="2" w:tplc="754C5374">
      <w:numFmt w:val="bullet"/>
      <w:lvlText w:val="•"/>
      <w:lvlJc w:val="left"/>
      <w:pPr>
        <w:ind w:left="2703" w:hanging="294"/>
      </w:pPr>
      <w:rPr>
        <w:rFonts w:hint="default"/>
        <w:lang w:val="vi" w:eastAsia="en-US" w:bidi="ar-SA"/>
      </w:rPr>
    </w:lvl>
    <w:lvl w:ilvl="3" w:tplc="FBDA6DEA">
      <w:numFmt w:val="bullet"/>
      <w:lvlText w:val="•"/>
      <w:lvlJc w:val="left"/>
      <w:pPr>
        <w:ind w:left="3765" w:hanging="294"/>
      </w:pPr>
      <w:rPr>
        <w:rFonts w:hint="default"/>
        <w:lang w:val="vi" w:eastAsia="en-US" w:bidi="ar-SA"/>
      </w:rPr>
    </w:lvl>
    <w:lvl w:ilvl="4" w:tplc="3EDE277C">
      <w:numFmt w:val="bullet"/>
      <w:lvlText w:val="•"/>
      <w:lvlJc w:val="left"/>
      <w:pPr>
        <w:ind w:left="4827" w:hanging="294"/>
      </w:pPr>
      <w:rPr>
        <w:rFonts w:hint="default"/>
        <w:lang w:val="vi" w:eastAsia="en-US" w:bidi="ar-SA"/>
      </w:rPr>
    </w:lvl>
    <w:lvl w:ilvl="5" w:tplc="279299B0">
      <w:numFmt w:val="bullet"/>
      <w:lvlText w:val="•"/>
      <w:lvlJc w:val="left"/>
      <w:pPr>
        <w:ind w:left="5889" w:hanging="294"/>
      </w:pPr>
      <w:rPr>
        <w:rFonts w:hint="default"/>
        <w:lang w:val="vi" w:eastAsia="en-US" w:bidi="ar-SA"/>
      </w:rPr>
    </w:lvl>
    <w:lvl w:ilvl="6" w:tplc="8AB49156">
      <w:numFmt w:val="bullet"/>
      <w:lvlText w:val="•"/>
      <w:lvlJc w:val="left"/>
      <w:pPr>
        <w:ind w:left="6951" w:hanging="294"/>
      </w:pPr>
      <w:rPr>
        <w:rFonts w:hint="default"/>
        <w:lang w:val="vi" w:eastAsia="en-US" w:bidi="ar-SA"/>
      </w:rPr>
    </w:lvl>
    <w:lvl w:ilvl="7" w:tplc="2EFAB37E">
      <w:numFmt w:val="bullet"/>
      <w:lvlText w:val="•"/>
      <w:lvlJc w:val="left"/>
      <w:pPr>
        <w:ind w:left="8012" w:hanging="294"/>
      </w:pPr>
      <w:rPr>
        <w:rFonts w:hint="default"/>
        <w:lang w:val="vi" w:eastAsia="en-US" w:bidi="ar-SA"/>
      </w:rPr>
    </w:lvl>
    <w:lvl w:ilvl="8" w:tplc="823A4C60">
      <w:numFmt w:val="bullet"/>
      <w:lvlText w:val="•"/>
      <w:lvlJc w:val="left"/>
      <w:pPr>
        <w:ind w:left="9074" w:hanging="294"/>
      </w:pPr>
      <w:rPr>
        <w:rFonts w:hint="default"/>
        <w:lang w:val="vi" w:eastAsia="en-US" w:bidi="ar-SA"/>
      </w:rPr>
    </w:lvl>
  </w:abstractNum>
  <w:abstractNum w:abstractNumId="18" w15:restartNumberingAfterBreak="0">
    <w:nsid w:val="622166B1"/>
    <w:multiLevelType w:val="hybridMultilevel"/>
    <w:tmpl w:val="D1AC5782"/>
    <w:lvl w:ilvl="0" w:tplc="74101D1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3C6426B2">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F4D05662">
      <w:numFmt w:val="bullet"/>
      <w:lvlText w:val="•"/>
      <w:lvlJc w:val="left"/>
      <w:pPr>
        <w:ind w:left="1759" w:hanging="260"/>
      </w:pPr>
      <w:rPr>
        <w:rFonts w:hint="default"/>
        <w:lang w:val="vi" w:eastAsia="en-US" w:bidi="ar-SA"/>
      </w:rPr>
    </w:lvl>
    <w:lvl w:ilvl="3" w:tplc="5D74A0F0">
      <w:numFmt w:val="bullet"/>
      <w:lvlText w:val="•"/>
      <w:lvlJc w:val="left"/>
      <w:pPr>
        <w:ind w:left="2939" w:hanging="260"/>
      </w:pPr>
      <w:rPr>
        <w:rFonts w:hint="default"/>
        <w:lang w:val="vi" w:eastAsia="en-US" w:bidi="ar-SA"/>
      </w:rPr>
    </w:lvl>
    <w:lvl w:ilvl="4" w:tplc="C9C2B8D2">
      <w:numFmt w:val="bullet"/>
      <w:lvlText w:val="•"/>
      <w:lvlJc w:val="left"/>
      <w:pPr>
        <w:ind w:left="4119" w:hanging="260"/>
      </w:pPr>
      <w:rPr>
        <w:rFonts w:hint="default"/>
        <w:lang w:val="vi" w:eastAsia="en-US" w:bidi="ar-SA"/>
      </w:rPr>
    </w:lvl>
    <w:lvl w:ilvl="5" w:tplc="F13E9B44">
      <w:numFmt w:val="bullet"/>
      <w:lvlText w:val="•"/>
      <w:lvlJc w:val="left"/>
      <w:pPr>
        <w:ind w:left="5299" w:hanging="260"/>
      </w:pPr>
      <w:rPr>
        <w:rFonts w:hint="default"/>
        <w:lang w:val="vi" w:eastAsia="en-US" w:bidi="ar-SA"/>
      </w:rPr>
    </w:lvl>
    <w:lvl w:ilvl="6" w:tplc="28000130">
      <w:numFmt w:val="bullet"/>
      <w:lvlText w:val="•"/>
      <w:lvlJc w:val="left"/>
      <w:pPr>
        <w:ind w:left="6479" w:hanging="260"/>
      </w:pPr>
      <w:rPr>
        <w:rFonts w:hint="default"/>
        <w:lang w:val="vi" w:eastAsia="en-US" w:bidi="ar-SA"/>
      </w:rPr>
    </w:lvl>
    <w:lvl w:ilvl="7" w:tplc="D630A968">
      <w:numFmt w:val="bullet"/>
      <w:lvlText w:val="•"/>
      <w:lvlJc w:val="left"/>
      <w:pPr>
        <w:ind w:left="7658" w:hanging="260"/>
      </w:pPr>
      <w:rPr>
        <w:rFonts w:hint="default"/>
        <w:lang w:val="vi" w:eastAsia="en-US" w:bidi="ar-SA"/>
      </w:rPr>
    </w:lvl>
    <w:lvl w:ilvl="8" w:tplc="9A346CDE">
      <w:numFmt w:val="bullet"/>
      <w:lvlText w:val="•"/>
      <w:lvlJc w:val="left"/>
      <w:pPr>
        <w:ind w:left="8838" w:hanging="260"/>
      </w:pPr>
      <w:rPr>
        <w:rFonts w:hint="default"/>
        <w:lang w:val="vi" w:eastAsia="en-US" w:bidi="ar-SA"/>
      </w:rPr>
    </w:lvl>
  </w:abstractNum>
  <w:abstractNum w:abstractNumId="19" w15:restartNumberingAfterBreak="0">
    <w:nsid w:val="66B63414"/>
    <w:multiLevelType w:val="hybridMultilevel"/>
    <w:tmpl w:val="3CAA979C"/>
    <w:lvl w:ilvl="0" w:tplc="E3609226">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3F4EEC0">
      <w:numFmt w:val="bullet"/>
      <w:lvlText w:val="•"/>
      <w:lvlJc w:val="left"/>
      <w:pPr>
        <w:ind w:left="1641" w:hanging="294"/>
      </w:pPr>
      <w:rPr>
        <w:rFonts w:hint="default"/>
        <w:lang w:val="vi" w:eastAsia="en-US" w:bidi="ar-SA"/>
      </w:rPr>
    </w:lvl>
    <w:lvl w:ilvl="2" w:tplc="DF9AC7D0">
      <w:numFmt w:val="bullet"/>
      <w:lvlText w:val="•"/>
      <w:lvlJc w:val="left"/>
      <w:pPr>
        <w:ind w:left="2703" w:hanging="294"/>
      </w:pPr>
      <w:rPr>
        <w:rFonts w:hint="default"/>
        <w:lang w:val="vi" w:eastAsia="en-US" w:bidi="ar-SA"/>
      </w:rPr>
    </w:lvl>
    <w:lvl w:ilvl="3" w:tplc="EB82693E">
      <w:numFmt w:val="bullet"/>
      <w:lvlText w:val="•"/>
      <w:lvlJc w:val="left"/>
      <w:pPr>
        <w:ind w:left="3765" w:hanging="294"/>
      </w:pPr>
      <w:rPr>
        <w:rFonts w:hint="default"/>
        <w:lang w:val="vi" w:eastAsia="en-US" w:bidi="ar-SA"/>
      </w:rPr>
    </w:lvl>
    <w:lvl w:ilvl="4" w:tplc="C8A056A2">
      <w:numFmt w:val="bullet"/>
      <w:lvlText w:val="•"/>
      <w:lvlJc w:val="left"/>
      <w:pPr>
        <w:ind w:left="4827" w:hanging="294"/>
      </w:pPr>
      <w:rPr>
        <w:rFonts w:hint="default"/>
        <w:lang w:val="vi" w:eastAsia="en-US" w:bidi="ar-SA"/>
      </w:rPr>
    </w:lvl>
    <w:lvl w:ilvl="5" w:tplc="F91A15B0">
      <w:numFmt w:val="bullet"/>
      <w:lvlText w:val="•"/>
      <w:lvlJc w:val="left"/>
      <w:pPr>
        <w:ind w:left="5889" w:hanging="294"/>
      </w:pPr>
      <w:rPr>
        <w:rFonts w:hint="default"/>
        <w:lang w:val="vi" w:eastAsia="en-US" w:bidi="ar-SA"/>
      </w:rPr>
    </w:lvl>
    <w:lvl w:ilvl="6" w:tplc="63263204">
      <w:numFmt w:val="bullet"/>
      <w:lvlText w:val="•"/>
      <w:lvlJc w:val="left"/>
      <w:pPr>
        <w:ind w:left="6951" w:hanging="294"/>
      </w:pPr>
      <w:rPr>
        <w:rFonts w:hint="default"/>
        <w:lang w:val="vi" w:eastAsia="en-US" w:bidi="ar-SA"/>
      </w:rPr>
    </w:lvl>
    <w:lvl w:ilvl="7" w:tplc="34E81908">
      <w:numFmt w:val="bullet"/>
      <w:lvlText w:val="•"/>
      <w:lvlJc w:val="left"/>
      <w:pPr>
        <w:ind w:left="8012" w:hanging="294"/>
      </w:pPr>
      <w:rPr>
        <w:rFonts w:hint="default"/>
        <w:lang w:val="vi" w:eastAsia="en-US" w:bidi="ar-SA"/>
      </w:rPr>
    </w:lvl>
    <w:lvl w:ilvl="8" w:tplc="B06A4686">
      <w:numFmt w:val="bullet"/>
      <w:lvlText w:val="•"/>
      <w:lvlJc w:val="left"/>
      <w:pPr>
        <w:ind w:left="9074" w:hanging="294"/>
      </w:pPr>
      <w:rPr>
        <w:rFonts w:hint="default"/>
        <w:lang w:val="vi" w:eastAsia="en-US" w:bidi="ar-SA"/>
      </w:rPr>
    </w:lvl>
  </w:abstractNum>
  <w:abstractNum w:abstractNumId="20" w15:restartNumberingAfterBreak="0">
    <w:nsid w:val="73567309"/>
    <w:multiLevelType w:val="hybridMultilevel"/>
    <w:tmpl w:val="DB00511C"/>
    <w:lvl w:ilvl="0" w:tplc="EE6ADA34">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2482866">
      <w:numFmt w:val="bullet"/>
      <w:lvlText w:val="•"/>
      <w:lvlJc w:val="left"/>
      <w:pPr>
        <w:ind w:left="1623" w:hanging="260"/>
      </w:pPr>
      <w:rPr>
        <w:rFonts w:hint="default"/>
        <w:lang w:val="vi" w:eastAsia="en-US" w:bidi="ar-SA"/>
      </w:rPr>
    </w:lvl>
    <w:lvl w:ilvl="2" w:tplc="37C857AE">
      <w:numFmt w:val="bullet"/>
      <w:lvlText w:val="•"/>
      <w:lvlJc w:val="left"/>
      <w:pPr>
        <w:ind w:left="2687" w:hanging="260"/>
      </w:pPr>
      <w:rPr>
        <w:rFonts w:hint="default"/>
        <w:lang w:val="vi" w:eastAsia="en-US" w:bidi="ar-SA"/>
      </w:rPr>
    </w:lvl>
    <w:lvl w:ilvl="3" w:tplc="131A4858">
      <w:numFmt w:val="bullet"/>
      <w:lvlText w:val="•"/>
      <w:lvlJc w:val="left"/>
      <w:pPr>
        <w:ind w:left="3751" w:hanging="260"/>
      </w:pPr>
      <w:rPr>
        <w:rFonts w:hint="default"/>
        <w:lang w:val="vi" w:eastAsia="en-US" w:bidi="ar-SA"/>
      </w:rPr>
    </w:lvl>
    <w:lvl w:ilvl="4" w:tplc="AF30603C">
      <w:numFmt w:val="bullet"/>
      <w:lvlText w:val="•"/>
      <w:lvlJc w:val="left"/>
      <w:pPr>
        <w:ind w:left="4815" w:hanging="260"/>
      </w:pPr>
      <w:rPr>
        <w:rFonts w:hint="default"/>
        <w:lang w:val="vi" w:eastAsia="en-US" w:bidi="ar-SA"/>
      </w:rPr>
    </w:lvl>
    <w:lvl w:ilvl="5" w:tplc="5D3C4466">
      <w:numFmt w:val="bullet"/>
      <w:lvlText w:val="•"/>
      <w:lvlJc w:val="left"/>
      <w:pPr>
        <w:ind w:left="5879" w:hanging="260"/>
      </w:pPr>
      <w:rPr>
        <w:rFonts w:hint="default"/>
        <w:lang w:val="vi" w:eastAsia="en-US" w:bidi="ar-SA"/>
      </w:rPr>
    </w:lvl>
    <w:lvl w:ilvl="6" w:tplc="7CE837D6">
      <w:numFmt w:val="bullet"/>
      <w:lvlText w:val="•"/>
      <w:lvlJc w:val="left"/>
      <w:pPr>
        <w:ind w:left="6943" w:hanging="260"/>
      </w:pPr>
      <w:rPr>
        <w:rFonts w:hint="default"/>
        <w:lang w:val="vi" w:eastAsia="en-US" w:bidi="ar-SA"/>
      </w:rPr>
    </w:lvl>
    <w:lvl w:ilvl="7" w:tplc="7AD0DE1E">
      <w:numFmt w:val="bullet"/>
      <w:lvlText w:val="•"/>
      <w:lvlJc w:val="left"/>
      <w:pPr>
        <w:ind w:left="8006" w:hanging="260"/>
      </w:pPr>
      <w:rPr>
        <w:rFonts w:hint="default"/>
        <w:lang w:val="vi" w:eastAsia="en-US" w:bidi="ar-SA"/>
      </w:rPr>
    </w:lvl>
    <w:lvl w:ilvl="8" w:tplc="A7E4718A">
      <w:numFmt w:val="bullet"/>
      <w:lvlText w:val="•"/>
      <w:lvlJc w:val="left"/>
      <w:pPr>
        <w:ind w:left="9070" w:hanging="260"/>
      </w:pPr>
      <w:rPr>
        <w:rFonts w:hint="default"/>
        <w:lang w:val="vi" w:eastAsia="en-US" w:bidi="ar-SA"/>
      </w:rPr>
    </w:lvl>
  </w:abstractNum>
  <w:abstractNum w:abstractNumId="21" w15:restartNumberingAfterBreak="0">
    <w:nsid w:val="77C8007D"/>
    <w:multiLevelType w:val="hybridMultilevel"/>
    <w:tmpl w:val="BCE076D6"/>
    <w:lvl w:ilvl="0" w:tplc="6A86F560">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EE58379C">
      <w:numFmt w:val="bullet"/>
      <w:lvlText w:val="•"/>
      <w:lvlJc w:val="left"/>
      <w:pPr>
        <w:ind w:left="1623" w:hanging="260"/>
      </w:pPr>
      <w:rPr>
        <w:rFonts w:hint="default"/>
        <w:lang w:val="vi" w:eastAsia="en-US" w:bidi="ar-SA"/>
      </w:rPr>
    </w:lvl>
    <w:lvl w:ilvl="2" w:tplc="D736BA56">
      <w:numFmt w:val="bullet"/>
      <w:lvlText w:val="•"/>
      <w:lvlJc w:val="left"/>
      <w:pPr>
        <w:ind w:left="2687" w:hanging="260"/>
      </w:pPr>
      <w:rPr>
        <w:rFonts w:hint="default"/>
        <w:lang w:val="vi" w:eastAsia="en-US" w:bidi="ar-SA"/>
      </w:rPr>
    </w:lvl>
    <w:lvl w:ilvl="3" w:tplc="02109466">
      <w:numFmt w:val="bullet"/>
      <w:lvlText w:val="•"/>
      <w:lvlJc w:val="left"/>
      <w:pPr>
        <w:ind w:left="3751" w:hanging="260"/>
      </w:pPr>
      <w:rPr>
        <w:rFonts w:hint="default"/>
        <w:lang w:val="vi" w:eastAsia="en-US" w:bidi="ar-SA"/>
      </w:rPr>
    </w:lvl>
    <w:lvl w:ilvl="4" w:tplc="9C143F7E">
      <w:numFmt w:val="bullet"/>
      <w:lvlText w:val="•"/>
      <w:lvlJc w:val="left"/>
      <w:pPr>
        <w:ind w:left="4815" w:hanging="260"/>
      </w:pPr>
      <w:rPr>
        <w:rFonts w:hint="default"/>
        <w:lang w:val="vi" w:eastAsia="en-US" w:bidi="ar-SA"/>
      </w:rPr>
    </w:lvl>
    <w:lvl w:ilvl="5" w:tplc="221E43D0">
      <w:numFmt w:val="bullet"/>
      <w:lvlText w:val="•"/>
      <w:lvlJc w:val="left"/>
      <w:pPr>
        <w:ind w:left="5879" w:hanging="260"/>
      </w:pPr>
      <w:rPr>
        <w:rFonts w:hint="default"/>
        <w:lang w:val="vi" w:eastAsia="en-US" w:bidi="ar-SA"/>
      </w:rPr>
    </w:lvl>
    <w:lvl w:ilvl="6" w:tplc="0EFE7E52">
      <w:numFmt w:val="bullet"/>
      <w:lvlText w:val="•"/>
      <w:lvlJc w:val="left"/>
      <w:pPr>
        <w:ind w:left="6943" w:hanging="260"/>
      </w:pPr>
      <w:rPr>
        <w:rFonts w:hint="default"/>
        <w:lang w:val="vi" w:eastAsia="en-US" w:bidi="ar-SA"/>
      </w:rPr>
    </w:lvl>
    <w:lvl w:ilvl="7" w:tplc="7D9425E4">
      <w:numFmt w:val="bullet"/>
      <w:lvlText w:val="•"/>
      <w:lvlJc w:val="left"/>
      <w:pPr>
        <w:ind w:left="8006" w:hanging="260"/>
      </w:pPr>
      <w:rPr>
        <w:rFonts w:hint="default"/>
        <w:lang w:val="vi" w:eastAsia="en-US" w:bidi="ar-SA"/>
      </w:rPr>
    </w:lvl>
    <w:lvl w:ilvl="8" w:tplc="FF3A1A2E">
      <w:numFmt w:val="bullet"/>
      <w:lvlText w:val="•"/>
      <w:lvlJc w:val="left"/>
      <w:pPr>
        <w:ind w:left="9070" w:hanging="260"/>
      </w:pPr>
      <w:rPr>
        <w:rFonts w:hint="default"/>
        <w:lang w:val="vi" w:eastAsia="en-US" w:bidi="ar-SA"/>
      </w:rPr>
    </w:lvl>
  </w:abstractNum>
  <w:abstractNum w:abstractNumId="22" w15:restartNumberingAfterBreak="0">
    <w:nsid w:val="7C657220"/>
    <w:multiLevelType w:val="hybridMultilevel"/>
    <w:tmpl w:val="0BC62E1E"/>
    <w:lvl w:ilvl="0" w:tplc="8772A924">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75909F78">
      <w:numFmt w:val="bullet"/>
      <w:lvlText w:val="•"/>
      <w:lvlJc w:val="left"/>
      <w:pPr>
        <w:ind w:left="1623" w:hanging="260"/>
      </w:pPr>
      <w:rPr>
        <w:rFonts w:hint="default"/>
        <w:lang w:val="vi" w:eastAsia="en-US" w:bidi="ar-SA"/>
      </w:rPr>
    </w:lvl>
    <w:lvl w:ilvl="2" w:tplc="6918415C">
      <w:numFmt w:val="bullet"/>
      <w:lvlText w:val="•"/>
      <w:lvlJc w:val="left"/>
      <w:pPr>
        <w:ind w:left="2687" w:hanging="260"/>
      </w:pPr>
      <w:rPr>
        <w:rFonts w:hint="default"/>
        <w:lang w:val="vi" w:eastAsia="en-US" w:bidi="ar-SA"/>
      </w:rPr>
    </w:lvl>
    <w:lvl w:ilvl="3" w:tplc="E0BE74BE">
      <w:numFmt w:val="bullet"/>
      <w:lvlText w:val="•"/>
      <w:lvlJc w:val="left"/>
      <w:pPr>
        <w:ind w:left="3751" w:hanging="260"/>
      </w:pPr>
      <w:rPr>
        <w:rFonts w:hint="default"/>
        <w:lang w:val="vi" w:eastAsia="en-US" w:bidi="ar-SA"/>
      </w:rPr>
    </w:lvl>
    <w:lvl w:ilvl="4" w:tplc="37AE83FC">
      <w:numFmt w:val="bullet"/>
      <w:lvlText w:val="•"/>
      <w:lvlJc w:val="left"/>
      <w:pPr>
        <w:ind w:left="4815" w:hanging="260"/>
      </w:pPr>
      <w:rPr>
        <w:rFonts w:hint="default"/>
        <w:lang w:val="vi" w:eastAsia="en-US" w:bidi="ar-SA"/>
      </w:rPr>
    </w:lvl>
    <w:lvl w:ilvl="5" w:tplc="D548EDCC">
      <w:numFmt w:val="bullet"/>
      <w:lvlText w:val="•"/>
      <w:lvlJc w:val="left"/>
      <w:pPr>
        <w:ind w:left="5879" w:hanging="260"/>
      </w:pPr>
      <w:rPr>
        <w:rFonts w:hint="default"/>
        <w:lang w:val="vi" w:eastAsia="en-US" w:bidi="ar-SA"/>
      </w:rPr>
    </w:lvl>
    <w:lvl w:ilvl="6" w:tplc="476EB742">
      <w:numFmt w:val="bullet"/>
      <w:lvlText w:val="•"/>
      <w:lvlJc w:val="left"/>
      <w:pPr>
        <w:ind w:left="6943" w:hanging="260"/>
      </w:pPr>
      <w:rPr>
        <w:rFonts w:hint="default"/>
        <w:lang w:val="vi" w:eastAsia="en-US" w:bidi="ar-SA"/>
      </w:rPr>
    </w:lvl>
    <w:lvl w:ilvl="7" w:tplc="D8AE19C4">
      <w:numFmt w:val="bullet"/>
      <w:lvlText w:val="•"/>
      <w:lvlJc w:val="left"/>
      <w:pPr>
        <w:ind w:left="8006" w:hanging="260"/>
      </w:pPr>
      <w:rPr>
        <w:rFonts w:hint="default"/>
        <w:lang w:val="vi" w:eastAsia="en-US" w:bidi="ar-SA"/>
      </w:rPr>
    </w:lvl>
    <w:lvl w:ilvl="8" w:tplc="BA748C80">
      <w:numFmt w:val="bullet"/>
      <w:lvlText w:val="•"/>
      <w:lvlJc w:val="left"/>
      <w:pPr>
        <w:ind w:left="9070" w:hanging="260"/>
      </w:pPr>
      <w:rPr>
        <w:rFonts w:hint="default"/>
        <w:lang w:val="vi" w:eastAsia="en-US" w:bidi="ar-SA"/>
      </w:rPr>
    </w:lvl>
  </w:abstractNum>
  <w:abstractNum w:abstractNumId="23" w15:restartNumberingAfterBreak="0">
    <w:nsid w:val="7ED63A2A"/>
    <w:multiLevelType w:val="hybridMultilevel"/>
    <w:tmpl w:val="2AE85A6A"/>
    <w:lvl w:ilvl="0" w:tplc="F3BC364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75628F04">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1E88A664">
      <w:numFmt w:val="bullet"/>
      <w:lvlText w:val="•"/>
      <w:lvlJc w:val="left"/>
      <w:pPr>
        <w:ind w:left="1759" w:hanging="260"/>
      </w:pPr>
      <w:rPr>
        <w:rFonts w:hint="default"/>
        <w:lang w:val="vi" w:eastAsia="en-US" w:bidi="ar-SA"/>
      </w:rPr>
    </w:lvl>
    <w:lvl w:ilvl="3" w:tplc="BDD2A20E">
      <w:numFmt w:val="bullet"/>
      <w:lvlText w:val="•"/>
      <w:lvlJc w:val="left"/>
      <w:pPr>
        <w:ind w:left="2939" w:hanging="260"/>
      </w:pPr>
      <w:rPr>
        <w:rFonts w:hint="default"/>
        <w:lang w:val="vi" w:eastAsia="en-US" w:bidi="ar-SA"/>
      </w:rPr>
    </w:lvl>
    <w:lvl w:ilvl="4" w:tplc="7AA8070E">
      <w:numFmt w:val="bullet"/>
      <w:lvlText w:val="•"/>
      <w:lvlJc w:val="left"/>
      <w:pPr>
        <w:ind w:left="4119" w:hanging="260"/>
      </w:pPr>
      <w:rPr>
        <w:rFonts w:hint="default"/>
        <w:lang w:val="vi" w:eastAsia="en-US" w:bidi="ar-SA"/>
      </w:rPr>
    </w:lvl>
    <w:lvl w:ilvl="5" w:tplc="1AB04192">
      <w:numFmt w:val="bullet"/>
      <w:lvlText w:val="•"/>
      <w:lvlJc w:val="left"/>
      <w:pPr>
        <w:ind w:left="5299" w:hanging="260"/>
      </w:pPr>
      <w:rPr>
        <w:rFonts w:hint="default"/>
        <w:lang w:val="vi" w:eastAsia="en-US" w:bidi="ar-SA"/>
      </w:rPr>
    </w:lvl>
    <w:lvl w:ilvl="6" w:tplc="00F4029C">
      <w:numFmt w:val="bullet"/>
      <w:lvlText w:val="•"/>
      <w:lvlJc w:val="left"/>
      <w:pPr>
        <w:ind w:left="6479" w:hanging="260"/>
      </w:pPr>
      <w:rPr>
        <w:rFonts w:hint="default"/>
        <w:lang w:val="vi" w:eastAsia="en-US" w:bidi="ar-SA"/>
      </w:rPr>
    </w:lvl>
    <w:lvl w:ilvl="7" w:tplc="7970554A">
      <w:numFmt w:val="bullet"/>
      <w:lvlText w:val="•"/>
      <w:lvlJc w:val="left"/>
      <w:pPr>
        <w:ind w:left="7658" w:hanging="260"/>
      </w:pPr>
      <w:rPr>
        <w:rFonts w:hint="default"/>
        <w:lang w:val="vi" w:eastAsia="en-US" w:bidi="ar-SA"/>
      </w:rPr>
    </w:lvl>
    <w:lvl w:ilvl="8" w:tplc="60866FFC">
      <w:numFmt w:val="bullet"/>
      <w:lvlText w:val="•"/>
      <w:lvlJc w:val="left"/>
      <w:pPr>
        <w:ind w:left="8838" w:hanging="260"/>
      </w:pPr>
      <w:rPr>
        <w:rFonts w:hint="default"/>
        <w:lang w:val="vi"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9"/>
  </w:num>
  <w:num w:numId="11">
    <w:abstractNumId w:val="20"/>
  </w:num>
  <w:num w:numId="12">
    <w:abstractNumId w:val="11"/>
  </w:num>
  <w:num w:numId="13">
    <w:abstractNumId w:val="16"/>
  </w:num>
  <w:num w:numId="14">
    <w:abstractNumId w:val="9"/>
  </w:num>
  <w:num w:numId="15">
    <w:abstractNumId w:val="17"/>
  </w:num>
  <w:num w:numId="16">
    <w:abstractNumId w:val="12"/>
  </w:num>
  <w:num w:numId="17">
    <w:abstractNumId w:val="10"/>
  </w:num>
  <w:num w:numId="18">
    <w:abstractNumId w:val="14"/>
  </w:num>
  <w:num w:numId="19">
    <w:abstractNumId w:val="23"/>
  </w:num>
  <w:num w:numId="20">
    <w:abstractNumId w:val="22"/>
  </w:num>
  <w:num w:numId="21">
    <w:abstractNumId w:val="13"/>
  </w:num>
  <w:num w:numId="22">
    <w:abstractNumId w:val="21"/>
  </w:num>
  <w:num w:numId="23">
    <w:abstractNumId w:val="15"/>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hideSpelling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0538"/>
    <w:rsid w:val="00034616"/>
    <w:rsid w:val="0006063C"/>
    <w:rsid w:val="000A28DB"/>
    <w:rsid w:val="00131899"/>
    <w:rsid w:val="00143A82"/>
    <w:rsid w:val="0015074B"/>
    <w:rsid w:val="001C7B3C"/>
    <w:rsid w:val="001D1397"/>
    <w:rsid w:val="002513C0"/>
    <w:rsid w:val="00284D28"/>
    <w:rsid w:val="0029639D"/>
    <w:rsid w:val="00326F90"/>
    <w:rsid w:val="00330D53"/>
    <w:rsid w:val="00341518"/>
    <w:rsid w:val="003B6848"/>
    <w:rsid w:val="004742AB"/>
    <w:rsid w:val="00486A13"/>
    <w:rsid w:val="004A4C1E"/>
    <w:rsid w:val="004D76F1"/>
    <w:rsid w:val="0050720C"/>
    <w:rsid w:val="00554DC1"/>
    <w:rsid w:val="00563714"/>
    <w:rsid w:val="00572ED3"/>
    <w:rsid w:val="005815B1"/>
    <w:rsid w:val="005F156E"/>
    <w:rsid w:val="00634E32"/>
    <w:rsid w:val="00645938"/>
    <w:rsid w:val="00802166"/>
    <w:rsid w:val="00866380"/>
    <w:rsid w:val="00923621"/>
    <w:rsid w:val="00983B12"/>
    <w:rsid w:val="009D1A1E"/>
    <w:rsid w:val="009D55C2"/>
    <w:rsid w:val="009D5BBD"/>
    <w:rsid w:val="009F7043"/>
    <w:rsid w:val="00A76E98"/>
    <w:rsid w:val="00AA1D8D"/>
    <w:rsid w:val="00B3619C"/>
    <w:rsid w:val="00B40D57"/>
    <w:rsid w:val="00B47730"/>
    <w:rsid w:val="00B60403"/>
    <w:rsid w:val="00BA2293"/>
    <w:rsid w:val="00BF5F96"/>
    <w:rsid w:val="00CB0664"/>
    <w:rsid w:val="00CE594D"/>
    <w:rsid w:val="00D03A4F"/>
    <w:rsid w:val="00D2182C"/>
    <w:rsid w:val="00D35BFF"/>
    <w:rsid w:val="00EA199B"/>
    <w:rsid w:val="00EA25E5"/>
    <w:rsid w:val="00ED266F"/>
    <w:rsid w:val="00F174AE"/>
    <w:rsid w:val="00FC3762"/>
    <w:rsid w:val="00FC693F"/>
    <w:rsid w:val="00FE324C"/>
    <w:rsid w:val="00FF20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9BE0D4"/>
  <w14:defaultImageDpi w14:val="300"/>
  <w15:docId w15:val="{3FAA6C5D-DE18-4723-A263-B8D3FC23B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1"/>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1"/>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 w:type="paragraph" w:customStyle="1" w:styleId="TableParagraph">
    <w:name w:val="Table Paragraph"/>
    <w:basedOn w:val="Normal"/>
    <w:uiPriority w:val="1"/>
    <w:qFormat/>
    <w:rsid w:val="005815B1"/>
    <w:pPr>
      <w:widowControl w:val="0"/>
      <w:autoSpaceDE w:val="0"/>
      <w:autoSpaceDN w:val="0"/>
      <w:spacing w:after="0" w:line="240" w:lineRule="auto"/>
    </w:pPr>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5815B1"/>
    <w:pPr>
      <w:widowControl w:val="0"/>
      <w:autoSpaceDE w:val="0"/>
      <w:autoSpaceDN w:val="0"/>
      <w:spacing w:after="0" w:line="240" w:lineRule="auto"/>
    </w:pPr>
    <w:rPr>
      <w:rFonts w:ascii="Tahoma" w:eastAsia="Times New Roman" w:hAnsi="Tahoma" w:cs="Tahoma"/>
      <w:sz w:val="16"/>
      <w:szCs w:val="16"/>
      <w:lang w:val="vi"/>
    </w:rPr>
  </w:style>
  <w:style w:type="character" w:customStyle="1" w:styleId="BalloonTextChar">
    <w:name w:val="Balloon Text Char"/>
    <w:basedOn w:val="DefaultParagraphFont"/>
    <w:link w:val="BalloonText"/>
    <w:uiPriority w:val="99"/>
    <w:semiHidden/>
    <w:rsid w:val="005815B1"/>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454324">
      <w:bodyDiv w:val="1"/>
      <w:marLeft w:val="0"/>
      <w:marRight w:val="0"/>
      <w:marTop w:val="0"/>
      <w:marBottom w:val="0"/>
      <w:divBdr>
        <w:top w:val="none" w:sz="0" w:space="0" w:color="auto"/>
        <w:left w:val="none" w:sz="0" w:space="0" w:color="auto"/>
        <w:bottom w:val="none" w:sz="0" w:space="0" w:color="auto"/>
        <w:right w:val="none" w:sz="0" w:space="0" w:color="auto"/>
      </w:divBdr>
    </w:div>
    <w:div w:id="1201165902">
      <w:bodyDiv w:val="1"/>
      <w:marLeft w:val="0"/>
      <w:marRight w:val="0"/>
      <w:marTop w:val="0"/>
      <w:marBottom w:val="0"/>
      <w:divBdr>
        <w:top w:val="none" w:sz="0" w:space="0" w:color="auto"/>
        <w:left w:val="none" w:sz="0" w:space="0" w:color="auto"/>
        <w:bottom w:val="none" w:sz="0" w:space="0" w:color="auto"/>
        <w:right w:val="none" w:sz="0" w:space="0" w:color="auto"/>
      </w:divBdr>
    </w:div>
    <w:div w:id="1312366777">
      <w:bodyDiv w:val="1"/>
      <w:marLeft w:val="0"/>
      <w:marRight w:val="0"/>
      <w:marTop w:val="0"/>
      <w:marBottom w:val="0"/>
      <w:divBdr>
        <w:top w:val="none" w:sz="0" w:space="0" w:color="auto"/>
        <w:left w:val="none" w:sz="0" w:space="0" w:color="auto"/>
        <w:bottom w:val="none" w:sz="0" w:space="0" w:color="auto"/>
        <w:right w:val="none" w:sz="0" w:space="0" w:color="auto"/>
      </w:divBdr>
    </w:div>
    <w:div w:id="18356845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8E5647-35D1-4C5C-863A-BB4A7D6ABF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1677</Words>
  <Characters>9563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hoài nguyễn</cp:lastModifiedBy>
  <cp:revision>8</cp:revision>
  <dcterms:created xsi:type="dcterms:W3CDTF">2026-03-26T07:43:00Z</dcterms:created>
  <dcterms:modified xsi:type="dcterms:W3CDTF">2026-03-31T01:16:00Z</dcterms:modified>
</cp:coreProperties>
</file>