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A82" w:rsidRDefault="003B6848">
      <w:pPr>
        <w:pStyle w:val="Title"/>
      </w:pPr>
      <w:r>
        <w:t>MẪU ĐỀ THI ĐỊNH DẠNG CHUẨN</w:t>
      </w:r>
    </w:p>
    <w:p w:rsidR="009D55C2" w:rsidRPr="00F037F8" w:rsidRDefault="009D55C2" w:rsidP="009D55C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193890" w:rsidRPr="000B0EBF" w:rsidRDefault="00193890" w:rsidP="00193890">
      <w:pPr>
        <w:pStyle w:val="BodyText"/>
        <w:ind w:left="12" w:right="667"/>
      </w:pPr>
      <w:r w:rsidRPr="000B0EBF">
        <w:rPr>
          <w:b/>
          <w:color w:val="000066"/>
        </w:rPr>
        <w:t>Câu 1:</w:t>
      </w:r>
      <w:r w:rsidRPr="000B0EBF">
        <w:rPr>
          <w:b/>
          <w:color w:val="000066"/>
          <w:spacing w:val="-2"/>
        </w:rPr>
        <w:t xml:space="preserve"> </w:t>
      </w:r>
      <w:r w:rsidRPr="000B0EBF">
        <w:t>Trong cuộc kháng chiến chống quân Nguyên (1287-1288), nhà Trần đã giành thắng lợi ở trận quyết chiến chiến lược nào sau đây?</w:t>
      </w:r>
    </w:p>
    <w:p w:rsidR="00193890" w:rsidRPr="000B0EBF" w:rsidRDefault="00193890" w:rsidP="00193890">
      <w:pPr>
        <w:pStyle w:val="BodyText"/>
        <w:tabs>
          <w:tab w:val="left" w:pos="5398"/>
        </w:tabs>
      </w:pPr>
      <w:r w:rsidRPr="000B0EBF">
        <w:rPr>
          <w:b/>
          <w:color w:val="000066"/>
        </w:rPr>
        <w:t>A.</w:t>
      </w:r>
      <w:r w:rsidRPr="000B0EBF">
        <w:rPr>
          <w:b/>
          <w:color w:val="000066"/>
          <w:spacing w:val="-3"/>
        </w:rPr>
        <w:t xml:space="preserve"> </w:t>
      </w:r>
      <w:r w:rsidRPr="000B0EBF">
        <w:t>Phòng tuyến Như</w:t>
      </w:r>
      <w:r w:rsidRPr="000B0EBF">
        <w:rPr>
          <w:spacing w:val="-1"/>
        </w:rPr>
        <w:t xml:space="preserve"> </w:t>
      </w:r>
      <w:r w:rsidRPr="000B0EBF">
        <w:t>Nguyệt (Bắc</w:t>
      </w:r>
      <w:r w:rsidRPr="000B0EBF">
        <w:rPr>
          <w:spacing w:val="-2"/>
        </w:rPr>
        <w:t xml:space="preserve"> Ninh).</w:t>
      </w:r>
      <w:r w:rsidRPr="000B0EBF">
        <w:tab/>
      </w:r>
      <w:r w:rsidRPr="000B0EBF">
        <w:rPr>
          <w:b/>
          <w:color w:val="000066"/>
        </w:rPr>
        <w:t>B.</w:t>
      </w:r>
      <w:r w:rsidRPr="000B0EBF">
        <w:rPr>
          <w:b/>
          <w:color w:val="000066"/>
          <w:spacing w:val="-2"/>
        </w:rPr>
        <w:t xml:space="preserve"> </w:t>
      </w:r>
      <w:r w:rsidRPr="000B0EBF">
        <w:t>Ngọc</w:t>
      </w:r>
      <w:r w:rsidRPr="000B0EBF">
        <w:rPr>
          <w:spacing w:val="-2"/>
        </w:rPr>
        <w:t xml:space="preserve"> </w:t>
      </w:r>
      <w:r w:rsidRPr="000B0EBF">
        <w:t>Hồi</w:t>
      </w:r>
      <w:r w:rsidRPr="000B0EBF">
        <w:rPr>
          <w:spacing w:val="-1"/>
        </w:rPr>
        <w:t xml:space="preserve"> </w:t>
      </w:r>
      <w:r w:rsidRPr="000B0EBF">
        <w:t>-</w:t>
      </w:r>
      <w:r w:rsidRPr="000B0EBF">
        <w:rPr>
          <w:spacing w:val="-1"/>
        </w:rPr>
        <w:t xml:space="preserve"> </w:t>
      </w:r>
      <w:r w:rsidRPr="000B0EBF">
        <w:t xml:space="preserve">Đống </w:t>
      </w:r>
      <w:proofErr w:type="gramStart"/>
      <w:r w:rsidRPr="000B0EBF">
        <w:rPr>
          <w:spacing w:val="-5"/>
        </w:rPr>
        <w:t>Đa</w:t>
      </w:r>
      <w:proofErr w:type="gramEnd"/>
      <w:r w:rsidRPr="000B0EBF">
        <w:rPr>
          <w:spacing w:val="-5"/>
        </w:rPr>
        <w:t>.</w:t>
      </w:r>
    </w:p>
    <w:p w:rsidR="00193890" w:rsidRPr="000B0EBF" w:rsidRDefault="00193890" w:rsidP="00193890">
      <w:pPr>
        <w:pStyle w:val="BodyText"/>
        <w:tabs>
          <w:tab w:val="left" w:pos="5398"/>
        </w:tabs>
      </w:pPr>
      <w:proofErr w:type="gramStart"/>
      <w:r w:rsidRPr="000B0EBF">
        <w:rPr>
          <w:b/>
          <w:color w:val="000066"/>
        </w:rPr>
        <w:t>C.</w:t>
      </w:r>
      <w:r w:rsidRPr="000B0EBF">
        <w:rPr>
          <w:b/>
          <w:color w:val="000066"/>
          <w:spacing w:val="-2"/>
        </w:rPr>
        <w:t xml:space="preserve"> </w:t>
      </w:r>
      <w:r w:rsidRPr="000B0EBF">
        <w:t>Sông</w:t>
      </w:r>
      <w:r w:rsidRPr="000B0EBF">
        <w:rPr>
          <w:spacing w:val="-1"/>
        </w:rPr>
        <w:t xml:space="preserve"> </w:t>
      </w:r>
      <w:r w:rsidRPr="000B0EBF">
        <w:t>Bạch</w:t>
      </w:r>
      <w:r w:rsidRPr="000B0EBF">
        <w:rPr>
          <w:spacing w:val="-1"/>
        </w:rPr>
        <w:t xml:space="preserve"> </w:t>
      </w:r>
      <w:r w:rsidRPr="000B0EBF">
        <w:t>Đằng</w:t>
      </w:r>
      <w:r w:rsidRPr="000B0EBF">
        <w:rPr>
          <w:spacing w:val="-2"/>
        </w:rPr>
        <w:t xml:space="preserve"> </w:t>
      </w:r>
      <w:r w:rsidRPr="000B0EBF">
        <w:t>(Quảng</w:t>
      </w:r>
      <w:r w:rsidRPr="000B0EBF">
        <w:rPr>
          <w:spacing w:val="-1"/>
        </w:rPr>
        <w:t xml:space="preserve"> </w:t>
      </w:r>
      <w:r w:rsidRPr="000B0EBF">
        <w:t>Ninh,</w:t>
      </w:r>
      <w:r w:rsidRPr="000B0EBF">
        <w:rPr>
          <w:spacing w:val="-1"/>
        </w:rPr>
        <w:t xml:space="preserve"> </w:t>
      </w:r>
      <w:r w:rsidRPr="000B0EBF">
        <w:t>Hải</w:t>
      </w:r>
      <w:r w:rsidRPr="000B0EBF">
        <w:rPr>
          <w:spacing w:val="-1"/>
        </w:rPr>
        <w:t xml:space="preserve"> </w:t>
      </w:r>
      <w:r w:rsidRPr="000B0EBF">
        <w:rPr>
          <w:spacing w:val="-2"/>
        </w:rPr>
        <w:t>Phòng).</w:t>
      </w:r>
      <w:proofErr w:type="gramEnd"/>
      <w:r w:rsidRPr="000B0EBF">
        <w:tab/>
      </w:r>
      <w:proofErr w:type="gramStart"/>
      <w:r w:rsidRPr="000B0EBF">
        <w:rPr>
          <w:b/>
          <w:color w:val="000066"/>
        </w:rPr>
        <w:t>D.</w:t>
      </w:r>
      <w:r w:rsidRPr="000B0EBF">
        <w:rPr>
          <w:b/>
          <w:color w:val="000066"/>
          <w:spacing w:val="-4"/>
        </w:rPr>
        <w:t xml:space="preserve"> </w:t>
      </w:r>
      <w:r w:rsidRPr="000B0EBF">
        <w:t>Đông</w:t>
      </w:r>
      <w:r w:rsidRPr="000B0EBF">
        <w:rPr>
          <w:spacing w:val="-1"/>
        </w:rPr>
        <w:t xml:space="preserve"> </w:t>
      </w:r>
      <w:r w:rsidRPr="000B0EBF">
        <w:t>Bộ</w:t>
      </w:r>
      <w:r w:rsidRPr="000B0EBF">
        <w:rPr>
          <w:spacing w:val="-1"/>
        </w:rPr>
        <w:t xml:space="preserve"> </w:t>
      </w:r>
      <w:r w:rsidRPr="000B0EBF">
        <w:t>Đầu</w:t>
      </w:r>
      <w:r w:rsidRPr="000B0EBF">
        <w:rPr>
          <w:spacing w:val="-1"/>
        </w:rPr>
        <w:t xml:space="preserve"> </w:t>
      </w:r>
      <w:r w:rsidRPr="000B0EBF">
        <w:t>(Hà</w:t>
      </w:r>
      <w:r w:rsidRPr="000B0EBF">
        <w:rPr>
          <w:spacing w:val="-1"/>
        </w:rPr>
        <w:t xml:space="preserve"> </w:t>
      </w:r>
      <w:r w:rsidRPr="000B0EBF">
        <w:rPr>
          <w:spacing w:val="-2"/>
        </w:rPr>
        <w:t>Nội).</w:t>
      </w:r>
      <w:proofErr w:type="gramEnd"/>
    </w:p>
    <w:p w:rsidR="00193890" w:rsidRPr="000B0EBF" w:rsidRDefault="00193890" w:rsidP="00193890">
      <w:pPr>
        <w:pStyle w:val="BodyText"/>
        <w:ind w:left="12" w:right="667"/>
      </w:pPr>
      <w:r w:rsidRPr="000B0EBF">
        <w:rPr>
          <w:b/>
          <w:color w:val="000066"/>
        </w:rPr>
        <w:t>Câu 2:</w:t>
      </w:r>
      <w:r w:rsidRPr="000B0EBF">
        <w:rPr>
          <w:b/>
          <w:color w:val="000066"/>
          <w:spacing w:val="-3"/>
        </w:rPr>
        <w:t xml:space="preserve"> </w:t>
      </w:r>
      <w:r w:rsidRPr="000B0EBF">
        <w:t>Một trong</w:t>
      </w:r>
      <w:r w:rsidRPr="000B0EBF">
        <w:rPr>
          <w:spacing w:val="-1"/>
        </w:rPr>
        <w:t xml:space="preserve"> </w:t>
      </w:r>
      <w:r w:rsidRPr="000B0EBF">
        <w:t>những</w:t>
      </w:r>
      <w:r w:rsidRPr="000B0EBF">
        <w:rPr>
          <w:spacing w:val="-1"/>
        </w:rPr>
        <w:t xml:space="preserve"> </w:t>
      </w:r>
      <w:r w:rsidRPr="000B0EBF">
        <w:t>địa</w:t>
      </w:r>
      <w:r w:rsidRPr="000B0EBF">
        <w:rPr>
          <w:spacing w:val="-1"/>
        </w:rPr>
        <w:t xml:space="preserve"> </w:t>
      </w:r>
      <w:r w:rsidRPr="000B0EBF">
        <w:t>phương giành</w:t>
      </w:r>
      <w:r w:rsidRPr="000B0EBF">
        <w:rPr>
          <w:spacing w:val="-1"/>
        </w:rPr>
        <w:t xml:space="preserve"> </w:t>
      </w:r>
      <w:r w:rsidRPr="000B0EBF">
        <w:t>chính quyền sớm</w:t>
      </w:r>
      <w:r w:rsidRPr="000B0EBF">
        <w:rPr>
          <w:spacing w:val="-2"/>
        </w:rPr>
        <w:t xml:space="preserve"> </w:t>
      </w:r>
      <w:r w:rsidRPr="000B0EBF">
        <w:t>nhất trong</w:t>
      </w:r>
      <w:r w:rsidRPr="000B0EBF">
        <w:rPr>
          <w:spacing w:val="-1"/>
        </w:rPr>
        <w:t xml:space="preserve"> </w:t>
      </w:r>
      <w:r w:rsidRPr="000B0EBF">
        <w:t>Tổng</w:t>
      </w:r>
      <w:r w:rsidRPr="000B0EBF">
        <w:rPr>
          <w:spacing w:val="-1"/>
        </w:rPr>
        <w:t xml:space="preserve"> </w:t>
      </w:r>
      <w:r w:rsidRPr="000B0EBF">
        <w:t>khởi</w:t>
      </w:r>
      <w:r w:rsidRPr="000B0EBF">
        <w:rPr>
          <w:spacing w:val="-2"/>
        </w:rPr>
        <w:t xml:space="preserve"> </w:t>
      </w:r>
      <w:r w:rsidRPr="000B0EBF">
        <w:t>nghĩa</w:t>
      </w:r>
      <w:r w:rsidRPr="000B0EBF">
        <w:rPr>
          <w:spacing w:val="-1"/>
        </w:rPr>
        <w:t xml:space="preserve"> </w:t>
      </w:r>
      <w:r w:rsidRPr="000B0EBF">
        <w:t>tháng Tám năm 1945 ở Việt Nam là</w:t>
      </w:r>
    </w:p>
    <w:p w:rsidR="00193890" w:rsidRPr="000B0EBF" w:rsidRDefault="00193890" w:rsidP="00193890">
      <w:pPr>
        <w:tabs>
          <w:tab w:val="left" w:pos="2847"/>
          <w:tab w:val="left" w:pos="5398"/>
          <w:tab w:val="left" w:pos="7950"/>
        </w:tabs>
        <w:ind w:left="295"/>
      </w:pPr>
      <w:r w:rsidRPr="000B0EBF">
        <w:rPr>
          <w:b/>
          <w:color w:val="000066"/>
        </w:rPr>
        <w:t>A.</w:t>
      </w:r>
      <w:r w:rsidRPr="000B0EBF">
        <w:rPr>
          <w:b/>
          <w:color w:val="000066"/>
          <w:spacing w:val="-1"/>
        </w:rPr>
        <w:t xml:space="preserve"> </w:t>
      </w:r>
      <w:r w:rsidRPr="000B0EBF">
        <w:t>Hà</w:t>
      </w:r>
      <w:r w:rsidRPr="000B0EBF">
        <w:rPr>
          <w:spacing w:val="-2"/>
        </w:rPr>
        <w:t xml:space="preserve"> Tiên.</w:t>
      </w:r>
      <w:r w:rsidRPr="000B0EBF">
        <w:tab/>
      </w:r>
      <w:proofErr w:type="gramStart"/>
      <w:r w:rsidRPr="000B0EBF">
        <w:rPr>
          <w:b/>
          <w:color w:val="000066"/>
        </w:rPr>
        <w:t xml:space="preserve">B. </w:t>
      </w:r>
      <w:r w:rsidRPr="000B0EBF">
        <w:t>Hà</w:t>
      </w:r>
      <w:r w:rsidRPr="000B0EBF">
        <w:rPr>
          <w:spacing w:val="-2"/>
        </w:rPr>
        <w:t xml:space="preserve"> </w:t>
      </w:r>
      <w:r w:rsidRPr="000B0EBF">
        <w:rPr>
          <w:spacing w:val="-4"/>
        </w:rPr>
        <w:t>Tĩnh</w:t>
      </w:r>
      <w:r w:rsidRPr="000B0EBF">
        <w:tab/>
      </w:r>
      <w:r w:rsidRPr="000B0EBF">
        <w:rPr>
          <w:b/>
          <w:color w:val="000066"/>
        </w:rPr>
        <w:t>C.</w:t>
      </w:r>
      <w:r w:rsidRPr="000B0EBF">
        <w:rPr>
          <w:b/>
          <w:color w:val="000066"/>
          <w:spacing w:val="-4"/>
        </w:rPr>
        <w:t xml:space="preserve"> </w:t>
      </w:r>
      <w:r w:rsidRPr="000B0EBF">
        <w:t>Nghệ</w:t>
      </w:r>
      <w:r w:rsidRPr="000B0EBF">
        <w:rPr>
          <w:spacing w:val="-2"/>
        </w:rPr>
        <w:t xml:space="preserve"> </w:t>
      </w:r>
      <w:r w:rsidRPr="000B0EBF">
        <w:rPr>
          <w:spacing w:val="-5"/>
        </w:rPr>
        <w:t>An.</w:t>
      </w:r>
      <w:r w:rsidRPr="000B0EBF">
        <w:tab/>
      </w:r>
      <w:r w:rsidRPr="000B0EBF">
        <w:rPr>
          <w:b/>
          <w:color w:val="000066"/>
        </w:rPr>
        <w:t>D.</w:t>
      </w:r>
      <w:r w:rsidRPr="000B0EBF">
        <w:rPr>
          <w:b/>
          <w:color w:val="000066"/>
          <w:spacing w:val="-4"/>
        </w:rPr>
        <w:t xml:space="preserve"> </w:t>
      </w:r>
      <w:r w:rsidRPr="000B0EBF">
        <w:t>Hà</w:t>
      </w:r>
      <w:r w:rsidRPr="000B0EBF">
        <w:rPr>
          <w:spacing w:val="-2"/>
        </w:rPr>
        <w:t xml:space="preserve"> </w:t>
      </w:r>
      <w:r w:rsidRPr="000B0EBF">
        <w:rPr>
          <w:spacing w:val="-4"/>
        </w:rPr>
        <w:t>Nội.</w:t>
      </w:r>
      <w:proofErr w:type="gramEnd"/>
    </w:p>
    <w:p w:rsidR="00193890" w:rsidRPr="000B0EBF" w:rsidRDefault="00193890" w:rsidP="00193890">
      <w:pPr>
        <w:pStyle w:val="BodyText"/>
        <w:ind w:left="12" w:right="667"/>
      </w:pPr>
      <w:r w:rsidRPr="000B0EBF">
        <w:rPr>
          <w:b/>
          <w:color w:val="000066"/>
        </w:rPr>
        <w:t>Câu</w:t>
      </w:r>
      <w:r w:rsidRPr="000B0EBF">
        <w:rPr>
          <w:b/>
          <w:color w:val="000066"/>
          <w:spacing w:val="-4"/>
        </w:rPr>
        <w:t xml:space="preserve"> </w:t>
      </w:r>
      <w:r w:rsidRPr="000B0EBF">
        <w:rPr>
          <w:b/>
          <w:color w:val="000066"/>
        </w:rPr>
        <w:t>3:</w:t>
      </w:r>
      <w:r w:rsidRPr="000B0EBF">
        <w:rPr>
          <w:b/>
          <w:color w:val="000066"/>
          <w:spacing w:val="-3"/>
        </w:rPr>
        <w:t xml:space="preserve"> </w:t>
      </w:r>
      <w:r w:rsidRPr="000B0EBF">
        <w:t>Trong</w:t>
      </w:r>
      <w:r w:rsidRPr="000B0EBF">
        <w:rPr>
          <w:spacing w:val="-5"/>
        </w:rPr>
        <w:t xml:space="preserve"> </w:t>
      </w:r>
      <w:r w:rsidRPr="000B0EBF">
        <w:t>chiến</w:t>
      </w:r>
      <w:r w:rsidRPr="000B0EBF">
        <w:rPr>
          <w:spacing w:val="-3"/>
        </w:rPr>
        <w:t xml:space="preserve"> </w:t>
      </w:r>
      <w:r w:rsidRPr="000B0EBF">
        <w:t>đấu</w:t>
      </w:r>
      <w:r w:rsidRPr="000B0EBF">
        <w:rPr>
          <w:spacing w:val="-2"/>
        </w:rPr>
        <w:t xml:space="preserve"> </w:t>
      </w:r>
      <w:r w:rsidRPr="000B0EBF">
        <w:t>chống</w:t>
      </w:r>
      <w:r w:rsidRPr="000B0EBF">
        <w:rPr>
          <w:spacing w:val="-2"/>
        </w:rPr>
        <w:t xml:space="preserve"> </w:t>
      </w:r>
      <w:r w:rsidRPr="000B0EBF">
        <w:t>chiến</w:t>
      </w:r>
      <w:r w:rsidRPr="000B0EBF">
        <w:rPr>
          <w:spacing w:val="-3"/>
        </w:rPr>
        <w:t xml:space="preserve"> </w:t>
      </w:r>
      <w:r w:rsidRPr="000B0EBF">
        <w:t>lược</w:t>
      </w:r>
      <w:r w:rsidRPr="000B0EBF">
        <w:rPr>
          <w:spacing w:val="-1"/>
        </w:rPr>
        <w:t xml:space="preserve"> </w:t>
      </w:r>
      <w:r w:rsidRPr="000B0EBF">
        <w:t>“Chiến</w:t>
      </w:r>
      <w:r w:rsidRPr="000B0EBF">
        <w:rPr>
          <w:spacing w:val="-5"/>
        </w:rPr>
        <w:t xml:space="preserve"> </w:t>
      </w:r>
      <w:r w:rsidRPr="000B0EBF">
        <w:t>tranh</w:t>
      </w:r>
      <w:r w:rsidRPr="000B0EBF">
        <w:rPr>
          <w:spacing w:val="-3"/>
        </w:rPr>
        <w:t xml:space="preserve"> </w:t>
      </w:r>
      <w:r w:rsidRPr="000B0EBF">
        <w:t>cục</w:t>
      </w:r>
      <w:r w:rsidRPr="000B0EBF">
        <w:rPr>
          <w:spacing w:val="-6"/>
        </w:rPr>
        <w:t xml:space="preserve"> </w:t>
      </w:r>
      <w:r w:rsidRPr="000B0EBF">
        <w:t>bộ”</w:t>
      </w:r>
      <w:r w:rsidRPr="000B0EBF">
        <w:rPr>
          <w:spacing w:val="-6"/>
        </w:rPr>
        <w:t xml:space="preserve"> </w:t>
      </w:r>
      <w:r w:rsidRPr="000B0EBF">
        <w:t>(1965-1968)</w:t>
      </w:r>
      <w:r w:rsidRPr="000B0EBF">
        <w:rPr>
          <w:spacing w:val="-2"/>
        </w:rPr>
        <w:t xml:space="preserve"> </w:t>
      </w:r>
      <w:r w:rsidRPr="000B0EBF">
        <w:t>của</w:t>
      </w:r>
      <w:r w:rsidRPr="000B0EBF">
        <w:rPr>
          <w:spacing w:val="-4"/>
        </w:rPr>
        <w:t xml:space="preserve"> </w:t>
      </w:r>
      <w:r w:rsidRPr="000B0EBF">
        <w:t>Mỹ,</w:t>
      </w:r>
      <w:r w:rsidRPr="000B0EBF">
        <w:rPr>
          <w:spacing w:val="-2"/>
        </w:rPr>
        <w:t xml:space="preserve"> </w:t>
      </w:r>
      <w:r w:rsidRPr="000B0EBF">
        <w:t>nhân</w:t>
      </w:r>
      <w:r w:rsidRPr="000B0EBF">
        <w:rPr>
          <w:spacing w:val="-5"/>
        </w:rPr>
        <w:t xml:space="preserve"> </w:t>
      </w:r>
      <w:r w:rsidRPr="000B0EBF">
        <w:t>dân miền Nam Việt Nam đã giành thắng lợi quân sự nào sau đây?</w:t>
      </w:r>
    </w:p>
    <w:p w:rsidR="00193890" w:rsidRPr="000B0EBF" w:rsidRDefault="00193890" w:rsidP="00193890">
      <w:pPr>
        <w:tabs>
          <w:tab w:val="left" w:pos="2847"/>
          <w:tab w:val="left" w:pos="5398"/>
          <w:tab w:val="left" w:pos="7950"/>
        </w:tabs>
        <w:ind w:left="295"/>
      </w:pPr>
      <w:r w:rsidRPr="000B0EBF">
        <w:rPr>
          <w:b/>
          <w:color w:val="000066"/>
        </w:rPr>
        <w:t>A.</w:t>
      </w:r>
      <w:r w:rsidRPr="000B0EBF">
        <w:rPr>
          <w:b/>
          <w:color w:val="000066"/>
          <w:spacing w:val="-1"/>
        </w:rPr>
        <w:t xml:space="preserve"> </w:t>
      </w:r>
      <w:r w:rsidRPr="000B0EBF">
        <w:t>Phước</w:t>
      </w:r>
      <w:r w:rsidRPr="000B0EBF">
        <w:rPr>
          <w:spacing w:val="-2"/>
        </w:rPr>
        <w:t xml:space="preserve"> Long.</w:t>
      </w:r>
      <w:r w:rsidRPr="000B0EBF">
        <w:tab/>
      </w:r>
      <w:proofErr w:type="gramStart"/>
      <w:r w:rsidRPr="000B0EBF">
        <w:rPr>
          <w:b/>
          <w:color w:val="000066"/>
        </w:rPr>
        <w:t>B.</w:t>
      </w:r>
      <w:r w:rsidRPr="000B0EBF">
        <w:rPr>
          <w:b/>
          <w:color w:val="000066"/>
          <w:spacing w:val="-1"/>
        </w:rPr>
        <w:t xml:space="preserve"> </w:t>
      </w:r>
      <w:r w:rsidRPr="000B0EBF">
        <w:t>Vạn</w:t>
      </w:r>
      <w:r w:rsidRPr="000B0EBF">
        <w:rPr>
          <w:spacing w:val="-1"/>
        </w:rPr>
        <w:t xml:space="preserve"> </w:t>
      </w:r>
      <w:r w:rsidRPr="000B0EBF">
        <w:rPr>
          <w:spacing w:val="-4"/>
        </w:rPr>
        <w:t>Tường</w:t>
      </w:r>
      <w:r w:rsidRPr="000B0EBF">
        <w:tab/>
      </w:r>
      <w:r w:rsidRPr="000B0EBF">
        <w:rPr>
          <w:b/>
          <w:color w:val="000066"/>
        </w:rPr>
        <w:t>C.</w:t>
      </w:r>
      <w:r w:rsidRPr="000B0EBF">
        <w:rPr>
          <w:b/>
          <w:color w:val="000066"/>
          <w:spacing w:val="-5"/>
        </w:rPr>
        <w:t xml:space="preserve"> </w:t>
      </w:r>
      <w:r w:rsidRPr="000B0EBF">
        <w:t>Tây</w:t>
      </w:r>
      <w:r w:rsidRPr="000B0EBF">
        <w:rPr>
          <w:spacing w:val="-1"/>
        </w:rPr>
        <w:t xml:space="preserve"> </w:t>
      </w:r>
      <w:r w:rsidRPr="000B0EBF">
        <w:rPr>
          <w:spacing w:val="-2"/>
        </w:rPr>
        <w:t>Nguyên.</w:t>
      </w:r>
      <w:proofErr w:type="gramEnd"/>
      <w:r w:rsidRPr="000B0EBF">
        <w:tab/>
      </w:r>
      <w:r w:rsidRPr="000B0EBF">
        <w:rPr>
          <w:b/>
          <w:color w:val="000066"/>
        </w:rPr>
        <w:t>D.</w:t>
      </w:r>
      <w:r w:rsidRPr="000B0EBF">
        <w:rPr>
          <w:b/>
          <w:color w:val="000066"/>
          <w:spacing w:val="-2"/>
        </w:rPr>
        <w:t xml:space="preserve"> </w:t>
      </w:r>
      <w:r w:rsidRPr="000B0EBF">
        <w:t>Việt</w:t>
      </w:r>
      <w:r w:rsidRPr="000B0EBF">
        <w:rPr>
          <w:spacing w:val="-1"/>
        </w:rPr>
        <w:t xml:space="preserve"> </w:t>
      </w:r>
      <w:r w:rsidRPr="000B0EBF">
        <w:rPr>
          <w:spacing w:val="-4"/>
        </w:rPr>
        <w:t>Bắc.</w:t>
      </w:r>
    </w:p>
    <w:p w:rsidR="00193890" w:rsidRPr="000B0EBF" w:rsidRDefault="00193890" w:rsidP="00193890">
      <w:pPr>
        <w:pStyle w:val="BodyText"/>
        <w:ind w:left="12" w:right="667"/>
      </w:pPr>
      <w:r w:rsidRPr="000B0EBF">
        <w:rPr>
          <w:b/>
          <w:color w:val="000066"/>
        </w:rPr>
        <w:t>Câu</w:t>
      </w:r>
      <w:r w:rsidRPr="000B0EBF">
        <w:rPr>
          <w:b/>
          <w:color w:val="000066"/>
          <w:spacing w:val="-4"/>
        </w:rPr>
        <w:t xml:space="preserve"> </w:t>
      </w:r>
      <w:r w:rsidRPr="000B0EBF">
        <w:rPr>
          <w:b/>
          <w:color w:val="000066"/>
        </w:rPr>
        <w:t>4:</w:t>
      </w:r>
      <w:r w:rsidRPr="000B0EBF">
        <w:rPr>
          <w:b/>
          <w:color w:val="000066"/>
          <w:spacing w:val="-3"/>
        </w:rPr>
        <w:t xml:space="preserve"> </w:t>
      </w:r>
      <w:r w:rsidRPr="000B0EBF">
        <w:t>Từ</w:t>
      </w:r>
      <w:r w:rsidRPr="000B0EBF">
        <w:rPr>
          <w:spacing w:val="-6"/>
        </w:rPr>
        <w:t xml:space="preserve"> </w:t>
      </w:r>
      <w:r w:rsidRPr="000B0EBF">
        <w:t>sau</w:t>
      </w:r>
      <w:r w:rsidRPr="000B0EBF">
        <w:rPr>
          <w:spacing w:val="-5"/>
        </w:rPr>
        <w:t xml:space="preserve"> </w:t>
      </w:r>
      <w:r w:rsidRPr="000B0EBF">
        <w:t>Chiến</w:t>
      </w:r>
      <w:r w:rsidRPr="000B0EBF">
        <w:rPr>
          <w:spacing w:val="-5"/>
        </w:rPr>
        <w:t xml:space="preserve"> </w:t>
      </w:r>
      <w:r w:rsidRPr="000B0EBF">
        <w:t>tranh</w:t>
      </w:r>
      <w:r w:rsidRPr="000B0EBF">
        <w:rPr>
          <w:spacing w:val="-5"/>
        </w:rPr>
        <w:t xml:space="preserve"> </w:t>
      </w:r>
      <w:r w:rsidRPr="000B0EBF">
        <w:t>lạnh</w:t>
      </w:r>
      <w:r w:rsidRPr="000B0EBF">
        <w:rPr>
          <w:spacing w:val="-5"/>
        </w:rPr>
        <w:t xml:space="preserve"> </w:t>
      </w:r>
      <w:r w:rsidRPr="000B0EBF">
        <w:t>kết</w:t>
      </w:r>
      <w:r w:rsidRPr="000B0EBF">
        <w:rPr>
          <w:spacing w:val="-4"/>
        </w:rPr>
        <w:t xml:space="preserve"> </w:t>
      </w:r>
      <w:r w:rsidRPr="000B0EBF">
        <w:t>thúc</w:t>
      </w:r>
      <w:r w:rsidRPr="000B0EBF">
        <w:rPr>
          <w:spacing w:val="-6"/>
        </w:rPr>
        <w:t xml:space="preserve"> </w:t>
      </w:r>
      <w:r w:rsidRPr="000B0EBF">
        <w:t>(1989),</w:t>
      </w:r>
      <w:r w:rsidRPr="000B0EBF">
        <w:rPr>
          <w:spacing w:val="-6"/>
        </w:rPr>
        <w:t xml:space="preserve"> </w:t>
      </w:r>
      <w:r w:rsidRPr="000B0EBF">
        <w:t>thế</w:t>
      </w:r>
      <w:r w:rsidRPr="000B0EBF">
        <w:rPr>
          <w:spacing w:val="-5"/>
        </w:rPr>
        <w:t xml:space="preserve"> </w:t>
      </w:r>
      <w:r w:rsidRPr="000B0EBF">
        <w:t>giới</w:t>
      </w:r>
      <w:r w:rsidRPr="000B0EBF">
        <w:rPr>
          <w:spacing w:val="-4"/>
        </w:rPr>
        <w:t xml:space="preserve"> </w:t>
      </w:r>
      <w:r w:rsidRPr="000B0EBF">
        <w:t>phát</w:t>
      </w:r>
      <w:r w:rsidRPr="000B0EBF">
        <w:rPr>
          <w:spacing w:val="-7"/>
        </w:rPr>
        <w:t xml:space="preserve"> </w:t>
      </w:r>
      <w:r w:rsidRPr="000B0EBF">
        <w:t>triển</w:t>
      </w:r>
      <w:r w:rsidRPr="000B0EBF">
        <w:rPr>
          <w:spacing w:val="-5"/>
        </w:rPr>
        <w:t xml:space="preserve"> </w:t>
      </w:r>
      <w:proofErr w:type="gramStart"/>
      <w:r w:rsidRPr="000B0EBF">
        <w:t>theo</w:t>
      </w:r>
      <w:proofErr w:type="gramEnd"/>
      <w:r w:rsidRPr="000B0EBF">
        <w:rPr>
          <w:spacing w:val="-5"/>
        </w:rPr>
        <w:t xml:space="preserve"> </w:t>
      </w:r>
      <w:r w:rsidRPr="000B0EBF">
        <w:t>một</w:t>
      </w:r>
      <w:r w:rsidRPr="000B0EBF">
        <w:rPr>
          <w:spacing w:val="-4"/>
        </w:rPr>
        <w:t xml:space="preserve"> </w:t>
      </w:r>
      <w:r w:rsidRPr="000B0EBF">
        <w:t>trong</w:t>
      </w:r>
      <w:r w:rsidRPr="000B0EBF">
        <w:rPr>
          <w:spacing w:val="-5"/>
        </w:rPr>
        <w:t xml:space="preserve"> </w:t>
      </w:r>
      <w:r w:rsidRPr="000B0EBF">
        <w:t>những</w:t>
      </w:r>
      <w:r w:rsidRPr="000B0EBF">
        <w:rPr>
          <w:spacing w:val="-5"/>
        </w:rPr>
        <w:t xml:space="preserve"> </w:t>
      </w:r>
      <w:r w:rsidRPr="000B0EBF">
        <w:t>xu</w:t>
      </w:r>
      <w:r w:rsidRPr="000B0EBF">
        <w:rPr>
          <w:spacing w:val="-5"/>
        </w:rPr>
        <w:t xml:space="preserve"> </w:t>
      </w:r>
      <w:r w:rsidRPr="000B0EBF">
        <w:t>thế nào sau đây?</w:t>
      </w:r>
    </w:p>
    <w:p w:rsidR="00193890" w:rsidRPr="000B0EBF" w:rsidRDefault="00193890" w:rsidP="00193890">
      <w:pPr>
        <w:pStyle w:val="BodyText"/>
        <w:tabs>
          <w:tab w:val="left" w:pos="5398"/>
        </w:tabs>
      </w:pPr>
      <w:r w:rsidRPr="000B0EBF">
        <w:rPr>
          <w:b/>
          <w:color w:val="000066"/>
        </w:rPr>
        <w:t>A.</w:t>
      </w:r>
      <w:r w:rsidRPr="000B0EBF">
        <w:rPr>
          <w:b/>
          <w:color w:val="000066"/>
          <w:spacing w:val="-1"/>
        </w:rPr>
        <w:t xml:space="preserve"> </w:t>
      </w:r>
      <w:r w:rsidRPr="000B0EBF">
        <w:t>Lấy văn hóa</w:t>
      </w:r>
      <w:r w:rsidRPr="000B0EBF">
        <w:rPr>
          <w:spacing w:val="-1"/>
        </w:rPr>
        <w:t xml:space="preserve"> </w:t>
      </w:r>
      <w:r w:rsidRPr="000B0EBF">
        <w:t xml:space="preserve">làm trọng </w:t>
      </w:r>
      <w:r w:rsidRPr="000B0EBF">
        <w:rPr>
          <w:spacing w:val="-4"/>
        </w:rPr>
        <w:t>tâm.</w:t>
      </w:r>
      <w:r w:rsidRPr="000B0EBF">
        <w:tab/>
      </w:r>
      <w:proofErr w:type="gramStart"/>
      <w:r w:rsidRPr="000B0EBF">
        <w:rPr>
          <w:b/>
          <w:color w:val="000066"/>
        </w:rPr>
        <w:t xml:space="preserve">B. </w:t>
      </w:r>
      <w:r w:rsidRPr="000B0EBF">
        <w:t xml:space="preserve">Đối thoại, hợp </w:t>
      </w:r>
      <w:r w:rsidRPr="000B0EBF">
        <w:rPr>
          <w:spacing w:val="-4"/>
        </w:rPr>
        <w:t>tác.</w:t>
      </w:r>
      <w:proofErr w:type="gramEnd"/>
    </w:p>
    <w:p w:rsidR="00193890" w:rsidRPr="000B0EBF" w:rsidRDefault="00193890" w:rsidP="00193890">
      <w:pPr>
        <w:pStyle w:val="BodyText"/>
        <w:tabs>
          <w:tab w:val="left" w:pos="5398"/>
        </w:tabs>
      </w:pPr>
      <w:r w:rsidRPr="000B0EBF">
        <w:rPr>
          <w:b/>
          <w:color w:val="000066"/>
        </w:rPr>
        <w:t>C.</w:t>
      </w:r>
      <w:r w:rsidRPr="000B0EBF">
        <w:rPr>
          <w:b/>
          <w:color w:val="000066"/>
          <w:spacing w:val="-1"/>
        </w:rPr>
        <w:t xml:space="preserve"> </w:t>
      </w:r>
      <w:r w:rsidRPr="000B0EBF">
        <w:t>Lấy</w:t>
      </w:r>
      <w:r w:rsidRPr="000B0EBF">
        <w:rPr>
          <w:spacing w:val="-1"/>
        </w:rPr>
        <w:t xml:space="preserve"> </w:t>
      </w:r>
      <w:r w:rsidRPr="000B0EBF">
        <w:t>chính</w:t>
      </w:r>
      <w:r w:rsidRPr="000B0EBF">
        <w:rPr>
          <w:spacing w:val="-1"/>
        </w:rPr>
        <w:t xml:space="preserve"> </w:t>
      </w:r>
      <w:r w:rsidRPr="000B0EBF">
        <w:t>trị</w:t>
      </w:r>
      <w:r w:rsidRPr="000B0EBF">
        <w:rPr>
          <w:spacing w:val="-1"/>
        </w:rPr>
        <w:t xml:space="preserve"> </w:t>
      </w:r>
      <w:r w:rsidRPr="000B0EBF">
        <w:t>làm</w:t>
      </w:r>
      <w:r w:rsidRPr="000B0EBF">
        <w:rPr>
          <w:spacing w:val="-1"/>
        </w:rPr>
        <w:t xml:space="preserve"> </w:t>
      </w:r>
      <w:r w:rsidRPr="000B0EBF">
        <w:t>nền</w:t>
      </w:r>
      <w:r w:rsidRPr="000B0EBF">
        <w:rPr>
          <w:spacing w:val="1"/>
        </w:rPr>
        <w:t xml:space="preserve"> </w:t>
      </w:r>
      <w:r w:rsidRPr="000B0EBF">
        <w:rPr>
          <w:spacing w:val="-2"/>
        </w:rPr>
        <w:t>tảng.</w:t>
      </w:r>
      <w:r w:rsidRPr="000B0EBF">
        <w:tab/>
      </w:r>
      <w:r w:rsidRPr="000B0EBF">
        <w:rPr>
          <w:b/>
          <w:color w:val="000066"/>
        </w:rPr>
        <w:t>D.</w:t>
      </w:r>
      <w:r w:rsidRPr="000B0EBF">
        <w:rPr>
          <w:b/>
          <w:color w:val="000066"/>
          <w:spacing w:val="-2"/>
        </w:rPr>
        <w:t xml:space="preserve"> </w:t>
      </w:r>
      <w:r w:rsidRPr="000B0EBF">
        <w:t>Thỏa</w:t>
      </w:r>
      <w:r w:rsidRPr="000B0EBF">
        <w:rPr>
          <w:spacing w:val="-2"/>
        </w:rPr>
        <w:t xml:space="preserve"> </w:t>
      </w:r>
      <w:r w:rsidRPr="000B0EBF">
        <w:t>hiệp để</w:t>
      </w:r>
      <w:r w:rsidRPr="000B0EBF">
        <w:rPr>
          <w:spacing w:val="-2"/>
        </w:rPr>
        <w:t xml:space="preserve"> </w:t>
      </w:r>
      <w:r w:rsidRPr="000B0EBF">
        <w:t>ổn định</w:t>
      </w:r>
      <w:r w:rsidRPr="000B0EBF">
        <w:rPr>
          <w:spacing w:val="2"/>
        </w:rPr>
        <w:t xml:space="preserve"> </w:t>
      </w:r>
      <w:r w:rsidRPr="000B0EBF">
        <w:t xml:space="preserve">toàn </w:t>
      </w:r>
      <w:r w:rsidRPr="000B0EBF">
        <w:rPr>
          <w:spacing w:val="-4"/>
        </w:rPr>
        <w:t>cầu.</w:t>
      </w:r>
    </w:p>
    <w:p w:rsidR="00193890" w:rsidRPr="000B0EBF" w:rsidRDefault="00193890" w:rsidP="00193890">
      <w:pPr>
        <w:pStyle w:val="BodyText"/>
        <w:ind w:left="12" w:right="667"/>
      </w:pPr>
      <w:r w:rsidRPr="000B0EBF">
        <w:rPr>
          <w:b/>
          <w:color w:val="000066"/>
        </w:rPr>
        <w:t>Câu</w:t>
      </w:r>
      <w:r w:rsidRPr="000B0EBF">
        <w:rPr>
          <w:b/>
          <w:color w:val="000066"/>
          <w:spacing w:val="-2"/>
        </w:rPr>
        <w:t xml:space="preserve"> </w:t>
      </w:r>
      <w:r w:rsidRPr="000B0EBF">
        <w:rPr>
          <w:b/>
          <w:color w:val="000066"/>
        </w:rPr>
        <w:t>5:</w:t>
      </w:r>
      <w:r w:rsidRPr="000B0EBF">
        <w:rPr>
          <w:b/>
          <w:color w:val="000066"/>
          <w:spacing w:val="-2"/>
        </w:rPr>
        <w:t xml:space="preserve"> </w:t>
      </w:r>
      <w:r w:rsidRPr="000B0EBF">
        <w:t>Yếu</w:t>
      </w:r>
      <w:r w:rsidRPr="000B0EBF">
        <w:rPr>
          <w:spacing w:val="-2"/>
        </w:rPr>
        <w:t xml:space="preserve"> </w:t>
      </w:r>
      <w:r w:rsidRPr="000B0EBF">
        <w:t>tố</w:t>
      </w:r>
      <w:r w:rsidRPr="000B0EBF">
        <w:rPr>
          <w:spacing w:val="-2"/>
        </w:rPr>
        <w:t xml:space="preserve"> </w:t>
      </w:r>
      <w:r w:rsidRPr="000B0EBF">
        <w:t>nào</w:t>
      </w:r>
      <w:r w:rsidRPr="000B0EBF">
        <w:rPr>
          <w:spacing w:val="-2"/>
        </w:rPr>
        <w:t xml:space="preserve"> </w:t>
      </w:r>
      <w:r w:rsidRPr="000B0EBF">
        <w:t>sau</w:t>
      </w:r>
      <w:r w:rsidRPr="000B0EBF">
        <w:rPr>
          <w:spacing w:val="-2"/>
        </w:rPr>
        <w:t xml:space="preserve"> </w:t>
      </w:r>
      <w:r w:rsidRPr="000B0EBF">
        <w:t>đây</w:t>
      </w:r>
      <w:r w:rsidRPr="000B0EBF">
        <w:rPr>
          <w:spacing w:val="-1"/>
        </w:rPr>
        <w:t xml:space="preserve"> </w:t>
      </w:r>
      <w:r w:rsidRPr="000B0EBF">
        <w:t>đóng</w:t>
      </w:r>
      <w:r w:rsidRPr="000B0EBF">
        <w:rPr>
          <w:spacing w:val="-2"/>
        </w:rPr>
        <w:t xml:space="preserve"> </w:t>
      </w:r>
      <w:r w:rsidRPr="000B0EBF">
        <w:t>vai</w:t>
      </w:r>
      <w:r w:rsidRPr="000B0EBF">
        <w:rPr>
          <w:spacing w:val="-2"/>
        </w:rPr>
        <w:t xml:space="preserve"> </w:t>
      </w:r>
      <w:r w:rsidRPr="000B0EBF">
        <w:t>trò</w:t>
      </w:r>
      <w:r w:rsidRPr="000B0EBF">
        <w:rPr>
          <w:spacing w:val="-2"/>
        </w:rPr>
        <w:t xml:space="preserve"> </w:t>
      </w:r>
      <w:r w:rsidRPr="000B0EBF">
        <w:t>quyết</w:t>
      </w:r>
      <w:r w:rsidRPr="000B0EBF">
        <w:rPr>
          <w:spacing w:val="-2"/>
        </w:rPr>
        <w:t xml:space="preserve"> </w:t>
      </w:r>
      <w:r w:rsidRPr="000B0EBF">
        <w:t>định</w:t>
      </w:r>
      <w:r w:rsidRPr="000B0EBF">
        <w:rPr>
          <w:spacing w:val="-2"/>
        </w:rPr>
        <w:t xml:space="preserve"> </w:t>
      </w:r>
      <w:r w:rsidRPr="000B0EBF">
        <w:t>sự</w:t>
      </w:r>
      <w:r w:rsidRPr="000B0EBF">
        <w:rPr>
          <w:spacing w:val="-2"/>
        </w:rPr>
        <w:t xml:space="preserve"> </w:t>
      </w:r>
      <w:r w:rsidRPr="000B0EBF">
        <w:t>phát</w:t>
      </w:r>
      <w:r w:rsidRPr="000B0EBF">
        <w:rPr>
          <w:spacing w:val="-2"/>
        </w:rPr>
        <w:t xml:space="preserve"> </w:t>
      </w:r>
      <w:r w:rsidRPr="000B0EBF">
        <w:t>triển</w:t>
      </w:r>
      <w:r w:rsidRPr="000B0EBF">
        <w:rPr>
          <w:spacing w:val="-2"/>
        </w:rPr>
        <w:t xml:space="preserve"> </w:t>
      </w:r>
      <w:r w:rsidRPr="000B0EBF">
        <w:t>"thần</w:t>
      </w:r>
      <w:r w:rsidRPr="000B0EBF">
        <w:rPr>
          <w:spacing w:val="-2"/>
        </w:rPr>
        <w:t xml:space="preserve"> </w:t>
      </w:r>
      <w:r w:rsidRPr="000B0EBF">
        <w:t>kì"</w:t>
      </w:r>
      <w:r w:rsidRPr="000B0EBF">
        <w:rPr>
          <w:spacing w:val="-2"/>
        </w:rPr>
        <w:t xml:space="preserve"> </w:t>
      </w:r>
      <w:r w:rsidRPr="000B0EBF">
        <w:t>của</w:t>
      </w:r>
      <w:r w:rsidRPr="000B0EBF">
        <w:rPr>
          <w:spacing w:val="-3"/>
        </w:rPr>
        <w:t xml:space="preserve"> </w:t>
      </w:r>
      <w:r w:rsidRPr="000B0EBF">
        <w:t>kinh</w:t>
      </w:r>
      <w:r w:rsidRPr="000B0EBF">
        <w:rPr>
          <w:spacing w:val="-2"/>
        </w:rPr>
        <w:t xml:space="preserve"> </w:t>
      </w:r>
      <w:r w:rsidRPr="000B0EBF">
        <w:t>tế</w:t>
      </w:r>
      <w:r w:rsidRPr="000B0EBF">
        <w:rPr>
          <w:spacing w:val="-1"/>
        </w:rPr>
        <w:t xml:space="preserve"> </w:t>
      </w:r>
      <w:r w:rsidRPr="000B0EBF">
        <w:t>Nhật</w:t>
      </w:r>
      <w:r w:rsidRPr="000B0EBF">
        <w:rPr>
          <w:spacing w:val="-2"/>
        </w:rPr>
        <w:t xml:space="preserve"> </w:t>
      </w:r>
      <w:r w:rsidRPr="000B0EBF">
        <w:t>Bản trong những năm 1960 - 1973?</w:t>
      </w:r>
    </w:p>
    <w:p w:rsidR="00193890" w:rsidRPr="000B0EBF" w:rsidRDefault="00193890" w:rsidP="00193890">
      <w:pPr>
        <w:pStyle w:val="BodyText"/>
      </w:pPr>
      <w:r w:rsidRPr="000B0EBF">
        <w:rPr>
          <w:b/>
          <w:color w:val="000066"/>
        </w:rPr>
        <w:t>A.</w:t>
      </w:r>
      <w:r w:rsidRPr="000B0EBF">
        <w:rPr>
          <w:b/>
          <w:color w:val="000066"/>
          <w:spacing w:val="-1"/>
        </w:rPr>
        <w:t xml:space="preserve"> </w:t>
      </w:r>
      <w:r w:rsidRPr="000B0EBF">
        <w:t>Các</w:t>
      </w:r>
      <w:r w:rsidRPr="000B0EBF">
        <w:rPr>
          <w:spacing w:val="-2"/>
        </w:rPr>
        <w:t xml:space="preserve"> </w:t>
      </w:r>
      <w:r w:rsidRPr="000B0EBF">
        <w:t>công ty</w:t>
      </w:r>
      <w:r w:rsidRPr="000B0EBF">
        <w:rPr>
          <w:spacing w:val="-1"/>
        </w:rPr>
        <w:t xml:space="preserve"> </w:t>
      </w:r>
      <w:r w:rsidRPr="000B0EBF">
        <w:t>Nhật Bản</w:t>
      </w:r>
      <w:r w:rsidRPr="000B0EBF">
        <w:rPr>
          <w:spacing w:val="-1"/>
        </w:rPr>
        <w:t xml:space="preserve"> </w:t>
      </w:r>
      <w:r w:rsidRPr="000B0EBF">
        <w:t>có tiềm</w:t>
      </w:r>
      <w:r w:rsidRPr="000B0EBF">
        <w:rPr>
          <w:spacing w:val="-1"/>
        </w:rPr>
        <w:t xml:space="preserve"> </w:t>
      </w:r>
      <w:r w:rsidRPr="000B0EBF">
        <w:t>lực</w:t>
      </w:r>
      <w:r w:rsidRPr="000B0EBF">
        <w:rPr>
          <w:spacing w:val="-2"/>
        </w:rPr>
        <w:t xml:space="preserve"> </w:t>
      </w:r>
      <w:r w:rsidRPr="000B0EBF">
        <w:t>và</w:t>
      </w:r>
      <w:r w:rsidRPr="000B0EBF">
        <w:rPr>
          <w:spacing w:val="-2"/>
        </w:rPr>
        <w:t xml:space="preserve"> </w:t>
      </w:r>
      <w:r w:rsidRPr="000B0EBF">
        <w:t>sức</w:t>
      </w:r>
      <w:r w:rsidRPr="000B0EBF">
        <w:rPr>
          <w:spacing w:val="1"/>
        </w:rPr>
        <w:t xml:space="preserve"> </w:t>
      </w:r>
      <w:r w:rsidRPr="000B0EBF">
        <w:t>cạnh</w:t>
      </w:r>
      <w:r w:rsidRPr="000B0EBF">
        <w:rPr>
          <w:spacing w:val="-1"/>
        </w:rPr>
        <w:t xml:space="preserve"> </w:t>
      </w:r>
      <w:r w:rsidRPr="000B0EBF">
        <w:t xml:space="preserve">tranh </w:t>
      </w:r>
      <w:r w:rsidRPr="000B0EBF">
        <w:rPr>
          <w:spacing w:val="-4"/>
        </w:rPr>
        <w:t>cao.</w:t>
      </w:r>
    </w:p>
    <w:p w:rsidR="00193890" w:rsidRPr="000B0EBF" w:rsidRDefault="00193890" w:rsidP="00193890">
      <w:pPr>
        <w:pStyle w:val="BodyText"/>
      </w:pPr>
      <w:r w:rsidRPr="000B0EBF">
        <w:rPr>
          <w:b/>
          <w:color w:val="000066"/>
        </w:rPr>
        <w:t>B.</w:t>
      </w:r>
      <w:r w:rsidRPr="000B0EBF">
        <w:rPr>
          <w:b/>
          <w:color w:val="000066"/>
          <w:spacing w:val="-1"/>
        </w:rPr>
        <w:t xml:space="preserve"> </w:t>
      </w:r>
      <w:r w:rsidRPr="000B0EBF">
        <w:t>Tận dụng</w:t>
      </w:r>
      <w:r w:rsidRPr="000B0EBF">
        <w:rPr>
          <w:spacing w:val="-1"/>
        </w:rPr>
        <w:t xml:space="preserve"> </w:t>
      </w:r>
      <w:r w:rsidRPr="000B0EBF">
        <w:t>tốt các</w:t>
      </w:r>
      <w:r w:rsidRPr="000B0EBF">
        <w:rPr>
          <w:spacing w:val="-2"/>
        </w:rPr>
        <w:t xml:space="preserve"> </w:t>
      </w:r>
      <w:r w:rsidRPr="000B0EBF">
        <w:t>yếu tố</w:t>
      </w:r>
      <w:r w:rsidRPr="000B0EBF">
        <w:rPr>
          <w:spacing w:val="-1"/>
        </w:rPr>
        <w:t xml:space="preserve"> </w:t>
      </w:r>
      <w:r w:rsidRPr="000B0EBF">
        <w:t>thuận lợi</w:t>
      </w:r>
      <w:r w:rsidRPr="000B0EBF">
        <w:rPr>
          <w:spacing w:val="-1"/>
        </w:rPr>
        <w:t xml:space="preserve"> </w:t>
      </w:r>
      <w:r w:rsidRPr="000B0EBF">
        <w:t>bên ngoài</w:t>
      </w:r>
      <w:r w:rsidRPr="000B0EBF">
        <w:rPr>
          <w:spacing w:val="-1"/>
        </w:rPr>
        <w:t xml:space="preserve"> </w:t>
      </w:r>
      <w:r w:rsidRPr="000B0EBF">
        <w:t>để</w:t>
      </w:r>
      <w:r w:rsidRPr="000B0EBF">
        <w:rPr>
          <w:spacing w:val="1"/>
        </w:rPr>
        <w:t xml:space="preserve"> </w:t>
      </w:r>
      <w:r w:rsidRPr="000B0EBF">
        <w:t xml:space="preserve">phát </w:t>
      </w:r>
      <w:r w:rsidRPr="000B0EBF">
        <w:rPr>
          <w:spacing w:val="-2"/>
        </w:rPr>
        <w:t>triển.</w:t>
      </w:r>
    </w:p>
    <w:p w:rsidR="00193890" w:rsidRPr="000B0EBF" w:rsidRDefault="00193890" w:rsidP="00193890">
      <w:pPr>
        <w:pStyle w:val="BodyText"/>
      </w:pPr>
      <w:r w:rsidRPr="000B0EBF">
        <w:rPr>
          <w:b/>
          <w:color w:val="000066"/>
        </w:rPr>
        <w:t>C.</w:t>
      </w:r>
      <w:r w:rsidRPr="000B0EBF">
        <w:rPr>
          <w:b/>
          <w:color w:val="000066"/>
          <w:spacing w:val="-1"/>
        </w:rPr>
        <w:t xml:space="preserve"> </w:t>
      </w:r>
      <w:r w:rsidRPr="000B0EBF">
        <w:t>Chính</w:t>
      </w:r>
      <w:r w:rsidRPr="000B0EBF">
        <w:rPr>
          <w:spacing w:val="-1"/>
        </w:rPr>
        <w:t xml:space="preserve"> </w:t>
      </w:r>
      <w:r w:rsidRPr="000B0EBF">
        <w:t>sách quản</w:t>
      </w:r>
      <w:r w:rsidRPr="000B0EBF">
        <w:rPr>
          <w:spacing w:val="-1"/>
        </w:rPr>
        <w:t xml:space="preserve"> </w:t>
      </w:r>
      <w:r w:rsidRPr="000B0EBF">
        <w:t>lí</w:t>
      </w:r>
      <w:r w:rsidRPr="000B0EBF">
        <w:rPr>
          <w:spacing w:val="-1"/>
        </w:rPr>
        <w:t xml:space="preserve"> </w:t>
      </w:r>
      <w:r w:rsidRPr="000B0EBF">
        <w:t>có</w:t>
      </w:r>
      <w:r w:rsidRPr="000B0EBF">
        <w:rPr>
          <w:spacing w:val="1"/>
        </w:rPr>
        <w:t xml:space="preserve"> </w:t>
      </w:r>
      <w:r w:rsidRPr="000B0EBF">
        <w:t>hiệu quả</w:t>
      </w:r>
      <w:r w:rsidRPr="000B0EBF">
        <w:rPr>
          <w:spacing w:val="-3"/>
        </w:rPr>
        <w:t xml:space="preserve"> </w:t>
      </w:r>
      <w:r w:rsidRPr="000B0EBF">
        <w:t>của</w:t>
      </w:r>
      <w:r w:rsidRPr="000B0EBF">
        <w:rPr>
          <w:spacing w:val="-1"/>
        </w:rPr>
        <w:t xml:space="preserve"> </w:t>
      </w:r>
      <w:r w:rsidRPr="000B0EBF">
        <w:t>Chính</w:t>
      </w:r>
      <w:r w:rsidRPr="000B0EBF">
        <w:rPr>
          <w:spacing w:val="-1"/>
        </w:rPr>
        <w:t xml:space="preserve"> </w:t>
      </w:r>
      <w:r w:rsidRPr="000B0EBF">
        <w:t>phủ</w:t>
      </w:r>
      <w:r w:rsidRPr="000B0EBF">
        <w:rPr>
          <w:spacing w:val="1"/>
        </w:rPr>
        <w:t xml:space="preserve"> </w:t>
      </w:r>
      <w:r w:rsidRPr="000B0EBF">
        <w:t xml:space="preserve">Nhật </w:t>
      </w:r>
      <w:r w:rsidRPr="000B0EBF">
        <w:rPr>
          <w:spacing w:val="-4"/>
        </w:rPr>
        <w:t>Bản.</w:t>
      </w:r>
    </w:p>
    <w:p w:rsidR="00193890" w:rsidRPr="000B0EBF" w:rsidRDefault="00193890" w:rsidP="00193890">
      <w:pPr>
        <w:pStyle w:val="BodyText"/>
      </w:pPr>
      <w:r w:rsidRPr="000B0EBF">
        <w:rPr>
          <w:b/>
          <w:color w:val="000066"/>
        </w:rPr>
        <w:t>D.</w:t>
      </w:r>
      <w:r w:rsidRPr="000B0EBF">
        <w:rPr>
          <w:b/>
          <w:color w:val="000066"/>
          <w:spacing w:val="-1"/>
        </w:rPr>
        <w:t xml:space="preserve"> </w:t>
      </w:r>
      <w:r w:rsidRPr="000B0EBF">
        <w:t>Chi phí</w:t>
      </w:r>
      <w:r w:rsidRPr="000B0EBF">
        <w:rPr>
          <w:spacing w:val="-1"/>
        </w:rPr>
        <w:t xml:space="preserve"> </w:t>
      </w:r>
      <w:r w:rsidRPr="000B0EBF">
        <w:t>cho quốc</w:t>
      </w:r>
      <w:r w:rsidRPr="000B0EBF">
        <w:rPr>
          <w:spacing w:val="-2"/>
        </w:rPr>
        <w:t xml:space="preserve"> </w:t>
      </w:r>
      <w:r w:rsidRPr="000B0EBF">
        <w:t>phòng thấp</w:t>
      </w:r>
      <w:r w:rsidRPr="000B0EBF">
        <w:rPr>
          <w:spacing w:val="-1"/>
        </w:rPr>
        <w:t xml:space="preserve"> </w:t>
      </w:r>
      <w:r w:rsidRPr="000B0EBF">
        <w:t>(không quá</w:t>
      </w:r>
      <w:r w:rsidRPr="000B0EBF">
        <w:rPr>
          <w:spacing w:val="-1"/>
        </w:rPr>
        <w:t xml:space="preserve"> </w:t>
      </w:r>
      <w:r w:rsidRPr="000B0EBF">
        <w:rPr>
          <w:spacing w:val="-2"/>
        </w:rPr>
        <w:t>1%GDP).</w:t>
      </w:r>
    </w:p>
    <w:p w:rsidR="00193890" w:rsidRPr="000B0EBF" w:rsidRDefault="00193890" w:rsidP="00193890">
      <w:pPr>
        <w:pStyle w:val="BodyText"/>
        <w:ind w:left="12" w:right="667"/>
      </w:pPr>
      <w:r w:rsidRPr="000B0EBF">
        <w:rPr>
          <w:b/>
          <w:color w:val="000066"/>
        </w:rPr>
        <w:t>Câu 6:</w:t>
      </w:r>
      <w:r w:rsidRPr="000B0EBF">
        <w:rPr>
          <w:b/>
          <w:color w:val="000066"/>
          <w:spacing w:val="-2"/>
        </w:rPr>
        <w:t xml:space="preserve"> </w:t>
      </w:r>
      <w:r w:rsidRPr="000B0EBF">
        <w:t>Sau Chiến tranh thế giới thứ hai, quốc gia nào sau đây ở khu vực Mĩ La-tinh đã chọn</w:t>
      </w:r>
      <w:r w:rsidRPr="000B0EBF">
        <w:rPr>
          <w:spacing w:val="40"/>
        </w:rPr>
        <w:t xml:space="preserve"> </w:t>
      </w:r>
      <w:r w:rsidRPr="000B0EBF">
        <w:t>con đường đi lên chủ nghĩa xã hội?</w:t>
      </w:r>
    </w:p>
    <w:p w:rsidR="00193890" w:rsidRPr="000B0EBF" w:rsidRDefault="00193890" w:rsidP="00193890">
      <w:pPr>
        <w:tabs>
          <w:tab w:val="left" w:pos="2847"/>
          <w:tab w:val="left" w:pos="5398"/>
          <w:tab w:val="left" w:pos="7950"/>
        </w:tabs>
        <w:ind w:left="295"/>
      </w:pPr>
      <w:r w:rsidRPr="000B0EBF">
        <w:rPr>
          <w:b/>
          <w:color w:val="000066"/>
        </w:rPr>
        <w:t>A.</w:t>
      </w:r>
      <w:r w:rsidRPr="000B0EBF">
        <w:rPr>
          <w:b/>
          <w:color w:val="000066"/>
          <w:spacing w:val="-5"/>
        </w:rPr>
        <w:t xml:space="preserve"> </w:t>
      </w:r>
      <w:r w:rsidRPr="000B0EBF">
        <w:t>Ac-hen-ti-</w:t>
      </w:r>
      <w:r w:rsidRPr="000B0EBF">
        <w:rPr>
          <w:spacing w:val="-5"/>
        </w:rPr>
        <w:t>na.</w:t>
      </w:r>
      <w:r w:rsidRPr="000B0EBF">
        <w:tab/>
      </w:r>
      <w:r w:rsidRPr="000B0EBF">
        <w:rPr>
          <w:b/>
          <w:color w:val="000066"/>
        </w:rPr>
        <w:t>B.</w:t>
      </w:r>
      <w:r w:rsidRPr="000B0EBF">
        <w:rPr>
          <w:b/>
          <w:color w:val="000066"/>
          <w:spacing w:val="-5"/>
        </w:rPr>
        <w:t xml:space="preserve"> </w:t>
      </w:r>
      <w:r w:rsidRPr="000B0EBF">
        <w:t>Mê-hi-</w:t>
      </w:r>
      <w:r w:rsidRPr="000B0EBF">
        <w:rPr>
          <w:spacing w:val="-5"/>
        </w:rPr>
        <w:t>cô.</w:t>
      </w:r>
      <w:r w:rsidRPr="000B0EBF">
        <w:tab/>
      </w:r>
      <w:r w:rsidRPr="000B0EBF">
        <w:rPr>
          <w:b/>
          <w:color w:val="000066"/>
        </w:rPr>
        <w:t>C.</w:t>
      </w:r>
      <w:r w:rsidRPr="000B0EBF">
        <w:rPr>
          <w:b/>
          <w:color w:val="000066"/>
          <w:spacing w:val="-7"/>
        </w:rPr>
        <w:t xml:space="preserve"> </w:t>
      </w:r>
      <w:r w:rsidRPr="000B0EBF">
        <w:t>Bra-</w:t>
      </w:r>
      <w:r w:rsidRPr="000B0EBF">
        <w:rPr>
          <w:spacing w:val="-4"/>
        </w:rPr>
        <w:t>xin.</w:t>
      </w:r>
      <w:r w:rsidRPr="000B0EBF">
        <w:tab/>
      </w:r>
      <w:r w:rsidRPr="000B0EBF">
        <w:rPr>
          <w:b/>
          <w:color w:val="000066"/>
        </w:rPr>
        <w:t>D.</w:t>
      </w:r>
      <w:r w:rsidRPr="000B0EBF">
        <w:rPr>
          <w:b/>
          <w:color w:val="000066"/>
          <w:spacing w:val="-5"/>
        </w:rPr>
        <w:t xml:space="preserve"> </w:t>
      </w:r>
      <w:r w:rsidRPr="000B0EBF">
        <w:t>Cu-</w:t>
      </w:r>
      <w:r w:rsidRPr="000B0EBF">
        <w:rPr>
          <w:spacing w:val="-5"/>
        </w:rPr>
        <w:t>ba.</w:t>
      </w:r>
    </w:p>
    <w:p w:rsidR="00193890" w:rsidRPr="000B0EBF" w:rsidRDefault="00193890" w:rsidP="00193890">
      <w:pPr>
        <w:pStyle w:val="BodyText"/>
        <w:ind w:left="12" w:right="667"/>
      </w:pPr>
      <w:r w:rsidRPr="000B0EBF">
        <w:rPr>
          <w:b/>
          <w:color w:val="000066"/>
        </w:rPr>
        <w:t>Câu 7:</w:t>
      </w:r>
      <w:r w:rsidRPr="000B0EBF">
        <w:rPr>
          <w:b/>
          <w:color w:val="000066"/>
          <w:spacing w:val="-3"/>
        </w:rPr>
        <w:t xml:space="preserve"> </w:t>
      </w:r>
      <w:r w:rsidRPr="000B0EBF">
        <w:t>Lực lượng vũ trang có vai trò nào sau đây trong cuộc Tổng khởi nghĩa tháng</w:t>
      </w:r>
      <w:r w:rsidRPr="000B0EBF">
        <w:rPr>
          <w:spacing w:val="-1"/>
        </w:rPr>
        <w:t xml:space="preserve"> </w:t>
      </w:r>
      <w:r w:rsidRPr="000B0EBF">
        <w:t>Tám năm 1945 ở Việt Nam?</w:t>
      </w:r>
    </w:p>
    <w:p w:rsidR="00193890" w:rsidRPr="000B0EBF" w:rsidRDefault="00193890" w:rsidP="00193890">
      <w:pPr>
        <w:pStyle w:val="BodyText"/>
        <w:tabs>
          <w:tab w:val="left" w:pos="5398"/>
        </w:tabs>
      </w:pPr>
      <w:r w:rsidRPr="000B0EBF">
        <w:rPr>
          <w:b/>
          <w:color w:val="000066"/>
        </w:rPr>
        <w:t>A.</w:t>
      </w:r>
      <w:r w:rsidRPr="000B0EBF">
        <w:rPr>
          <w:b/>
          <w:color w:val="000066"/>
          <w:spacing w:val="-3"/>
        </w:rPr>
        <w:t xml:space="preserve"> </w:t>
      </w:r>
      <w:r w:rsidRPr="000B0EBF">
        <w:t>Xung kích,</w:t>
      </w:r>
      <w:r w:rsidRPr="000B0EBF">
        <w:rPr>
          <w:spacing w:val="-1"/>
        </w:rPr>
        <w:t xml:space="preserve"> </w:t>
      </w:r>
      <w:r w:rsidRPr="000B0EBF">
        <w:t xml:space="preserve">hỗ trợ lực lượng chính </w:t>
      </w:r>
      <w:r w:rsidRPr="000B0EBF">
        <w:rPr>
          <w:spacing w:val="-4"/>
        </w:rPr>
        <w:t>trị.</w:t>
      </w:r>
      <w:r w:rsidRPr="000B0EBF">
        <w:tab/>
      </w:r>
      <w:r w:rsidRPr="000B0EBF">
        <w:rPr>
          <w:b/>
          <w:color w:val="000066"/>
        </w:rPr>
        <w:t>B.</w:t>
      </w:r>
      <w:r w:rsidRPr="000B0EBF">
        <w:rPr>
          <w:b/>
          <w:color w:val="000066"/>
          <w:spacing w:val="-1"/>
        </w:rPr>
        <w:t xml:space="preserve"> </w:t>
      </w:r>
      <w:r w:rsidRPr="000B0EBF">
        <w:t>Nòng cốt,</w:t>
      </w:r>
      <w:r w:rsidRPr="000B0EBF">
        <w:rPr>
          <w:spacing w:val="-1"/>
        </w:rPr>
        <w:t xml:space="preserve"> </w:t>
      </w:r>
      <w:r w:rsidRPr="000B0EBF">
        <w:t>quyết định</w:t>
      </w:r>
      <w:r w:rsidRPr="000B0EBF">
        <w:rPr>
          <w:spacing w:val="-1"/>
        </w:rPr>
        <w:t xml:space="preserve"> </w:t>
      </w:r>
      <w:r w:rsidRPr="000B0EBF">
        <w:t xml:space="preserve">thắng </w:t>
      </w:r>
      <w:r w:rsidRPr="000B0EBF">
        <w:rPr>
          <w:spacing w:val="-4"/>
        </w:rPr>
        <w:t>lợi.</w:t>
      </w:r>
    </w:p>
    <w:p w:rsidR="00193890" w:rsidRDefault="00193890" w:rsidP="00193890">
      <w:pPr>
        <w:pStyle w:val="BodyText"/>
        <w:tabs>
          <w:tab w:val="left" w:pos="5398"/>
        </w:tabs>
        <w:rPr>
          <w:spacing w:val="-4"/>
        </w:rPr>
      </w:pPr>
      <w:proofErr w:type="gramStart"/>
      <w:r w:rsidRPr="000B0EBF">
        <w:rPr>
          <w:b/>
          <w:color w:val="000066"/>
        </w:rPr>
        <w:lastRenderedPageBreak/>
        <w:t>C.</w:t>
      </w:r>
      <w:r w:rsidRPr="000B0EBF">
        <w:rPr>
          <w:b/>
          <w:color w:val="000066"/>
          <w:spacing w:val="-3"/>
        </w:rPr>
        <w:t xml:space="preserve"> </w:t>
      </w:r>
      <w:r w:rsidRPr="000B0EBF">
        <w:t>Đông</w:t>
      </w:r>
      <w:r w:rsidRPr="000B0EBF">
        <w:rPr>
          <w:spacing w:val="-1"/>
        </w:rPr>
        <w:t xml:space="preserve"> </w:t>
      </w:r>
      <w:r w:rsidRPr="000B0EBF">
        <w:t>đảo, quyết</w:t>
      </w:r>
      <w:r w:rsidRPr="000B0EBF">
        <w:rPr>
          <w:spacing w:val="-1"/>
        </w:rPr>
        <w:t xml:space="preserve"> </w:t>
      </w:r>
      <w:r w:rsidRPr="000B0EBF">
        <w:t>định</w:t>
      </w:r>
      <w:r w:rsidRPr="000B0EBF">
        <w:rPr>
          <w:spacing w:val="1"/>
        </w:rPr>
        <w:t xml:space="preserve"> </w:t>
      </w:r>
      <w:r w:rsidRPr="000B0EBF">
        <w:t xml:space="preserve">thắng </w:t>
      </w:r>
      <w:r w:rsidRPr="000B0EBF">
        <w:rPr>
          <w:spacing w:val="-4"/>
        </w:rPr>
        <w:t>lợi.</w:t>
      </w:r>
      <w:proofErr w:type="gramEnd"/>
      <w:r w:rsidRPr="000B0EBF">
        <w:tab/>
      </w:r>
      <w:r w:rsidRPr="000B0EBF">
        <w:rPr>
          <w:b/>
          <w:color w:val="000066"/>
        </w:rPr>
        <w:t>D.</w:t>
      </w:r>
      <w:r w:rsidRPr="000B0EBF">
        <w:rPr>
          <w:b/>
          <w:color w:val="000066"/>
          <w:spacing w:val="-4"/>
        </w:rPr>
        <w:t xml:space="preserve"> </w:t>
      </w:r>
      <w:r w:rsidRPr="000B0EBF">
        <w:t>Góp</w:t>
      </w:r>
      <w:r w:rsidRPr="000B0EBF">
        <w:rPr>
          <w:spacing w:val="-1"/>
        </w:rPr>
        <w:t xml:space="preserve"> </w:t>
      </w:r>
      <w:r w:rsidRPr="000B0EBF">
        <w:t>phần quan</w:t>
      </w:r>
      <w:r w:rsidRPr="000B0EBF">
        <w:rPr>
          <w:spacing w:val="-1"/>
        </w:rPr>
        <w:t xml:space="preserve"> </w:t>
      </w:r>
      <w:r w:rsidRPr="000B0EBF">
        <w:t>trọng đưa</w:t>
      </w:r>
      <w:r w:rsidRPr="000B0EBF">
        <w:rPr>
          <w:spacing w:val="-2"/>
        </w:rPr>
        <w:t xml:space="preserve"> </w:t>
      </w:r>
      <w:r w:rsidRPr="000B0EBF">
        <w:t>đến</w:t>
      </w:r>
      <w:r w:rsidRPr="000B0EBF">
        <w:rPr>
          <w:spacing w:val="-1"/>
        </w:rPr>
        <w:t xml:space="preserve"> </w:t>
      </w:r>
      <w:r w:rsidRPr="000B0EBF">
        <w:t xml:space="preserve">thắng </w:t>
      </w:r>
      <w:r w:rsidRPr="000B0EBF">
        <w:rPr>
          <w:spacing w:val="-4"/>
        </w:rPr>
        <w:t>lợi.</w:t>
      </w:r>
    </w:p>
    <w:p w:rsidR="00193890" w:rsidRPr="000B0EBF" w:rsidRDefault="00193890" w:rsidP="00193890">
      <w:pPr>
        <w:pStyle w:val="BodyText"/>
        <w:tabs>
          <w:tab w:val="left" w:pos="5398"/>
        </w:tabs>
      </w:pPr>
      <w:r w:rsidRPr="000B0EBF">
        <w:rPr>
          <w:b/>
          <w:color w:val="000066"/>
        </w:rPr>
        <w:t>Câu</w:t>
      </w:r>
      <w:r w:rsidRPr="000B0EBF">
        <w:rPr>
          <w:b/>
          <w:color w:val="000066"/>
          <w:spacing w:val="-3"/>
        </w:rPr>
        <w:t xml:space="preserve"> </w:t>
      </w:r>
      <w:r w:rsidRPr="000B0EBF">
        <w:rPr>
          <w:b/>
          <w:color w:val="000066"/>
        </w:rPr>
        <w:t>8:</w:t>
      </w:r>
      <w:r w:rsidRPr="000B0EBF">
        <w:rPr>
          <w:b/>
          <w:color w:val="000066"/>
          <w:spacing w:val="-1"/>
        </w:rPr>
        <w:t xml:space="preserve"> </w:t>
      </w:r>
      <w:r w:rsidRPr="000B0EBF">
        <w:t>Từ</w:t>
      </w:r>
      <w:r w:rsidRPr="000B0EBF">
        <w:rPr>
          <w:spacing w:val="1"/>
        </w:rPr>
        <w:t xml:space="preserve"> </w:t>
      </w:r>
      <w:r w:rsidRPr="000B0EBF">
        <w:t>đầu</w:t>
      </w:r>
      <w:r w:rsidRPr="000B0EBF">
        <w:rPr>
          <w:spacing w:val="-1"/>
        </w:rPr>
        <w:t xml:space="preserve"> </w:t>
      </w:r>
      <w:r w:rsidRPr="000B0EBF">
        <w:t>những năm</w:t>
      </w:r>
      <w:r w:rsidRPr="000B0EBF">
        <w:rPr>
          <w:spacing w:val="-1"/>
        </w:rPr>
        <w:t xml:space="preserve"> </w:t>
      </w:r>
      <w:r w:rsidRPr="000B0EBF">
        <w:t>70</w:t>
      </w:r>
      <w:r w:rsidRPr="000B0EBF">
        <w:rPr>
          <w:spacing w:val="-1"/>
        </w:rPr>
        <w:t xml:space="preserve"> </w:t>
      </w:r>
      <w:r w:rsidRPr="000B0EBF">
        <w:t>của</w:t>
      </w:r>
      <w:r w:rsidRPr="000B0EBF">
        <w:rPr>
          <w:spacing w:val="-1"/>
        </w:rPr>
        <w:t xml:space="preserve"> </w:t>
      </w:r>
      <w:r w:rsidRPr="000B0EBF">
        <w:t>thế</w:t>
      </w:r>
      <w:r w:rsidRPr="000B0EBF">
        <w:rPr>
          <w:spacing w:val="-1"/>
        </w:rPr>
        <w:t xml:space="preserve"> </w:t>
      </w:r>
      <w:r w:rsidRPr="000B0EBF">
        <w:t>kỷ XX,</w:t>
      </w:r>
      <w:r w:rsidRPr="000B0EBF">
        <w:rPr>
          <w:spacing w:val="-1"/>
        </w:rPr>
        <w:t xml:space="preserve"> </w:t>
      </w:r>
      <w:r w:rsidRPr="000B0EBF">
        <w:t>Nhật Bản</w:t>
      </w:r>
      <w:r w:rsidRPr="000B0EBF">
        <w:rPr>
          <w:spacing w:val="-1"/>
        </w:rPr>
        <w:t xml:space="preserve"> </w:t>
      </w:r>
      <w:r w:rsidRPr="000B0EBF">
        <w:t xml:space="preserve">trở </w:t>
      </w:r>
      <w:r w:rsidRPr="000B0EBF">
        <w:rPr>
          <w:spacing w:val="-2"/>
        </w:rPr>
        <w:t>thành</w:t>
      </w:r>
    </w:p>
    <w:p w:rsidR="00193890" w:rsidRPr="000B0EBF" w:rsidRDefault="00193890" w:rsidP="00193890">
      <w:pPr>
        <w:pStyle w:val="BodyText"/>
        <w:tabs>
          <w:tab w:val="left" w:pos="5398"/>
        </w:tabs>
      </w:pPr>
      <w:proofErr w:type="gramStart"/>
      <w:r w:rsidRPr="000B0EBF">
        <w:rPr>
          <w:b/>
          <w:color w:val="000066"/>
        </w:rPr>
        <w:t>A.</w:t>
      </w:r>
      <w:r w:rsidRPr="000B0EBF">
        <w:rPr>
          <w:b/>
          <w:color w:val="000066"/>
          <w:spacing w:val="-3"/>
        </w:rPr>
        <w:t xml:space="preserve"> </w:t>
      </w:r>
      <w:r w:rsidRPr="000B0EBF">
        <w:t>siêu cường tài chính</w:t>
      </w:r>
      <w:r w:rsidRPr="000B0EBF">
        <w:rPr>
          <w:spacing w:val="-1"/>
        </w:rPr>
        <w:t xml:space="preserve"> </w:t>
      </w:r>
      <w:r w:rsidRPr="000B0EBF">
        <w:t xml:space="preserve">số một thế </w:t>
      </w:r>
      <w:r w:rsidRPr="000B0EBF">
        <w:rPr>
          <w:spacing w:val="-2"/>
        </w:rPr>
        <w:t>giới.</w:t>
      </w:r>
      <w:proofErr w:type="gramEnd"/>
      <w:r w:rsidRPr="000B0EBF">
        <w:tab/>
      </w:r>
      <w:proofErr w:type="gramStart"/>
      <w:r w:rsidRPr="000B0EBF">
        <w:rPr>
          <w:b/>
          <w:color w:val="000066"/>
        </w:rPr>
        <w:t>B.</w:t>
      </w:r>
      <w:r w:rsidRPr="000B0EBF">
        <w:rPr>
          <w:b/>
          <w:color w:val="000066"/>
          <w:spacing w:val="-3"/>
        </w:rPr>
        <w:t xml:space="preserve"> </w:t>
      </w:r>
      <w:r w:rsidRPr="000B0EBF">
        <w:t>cường quốc</w:t>
      </w:r>
      <w:r w:rsidRPr="000B0EBF">
        <w:rPr>
          <w:spacing w:val="-2"/>
        </w:rPr>
        <w:t xml:space="preserve"> </w:t>
      </w:r>
      <w:r w:rsidRPr="000B0EBF">
        <w:t>công nghiệp số một thế</w:t>
      </w:r>
      <w:r w:rsidRPr="000B0EBF">
        <w:rPr>
          <w:spacing w:val="-1"/>
        </w:rPr>
        <w:t xml:space="preserve"> </w:t>
      </w:r>
      <w:r w:rsidRPr="000B0EBF">
        <w:rPr>
          <w:spacing w:val="-2"/>
        </w:rPr>
        <w:t>giới.</w:t>
      </w:r>
      <w:proofErr w:type="gramEnd"/>
    </w:p>
    <w:p w:rsidR="00193890" w:rsidRPr="000B0EBF" w:rsidRDefault="00193890" w:rsidP="00193890">
      <w:pPr>
        <w:pStyle w:val="BodyText"/>
        <w:tabs>
          <w:tab w:val="left" w:pos="5398"/>
        </w:tabs>
      </w:pPr>
      <w:proofErr w:type="gramStart"/>
      <w:r w:rsidRPr="000B0EBF">
        <w:rPr>
          <w:b/>
          <w:color w:val="000066"/>
        </w:rPr>
        <w:t>C.</w:t>
      </w:r>
      <w:r w:rsidRPr="000B0EBF">
        <w:rPr>
          <w:b/>
          <w:color w:val="000066"/>
          <w:spacing w:val="-1"/>
        </w:rPr>
        <w:t xml:space="preserve"> </w:t>
      </w:r>
      <w:r w:rsidRPr="000B0EBF">
        <w:t>siêu cường kinh</w:t>
      </w:r>
      <w:r w:rsidRPr="000B0EBF">
        <w:rPr>
          <w:spacing w:val="-1"/>
        </w:rPr>
        <w:t xml:space="preserve"> </w:t>
      </w:r>
      <w:r w:rsidRPr="000B0EBF">
        <w:t>tế</w:t>
      </w:r>
      <w:r w:rsidRPr="000B0EBF">
        <w:rPr>
          <w:spacing w:val="-1"/>
        </w:rPr>
        <w:t xml:space="preserve"> </w:t>
      </w:r>
      <w:r w:rsidRPr="000B0EBF">
        <w:t>của</w:t>
      </w:r>
      <w:r w:rsidRPr="000B0EBF">
        <w:rPr>
          <w:spacing w:val="-1"/>
        </w:rPr>
        <w:t xml:space="preserve"> </w:t>
      </w:r>
      <w:r w:rsidRPr="000B0EBF">
        <w:t xml:space="preserve">thế </w:t>
      </w:r>
      <w:r w:rsidRPr="000B0EBF">
        <w:rPr>
          <w:spacing w:val="-2"/>
        </w:rPr>
        <w:t>giới.</w:t>
      </w:r>
      <w:proofErr w:type="gramEnd"/>
      <w:r w:rsidRPr="000B0EBF">
        <w:tab/>
      </w:r>
      <w:proofErr w:type="gramStart"/>
      <w:r w:rsidRPr="000B0EBF">
        <w:rPr>
          <w:b/>
          <w:color w:val="000066"/>
        </w:rPr>
        <w:t>D.</w:t>
      </w:r>
      <w:r w:rsidRPr="000B0EBF">
        <w:rPr>
          <w:b/>
          <w:color w:val="000066"/>
          <w:spacing w:val="-4"/>
        </w:rPr>
        <w:t xml:space="preserve"> </w:t>
      </w:r>
      <w:r w:rsidRPr="000B0EBF">
        <w:t>cường quốc</w:t>
      </w:r>
      <w:r w:rsidRPr="000B0EBF">
        <w:rPr>
          <w:spacing w:val="-2"/>
        </w:rPr>
        <w:t xml:space="preserve"> </w:t>
      </w:r>
      <w:r w:rsidRPr="000B0EBF">
        <w:t>quân sự</w:t>
      </w:r>
      <w:r w:rsidRPr="000B0EBF">
        <w:rPr>
          <w:spacing w:val="-1"/>
        </w:rPr>
        <w:t xml:space="preserve"> </w:t>
      </w:r>
      <w:r w:rsidRPr="000B0EBF">
        <w:t xml:space="preserve">hàng đầu thế </w:t>
      </w:r>
      <w:r w:rsidRPr="000B0EBF">
        <w:rPr>
          <w:spacing w:val="-2"/>
        </w:rPr>
        <w:t>giới.</w:t>
      </w:r>
      <w:proofErr w:type="gramEnd"/>
    </w:p>
    <w:p w:rsidR="00193890" w:rsidRPr="000B0EBF" w:rsidRDefault="00193890" w:rsidP="00193890">
      <w:pPr>
        <w:pStyle w:val="BodyText"/>
        <w:ind w:left="12" w:right="667"/>
      </w:pPr>
      <w:r w:rsidRPr="000B0EBF">
        <w:rPr>
          <w:b/>
          <w:color w:val="000066"/>
        </w:rPr>
        <w:t>Câu 9:</w:t>
      </w:r>
      <w:r w:rsidRPr="000B0EBF">
        <w:rPr>
          <w:b/>
          <w:color w:val="000066"/>
          <w:spacing w:val="-3"/>
        </w:rPr>
        <w:t xml:space="preserve"> </w:t>
      </w:r>
      <w:r w:rsidRPr="000B0EBF">
        <w:t>Trong cuộc kháng chiến chống Pháp xâm lược (1945-1954), quân dân Việt Nam giành được thắng lợi quân sự nào sau đây?</w:t>
      </w:r>
    </w:p>
    <w:p w:rsidR="00193890" w:rsidRPr="000B0EBF" w:rsidRDefault="00193890" w:rsidP="00193890">
      <w:pPr>
        <w:tabs>
          <w:tab w:val="left" w:pos="2847"/>
          <w:tab w:val="left" w:pos="5398"/>
          <w:tab w:val="left" w:pos="7950"/>
        </w:tabs>
        <w:ind w:left="295"/>
      </w:pPr>
      <w:proofErr w:type="gramStart"/>
      <w:r w:rsidRPr="000B0EBF">
        <w:rPr>
          <w:b/>
          <w:color w:val="000066"/>
        </w:rPr>
        <w:t>A.</w:t>
      </w:r>
      <w:r w:rsidRPr="000B0EBF">
        <w:rPr>
          <w:b/>
          <w:color w:val="000066"/>
          <w:spacing w:val="-2"/>
        </w:rPr>
        <w:t xml:space="preserve"> </w:t>
      </w:r>
      <w:r w:rsidRPr="000B0EBF">
        <w:t>Vạn</w:t>
      </w:r>
      <w:r w:rsidRPr="000B0EBF">
        <w:rPr>
          <w:spacing w:val="-1"/>
        </w:rPr>
        <w:t xml:space="preserve"> </w:t>
      </w:r>
      <w:r w:rsidRPr="000B0EBF">
        <w:rPr>
          <w:spacing w:val="-2"/>
        </w:rPr>
        <w:t>Tường.</w:t>
      </w:r>
      <w:r w:rsidRPr="000B0EBF">
        <w:tab/>
      </w:r>
      <w:r w:rsidRPr="000B0EBF">
        <w:rPr>
          <w:b/>
          <w:color w:val="000066"/>
        </w:rPr>
        <w:t xml:space="preserve">B. </w:t>
      </w:r>
      <w:r w:rsidRPr="000B0EBF">
        <w:t xml:space="preserve">Đồng </w:t>
      </w:r>
      <w:r w:rsidRPr="000B0EBF">
        <w:rPr>
          <w:spacing w:val="-4"/>
        </w:rPr>
        <w:t>Xoài.</w:t>
      </w:r>
      <w:proofErr w:type="gramEnd"/>
      <w:r w:rsidRPr="000B0EBF">
        <w:tab/>
      </w:r>
      <w:r w:rsidRPr="000B0EBF">
        <w:rPr>
          <w:b/>
          <w:color w:val="000066"/>
        </w:rPr>
        <w:t>C.</w:t>
      </w:r>
      <w:r w:rsidRPr="000B0EBF">
        <w:rPr>
          <w:b/>
          <w:color w:val="000066"/>
          <w:spacing w:val="-4"/>
        </w:rPr>
        <w:t xml:space="preserve"> </w:t>
      </w:r>
      <w:r w:rsidRPr="000B0EBF">
        <w:t>Điện</w:t>
      </w:r>
      <w:r w:rsidRPr="000B0EBF">
        <w:rPr>
          <w:spacing w:val="-1"/>
        </w:rPr>
        <w:t xml:space="preserve"> </w:t>
      </w:r>
      <w:r w:rsidRPr="000B0EBF">
        <w:t xml:space="preserve">Biên </w:t>
      </w:r>
      <w:r w:rsidRPr="000B0EBF">
        <w:rPr>
          <w:spacing w:val="-4"/>
        </w:rPr>
        <w:t>Phủ.</w:t>
      </w:r>
      <w:r w:rsidRPr="000B0EBF">
        <w:tab/>
      </w:r>
      <w:r w:rsidRPr="000B0EBF">
        <w:rPr>
          <w:b/>
          <w:color w:val="000066"/>
        </w:rPr>
        <w:t>D.</w:t>
      </w:r>
      <w:r w:rsidRPr="000B0EBF">
        <w:rPr>
          <w:b/>
          <w:color w:val="000066"/>
          <w:spacing w:val="-4"/>
        </w:rPr>
        <w:t xml:space="preserve"> </w:t>
      </w:r>
      <w:r w:rsidRPr="000B0EBF">
        <w:t xml:space="preserve">Ấp </w:t>
      </w:r>
      <w:r w:rsidRPr="000B0EBF">
        <w:rPr>
          <w:spacing w:val="-5"/>
        </w:rPr>
        <w:t>Bắc</w:t>
      </w:r>
    </w:p>
    <w:p w:rsidR="00193890" w:rsidRPr="000B0EBF" w:rsidRDefault="00193890" w:rsidP="00193890">
      <w:pPr>
        <w:pStyle w:val="BodyText"/>
        <w:ind w:left="12" w:right="667"/>
      </w:pPr>
      <w:r w:rsidRPr="000B0EBF">
        <w:rPr>
          <w:b/>
          <w:color w:val="000066"/>
        </w:rPr>
        <w:t>Câu</w:t>
      </w:r>
      <w:r w:rsidRPr="000B0EBF">
        <w:rPr>
          <w:b/>
          <w:color w:val="000066"/>
          <w:spacing w:val="-10"/>
        </w:rPr>
        <w:t xml:space="preserve"> </w:t>
      </w:r>
      <w:r w:rsidRPr="000B0EBF">
        <w:rPr>
          <w:b/>
          <w:color w:val="000066"/>
        </w:rPr>
        <w:t>10:</w:t>
      </w:r>
      <w:r w:rsidRPr="000B0EBF">
        <w:rPr>
          <w:b/>
          <w:color w:val="000066"/>
          <w:spacing w:val="-4"/>
        </w:rPr>
        <w:t xml:space="preserve"> </w:t>
      </w:r>
      <w:r w:rsidRPr="000B0EBF">
        <w:t>Từ</w:t>
      </w:r>
      <w:r w:rsidRPr="000B0EBF">
        <w:rPr>
          <w:spacing w:val="-11"/>
        </w:rPr>
        <w:t xml:space="preserve"> </w:t>
      </w:r>
      <w:r w:rsidRPr="000B0EBF">
        <w:t>sau</w:t>
      </w:r>
      <w:r w:rsidRPr="000B0EBF">
        <w:rPr>
          <w:spacing w:val="-11"/>
        </w:rPr>
        <w:t xml:space="preserve"> </w:t>
      </w:r>
      <w:r w:rsidRPr="000B0EBF">
        <w:t>Hiệp</w:t>
      </w:r>
      <w:r w:rsidRPr="000B0EBF">
        <w:rPr>
          <w:spacing w:val="-11"/>
        </w:rPr>
        <w:t xml:space="preserve"> </w:t>
      </w:r>
      <w:r w:rsidRPr="000B0EBF">
        <w:t>định</w:t>
      </w:r>
      <w:r w:rsidRPr="000B0EBF">
        <w:rPr>
          <w:spacing w:val="-10"/>
        </w:rPr>
        <w:t xml:space="preserve"> </w:t>
      </w:r>
      <w:r w:rsidRPr="000B0EBF">
        <w:t>Giơ-ne-vơ</w:t>
      </w:r>
      <w:r w:rsidRPr="000B0EBF">
        <w:rPr>
          <w:spacing w:val="-10"/>
        </w:rPr>
        <w:t xml:space="preserve"> </w:t>
      </w:r>
      <w:r w:rsidRPr="000B0EBF">
        <w:t>năm</w:t>
      </w:r>
      <w:r w:rsidRPr="000B0EBF">
        <w:rPr>
          <w:spacing w:val="-10"/>
        </w:rPr>
        <w:t xml:space="preserve"> </w:t>
      </w:r>
      <w:r w:rsidRPr="000B0EBF">
        <w:t>1954</w:t>
      </w:r>
      <w:r w:rsidRPr="000B0EBF">
        <w:rPr>
          <w:spacing w:val="-11"/>
        </w:rPr>
        <w:t xml:space="preserve"> </w:t>
      </w:r>
      <w:r w:rsidRPr="000B0EBF">
        <w:t>về</w:t>
      </w:r>
      <w:r w:rsidRPr="000B0EBF">
        <w:rPr>
          <w:spacing w:val="-12"/>
        </w:rPr>
        <w:t xml:space="preserve"> </w:t>
      </w:r>
      <w:r w:rsidRPr="000B0EBF">
        <w:t>Đông</w:t>
      </w:r>
      <w:r w:rsidRPr="000B0EBF">
        <w:rPr>
          <w:spacing w:val="-11"/>
        </w:rPr>
        <w:t xml:space="preserve"> </w:t>
      </w:r>
      <w:r w:rsidRPr="000B0EBF">
        <w:t>Dương,</w:t>
      </w:r>
      <w:r w:rsidRPr="000B0EBF">
        <w:rPr>
          <w:spacing w:val="-11"/>
        </w:rPr>
        <w:t xml:space="preserve"> </w:t>
      </w:r>
      <w:r w:rsidRPr="000B0EBF">
        <w:t>miền</w:t>
      </w:r>
      <w:r w:rsidRPr="000B0EBF">
        <w:rPr>
          <w:spacing w:val="-11"/>
        </w:rPr>
        <w:t xml:space="preserve"> </w:t>
      </w:r>
      <w:r w:rsidRPr="000B0EBF">
        <w:t>Nam</w:t>
      </w:r>
      <w:r w:rsidRPr="000B0EBF">
        <w:rPr>
          <w:spacing w:val="-10"/>
        </w:rPr>
        <w:t xml:space="preserve"> </w:t>
      </w:r>
      <w:r w:rsidRPr="000B0EBF">
        <w:t>Việt</w:t>
      </w:r>
      <w:r w:rsidRPr="000B0EBF">
        <w:rPr>
          <w:spacing w:val="-10"/>
        </w:rPr>
        <w:t xml:space="preserve"> </w:t>
      </w:r>
      <w:r w:rsidRPr="000B0EBF">
        <w:t>Nam</w:t>
      </w:r>
      <w:r w:rsidRPr="000B0EBF">
        <w:rPr>
          <w:spacing w:val="-10"/>
        </w:rPr>
        <w:t xml:space="preserve"> </w:t>
      </w:r>
      <w:r w:rsidRPr="000B0EBF">
        <w:t>tiến</w:t>
      </w:r>
      <w:r w:rsidRPr="000B0EBF">
        <w:rPr>
          <w:spacing w:val="-11"/>
        </w:rPr>
        <w:t xml:space="preserve"> </w:t>
      </w:r>
      <w:r w:rsidRPr="000B0EBF">
        <w:t>hành cuộc cách mạng nào sau đây?</w:t>
      </w:r>
    </w:p>
    <w:p w:rsidR="00193890" w:rsidRPr="000B0EBF" w:rsidRDefault="00193890" w:rsidP="00193890">
      <w:pPr>
        <w:pStyle w:val="BodyText"/>
        <w:tabs>
          <w:tab w:val="left" w:pos="5398"/>
        </w:tabs>
      </w:pPr>
      <w:r w:rsidRPr="000B0EBF">
        <w:rPr>
          <w:b/>
          <w:color w:val="000066"/>
        </w:rPr>
        <w:t>A.</w:t>
      </w:r>
      <w:r w:rsidRPr="000B0EBF">
        <w:rPr>
          <w:b/>
          <w:color w:val="000066"/>
          <w:spacing w:val="-1"/>
        </w:rPr>
        <w:t xml:space="preserve"> </w:t>
      </w:r>
      <w:r w:rsidRPr="000B0EBF">
        <w:t>Cách</w:t>
      </w:r>
      <w:r w:rsidRPr="000B0EBF">
        <w:rPr>
          <w:spacing w:val="-1"/>
        </w:rPr>
        <w:t xml:space="preserve"> </w:t>
      </w:r>
      <w:r w:rsidRPr="000B0EBF">
        <w:t>mạng dân</w:t>
      </w:r>
      <w:r w:rsidRPr="000B0EBF">
        <w:rPr>
          <w:spacing w:val="-1"/>
        </w:rPr>
        <w:t xml:space="preserve"> </w:t>
      </w:r>
      <w:r w:rsidRPr="000B0EBF">
        <w:t>tộc</w:t>
      </w:r>
      <w:r w:rsidRPr="000B0EBF">
        <w:rPr>
          <w:spacing w:val="-1"/>
        </w:rPr>
        <w:t xml:space="preserve"> </w:t>
      </w:r>
      <w:r w:rsidRPr="000B0EBF">
        <w:t>dân chủ</w:t>
      </w:r>
      <w:r w:rsidRPr="000B0EBF">
        <w:rPr>
          <w:spacing w:val="-1"/>
        </w:rPr>
        <w:t xml:space="preserve"> </w:t>
      </w:r>
      <w:r w:rsidRPr="000B0EBF">
        <w:t xml:space="preserve">nhân </w:t>
      </w:r>
      <w:r w:rsidRPr="000B0EBF">
        <w:rPr>
          <w:spacing w:val="-4"/>
        </w:rPr>
        <w:t>dân.</w:t>
      </w:r>
      <w:r w:rsidRPr="000B0EBF">
        <w:tab/>
      </w:r>
      <w:r w:rsidRPr="000B0EBF">
        <w:rPr>
          <w:b/>
          <w:color w:val="000066"/>
        </w:rPr>
        <w:t>B.</w:t>
      </w:r>
      <w:r w:rsidRPr="000B0EBF">
        <w:rPr>
          <w:b/>
          <w:color w:val="000066"/>
          <w:spacing w:val="-1"/>
        </w:rPr>
        <w:t xml:space="preserve"> </w:t>
      </w:r>
      <w:r w:rsidRPr="000B0EBF">
        <w:t>Cách</w:t>
      </w:r>
      <w:r w:rsidRPr="000B0EBF">
        <w:rPr>
          <w:spacing w:val="-1"/>
        </w:rPr>
        <w:t xml:space="preserve"> </w:t>
      </w:r>
      <w:r w:rsidRPr="000B0EBF">
        <w:t>mạng dân</w:t>
      </w:r>
      <w:r w:rsidRPr="000B0EBF">
        <w:rPr>
          <w:spacing w:val="-1"/>
        </w:rPr>
        <w:t xml:space="preserve"> </w:t>
      </w:r>
      <w:r w:rsidRPr="000B0EBF">
        <w:t>chủ</w:t>
      </w:r>
      <w:r w:rsidRPr="000B0EBF">
        <w:rPr>
          <w:spacing w:val="-1"/>
        </w:rPr>
        <w:t xml:space="preserve"> </w:t>
      </w:r>
      <w:r w:rsidRPr="000B0EBF">
        <w:t xml:space="preserve">nhân </w:t>
      </w:r>
      <w:r w:rsidRPr="000B0EBF">
        <w:rPr>
          <w:spacing w:val="-4"/>
        </w:rPr>
        <w:t>dân.</w:t>
      </w:r>
    </w:p>
    <w:p w:rsidR="00193890" w:rsidRPr="000B0EBF" w:rsidRDefault="00193890" w:rsidP="00193890">
      <w:pPr>
        <w:pStyle w:val="BodyText"/>
        <w:tabs>
          <w:tab w:val="left" w:pos="5398"/>
        </w:tabs>
      </w:pPr>
      <w:r w:rsidRPr="000B0EBF">
        <w:rPr>
          <w:b/>
          <w:color w:val="000066"/>
        </w:rPr>
        <w:t>C.</w:t>
      </w:r>
      <w:r w:rsidRPr="000B0EBF">
        <w:rPr>
          <w:b/>
          <w:color w:val="000066"/>
          <w:spacing w:val="-3"/>
        </w:rPr>
        <w:t xml:space="preserve"> </w:t>
      </w:r>
      <w:r w:rsidRPr="000B0EBF">
        <w:t>Cách mạng</w:t>
      </w:r>
      <w:r w:rsidRPr="000B0EBF">
        <w:rPr>
          <w:spacing w:val="-1"/>
        </w:rPr>
        <w:t xml:space="preserve"> </w:t>
      </w:r>
      <w:r w:rsidRPr="000B0EBF">
        <w:t>xã</w:t>
      </w:r>
      <w:r w:rsidRPr="000B0EBF">
        <w:rPr>
          <w:spacing w:val="-2"/>
        </w:rPr>
        <w:t xml:space="preserve"> </w:t>
      </w:r>
      <w:r w:rsidRPr="000B0EBF">
        <w:t>hội</w:t>
      </w:r>
      <w:r w:rsidRPr="000B0EBF">
        <w:rPr>
          <w:spacing w:val="-1"/>
        </w:rPr>
        <w:t xml:space="preserve"> </w:t>
      </w:r>
      <w:r w:rsidRPr="000B0EBF">
        <w:t>chủ</w:t>
      </w:r>
      <w:r w:rsidRPr="000B0EBF">
        <w:rPr>
          <w:spacing w:val="1"/>
        </w:rPr>
        <w:t xml:space="preserve"> </w:t>
      </w:r>
      <w:r w:rsidRPr="000B0EBF">
        <w:rPr>
          <w:spacing w:val="-2"/>
        </w:rPr>
        <w:t>nghĩa.</w:t>
      </w:r>
      <w:r w:rsidRPr="000B0EBF">
        <w:tab/>
      </w:r>
      <w:r w:rsidRPr="000B0EBF">
        <w:rPr>
          <w:b/>
          <w:color w:val="000066"/>
        </w:rPr>
        <w:t>D.</w:t>
      </w:r>
      <w:r w:rsidRPr="000B0EBF">
        <w:rPr>
          <w:b/>
          <w:color w:val="000066"/>
          <w:spacing w:val="-4"/>
        </w:rPr>
        <w:t xml:space="preserve"> </w:t>
      </w:r>
      <w:r w:rsidRPr="000B0EBF">
        <w:t>Cách</w:t>
      </w:r>
      <w:r w:rsidRPr="000B0EBF">
        <w:rPr>
          <w:spacing w:val="-1"/>
        </w:rPr>
        <w:t xml:space="preserve"> </w:t>
      </w:r>
      <w:r w:rsidRPr="000B0EBF">
        <w:t>mạng tư</w:t>
      </w:r>
      <w:r w:rsidRPr="000B0EBF">
        <w:rPr>
          <w:spacing w:val="-1"/>
        </w:rPr>
        <w:t xml:space="preserve"> </w:t>
      </w:r>
      <w:r w:rsidRPr="000B0EBF">
        <w:t>sản</w:t>
      </w:r>
      <w:r w:rsidRPr="000B0EBF">
        <w:rPr>
          <w:spacing w:val="-1"/>
        </w:rPr>
        <w:t xml:space="preserve"> </w:t>
      </w:r>
      <w:r w:rsidRPr="000B0EBF">
        <w:t>dân</w:t>
      </w:r>
      <w:r w:rsidRPr="000B0EBF">
        <w:rPr>
          <w:spacing w:val="2"/>
        </w:rPr>
        <w:t xml:space="preserve"> </w:t>
      </w:r>
      <w:r w:rsidRPr="000B0EBF">
        <w:rPr>
          <w:spacing w:val="-2"/>
        </w:rPr>
        <w:t>quyền.</w:t>
      </w:r>
    </w:p>
    <w:p w:rsidR="00193890" w:rsidRPr="000B0EBF" w:rsidRDefault="00193890" w:rsidP="00193890">
      <w:pPr>
        <w:pStyle w:val="BodyText"/>
        <w:ind w:left="12" w:right="667"/>
      </w:pPr>
      <w:r w:rsidRPr="000B0EBF">
        <w:rPr>
          <w:b/>
          <w:color w:val="000066"/>
        </w:rPr>
        <w:t>Câu</w:t>
      </w:r>
      <w:r w:rsidRPr="000B0EBF">
        <w:rPr>
          <w:b/>
          <w:color w:val="000066"/>
          <w:spacing w:val="-4"/>
        </w:rPr>
        <w:t xml:space="preserve"> </w:t>
      </w:r>
      <w:r w:rsidRPr="000B0EBF">
        <w:rPr>
          <w:b/>
          <w:color w:val="000066"/>
        </w:rPr>
        <w:t>11:</w:t>
      </w:r>
      <w:r w:rsidRPr="000B0EBF">
        <w:rPr>
          <w:b/>
          <w:color w:val="000066"/>
          <w:spacing w:val="-3"/>
        </w:rPr>
        <w:t xml:space="preserve"> </w:t>
      </w:r>
      <w:r w:rsidRPr="000B0EBF">
        <w:t>Nội</w:t>
      </w:r>
      <w:r w:rsidRPr="000B0EBF">
        <w:rPr>
          <w:spacing w:val="-4"/>
        </w:rPr>
        <w:t xml:space="preserve"> </w:t>
      </w:r>
      <w:r w:rsidRPr="000B0EBF">
        <w:t>dung</w:t>
      </w:r>
      <w:r w:rsidRPr="000B0EBF">
        <w:rPr>
          <w:spacing w:val="-5"/>
        </w:rPr>
        <w:t xml:space="preserve"> </w:t>
      </w:r>
      <w:r w:rsidRPr="000B0EBF">
        <w:t>nào</w:t>
      </w:r>
      <w:r w:rsidRPr="000B0EBF">
        <w:rPr>
          <w:spacing w:val="-5"/>
        </w:rPr>
        <w:t xml:space="preserve"> </w:t>
      </w:r>
      <w:r w:rsidRPr="000B0EBF">
        <w:t>sau</w:t>
      </w:r>
      <w:r w:rsidRPr="000B0EBF">
        <w:rPr>
          <w:spacing w:val="-5"/>
        </w:rPr>
        <w:t xml:space="preserve"> </w:t>
      </w:r>
      <w:r w:rsidRPr="000B0EBF">
        <w:t>đây</w:t>
      </w:r>
      <w:r w:rsidRPr="000B0EBF">
        <w:rPr>
          <w:spacing w:val="-5"/>
        </w:rPr>
        <w:t xml:space="preserve"> </w:t>
      </w:r>
      <w:r w:rsidRPr="000B0EBF">
        <w:t>không</w:t>
      </w:r>
      <w:r w:rsidRPr="000B0EBF">
        <w:rPr>
          <w:spacing w:val="-5"/>
        </w:rPr>
        <w:t xml:space="preserve"> </w:t>
      </w:r>
      <w:r w:rsidRPr="000B0EBF">
        <w:t>phải</w:t>
      </w:r>
      <w:r w:rsidRPr="000B0EBF">
        <w:rPr>
          <w:spacing w:val="-4"/>
        </w:rPr>
        <w:t xml:space="preserve"> </w:t>
      </w:r>
      <w:r w:rsidRPr="000B0EBF">
        <w:t>mục</w:t>
      </w:r>
      <w:r w:rsidRPr="000B0EBF">
        <w:rPr>
          <w:spacing w:val="-5"/>
        </w:rPr>
        <w:t xml:space="preserve"> </w:t>
      </w:r>
      <w:r w:rsidRPr="000B0EBF">
        <w:t>đích</w:t>
      </w:r>
      <w:r w:rsidRPr="000B0EBF">
        <w:rPr>
          <w:spacing w:val="-2"/>
        </w:rPr>
        <w:t xml:space="preserve"> </w:t>
      </w:r>
      <w:r w:rsidRPr="000B0EBF">
        <w:t>chiến</w:t>
      </w:r>
      <w:r w:rsidRPr="000B0EBF">
        <w:rPr>
          <w:spacing w:val="-5"/>
        </w:rPr>
        <w:t xml:space="preserve"> </w:t>
      </w:r>
      <w:r w:rsidRPr="000B0EBF">
        <w:t>dịch</w:t>
      </w:r>
      <w:r w:rsidRPr="000B0EBF">
        <w:rPr>
          <w:spacing w:val="-5"/>
        </w:rPr>
        <w:t xml:space="preserve"> </w:t>
      </w:r>
      <w:r w:rsidRPr="000B0EBF">
        <w:t>Điện</w:t>
      </w:r>
      <w:r w:rsidRPr="000B0EBF">
        <w:rPr>
          <w:spacing w:val="-5"/>
        </w:rPr>
        <w:t xml:space="preserve"> </w:t>
      </w:r>
      <w:r w:rsidRPr="000B0EBF">
        <w:t>Biên</w:t>
      </w:r>
      <w:r w:rsidRPr="000B0EBF">
        <w:rPr>
          <w:spacing w:val="-5"/>
        </w:rPr>
        <w:t xml:space="preserve"> </w:t>
      </w:r>
      <w:r w:rsidRPr="000B0EBF">
        <w:t>Phủ</w:t>
      </w:r>
      <w:r w:rsidRPr="000B0EBF">
        <w:rPr>
          <w:spacing w:val="-5"/>
        </w:rPr>
        <w:t xml:space="preserve"> </w:t>
      </w:r>
      <w:r w:rsidRPr="000B0EBF">
        <w:t>(1954)</w:t>
      </w:r>
      <w:r w:rsidRPr="000B0EBF">
        <w:rPr>
          <w:spacing w:val="-2"/>
        </w:rPr>
        <w:t xml:space="preserve"> </w:t>
      </w:r>
      <w:r w:rsidRPr="000B0EBF">
        <w:t>của</w:t>
      </w:r>
      <w:r w:rsidRPr="000B0EBF">
        <w:rPr>
          <w:spacing w:val="-6"/>
        </w:rPr>
        <w:t xml:space="preserve"> </w:t>
      </w:r>
      <w:r w:rsidRPr="000B0EBF">
        <w:t>quân đội nhân dân Việt Nam?</w:t>
      </w:r>
    </w:p>
    <w:p w:rsidR="00193890" w:rsidRPr="000B0EBF" w:rsidRDefault="00193890" w:rsidP="00193890">
      <w:pPr>
        <w:pStyle w:val="BodyText"/>
        <w:tabs>
          <w:tab w:val="left" w:pos="5398"/>
        </w:tabs>
      </w:pPr>
      <w:r w:rsidRPr="000B0EBF">
        <w:rPr>
          <w:b/>
          <w:color w:val="000066"/>
        </w:rPr>
        <w:t>A.</w:t>
      </w:r>
      <w:r w:rsidRPr="000B0EBF">
        <w:rPr>
          <w:b/>
          <w:color w:val="000066"/>
          <w:spacing w:val="-1"/>
        </w:rPr>
        <w:t xml:space="preserve"> </w:t>
      </w:r>
      <w:r w:rsidRPr="000B0EBF">
        <w:t>Tiêu diệt lực</w:t>
      </w:r>
      <w:r w:rsidRPr="000B0EBF">
        <w:rPr>
          <w:spacing w:val="-1"/>
        </w:rPr>
        <w:t xml:space="preserve"> </w:t>
      </w:r>
      <w:r w:rsidRPr="000B0EBF">
        <w:t xml:space="preserve">lượng địch ở Điện Biên </w:t>
      </w:r>
      <w:r w:rsidRPr="000B0EBF">
        <w:rPr>
          <w:spacing w:val="-4"/>
        </w:rPr>
        <w:t>Phủ.</w:t>
      </w:r>
      <w:r w:rsidRPr="000B0EBF">
        <w:tab/>
      </w:r>
      <w:r w:rsidRPr="000B0EBF">
        <w:rPr>
          <w:b/>
          <w:color w:val="000066"/>
        </w:rPr>
        <w:t>B.</w:t>
      </w:r>
      <w:r w:rsidRPr="000B0EBF">
        <w:rPr>
          <w:b/>
          <w:color w:val="000066"/>
          <w:spacing w:val="-1"/>
        </w:rPr>
        <w:t xml:space="preserve"> </w:t>
      </w:r>
      <w:r w:rsidRPr="000B0EBF">
        <w:t>Giải phóng</w:t>
      </w:r>
      <w:r w:rsidRPr="000B0EBF">
        <w:rPr>
          <w:spacing w:val="-1"/>
        </w:rPr>
        <w:t xml:space="preserve"> </w:t>
      </w:r>
      <w:r w:rsidRPr="000B0EBF">
        <w:t xml:space="preserve">vùng Tây </w:t>
      </w:r>
      <w:r w:rsidRPr="000B0EBF">
        <w:rPr>
          <w:spacing w:val="-4"/>
        </w:rPr>
        <w:t>Bắc.</w:t>
      </w:r>
    </w:p>
    <w:p w:rsidR="00193890" w:rsidRPr="000B0EBF" w:rsidRDefault="00193890" w:rsidP="00193890">
      <w:pPr>
        <w:pStyle w:val="BodyText"/>
        <w:tabs>
          <w:tab w:val="left" w:pos="5398"/>
        </w:tabs>
      </w:pPr>
      <w:r w:rsidRPr="000B0EBF">
        <w:rPr>
          <w:b/>
          <w:color w:val="000066"/>
        </w:rPr>
        <w:t>C.</w:t>
      </w:r>
      <w:r w:rsidRPr="000B0EBF">
        <w:rPr>
          <w:b/>
          <w:color w:val="000066"/>
          <w:spacing w:val="-3"/>
        </w:rPr>
        <w:t xml:space="preserve"> </w:t>
      </w:r>
      <w:r w:rsidRPr="000B0EBF">
        <w:t>Tạo điều</w:t>
      </w:r>
      <w:r w:rsidRPr="000B0EBF">
        <w:rPr>
          <w:spacing w:val="-1"/>
        </w:rPr>
        <w:t xml:space="preserve"> </w:t>
      </w:r>
      <w:r w:rsidRPr="000B0EBF">
        <w:t>kiện giải</w:t>
      </w:r>
      <w:r w:rsidRPr="000B0EBF">
        <w:rPr>
          <w:spacing w:val="-1"/>
        </w:rPr>
        <w:t xml:space="preserve"> </w:t>
      </w:r>
      <w:r w:rsidRPr="000B0EBF">
        <w:t>phóng Bắc</w:t>
      </w:r>
      <w:r w:rsidRPr="000B0EBF">
        <w:rPr>
          <w:spacing w:val="-1"/>
        </w:rPr>
        <w:t xml:space="preserve"> </w:t>
      </w:r>
      <w:r w:rsidRPr="000B0EBF">
        <w:rPr>
          <w:spacing w:val="-4"/>
        </w:rPr>
        <w:t>Lào.</w:t>
      </w:r>
      <w:r w:rsidRPr="000B0EBF">
        <w:tab/>
      </w:r>
      <w:r w:rsidRPr="000B0EBF">
        <w:rPr>
          <w:b/>
          <w:color w:val="000066"/>
        </w:rPr>
        <w:t>D.</w:t>
      </w:r>
      <w:r w:rsidRPr="000B0EBF">
        <w:rPr>
          <w:b/>
          <w:color w:val="000066"/>
          <w:spacing w:val="-4"/>
        </w:rPr>
        <w:t xml:space="preserve"> </w:t>
      </w:r>
      <w:r w:rsidRPr="000B0EBF">
        <w:t>Giành</w:t>
      </w:r>
      <w:r w:rsidRPr="000B0EBF">
        <w:rPr>
          <w:spacing w:val="-1"/>
        </w:rPr>
        <w:t xml:space="preserve"> </w:t>
      </w:r>
      <w:r w:rsidRPr="000B0EBF">
        <w:t>lại thế</w:t>
      </w:r>
      <w:r w:rsidRPr="000B0EBF">
        <w:rPr>
          <w:spacing w:val="-1"/>
        </w:rPr>
        <w:t xml:space="preserve"> </w:t>
      </w:r>
      <w:r w:rsidRPr="000B0EBF">
        <w:t>chủ</w:t>
      </w:r>
      <w:r w:rsidRPr="000B0EBF">
        <w:rPr>
          <w:spacing w:val="-1"/>
        </w:rPr>
        <w:t xml:space="preserve"> </w:t>
      </w:r>
      <w:r w:rsidRPr="000B0EBF">
        <w:t>động trên</w:t>
      </w:r>
      <w:r w:rsidRPr="000B0EBF">
        <w:rPr>
          <w:spacing w:val="-1"/>
        </w:rPr>
        <w:t xml:space="preserve"> </w:t>
      </w:r>
      <w:r w:rsidRPr="000B0EBF">
        <w:t xml:space="preserve">chiến </w:t>
      </w:r>
      <w:r w:rsidRPr="000B0EBF">
        <w:rPr>
          <w:spacing w:val="-2"/>
        </w:rPr>
        <w:t>trường</w:t>
      </w:r>
    </w:p>
    <w:p w:rsidR="00193890" w:rsidRPr="000B0EBF" w:rsidRDefault="00193890" w:rsidP="00193890">
      <w:pPr>
        <w:pStyle w:val="BodyText"/>
        <w:ind w:left="12" w:right="667"/>
      </w:pPr>
      <w:r w:rsidRPr="000B0EBF">
        <w:rPr>
          <w:b/>
          <w:color w:val="000066"/>
        </w:rPr>
        <w:t>Câu</w:t>
      </w:r>
      <w:r w:rsidRPr="000B0EBF">
        <w:rPr>
          <w:b/>
          <w:color w:val="000066"/>
          <w:spacing w:val="-2"/>
        </w:rPr>
        <w:t xml:space="preserve"> </w:t>
      </w:r>
      <w:r w:rsidRPr="000B0EBF">
        <w:rPr>
          <w:b/>
          <w:color w:val="000066"/>
        </w:rPr>
        <w:t>12:</w:t>
      </w:r>
      <w:r w:rsidRPr="000B0EBF">
        <w:rPr>
          <w:b/>
          <w:color w:val="000066"/>
          <w:spacing w:val="-2"/>
        </w:rPr>
        <w:t xml:space="preserve"> </w:t>
      </w:r>
      <w:r w:rsidRPr="000B0EBF">
        <w:t>Nội</w:t>
      </w:r>
      <w:r w:rsidRPr="000B0EBF">
        <w:rPr>
          <w:spacing w:val="-2"/>
        </w:rPr>
        <w:t xml:space="preserve"> </w:t>
      </w:r>
      <w:r w:rsidRPr="000B0EBF">
        <w:t>dung</w:t>
      </w:r>
      <w:r w:rsidRPr="000B0EBF">
        <w:rPr>
          <w:spacing w:val="-2"/>
        </w:rPr>
        <w:t xml:space="preserve"> </w:t>
      </w:r>
      <w:r w:rsidRPr="000B0EBF">
        <w:t>nào</w:t>
      </w:r>
      <w:r w:rsidRPr="000B0EBF">
        <w:rPr>
          <w:spacing w:val="-2"/>
        </w:rPr>
        <w:t xml:space="preserve"> </w:t>
      </w:r>
      <w:r w:rsidRPr="000B0EBF">
        <w:t>sau</w:t>
      </w:r>
      <w:r w:rsidRPr="000B0EBF">
        <w:rPr>
          <w:spacing w:val="-2"/>
        </w:rPr>
        <w:t xml:space="preserve"> </w:t>
      </w:r>
      <w:r w:rsidRPr="000B0EBF">
        <w:t>đây</w:t>
      </w:r>
      <w:r w:rsidRPr="000B0EBF">
        <w:rPr>
          <w:spacing w:val="-2"/>
        </w:rPr>
        <w:t xml:space="preserve"> </w:t>
      </w:r>
      <w:r w:rsidRPr="000B0EBF">
        <w:t>không</w:t>
      </w:r>
      <w:r w:rsidRPr="000B0EBF">
        <w:rPr>
          <w:spacing w:val="-2"/>
        </w:rPr>
        <w:t xml:space="preserve"> </w:t>
      </w:r>
      <w:r w:rsidRPr="000B0EBF">
        <w:t>phải</w:t>
      </w:r>
      <w:r w:rsidRPr="000B0EBF">
        <w:rPr>
          <w:spacing w:val="-2"/>
        </w:rPr>
        <w:t xml:space="preserve"> </w:t>
      </w:r>
      <w:r w:rsidRPr="000B0EBF">
        <w:t>là</w:t>
      </w:r>
      <w:r w:rsidRPr="000B0EBF">
        <w:rPr>
          <w:spacing w:val="-3"/>
        </w:rPr>
        <w:t xml:space="preserve"> </w:t>
      </w:r>
      <w:r w:rsidRPr="000B0EBF">
        <w:t>bối</w:t>
      </w:r>
      <w:r w:rsidRPr="000B0EBF">
        <w:rPr>
          <w:spacing w:val="-2"/>
        </w:rPr>
        <w:t xml:space="preserve"> </w:t>
      </w:r>
      <w:r w:rsidRPr="000B0EBF">
        <w:t>cảnh</w:t>
      </w:r>
      <w:r w:rsidRPr="000B0EBF">
        <w:rPr>
          <w:spacing w:val="-2"/>
        </w:rPr>
        <w:t xml:space="preserve"> </w:t>
      </w:r>
      <w:r w:rsidRPr="000B0EBF">
        <w:t>thuận</w:t>
      </w:r>
      <w:r w:rsidRPr="000B0EBF">
        <w:rPr>
          <w:spacing w:val="-1"/>
        </w:rPr>
        <w:t xml:space="preserve"> </w:t>
      </w:r>
      <w:r w:rsidRPr="000B0EBF">
        <w:t>lợi</w:t>
      </w:r>
      <w:r w:rsidRPr="000B0EBF">
        <w:rPr>
          <w:spacing w:val="-2"/>
        </w:rPr>
        <w:t xml:space="preserve"> </w:t>
      </w:r>
      <w:r w:rsidRPr="000B0EBF">
        <w:t>để</w:t>
      </w:r>
      <w:r w:rsidRPr="000B0EBF">
        <w:rPr>
          <w:spacing w:val="-2"/>
        </w:rPr>
        <w:t xml:space="preserve"> </w:t>
      </w:r>
      <w:r w:rsidRPr="000B0EBF">
        <w:t>Hiệp</w:t>
      </w:r>
      <w:r w:rsidRPr="000B0EBF">
        <w:rPr>
          <w:spacing w:val="-2"/>
        </w:rPr>
        <w:t xml:space="preserve"> </w:t>
      </w:r>
      <w:r w:rsidRPr="000B0EBF">
        <w:t>hội</w:t>
      </w:r>
      <w:r w:rsidRPr="000B0EBF">
        <w:rPr>
          <w:spacing w:val="-2"/>
        </w:rPr>
        <w:t xml:space="preserve"> </w:t>
      </w:r>
      <w:r w:rsidRPr="000B0EBF">
        <w:t>các</w:t>
      </w:r>
      <w:r w:rsidRPr="000B0EBF">
        <w:rPr>
          <w:spacing w:val="-3"/>
        </w:rPr>
        <w:t xml:space="preserve"> </w:t>
      </w:r>
      <w:r w:rsidRPr="000B0EBF">
        <w:t>quốc</w:t>
      </w:r>
      <w:r w:rsidRPr="000B0EBF">
        <w:rPr>
          <w:spacing w:val="-1"/>
        </w:rPr>
        <w:t xml:space="preserve"> </w:t>
      </w:r>
      <w:r w:rsidRPr="000B0EBF">
        <w:t>gia</w:t>
      </w:r>
      <w:r w:rsidRPr="000B0EBF">
        <w:rPr>
          <w:spacing w:val="-2"/>
        </w:rPr>
        <w:t xml:space="preserve"> </w:t>
      </w:r>
      <w:r w:rsidRPr="000B0EBF">
        <w:t>Đông Nam Á (ASEAN) mở rộng thành viên trong những năm 90 của thế kỷ XX?</w:t>
      </w:r>
    </w:p>
    <w:p w:rsidR="00193890" w:rsidRPr="000B0EBF" w:rsidRDefault="00193890" w:rsidP="00193890">
      <w:pPr>
        <w:pStyle w:val="BodyText"/>
        <w:tabs>
          <w:tab w:val="left" w:pos="5398"/>
        </w:tabs>
      </w:pPr>
      <w:r w:rsidRPr="000B0EBF">
        <w:rPr>
          <w:b/>
          <w:color w:val="000066"/>
        </w:rPr>
        <w:t>A.</w:t>
      </w:r>
      <w:r w:rsidRPr="000B0EBF">
        <w:rPr>
          <w:b/>
          <w:color w:val="000066"/>
          <w:spacing w:val="-3"/>
        </w:rPr>
        <w:t xml:space="preserve"> </w:t>
      </w:r>
      <w:r w:rsidRPr="000B0EBF">
        <w:t>Không còn</w:t>
      </w:r>
      <w:r w:rsidRPr="000B0EBF">
        <w:rPr>
          <w:spacing w:val="-1"/>
        </w:rPr>
        <w:t xml:space="preserve"> </w:t>
      </w:r>
      <w:r w:rsidRPr="000B0EBF">
        <w:t xml:space="preserve">sự đối đầu trong khu </w:t>
      </w:r>
      <w:r w:rsidRPr="000B0EBF">
        <w:rPr>
          <w:spacing w:val="-5"/>
        </w:rPr>
        <w:t>vực</w:t>
      </w:r>
      <w:r w:rsidRPr="000B0EBF">
        <w:tab/>
      </w:r>
      <w:r w:rsidRPr="00C20FDA">
        <w:rPr>
          <w:b/>
          <w:color w:val="000066"/>
          <w:highlight w:val="yellow"/>
        </w:rPr>
        <w:t>B.</w:t>
      </w:r>
      <w:r w:rsidRPr="00C20FDA">
        <w:rPr>
          <w:b/>
          <w:color w:val="000066"/>
          <w:spacing w:val="-3"/>
          <w:highlight w:val="yellow"/>
        </w:rPr>
        <w:t xml:space="preserve"> </w:t>
      </w:r>
      <w:r w:rsidRPr="00C20FDA">
        <w:rPr>
          <w:highlight w:val="yellow"/>
        </w:rPr>
        <w:t>Sự</w:t>
      </w:r>
      <w:r w:rsidRPr="00C20FDA">
        <w:rPr>
          <w:spacing w:val="-1"/>
          <w:highlight w:val="yellow"/>
        </w:rPr>
        <w:t xml:space="preserve"> </w:t>
      </w:r>
      <w:r w:rsidRPr="00C20FDA">
        <w:rPr>
          <w:highlight w:val="yellow"/>
        </w:rPr>
        <w:t>xuất hiện</w:t>
      </w:r>
      <w:r w:rsidRPr="00C20FDA">
        <w:rPr>
          <w:spacing w:val="-1"/>
          <w:highlight w:val="yellow"/>
        </w:rPr>
        <w:t xml:space="preserve"> </w:t>
      </w:r>
      <w:r w:rsidRPr="00C20FDA">
        <w:rPr>
          <w:highlight w:val="yellow"/>
        </w:rPr>
        <w:t>xu</w:t>
      </w:r>
      <w:r w:rsidRPr="00C20FDA">
        <w:rPr>
          <w:spacing w:val="-1"/>
          <w:highlight w:val="yellow"/>
        </w:rPr>
        <w:t xml:space="preserve"> </w:t>
      </w:r>
      <w:r w:rsidRPr="00C20FDA">
        <w:rPr>
          <w:highlight w:val="yellow"/>
        </w:rPr>
        <w:t>thế hòa</w:t>
      </w:r>
      <w:r w:rsidRPr="00C20FDA">
        <w:rPr>
          <w:spacing w:val="-3"/>
          <w:highlight w:val="yellow"/>
        </w:rPr>
        <w:t xml:space="preserve"> </w:t>
      </w:r>
      <w:r w:rsidRPr="00C20FDA">
        <w:rPr>
          <w:highlight w:val="yellow"/>
        </w:rPr>
        <w:t>hoãn Đông-</w:t>
      </w:r>
      <w:r w:rsidRPr="00C20FDA">
        <w:rPr>
          <w:spacing w:val="-5"/>
          <w:highlight w:val="yellow"/>
        </w:rPr>
        <w:t>Tây</w:t>
      </w:r>
    </w:p>
    <w:p w:rsidR="00193890" w:rsidRPr="000B0EBF" w:rsidRDefault="00193890" w:rsidP="00193890">
      <w:pPr>
        <w:pStyle w:val="BodyText"/>
        <w:tabs>
          <w:tab w:val="left" w:pos="5398"/>
        </w:tabs>
      </w:pPr>
      <w:r w:rsidRPr="000B0EBF">
        <w:rPr>
          <w:b/>
          <w:color w:val="000066"/>
        </w:rPr>
        <w:t>C.</w:t>
      </w:r>
      <w:r w:rsidRPr="000B0EBF">
        <w:rPr>
          <w:b/>
          <w:color w:val="000066"/>
          <w:spacing w:val="-3"/>
        </w:rPr>
        <w:t xml:space="preserve"> </w:t>
      </w:r>
      <w:r w:rsidRPr="000B0EBF">
        <w:t>Vấn đề</w:t>
      </w:r>
      <w:r w:rsidRPr="000B0EBF">
        <w:rPr>
          <w:spacing w:val="-1"/>
        </w:rPr>
        <w:t xml:space="preserve"> </w:t>
      </w:r>
      <w:r w:rsidRPr="000B0EBF">
        <w:t>Campuchia</w:t>
      </w:r>
      <w:r w:rsidRPr="000B0EBF">
        <w:rPr>
          <w:spacing w:val="-1"/>
        </w:rPr>
        <w:t xml:space="preserve"> </w:t>
      </w:r>
      <w:r w:rsidRPr="000B0EBF">
        <w:t>được</w:t>
      </w:r>
      <w:r w:rsidRPr="000B0EBF">
        <w:rPr>
          <w:spacing w:val="-1"/>
        </w:rPr>
        <w:t xml:space="preserve"> </w:t>
      </w:r>
      <w:r w:rsidRPr="000B0EBF">
        <w:t xml:space="preserve">giải </w:t>
      </w:r>
      <w:r w:rsidRPr="000B0EBF">
        <w:rPr>
          <w:spacing w:val="-2"/>
        </w:rPr>
        <w:t>quyết</w:t>
      </w:r>
      <w:r w:rsidRPr="000B0EBF">
        <w:tab/>
      </w:r>
      <w:r w:rsidRPr="000B0EBF">
        <w:rPr>
          <w:b/>
          <w:color w:val="000066"/>
        </w:rPr>
        <w:t>D.</w:t>
      </w:r>
      <w:r w:rsidRPr="000B0EBF">
        <w:rPr>
          <w:b/>
          <w:color w:val="000066"/>
          <w:spacing w:val="-4"/>
        </w:rPr>
        <w:t xml:space="preserve"> </w:t>
      </w:r>
      <w:r w:rsidRPr="000B0EBF">
        <w:t>Chiến</w:t>
      </w:r>
      <w:r w:rsidRPr="000B0EBF">
        <w:rPr>
          <w:spacing w:val="-1"/>
        </w:rPr>
        <w:t xml:space="preserve"> </w:t>
      </w:r>
      <w:r w:rsidRPr="000B0EBF">
        <w:t>tranh</w:t>
      </w:r>
      <w:r w:rsidRPr="000B0EBF">
        <w:rPr>
          <w:spacing w:val="-1"/>
        </w:rPr>
        <w:t xml:space="preserve"> </w:t>
      </w:r>
      <w:r w:rsidRPr="000B0EBF">
        <w:t>lạnh</w:t>
      </w:r>
      <w:r w:rsidRPr="000B0EBF">
        <w:rPr>
          <w:spacing w:val="-1"/>
        </w:rPr>
        <w:t xml:space="preserve"> </w:t>
      </w:r>
      <w:r w:rsidRPr="000B0EBF">
        <w:t>kết</w:t>
      </w:r>
      <w:r w:rsidRPr="000B0EBF">
        <w:rPr>
          <w:spacing w:val="-1"/>
        </w:rPr>
        <w:t xml:space="preserve"> </w:t>
      </w:r>
      <w:r w:rsidRPr="000B0EBF">
        <w:rPr>
          <w:spacing w:val="-2"/>
        </w:rPr>
        <w:t>thúc.</w:t>
      </w:r>
    </w:p>
    <w:p w:rsidR="00193890" w:rsidRPr="000B0EBF" w:rsidRDefault="00193890" w:rsidP="00193890">
      <w:pPr>
        <w:pStyle w:val="BodyText"/>
        <w:ind w:left="12"/>
      </w:pPr>
      <w:r w:rsidRPr="000B0EBF">
        <w:rPr>
          <w:b/>
          <w:color w:val="000066"/>
          <w:spacing w:val="-2"/>
        </w:rPr>
        <w:t>Câu</w:t>
      </w:r>
      <w:r w:rsidRPr="000B0EBF">
        <w:rPr>
          <w:b/>
          <w:color w:val="000066"/>
          <w:spacing w:val="-15"/>
        </w:rPr>
        <w:t xml:space="preserve"> </w:t>
      </w:r>
      <w:r w:rsidRPr="000B0EBF">
        <w:rPr>
          <w:b/>
          <w:color w:val="000066"/>
          <w:spacing w:val="-2"/>
        </w:rPr>
        <w:t>13:</w:t>
      </w:r>
      <w:r w:rsidRPr="000B0EBF">
        <w:rPr>
          <w:b/>
          <w:color w:val="000066"/>
          <w:spacing w:val="-13"/>
        </w:rPr>
        <w:t xml:space="preserve"> </w:t>
      </w:r>
      <w:r w:rsidRPr="000B0EBF">
        <w:rPr>
          <w:spacing w:val="-2"/>
        </w:rPr>
        <w:t>Mục</w:t>
      </w:r>
      <w:r w:rsidRPr="000B0EBF">
        <w:rPr>
          <w:spacing w:val="-13"/>
        </w:rPr>
        <w:t xml:space="preserve"> </w:t>
      </w:r>
      <w:r w:rsidRPr="000B0EBF">
        <w:rPr>
          <w:spacing w:val="-2"/>
        </w:rPr>
        <w:t>tiêu</w:t>
      </w:r>
      <w:r w:rsidRPr="000B0EBF">
        <w:rPr>
          <w:spacing w:val="-13"/>
        </w:rPr>
        <w:t xml:space="preserve"> </w:t>
      </w:r>
      <w:r w:rsidRPr="000B0EBF">
        <w:rPr>
          <w:spacing w:val="-2"/>
        </w:rPr>
        <w:t>được</w:t>
      </w:r>
      <w:r w:rsidRPr="000B0EBF">
        <w:rPr>
          <w:spacing w:val="-13"/>
        </w:rPr>
        <w:t xml:space="preserve"> </w:t>
      </w:r>
      <w:r w:rsidRPr="000B0EBF">
        <w:rPr>
          <w:spacing w:val="-2"/>
        </w:rPr>
        <w:t>chú</w:t>
      </w:r>
      <w:r w:rsidRPr="000B0EBF">
        <w:rPr>
          <w:spacing w:val="-13"/>
        </w:rPr>
        <w:t xml:space="preserve"> </w:t>
      </w:r>
      <w:r w:rsidRPr="000B0EBF">
        <w:rPr>
          <w:spacing w:val="-2"/>
        </w:rPr>
        <w:t>trọng</w:t>
      </w:r>
      <w:r w:rsidRPr="000B0EBF">
        <w:rPr>
          <w:spacing w:val="-13"/>
        </w:rPr>
        <w:t xml:space="preserve"> </w:t>
      </w:r>
      <w:r w:rsidRPr="000B0EBF">
        <w:rPr>
          <w:spacing w:val="-2"/>
        </w:rPr>
        <w:t>và</w:t>
      </w:r>
      <w:r w:rsidRPr="000B0EBF">
        <w:rPr>
          <w:spacing w:val="-13"/>
        </w:rPr>
        <w:t xml:space="preserve"> </w:t>
      </w:r>
      <w:r w:rsidRPr="000B0EBF">
        <w:rPr>
          <w:spacing w:val="-2"/>
        </w:rPr>
        <w:t>là</w:t>
      </w:r>
      <w:r w:rsidRPr="000B0EBF">
        <w:rPr>
          <w:spacing w:val="-13"/>
        </w:rPr>
        <w:t xml:space="preserve"> </w:t>
      </w:r>
      <w:r w:rsidRPr="000B0EBF">
        <w:rPr>
          <w:spacing w:val="-2"/>
        </w:rPr>
        <w:t>cơ</w:t>
      </w:r>
      <w:r w:rsidRPr="000B0EBF">
        <w:rPr>
          <w:spacing w:val="-12"/>
        </w:rPr>
        <w:t xml:space="preserve"> </w:t>
      </w:r>
      <w:r w:rsidRPr="000B0EBF">
        <w:rPr>
          <w:spacing w:val="-2"/>
        </w:rPr>
        <w:t>sở</w:t>
      </w:r>
      <w:r w:rsidRPr="000B0EBF">
        <w:rPr>
          <w:spacing w:val="-11"/>
        </w:rPr>
        <w:t xml:space="preserve"> </w:t>
      </w:r>
      <w:r w:rsidRPr="000B0EBF">
        <w:rPr>
          <w:spacing w:val="-2"/>
        </w:rPr>
        <w:t>để</w:t>
      </w:r>
      <w:r w:rsidRPr="000B0EBF">
        <w:rPr>
          <w:spacing w:val="-13"/>
        </w:rPr>
        <w:t xml:space="preserve"> </w:t>
      </w:r>
      <w:r w:rsidRPr="000B0EBF">
        <w:rPr>
          <w:spacing w:val="-2"/>
        </w:rPr>
        <w:t>thực</w:t>
      </w:r>
      <w:r w:rsidRPr="000B0EBF">
        <w:rPr>
          <w:spacing w:val="-13"/>
        </w:rPr>
        <w:t xml:space="preserve"> </w:t>
      </w:r>
      <w:r w:rsidRPr="000B0EBF">
        <w:rPr>
          <w:spacing w:val="-2"/>
        </w:rPr>
        <w:t>hiện</w:t>
      </w:r>
      <w:r w:rsidRPr="000B0EBF">
        <w:rPr>
          <w:spacing w:val="-11"/>
        </w:rPr>
        <w:t xml:space="preserve"> </w:t>
      </w:r>
      <w:r w:rsidRPr="000B0EBF">
        <w:rPr>
          <w:spacing w:val="-2"/>
        </w:rPr>
        <w:t>các</w:t>
      </w:r>
      <w:r w:rsidRPr="000B0EBF">
        <w:rPr>
          <w:spacing w:val="-13"/>
        </w:rPr>
        <w:t xml:space="preserve"> </w:t>
      </w:r>
      <w:r w:rsidRPr="000B0EBF">
        <w:rPr>
          <w:spacing w:val="-2"/>
        </w:rPr>
        <w:t>mục</w:t>
      </w:r>
      <w:r w:rsidRPr="000B0EBF">
        <w:rPr>
          <w:spacing w:val="-13"/>
        </w:rPr>
        <w:t xml:space="preserve"> </w:t>
      </w:r>
      <w:r w:rsidRPr="000B0EBF">
        <w:rPr>
          <w:spacing w:val="-2"/>
        </w:rPr>
        <w:t>tiêu</w:t>
      </w:r>
      <w:r w:rsidRPr="000B0EBF">
        <w:rPr>
          <w:spacing w:val="-13"/>
        </w:rPr>
        <w:t xml:space="preserve"> </w:t>
      </w:r>
      <w:r w:rsidRPr="000B0EBF">
        <w:rPr>
          <w:spacing w:val="-2"/>
        </w:rPr>
        <w:t>khác</w:t>
      </w:r>
      <w:r w:rsidRPr="000B0EBF">
        <w:rPr>
          <w:spacing w:val="-12"/>
        </w:rPr>
        <w:t xml:space="preserve"> </w:t>
      </w:r>
      <w:r w:rsidRPr="000B0EBF">
        <w:rPr>
          <w:spacing w:val="-2"/>
        </w:rPr>
        <w:t>của</w:t>
      </w:r>
      <w:r w:rsidRPr="000B0EBF">
        <w:rPr>
          <w:spacing w:val="-13"/>
        </w:rPr>
        <w:t xml:space="preserve"> </w:t>
      </w:r>
      <w:r w:rsidRPr="000B0EBF">
        <w:rPr>
          <w:spacing w:val="-2"/>
        </w:rPr>
        <w:t>Liên</w:t>
      </w:r>
      <w:r w:rsidRPr="000B0EBF">
        <w:rPr>
          <w:spacing w:val="-12"/>
        </w:rPr>
        <w:t xml:space="preserve"> </w:t>
      </w:r>
      <w:r w:rsidRPr="000B0EBF">
        <w:rPr>
          <w:spacing w:val="-2"/>
        </w:rPr>
        <w:t>hợp</w:t>
      </w:r>
      <w:r w:rsidRPr="000B0EBF">
        <w:rPr>
          <w:spacing w:val="-8"/>
        </w:rPr>
        <w:t xml:space="preserve"> </w:t>
      </w:r>
      <w:r w:rsidRPr="000B0EBF">
        <w:rPr>
          <w:spacing w:val="-2"/>
        </w:rPr>
        <w:t>quốc</w:t>
      </w:r>
      <w:r w:rsidRPr="000B0EBF">
        <w:rPr>
          <w:spacing w:val="-13"/>
        </w:rPr>
        <w:t xml:space="preserve"> </w:t>
      </w:r>
      <w:r w:rsidRPr="000B0EBF">
        <w:rPr>
          <w:spacing w:val="-5"/>
        </w:rPr>
        <w:t>là</w:t>
      </w:r>
    </w:p>
    <w:p w:rsidR="00193890" w:rsidRPr="000B0EBF" w:rsidRDefault="00193890" w:rsidP="00193890">
      <w:pPr>
        <w:pStyle w:val="BodyText"/>
        <w:tabs>
          <w:tab w:val="left" w:pos="5398"/>
        </w:tabs>
      </w:pPr>
      <w:proofErr w:type="gramStart"/>
      <w:r w:rsidRPr="000B0EBF">
        <w:rPr>
          <w:b/>
          <w:color w:val="000066"/>
        </w:rPr>
        <w:t>A.</w:t>
      </w:r>
      <w:r w:rsidRPr="000B0EBF">
        <w:rPr>
          <w:b/>
          <w:color w:val="000066"/>
          <w:spacing w:val="-3"/>
        </w:rPr>
        <w:t xml:space="preserve"> </w:t>
      </w:r>
      <w:r w:rsidRPr="000B0EBF">
        <w:t>duy trì, mở rộng hợp tác</w:t>
      </w:r>
      <w:r w:rsidRPr="000B0EBF">
        <w:rPr>
          <w:spacing w:val="-2"/>
        </w:rPr>
        <w:t xml:space="preserve"> </w:t>
      </w:r>
      <w:r w:rsidRPr="000B0EBF">
        <w:t>về</w:t>
      </w:r>
      <w:r w:rsidRPr="000B0EBF">
        <w:rPr>
          <w:spacing w:val="-1"/>
        </w:rPr>
        <w:t xml:space="preserve"> </w:t>
      </w:r>
      <w:r w:rsidRPr="000B0EBF">
        <w:t xml:space="preserve">mọi </w:t>
      </w:r>
      <w:r w:rsidRPr="000B0EBF">
        <w:rPr>
          <w:spacing w:val="-4"/>
        </w:rPr>
        <w:t>mặt.</w:t>
      </w:r>
      <w:proofErr w:type="gramEnd"/>
      <w:r w:rsidRPr="000B0EBF">
        <w:tab/>
      </w:r>
      <w:proofErr w:type="gramStart"/>
      <w:r w:rsidRPr="000B0EBF">
        <w:rPr>
          <w:b/>
          <w:color w:val="000066"/>
        </w:rPr>
        <w:t>B.</w:t>
      </w:r>
      <w:r w:rsidRPr="000B0EBF">
        <w:rPr>
          <w:b/>
          <w:color w:val="000066"/>
          <w:spacing w:val="-3"/>
        </w:rPr>
        <w:t xml:space="preserve"> </w:t>
      </w:r>
      <w:r w:rsidRPr="000B0EBF">
        <w:t>thúc</w:t>
      </w:r>
      <w:r w:rsidRPr="000B0EBF">
        <w:rPr>
          <w:spacing w:val="-1"/>
        </w:rPr>
        <w:t xml:space="preserve"> </w:t>
      </w:r>
      <w:r w:rsidRPr="000B0EBF">
        <w:t>đẩy các</w:t>
      </w:r>
      <w:r w:rsidRPr="000B0EBF">
        <w:rPr>
          <w:spacing w:val="-2"/>
        </w:rPr>
        <w:t xml:space="preserve"> </w:t>
      </w:r>
      <w:r w:rsidRPr="000B0EBF">
        <w:t>mối</w:t>
      </w:r>
      <w:r w:rsidRPr="000B0EBF">
        <w:rPr>
          <w:spacing w:val="-1"/>
        </w:rPr>
        <w:t xml:space="preserve"> </w:t>
      </w:r>
      <w:r w:rsidRPr="000B0EBF">
        <w:t>quan</w:t>
      </w:r>
      <w:r w:rsidRPr="000B0EBF">
        <w:rPr>
          <w:spacing w:val="2"/>
        </w:rPr>
        <w:t xml:space="preserve"> </w:t>
      </w:r>
      <w:r w:rsidRPr="000B0EBF">
        <w:t>hệ</w:t>
      </w:r>
      <w:r w:rsidRPr="000B0EBF">
        <w:rPr>
          <w:spacing w:val="-2"/>
        </w:rPr>
        <w:t xml:space="preserve"> </w:t>
      </w:r>
      <w:r w:rsidRPr="000B0EBF">
        <w:t xml:space="preserve">hữu </w:t>
      </w:r>
      <w:r w:rsidRPr="000B0EBF">
        <w:rPr>
          <w:spacing w:val="-2"/>
        </w:rPr>
        <w:t>nghị.</w:t>
      </w:r>
      <w:proofErr w:type="gramEnd"/>
    </w:p>
    <w:p w:rsidR="00193890" w:rsidRPr="000B0EBF" w:rsidRDefault="00193890" w:rsidP="00193890">
      <w:pPr>
        <w:pStyle w:val="BodyText"/>
        <w:tabs>
          <w:tab w:val="left" w:pos="5398"/>
        </w:tabs>
      </w:pPr>
      <w:r w:rsidRPr="000B0EBF">
        <w:rPr>
          <w:b/>
          <w:color w:val="000066"/>
        </w:rPr>
        <w:t>C.</w:t>
      </w:r>
      <w:r w:rsidRPr="000B0EBF">
        <w:rPr>
          <w:b/>
          <w:color w:val="000066"/>
          <w:spacing w:val="-1"/>
        </w:rPr>
        <w:t xml:space="preserve"> </w:t>
      </w:r>
      <w:r w:rsidRPr="000B0EBF">
        <w:t>sự hợp tác</w:t>
      </w:r>
      <w:r w:rsidRPr="000B0EBF">
        <w:rPr>
          <w:spacing w:val="-2"/>
        </w:rPr>
        <w:t xml:space="preserve"> </w:t>
      </w:r>
      <w:r w:rsidRPr="000B0EBF">
        <w:t xml:space="preserve">về </w:t>
      </w:r>
      <w:proofErr w:type="gramStart"/>
      <w:r w:rsidRPr="000B0EBF">
        <w:t>an</w:t>
      </w:r>
      <w:proofErr w:type="gramEnd"/>
      <w:r w:rsidRPr="000B0EBF">
        <w:t xml:space="preserve"> ninh – quốc</w:t>
      </w:r>
      <w:r w:rsidRPr="000B0EBF">
        <w:rPr>
          <w:spacing w:val="-1"/>
        </w:rPr>
        <w:t xml:space="preserve"> </w:t>
      </w:r>
      <w:r w:rsidRPr="000B0EBF">
        <w:rPr>
          <w:spacing w:val="-2"/>
        </w:rPr>
        <w:t>phòng.</w:t>
      </w:r>
      <w:r w:rsidRPr="000B0EBF">
        <w:tab/>
      </w:r>
      <w:r w:rsidRPr="000B0EBF">
        <w:rPr>
          <w:b/>
          <w:color w:val="000066"/>
        </w:rPr>
        <w:t>D.</w:t>
      </w:r>
      <w:r w:rsidRPr="000B0EBF">
        <w:rPr>
          <w:b/>
          <w:color w:val="000066"/>
          <w:spacing w:val="-4"/>
        </w:rPr>
        <w:t xml:space="preserve"> </w:t>
      </w:r>
      <w:r w:rsidRPr="000B0EBF">
        <w:t>duy trì hòa</w:t>
      </w:r>
      <w:r w:rsidRPr="000B0EBF">
        <w:rPr>
          <w:spacing w:val="-2"/>
        </w:rPr>
        <w:t xml:space="preserve"> </w:t>
      </w:r>
      <w:r w:rsidRPr="000B0EBF">
        <w:t xml:space="preserve">bình và </w:t>
      </w:r>
      <w:proofErr w:type="gramStart"/>
      <w:r w:rsidRPr="000B0EBF">
        <w:t>an</w:t>
      </w:r>
      <w:proofErr w:type="gramEnd"/>
      <w:r w:rsidRPr="000B0EBF">
        <w:rPr>
          <w:spacing w:val="1"/>
        </w:rPr>
        <w:t xml:space="preserve"> </w:t>
      </w:r>
      <w:r w:rsidRPr="000B0EBF">
        <w:t>ninh thế</w:t>
      </w:r>
      <w:r w:rsidRPr="000B0EBF">
        <w:rPr>
          <w:spacing w:val="-1"/>
        </w:rPr>
        <w:t xml:space="preserve"> </w:t>
      </w:r>
      <w:r w:rsidRPr="000B0EBF">
        <w:rPr>
          <w:spacing w:val="-2"/>
        </w:rPr>
        <w:t>giới.</w:t>
      </w:r>
    </w:p>
    <w:p w:rsidR="00193890" w:rsidRPr="000B0EBF" w:rsidRDefault="00193890" w:rsidP="00193890">
      <w:pPr>
        <w:pStyle w:val="BodyText"/>
        <w:ind w:left="12" w:right="667"/>
      </w:pPr>
      <w:r w:rsidRPr="000B0EBF">
        <w:rPr>
          <w:b/>
          <w:color w:val="000066"/>
        </w:rPr>
        <w:t>Câu</w:t>
      </w:r>
      <w:r w:rsidRPr="000B0EBF">
        <w:rPr>
          <w:b/>
          <w:color w:val="000066"/>
          <w:spacing w:val="-12"/>
        </w:rPr>
        <w:t xml:space="preserve"> </w:t>
      </w:r>
      <w:r w:rsidRPr="000B0EBF">
        <w:rPr>
          <w:b/>
          <w:color w:val="000066"/>
        </w:rPr>
        <w:t>14:</w:t>
      </w:r>
      <w:r w:rsidRPr="000B0EBF">
        <w:rPr>
          <w:b/>
          <w:color w:val="000066"/>
          <w:spacing w:val="-3"/>
        </w:rPr>
        <w:t xml:space="preserve"> </w:t>
      </w:r>
      <w:r w:rsidRPr="000B0EBF">
        <w:t>Để</w:t>
      </w:r>
      <w:r w:rsidRPr="000B0EBF">
        <w:rPr>
          <w:spacing w:val="-11"/>
        </w:rPr>
        <w:t xml:space="preserve"> </w:t>
      </w:r>
      <w:r w:rsidRPr="000B0EBF">
        <w:t>củng</w:t>
      </w:r>
      <w:r w:rsidRPr="000B0EBF">
        <w:rPr>
          <w:spacing w:val="-10"/>
        </w:rPr>
        <w:t xml:space="preserve"> </w:t>
      </w:r>
      <w:r w:rsidRPr="000B0EBF">
        <w:t>cố,</w:t>
      </w:r>
      <w:r w:rsidRPr="000B0EBF">
        <w:rPr>
          <w:spacing w:val="-12"/>
        </w:rPr>
        <w:t xml:space="preserve"> </w:t>
      </w:r>
      <w:r w:rsidRPr="000B0EBF">
        <w:t>tăng</w:t>
      </w:r>
      <w:r w:rsidRPr="000B0EBF">
        <w:rPr>
          <w:spacing w:val="-10"/>
        </w:rPr>
        <w:t xml:space="preserve"> </w:t>
      </w:r>
      <w:r w:rsidRPr="000B0EBF">
        <w:t>cường</w:t>
      </w:r>
      <w:r w:rsidRPr="000B0EBF">
        <w:rPr>
          <w:spacing w:val="-10"/>
        </w:rPr>
        <w:t xml:space="preserve"> </w:t>
      </w:r>
      <w:r w:rsidRPr="000B0EBF">
        <w:t>khối</w:t>
      </w:r>
      <w:r w:rsidRPr="000B0EBF">
        <w:rPr>
          <w:spacing w:val="-9"/>
        </w:rPr>
        <w:t xml:space="preserve"> </w:t>
      </w:r>
      <w:r w:rsidRPr="000B0EBF">
        <w:t>đại</w:t>
      </w:r>
      <w:r w:rsidRPr="000B0EBF">
        <w:rPr>
          <w:spacing w:val="-12"/>
        </w:rPr>
        <w:t xml:space="preserve"> </w:t>
      </w:r>
      <w:r w:rsidRPr="000B0EBF">
        <w:t>đoàn</w:t>
      </w:r>
      <w:r w:rsidRPr="000B0EBF">
        <w:rPr>
          <w:spacing w:val="-10"/>
        </w:rPr>
        <w:t xml:space="preserve"> </w:t>
      </w:r>
      <w:r w:rsidRPr="000B0EBF">
        <w:t>kết</w:t>
      </w:r>
      <w:r w:rsidRPr="000B0EBF">
        <w:rPr>
          <w:spacing w:val="-9"/>
        </w:rPr>
        <w:t xml:space="preserve"> </w:t>
      </w:r>
      <w:r w:rsidRPr="000B0EBF">
        <w:t>toàn</w:t>
      </w:r>
      <w:r w:rsidRPr="000B0EBF">
        <w:rPr>
          <w:spacing w:val="-13"/>
        </w:rPr>
        <w:t xml:space="preserve"> </w:t>
      </w:r>
      <w:r w:rsidRPr="000B0EBF">
        <w:t>dân</w:t>
      </w:r>
      <w:r w:rsidRPr="000B0EBF">
        <w:rPr>
          <w:spacing w:val="-12"/>
        </w:rPr>
        <w:t xml:space="preserve"> </w:t>
      </w:r>
      <w:r w:rsidRPr="000B0EBF">
        <w:t>trong</w:t>
      </w:r>
      <w:r w:rsidRPr="000B0EBF">
        <w:rPr>
          <w:spacing w:val="-12"/>
        </w:rPr>
        <w:t xml:space="preserve"> </w:t>
      </w:r>
      <w:r w:rsidRPr="000B0EBF">
        <w:t>cuộc</w:t>
      </w:r>
      <w:r w:rsidRPr="000B0EBF">
        <w:rPr>
          <w:spacing w:val="-11"/>
        </w:rPr>
        <w:t xml:space="preserve"> </w:t>
      </w:r>
      <w:r w:rsidRPr="000B0EBF">
        <w:t>kháng</w:t>
      </w:r>
      <w:r w:rsidRPr="000B0EBF">
        <w:rPr>
          <w:spacing w:val="-10"/>
        </w:rPr>
        <w:t xml:space="preserve"> </w:t>
      </w:r>
      <w:r w:rsidRPr="000B0EBF">
        <w:t>chiến</w:t>
      </w:r>
      <w:r w:rsidRPr="000B0EBF">
        <w:rPr>
          <w:spacing w:val="-10"/>
        </w:rPr>
        <w:t xml:space="preserve"> </w:t>
      </w:r>
      <w:r w:rsidRPr="000B0EBF">
        <w:t>chống</w:t>
      </w:r>
      <w:r w:rsidRPr="000B0EBF">
        <w:rPr>
          <w:spacing w:val="-12"/>
        </w:rPr>
        <w:t xml:space="preserve"> </w:t>
      </w:r>
      <w:r w:rsidRPr="000B0EBF">
        <w:t>Pháp, năm 1951, Mặt trận Việt Minh và Hội Liên Việt đã thống nhất thành</w:t>
      </w:r>
    </w:p>
    <w:p w:rsidR="00193890" w:rsidRPr="000B0EBF" w:rsidRDefault="00193890" w:rsidP="00193890">
      <w:pPr>
        <w:pStyle w:val="BodyText"/>
        <w:tabs>
          <w:tab w:val="left" w:pos="5398"/>
        </w:tabs>
      </w:pPr>
      <w:r w:rsidRPr="000B0EBF">
        <w:rPr>
          <w:b/>
          <w:color w:val="000066"/>
        </w:rPr>
        <w:t>A.</w:t>
      </w:r>
      <w:r w:rsidRPr="000B0EBF">
        <w:rPr>
          <w:b/>
          <w:color w:val="000066"/>
          <w:spacing w:val="-1"/>
        </w:rPr>
        <w:t xml:space="preserve"> </w:t>
      </w:r>
      <w:r w:rsidRPr="000B0EBF">
        <w:t>Mặt</w:t>
      </w:r>
      <w:r w:rsidRPr="000B0EBF">
        <w:rPr>
          <w:spacing w:val="-1"/>
        </w:rPr>
        <w:t xml:space="preserve"> </w:t>
      </w:r>
      <w:r w:rsidRPr="000B0EBF">
        <w:t>trận</w:t>
      </w:r>
      <w:r w:rsidRPr="000B0EBF">
        <w:rPr>
          <w:spacing w:val="-1"/>
        </w:rPr>
        <w:t xml:space="preserve"> </w:t>
      </w:r>
      <w:r w:rsidRPr="000B0EBF">
        <w:t>Tổ</w:t>
      </w:r>
      <w:r w:rsidRPr="000B0EBF">
        <w:rPr>
          <w:spacing w:val="-1"/>
        </w:rPr>
        <w:t xml:space="preserve"> </w:t>
      </w:r>
      <w:r w:rsidRPr="000B0EBF">
        <w:t xml:space="preserve">quốc Việt </w:t>
      </w:r>
      <w:r w:rsidRPr="000B0EBF">
        <w:rPr>
          <w:spacing w:val="-4"/>
        </w:rPr>
        <w:t>Nam.</w:t>
      </w:r>
      <w:r w:rsidRPr="000B0EBF">
        <w:tab/>
      </w:r>
      <w:r w:rsidRPr="000B0EBF">
        <w:rPr>
          <w:b/>
          <w:color w:val="000066"/>
        </w:rPr>
        <w:t>B.</w:t>
      </w:r>
      <w:r w:rsidRPr="000B0EBF">
        <w:rPr>
          <w:b/>
          <w:color w:val="000066"/>
          <w:spacing w:val="-1"/>
        </w:rPr>
        <w:t xml:space="preserve"> </w:t>
      </w:r>
      <w:r w:rsidRPr="000B0EBF">
        <w:t>Mặt</w:t>
      </w:r>
      <w:r w:rsidRPr="000B0EBF">
        <w:rPr>
          <w:spacing w:val="-1"/>
        </w:rPr>
        <w:t xml:space="preserve"> </w:t>
      </w:r>
      <w:r w:rsidRPr="000B0EBF">
        <w:t>trận</w:t>
      </w:r>
      <w:r w:rsidRPr="000B0EBF">
        <w:rPr>
          <w:spacing w:val="-1"/>
        </w:rPr>
        <w:t xml:space="preserve"> </w:t>
      </w:r>
      <w:r w:rsidRPr="000B0EBF">
        <w:t>dân</w:t>
      </w:r>
      <w:r w:rsidRPr="000B0EBF">
        <w:rPr>
          <w:spacing w:val="-1"/>
        </w:rPr>
        <w:t xml:space="preserve"> </w:t>
      </w:r>
      <w:r w:rsidRPr="000B0EBF">
        <w:t>chủ</w:t>
      </w:r>
      <w:r w:rsidRPr="000B0EBF">
        <w:rPr>
          <w:spacing w:val="-1"/>
        </w:rPr>
        <w:t xml:space="preserve"> </w:t>
      </w:r>
      <w:r w:rsidRPr="000B0EBF">
        <w:t>Việt</w:t>
      </w:r>
      <w:r w:rsidRPr="000B0EBF">
        <w:rPr>
          <w:spacing w:val="1"/>
        </w:rPr>
        <w:t xml:space="preserve"> </w:t>
      </w:r>
      <w:r w:rsidRPr="000B0EBF">
        <w:rPr>
          <w:spacing w:val="-4"/>
        </w:rPr>
        <w:t>Nam.</w:t>
      </w:r>
    </w:p>
    <w:p w:rsidR="00193890" w:rsidRPr="000B0EBF" w:rsidRDefault="00193890" w:rsidP="00193890">
      <w:pPr>
        <w:pStyle w:val="BodyText"/>
        <w:tabs>
          <w:tab w:val="left" w:pos="5398"/>
        </w:tabs>
      </w:pPr>
      <w:r w:rsidRPr="000B0EBF">
        <w:rPr>
          <w:b/>
          <w:color w:val="000066"/>
        </w:rPr>
        <w:t>C.</w:t>
      </w:r>
      <w:r w:rsidRPr="000B0EBF">
        <w:rPr>
          <w:b/>
          <w:color w:val="000066"/>
          <w:spacing w:val="-4"/>
        </w:rPr>
        <w:t xml:space="preserve"> </w:t>
      </w:r>
      <w:r w:rsidRPr="000B0EBF">
        <w:t>Mặt</w:t>
      </w:r>
      <w:r w:rsidRPr="000B0EBF">
        <w:rPr>
          <w:spacing w:val="-1"/>
        </w:rPr>
        <w:t xml:space="preserve"> </w:t>
      </w:r>
      <w:r w:rsidRPr="000B0EBF">
        <w:t>trận</w:t>
      </w:r>
      <w:r w:rsidRPr="000B0EBF">
        <w:rPr>
          <w:spacing w:val="-1"/>
        </w:rPr>
        <w:t xml:space="preserve"> </w:t>
      </w:r>
      <w:r w:rsidRPr="000B0EBF">
        <w:t>Việt</w:t>
      </w:r>
      <w:r w:rsidRPr="000B0EBF">
        <w:rPr>
          <w:spacing w:val="-1"/>
        </w:rPr>
        <w:t xml:space="preserve"> </w:t>
      </w:r>
      <w:r w:rsidRPr="000B0EBF">
        <w:rPr>
          <w:spacing w:val="-2"/>
        </w:rPr>
        <w:t>Liên.</w:t>
      </w:r>
      <w:r w:rsidRPr="000B0EBF">
        <w:tab/>
      </w:r>
      <w:r w:rsidRPr="000B0EBF">
        <w:rPr>
          <w:b/>
          <w:color w:val="000066"/>
        </w:rPr>
        <w:t>D.</w:t>
      </w:r>
      <w:r w:rsidRPr="000B0EBF">
        <w:rPr>
          <w:b/>
          <w:color w:val="000066"/>
          <w:spacing w:val="-5"/>
        </w:rPr>
        <w:t xml:space="preserve"> </w:t>
      </w:r>
      <w:r w:rsidRPr="000B0EBF">
        <w:t>Mặt</w:t>
      </w:r>
      <w:r w:rsidRPr="000B0EBF">
        <w:rPr>
          <w:spacing w:val="-1"/>
        </w:rPr>
        <w:t xml:space="preserve"> </w:t>
      </w:r>
      <w:r w:rsidRPr="000B0EBF">
        <w:t>trận</w:t>
      </w:r>
      <w:r w:rsidRPr="000B0EBF">
        <w:rPr>
          <w:spacing w:val="-1"/>
        </w:rPr>
        <w:t xml:space="preserve"> </w:t>
      </w:r>
      <w:r w:rsidRPr="000B0EBF">
        <w:t>Liên</w:t>
      </w:r>
      <w:r w:rsidRPr="000B0EBF">
        <w:rPr>
          <w:spacing w:val="-1"/>
        </w:rPr>
        <w:t xml:space="preserve"> </w:t>
      </w:r>
      <w:r w:rsidRPr="000B0EBF">
        <w:rPr>
          <w:spacing w:val="-2"/>
        </w:rPr>
        <w:t>Việt.</w:t>
      </w:r>
    </w:p>
    <w:p w:rsidR="00193890" w:rsidRPr="000B0EBF" w:rsidRDefault="00193890" w:rsidP="00193890">
      <w:pPr>
        <w:pStyle w:val="BodyText"/>
        <w:ind w:left="12" w:right="667"/>
      </w:pPr>
      <w:r w:rsidRPr="000B0EBF">
        <w:rPr>
          <w:b/>
          <w:color w:val="000066"/>
        </w:rPr>
        <w:lastRenderedPageBreak/>
        <w:t>Câu</w:t>
      </w:r>
      <w:r w:rsidRPr="000B0EBF">
        <w:rPr>
          <w:b/>
          <w:color w:val="000066"/>
          <w:spacing w:val="15"/>
        </w:rPr>
        <w:t xml:space="preserve"> </w:t>
      </w:r>
      <w:r w:rsidRPr="000B0EBF">
        <w:rPr>
          <w:b/>
          <w:color w:val="000066"/>
        </w:rPr>
        <w:t>15:</w:t>
      </w:r>
      <w:r w:rsidRPr="000B0EBF">
        <w:rPr>
          <w:b/>
          <w:color w:val="000066"/>
          <w:spacing w:val="-2"/>
        </w:rPr>
        <w:t xml:space="preserve"> </w:t>
      </w:r>
      <w:r w:rsidRPr="000B0EBF">
        <w:t>Nội</w:t>
      </w:r>
      <w:r w:rsidRPr="000B0EBF">
        <w:rPr>
          <w:spacing w:val="15"/>
        </w:rPr>
        <w:t xml:space="preserve"> </w:t>
      </w:r>
      <w:r w:rsidRPr="000B0EBF">
        <w:t>dung nào sau đây phản ánh không</w:t>
      </w:r>
      <w:r w:rsidRPr="000B0EBF">
        <w:rPr>
          <w:spacing w:val="16"/>
        </w:rPr>
        <w:t xml:space="preserve"> </w:t>
      </w:r>
      <w:r w:rsidRPr="000B0EBF">
        <w:t>đúng bối</w:t>
      </w:r>
      <w:r w:rsidRPr="000B0EBF">
        <w:rPr>
          <w:spacing w:val="17"/>
        </w:rPr>
        <w:t xml:space="preserve"> </w:t>
      </w:r>
      <w:r w:rsidRPr="000B0EBF">
        <w:t>cảnh lịch sử</w:t>
      </w:r>
      <w:r w:rsidRPr="000B0EBF">
        <w:rPr>
          <w:spacing w:val="16"/>
        </w:rPr>
        <w:t xml:space="preserve"> </w:t>
      </w:r>
      <w:r w:rsidRPr="000B0EBF">
        <w:t>của</w:t>
      </w:r>
      <w:r w:rsidRPr="000B0EBF">
        <w:rPr>
          <w:spacing w:val="15"/>
        </w:rPr>
        <w:t xml:space="preserve"> </w:t>
      </w:r>
      <w:r w:rsidRPr="000B0EBF">
        <w:t>cuộc</w:t>
      </w:r>
      <w:r w:rsidRPr="000B0EBF">
        <w:rPr>
          <w:spacing w:val="15"/>
        </w:rPr>
        <w:t xml:space="preserve"> </w:t>
      </w:r>
      <w:r w:rsidRPr="000B0EBF">
        <w:t>kháng chiến chống Pháp (1945 - 1954)?</w:t>
      </w:r>
    </w:p>
    <w:p w:rsidR="00193890" w:rsidRPr="000B0EBF" w:rsidRDefault="00193890" w:rsidP="00193890">
      <w:pPr>
        <w:pStyle w:val="BodyText"/>
      </w:pPr>
      <w:r w:rsidRPr="000B0EBF">
        <w:rPr>
          <w:b/>
          <w:color w:val="000066"/>
        </w:rPr>
        <w:t>A.</w:t>
      </w:r>
      <w:r w:rsidRPr="000B0EBF">
        <w:rPr>
          <w:b/>
          <w:color w:val="000066"/>
          <w:spacing w:val="-3"/>
        </w:rPr>
        <w:t xml:space="preserve"> </w:t>
      </w:r>
      <w:r w:rsidRPr="000B0EBF">
        <w:t>Hệ</w:t>
      </w:r>
      <w:r w:rsidRPr="000B0EBF">
        <w:rPr>
          <w:spacing w:val="-2"/>
        </w:rPr>
        <w:t xml:space="preserve"> </w:t>
      </w:r>
      <w:r w:rsidRPr="000B0EBF">
        <w:t>thống xã hội chủ nghĩa trên thế giới đang được</w:t>
      </w:r>
      <w:r w:rsidRPr="000B0EBF">
        <w:rPr>
          <w:spacing w:val="-2"/>
        </w:rPr>
        <w:t xml:space="preserve"> </w:t>
      </w:r>
      <w:r w:rsidRPr="000B0EBF">
        <w:t xml:space="preserve">hình </w:t>
      </w:r>
      <w:r w:rsidRPr="000B0EBF">
        <w:rPr>
          <w:spacing w:val="-2"/>
        </w:rPr>
        <w:t>thành.</w:t>
      </w:r>
    </w:p>
    <w:p w:rsidR="00193890" w:rsidRPr="000B0EBF" w:rsidRDefault="00193890" w:rsidP="00193890">
      <w:pPr>
        <w:pStyle w:val="BodyText"/>
      </w:pPr>
      <w:r w:rsidRPr="000B0EBF">
        <w:rPr>
          <w:b/>
          <w:color w:val="000066"/>
        </w:rPr>
        <w:t>B.</w:t>
      </w:r>
      <w:r w:rsidRPr="000B0EBF">
        <w:rPr>
          <w:b/>
          <w:color w:val="000066"/>
          <w:spacing w:val="-1"/>
        </w:rPr>
        <w:t xml:space="preserve"> </w:t>
      </w:r>
      <w:r w:rsidRPr="000B0EBF">
        <w:t>Thực</w:t>
      </w:r>
      <w:r w:rsidRPr="000B0EBF">
        <w:rPr>
          <w:spacing w:val="-2"/>
        </w:rPr>
        <w:t xml:space="preserve"> </w:t>
      </w:r>
      <w:r w:rsidRPr="000B0EBF">
        <w:t>dân</w:t>
      </w:r>
      <w:r w:rsidRPr="000B0EBF">
        <w:rPr>
          <w:spacing w:val="-1"/>
        </w:rPr>
        <w:t xml:space="preserve"> </w:t>
      </w:r>
      <w:r w:rsidRPr="000B0EBF">
        <w:t>Pháp có</w:t>
      </w:r>
      <w:r w:rsidRPr="000B0EBF">
        <w:rPr>
          <w:spacing w:val="1"/>
        </w:rPr>
        <w:t xml:space="preserve"> </w:t>
      </w:r>
      <w:r w:rsidRPr="000B0EBF">
        <w:t>âm</w:t>
      </w:r>
      <w:r w:rsidRPr="000B0EBF">
        <w:rPr>
          <w:spacing w:val="-1"/>
        </w:rPr>
        <w:t xml:space="preserve"> </w:t>
      </w:r>
      <w:r w:rsidRPr="000B0EBF">
        <w:t>mưu quay</w:t>
      </w:r>
      <w:r w:rsidRPr="000B0EBF">
        <w:rPr>
          <w:spacing w:val="-1"/>
        </w:rPr>
        <w:t xml:space="preserve"> </w:t>
      </w:r>
      <w:r w:rsidRPr="000B0EBF">
        <w:t>trở</w:t>
      </w:r>
      <w:r w:rsidRPr="000B0EBF">
        <w:rPr>
          <w:spacing w:val="-1"/>
        </w:rPr>
        <w:t xml:space="preserve"> </w:t>
      </w:r>
      <w:r w:rsidRPr="000B0EBF">
        <w:t>lại xâm</w:t>
      </w:r>
      <w:r w:rsidRPr="000B0EBF">
        <w:rPr>
          <w:spacing w:val="-1"/>
        </w:rPr>
        <w:t xml:space="preserve"> </w:t>
      </w:r>
      <w:r w:rsidRPr="000B0EBF">
        <w:t>lược</w:t>
      </w:r>
      <w:r w:rsidRPr="000B0EBF">
        <w:rPr>
          <w:spacing w:val="-3"/>
        </w:rPr>
        <w:t xml:space="preserve"> </w:t>
      </w:r>
      <w:r w:rsidRPr="000B0EBF">
        <w:t xml:space="preserve">Việt </w:t>
      </w:r>
      <w:r w:rsidRPr="000B0EBF">
        <w:rPr>
          <w:spacing w:val="-4"/>
        </w:rPr>
        <w:t>Nam.</w:t>
      </w:r>
    </w:p>
    <w:p w:rsidR="00193890" w:rsidRPr="000B0EBF" w:rsidRDefault="00193890" w:rsidP="00193890">
      <w:pPr>
        <w:pStyle w:val="BodyText"/>
      </w:pPr>
      <w:proofErr w:type="gramStart"/>
      <w:r w:rsidRPr="000B0EBF">
        <w:rPr>
          <w:b/>
          <w:color w:val="000066"/>
        </w:rPr>
        <w:t>C.</w:t>
      </w:r>
      <w:r w:rsidRPr="000B0EBF">
        <w:rPr>
          <w:b/>
          <w:color w:val="000066"/>
          <w:spacing w:val="-1"/>
        </w:rPr>
        <w:t xml:space="preserve"> </w:t>
      </w:r>
      <w:r w:rsidRPr="000B0EBF">
        <w:t>Đất</w:t>
      </w:r>
      <w:r w:rsidRPr="000B0EBF">
        <w:rPr>
          <w:spacing w:val="-1"/>
        </w:rPr>
        <w:t xml:space="preserve"> </w:t>
      </w:r>
      <w:r w:rsidRPr="000B0EBF">
        <w:t>nước</w:t>
      </w:r>
      <w:r w:rsidRPr="000B0EBF">
        <w:rPr>
          <w:spacing w:val="-1"/>
        </w:rPr>
        <w:t xml:space="preserve"> </w:t>
      </w:r>
      <w:r w:rsidRPr="000B0EBF">
        <w:t>tạm</w:t>
      </w:r>
      <w:r w:rsidRPr="000B0EBF">
        <w:rPr>
          <w:spacing w:val="-1"/>
        </w:rPr>
        <w:t xml:space="preserve"> </w:t>
      </w:r>
      <w:r w:rsidRPr="000B0EBF">
        <w:t>thời bị</w:t>
      </w:r>
      <w:r w:rsidRPr="000B0EBF">
        <w:rPr>
          <w:spacing w:val="-1"/>
        </w:rPr>
        <w:t xml:space="preserve"> </w:t>
      </w:r>
      <w:r w:rsidRPr="000B0EBF">
        <w:t>chia cắt</w:t>
      </w:r>
      <w:r w:rsidRPr="000B0EBF">
        <w:rPr>
          <w:spacing w:val="-1"/>
        </w:rPr>
        <w:t xml:space="preserve"> </w:t>
      </w:r>
      <w:r w:rsidRPr="000B0EBF">
        <w:t>thành hai</w:t>
      </w:r>
      <w:r w:rsidRPr="000B0EBF">
        <w:rPr>
          <w:spacing w:val="-1"/>
        </w:rPr>
        <w:t xml:space="preserve"> </w:t>
      </w:r>
      <w:r w:rsidRPr="000B0EBF">
        <w:t>miền Bắc</w:t>
      </w:r>
      <w:r w:rsidRPr="000B0EBF">
        <w:rPr>
          <w:spacing w:val="-1"/>
        </w:rPr>
        <w:t xml:space="preserve"> </w:t>
      </w:r>
      <w:r w:rsidRPr="000B0EBF">
        <w:t>-</w:t>
      </w:r>
      <w:r w:rsidRPr="000B0EBF">
        <w:rPr>
          <w:spacing w:val="-1"/>
        </w:rPr>
        <w:t xml:space="preserve"> </w:t>
      </w:r>
      <w:r w:rsidRPr="000B0EBF">
        <w:rPr>
          <w:spacing w:val="-4"/>
        </w:rPr>
        <w:t>Nam.</w:t>
      </w:r>
      <w:proofErr w:type="gramEnd"/>
    </w:p>
    <w:p w:rsidR="00193890" w:rsidRPr="000B0EBF" w:rsidRDefault="00193890" w:rsidP="00193890">
      <w:pPr>
        <w:pStyle w:val="BodyText"/>
      </w:pPr>
      <w:r w:rsidRPr="000B0EBF">
        <w:rPr>
          <w:b/>
          <w:color w:val="000066"/>
        </w:rPr>
        <w:t>D.</w:t>
      </w:r>
      <w:r w:rsidRPr="000B0EBF">
        <w:rPr>
          <w:b/>
          <w:color w:val="000066"/>
          <w:spacing w:val="-1"/>
        </w:rPr>
        <w:t xml:space="preserve"> </w:t>
      </w:r>
      <w:r w:rsidRPr="000B0EBF">
        <w:t>Phong</w:t>
      </w:r>
      <w:r w:rsidRPr="000B0EBF">
        <w:rPr>
          <w:spacing w:val="-1"/>
        </w:rPr>
        <w:t xml:space="preserve"> </w:t>
      </w:r>
      <w:r w:rsidRPr="000B0EBF">
        <w:t>trào giải</w:t>
      </w:r>
      <w:r w:rsidRPr="000B0EBF">
        <w:rPr>
          <w:spacing w:val="-1"/>
        </w:rPr>
        <w:t xml:space="preserve"> </w:t>
      </w:r>
      <w:r w:rsidRPr="000B0EBF">
        <w:t>phóng dân</w:t>
      </w:r>
      <w:r w:rsidRPr="000B0EBF">
        <w:rPr>
          <w:spacing w:val="-1"/>
        </w:rPr>
        <w:t xml:space="preserve"> </w:t>
      </w:r>
      <w:r w:rsidRPr="000B0EBF">
        <w:t>tộc trên</w:t>
      </w:r>
      <w:r w:rsidRPr="000B0EBF">
        <w:rPr>
          <w:spacing w:val="-1"/>
        </w:rPr>
        <w:t xml:space="preserve"> </w:t>
      </w:r>
      <w:r w:rsidRPr="000B0EBF">
        <w:t>thế giới</w:t>
      </w:r>
      <w:r w:rsidRPr="000B0EBF">
        <w:rPr>
          <w:spacing w:val="-1"/>
        </w:rPr>
        <w:t xml:space="preserve"> </w:t>
      </w:r>
      <w:r w:rsidRPr="000B0EBF">
        <w:t>phát triển</w:t>
      </w:r>
      <w:r w:rsidRPr="000B0EBF">
        <w:rPr>
          <w:spacing w:val="-1"/>
        </w:rPr>
        <w:t xml:space="preserve"> </w:t>
      </w:r>
      <w:r w:rsidRPr="000B0EBF">
        <w:t xml:space="preserve">mạnh </w:t>
      </w:r>
      <w:r w:rsidRPr="000B0EBF">
        <w:rPr>
          <w:spacing w:val="-5"/>
        </w:rPr>
        <w:t>mẽ.</w:t>
      </w:r>
    </w:p>
    <w:p w:rsidR="00193890" w:rsidRPr="000B0EBF" w:rsidRDefault="00193890" w:rsidP="00193890">
      <w:pPr>
        <w:pStyle w:val="BodyText"/>
        <w:ind w:left="12" w:right="667"/>
      </w:pPr>
      <w:r w:rsidRPr="000B0EBF">
        <w:rPr>
          <w:b/>
          <w:color w:val="000066"/>
        </w:rPr>
        <w:t>Câu</w:t>
      </w:r>
      <w:r w:rsidRPr="000B0EBF">
        <w:rPr>
          <w:b/>
          <w:color w:val="000066"/>
          <w:spacing w:val="-11"/>
        </w:rPr>
        <w:t xml:space="preserve"> </w:t>
      </w:r>
      <w:r w:rsidRPr="000B0EBF">
        <w:rPr>
          <w:b/>
          <w:color w:val="000066"/>
        </w:rPr>
        <w:t>16:</w:t>
      </w:r>
      <w:r w:rsidRPr="000B0EBF">
        <w:rPr>
          <w:b/>
          <w:color w:val="000066"/>
          <w:spacing w:val="-3"/>
        </w:rPr>
        <w:t xml:space="preserve"> </w:t>
      </w:r>
      <w:r w:rsidRPr="000B0EBF">
        <w:t>Quốc</w:t>
      </w:r>
      <w:r w:rsidRPr="000B0EBF">
        <w:rPr>
          <w:spacing w:val="-12"/>
        </w:rPr>
        <w:t xml:space="preserve"> </w:t>
      </w:r>
      <w:r w:rsidRPr="000B0EBF">
        <w:t>gia</w:t>
      </w:r>
      <w:r w:rsidRPr="000B0EBF">
        <w:rPr>
          <w:spacing w:val="-12"/>
        </w:rPr>
        <w:t xml:space="preserve"> </w:t>
      </w:r>
      <w:r w:rsidRPr="000B0EBF">
        <w:t>nào</w:t>
      </w:r>
      <w:r w:rsidRPr="000B0EBF">
        <w:rPr>
          <w:spacing w:val="-11"/>
        </w:rPr>
        <w:t xml:space="preserve"> </w:t>
      </w:r>
      <w:r w:rsidRPr="000B0EBF">
        <w:t>sau</w:t>
      </w:r>
      <w:r w:rsidRPr="000B0EBF">
        <w:rPr>
          <w:spacing w:val="-11"/>
        </w:rPr>
        <w:t xml:space="preserve"> </w:t>
      </w:r>
      <w:r w:rsidRPr="000B0EBF">
        <w:t>đây</w:t>
      </w:r>
      <w:r w:rsidRPr="000B0EBF">
        <w:rPr>
          <w:spacing w:val="-11"/>
        </w:rPr>
        <w:t xml:space="preserve"> </w:t>
      </w:r>
      <w:r w:rsidRPr="000B0EBF">
        <w:t>là</w:t>
      </w:r>
      <w:r w:rsidRPr="000B0EBF">
        <w:rPr>
          <w:spacing w:val="-9"/>
        </w:rPr>
        <w:t xml:space="preserve"> </w:t>
      </w:r>
      <w:r w:rsidRPr="000B0EBF">
        <w:t>một</w:t>
      </w:r>
      <w:r w:rsidRPr="000B0EBF">
        <w:rPr>
          <w:spacing w:val="-8"/>
        </w:rPr>
        <w:t xml:space="preserve"> </w:t>
      </w:r>
      <w:r w:rsidRPr="000B0EBF">
        <w:t>trong</w:t>
      </w:r>
      <w:r w:rsidRPr="000B0EBF">
        <w:rPr>
          <w:spacing w:val="-11"/>
        </w:rPr>
        <w:t xml:space="preserve"> </w:t>
      </w:r>
      <w:r w:rsidRPr="000B0EBF">
        <w:t>những</w:t>
      </w:r>
      <w:r w:rsidRPr="000B0EBF">
        <w:rPr>
          <w:spacing w:val="-12"/>
        </w:rPr>
        <w:t xml:space="preserve"> </w:t>
      </w:r>
      <w:r w:rsidRPr="000B0EBF">
        <w:t>thành</w:t>
      </w:r>
      <w:r w:rsidRPr="000B0EBF">
        <w:rPr>
          <w:spacing w:val="-9"/>
        </w:rPr>
        <w:t xml:space="preserve"> </w:t>
      </w:r>
      <w:r w:rsidRPr="000B0EBF">
        <w:t>viên</w:t>
      </w:r>
      <w:r w:rsidRPr="000B0EBF">
        <w:rPr>
          <w:spacing w:val="-9"/>
        </w:rPr>
        <w:t xml:space="preserve"> </w:t>
      </w:r>
      <w:r w:rsidRPr="000B0EBF">
        <w:t>sáng</w:t>
      </w:r>
      <w:r w:rsidRPr="000B0EBF">
        <w:rPr>
          <w:spacing w:val="-11"/>
        </w:rPr>
        <w:t xml:space="preserve"> </w:t>
      </w:r>
      <w:r w:rsidRPr="000B0EBF">
        <w:t>lập</w:t>
      </w:r>
      <w:r w:rsidRPr="000B0EBF">
        <w:rPr>
          <w:spacing w:val="-12"/>
        </w:rPr>
        <w:t xml:space="preserve"> </w:t>
      </w:r>
      <w:r w:rsidRPr="000B0EBF">
        <w:t>tổ</w:t>
      </w:r>
      <w:r w:rsidRPr="000B0EBF">
        <w:rPr>
          <w:spacing w:val="-8"/>
        </w:rPr>
        <w:t xml:space="preserve"> </w:t>
      </w:r>
      <w:r w:rsidRPr="000B0EBF">
        <w:t>chức</w:t>
      </w:r>
      <w:r w:rsidRPr="000B0EBF">
        <w:rPr>
          <w:spacing w:val="-12"/>
        </w:rPr>
        <w:t xml:space="preserve"> </w:t>
      </w:r>
      <w:r w:rsidRPr="000B0EBF">
        <w:t>Hiệp</w:t>
      </w:r>
      <w:r w:rsidRPr="000B0EBF">
        <w:rPr>
          <w:spacing w:val="-11"/>
        </w:rPr>
        <w:t xml:space="preserve"> </w:t>
      </w:r>
      <w:r w:rsidRPr="000B0EBF">
        <w:t>hội</w:t>
      </w:r>
      <w:r w:rsidRPr="000B0EBF">
        <w:rPr>
          <w:spacing w:val="-8"/>
        </w:rPr>
        <w:t xml:space="preserve"> </w:t>
      </w:r>
      <w:r w:rsidRPr="000B0EBF">
        <w:t>các</w:t>
      </w:r>
      <w:r w:rsidRPr="000B0EBF">
        <w:rPr>
          <w:spacing w:val="-10"/>
        </w:rPr>
        <w:t xml:space="preserve"> </w:t>
      </w:r>
      <w:r w:rsidRPr="000B0EBF">
        <w:t>quốc gia Đông Nam Á (ASEAN) năm 1967?</w:t>
      </w:r>
    </w:p>
    <w:p w:rsidR="00193890" w:rsidRDefault="00193890" w:rsidP="00193890">
      <w:pPr>
        <w:tabs>
          <w:tab w:val="left" w:pos="2847"/>
          <w:tab w:val="left" w:pos="5398"/>
          <w:tab w:val="left" w:pos="7950"/>
        </w:tabs>
        <w:ind w:left="295"/>
        <w:rPr>
          <w:spacing w:val="-4"/>
        </w:rPr>
      </w:pPr>
      <w:r w:rsidRPr="000B0EBF">
        <w:rPr>
          <w:b/>
          <w:color w:val="000066"/>
        </w:rPr>
        <w:t>A.</w:t>
      </w:r>
      <w:r w:rsidRPr="000B0EBF">
        <w:rPr>
          <w:b/>
          <w:color w:val="000066"/>
          <w:spacing w:val="-6"/>
        </w:rPr>
        <w:t xml:space="preserve"> </w:t>
      </w:r>
      <w:r w:rsidRPr="000B0EBF">
        <w:t>In-đô-nê-xi-</w:t>
      </w:r>
      <w:r w:rsidRPr="000B0EBF">
        <w:rPr>
          <w:spacing w:val="-5"/>
        </w:rPr>
        <w:t>a.</w:t>
      </w:r>
      <w:r w:rsidRPr="000B0EBF">
        <w:tab/>
      </w:r>
      <w:r w:rsidRPr="000B0EBF">
        <w:rPr>
          <w:b/>
          <w:color w:val="000066"/>
        </w:rPr>
        <w:t>B.</w:t>
      </w:r>
      <w:r w:rsidRPr="000B0EBF">
        <w:rPr>
          <w:b/>
          <w:color w:val="000066"/>
          <w:spacing w:val="-5"/>
        </w:rPr>
        <w:t xml:space="preserve"> </w:t>
      </w:r>
      <w:r w:rsidRPr="000B0EBF">
        <w:t>Mi-an-</w:t>
      </w:r>
      <w:r w:rsidRPr="000B0EBF">
        <w:rPr>
          <w:spacing w:val="-5"/>
        </w:rPr>
        <w:t>ma.</w:t>
      </w:r>
      <w:r w:rsidRPr="000B0EBF">
        <w:tab/>
      </w:r>
      <w:r w:rsidRPr="000B0EBF">
        <w:rPr>
          <w:b/>
          <w:color w:val="000066"/>
        </w:rPr>
        <w:t>C.</w:t>
      </w:r>
      <w:r w:rsidRPr="000B0EBF">
        <w:rPr>
          <w:b/>
          <w:color w:val="000066"/>
          <w:spacing w:val="-5"/>
        </w:rPr>
        <w:t xml:space="preserve"> </w:t>
      </w:r>
      <w:r w:rsidRPr="000B0EBF">
        <w:t>Hàn</w:t>
      </w:r>
      <w:r w:rsidRPr="000B0EBF">
        <w:rPr>
          <w:spacing w:val="-1"/>
        </w:rPr>
        <w:t xml:space="preserve"> </w:t>
      </w:r>
      <w:r w:rsidRPr="000B0EBF">
        <w:rPr>
          <w:spacing w:val="-2"/>
        </w:rPr>
        <w:t>Quốc.</w:t>
      </w:r>
      <w:r w:rsidRPr="000B0EBF">
        <w:tab/>
      </w:r>
      <w:r w:rsidRPr="000B0EBF">
        <w:rPr>
          <w:b/>
          <w:color w:val="000066"/>
        </w:rPr>
        <w:t>D.</w:t>
      </w:r>
      <w:r w:rsidRPr="000B0EBF">
        <w:rPr>
          <w:b/>
          <w:color w:val="000066"/>
          <w:spacing w:val="-2"/>
        </w:rPr>
        <w:t xml:space="preserve"> </w:t>
      </w:r>
      <w:r w:rsidRPr="000B0EBF">
        <w:rPr>
          <w:spacing w:val="-4"/>
        </w:rPr>
        <w:t>Lào.</w:t>
      </w:r>
    </w:p>
    <w:p w:rsidR="00193890" w:rsidRPr="000B0EBF" w:rsidRDefault="00193890" w:rsidP="00193890">
      <w:pPr>
        <w:tabs>
          <w:tab w:val="left" w:pos="2847"/>
          <w:tab w:val="left" w:pos="5398"/>
          <w:tab w:val="left" w:pos="7950"/>
        </w:tabs>
      </w:pPr>
      <w:r w:rsidRPr="000B0EBF">
        <w:rPr>
          <w:b/>
          <w:color w:val="000066"/>
        </w:rPr>
        <w:t>Câu</w:t>
      </w:r>
      <w:r w:rsidRPr="000B0EBF">
        <w:rPr>
          <w:b/>
          <w:color w:val="000066"/>
          <w:spacing w:val="17"/>
        </w:rPr>
        <w:t xml:space="preserve"> </w:t>
      </w:r>
      <w:r w:rsidRPr="000B0EBF">
        <w:rPr>
          <w:b/>
          <w:color w:val="000066"/>
        </w:rPr>
        <w:t>17:</w:t>
      </w:r>
      <w:r w:rsidRPr="000B0EBF">
        <w:rPr>
          <w:b/>
          <w:color w:val="000066"/>
          <w:spacing w:val="-3"/>
        </w:rPr>
        <w:t xml:space="preserve"> </w:t>
      </w:r>
      <w:r w:rsidRPr="000B0EBF">
        <w:t>Nội</w:t>
      </w:r>
      <w:r w:rsidRPr="000B0EBF">
        <w:rPr>
          <w:spacing w:val="17"/>
        </w:rPr>
        <w:t xml:space="preserve"> </w:t>
      </w:r>
      <w:r w:rsidRPr="000B0EBF">
        <w:t>dung nào sau đây phản ánh không đúng nguyên nhân thắng lợi của Cách mạng</w:t>
      </w:r>
      <w:r w:rsidRPr="000B0EBF">
        <w:rPr>
          <w:spacing w:val="40"/>
        </w:rPr>
        <w:t xml:space="preserve"> </w:t>
      </w:r>
      <w:r w:rsidRPr="000B0EBF">
        <w:t>tháng Tám năm 1945 ở Việt Nam?</w:t>
      </w:r>
    </w:p>
    <w:p w:rsidR="00193890" w:rsidRPr="000B0EBF" w:rsidRDefault="00193890" w:rsidP="00193890">
      <w:pPr>
        <w:pStyle w:val="BodyText"/>
      </w:pPr>
      <w:r w:rsidRPr="000B0EBF">
        <w:rPr>
          <w:b/>
          <w:color w:val="000066"/>
        </w:rPr>
        <w:t>A.</w:t>
      </w:r>
      <w:r w:rsidRPr="000B0EBF">
        <w:rPr>
          <w:b/>
          <w:color w:val="000066"/>
          <w:spacing w:val="-1"/>
        </w:rPr>
        <w:t xml:space="preserve"> </w:t>
      </w:r>
      <w:r w:rsidRPr="000B0EBF">
        <w:t>Có lực</w:t>
      </w:r>
      <w:r w:rsidRPr="000B0EBF">
        <w:rPr>
          <w:spacing w:val="-1"/>
        </w:rPr>
        <w:t xml:space="preserve"> </w:t>
      </w:r>
      <w:r w:rsidRPr="000B0EBF">
        <w:t>lượng vũ</w:t>
      </w:r>
      <w:r w:rsidRPr="000B0EBF">
        <w:rPr>
          <w:spacing w:val="-1"/>
        </w:rPr>
        <w:t xml:space="preserve"> </w:t>
      </w:r>
      <w:r w:rsidRPr="000B0EBF">
        <w:t>trang</w:t>
      </w:r>
      <w:r w:rsidRPr="000B0EBF">
        <w:rPr>
          <w:spacing w:val="2"/>
        </w:rPr>
        <w:t xml:space="preserve"> </w:t>
      </w:r>
      <w:r w:rsidRPr="000B0EBF">
        <w:t>ba</w:t>
      </w:r>
      <w:r w:rsidRPr="000B0EBF">
        <w:rPr>
          <w:spacing w:val="-1"/>
        </w:rPr>
        <w:t xml:space="preserve"> </w:t>
      </w:r>
      <w:r w:rsidRPr="000B0EBF">
        <w:t>thứ quân</w:t>
      </w:r>
      <w:r w:rsidRPr="000B0EBF">
        <w:rPr>
          <w:spacing w:val="-1"/>
        </w:rPr>
        <w:t xml:space="preserve"> </w:t>
      </w:r>
      <w:r w:rsidRPr="000B0EBF">
        <w:t xml:space="preserve">không ngừng lớn </w:t>
      </w:r>
      <w:r w:rsidRPr="000B0EBF">
        <w:rPr>
          <w:spacing w:val="-2"/>
        </w:rPr>
        <w:t>mạnh.</w:t>
      </w:r>
    </w:p>
    <w:p w:rsidR="00193890" w:rsidRPr="000B0EBF" w:rsidRDefault="00193890" w:rsidP="00193890">
      <w:pPr>
        <w:pStyle w:val="BodyText"/>
      </w:pPr>
      <w:r w:rsidRPr="000B0EBF">
        <w:rPr>
          <w:b/>
          <w:color w:val="000066"/>
        </w:rPr>
        <w:t>B.</w:t>
      </w:r>
      <w:r w:rsidRPr="000B0EBF">
        <w:rPr>
          <w:b/>
          <w:color w:val="000066"/>
          <w:spacing w:val="-1"/>
        </w:rPr>
        <w:t xml:space="preserve"> </w:t>
      </w:r>
      <w:r w:rsidRPr="000B0EBF">
        <w:t>Sự</w:t>
      </w:r>
      <w:r w:rsidRPr="000B0EBF">
        <w:rPr>
          <w:spacing w:val="-1"/>
        </w:rPr>
        <w:t xml:space="preserve"> </w:t>
      </w:r>
      <w:r w:rsidRPr="000B0EBF">
        <w:t>lãnh đạo</w:t>
      </w:r>
      <w:r w:rsidRPr="000B0EBF">
        <w:rPr>
          <w:spacing w:val="-1"/>
        </w:rPr>
        <w:t xml:space="preserve"> </w:t>
      </w:r>
      <w:r w:rsidRPr="000B0EBF">
        <w:t>đúng đắn</w:t>
      </w:r>
      <w:r w:rsidRPr="000B0EBF">
        <w:rPr>
          <w:spacing w:val="1"/>
        </w:rPr>
        <w:t xml:space="preserve"> </w:t>
      </w:r>
      <w:r w:rsidRPr="000B0EBF">
        <w:t>của</w:t>
      </w:r>
      <w:r w:rsidRPr="000B0EBF">
        <w:rPr>
          <w:spacing w:val="-1"/>
        </w:rPr>
        <w:t xml:space="preserve"> </w:t>
      </w:r>
      <w:r w:rsidRPr="000B0EBF">
        <w:t>Đảng</w:t>
      </w:r>
      <w:r w:rsidRPr="000B0EBF">
        <w:rPr>
          <w:spacing w:val="-1"/>
        </w:rPr>
        <w:t xml:space="preserve"> </w:t>
      </w:r>
      <w:r w:rsidRPr="000B0EBF">
        <w:t>Cộng sản</w:t>
      </w:r>
      <w:r w:rsidRPr="000B0EBF">
        <w:rPr>
          <w:spacing w:val="1"/>
        </w:rPr>
        <w:t xml:space="preserve"> </w:t>
      </w:r>
      <w:r w:rsidRPr="000B0EBF">
        <w:t xml:space="preserve">Đông </w:t>
      </w:r>
      <w:r w:rsidRPr="000B0EBF">
        <w:rPr>
          <w:spacing w:val="-2"/>
        </w:rPr>
        <w:t>Dương.</w:t>
      </w:r>
    </w:p>
    <w:p w:rsidR="00193890" w:rsidRPr="000B0EBF" w:rsidRDefault="00193890" w:rsidP="00193890">
      <w:pPr>
        <w:pStyle w:val="BodyText"/>
      </w:pPr>
      <w:r w:rsidRPr="000B0EBF">
        <w:rPr>
          <w:b/>
          <w:color w:val="000066"/>
        </w:rPr>
        <w:t>C.</w:t>
      </w:r>
      <w:r w:rsidRPr="000B0EBF">
        <w:rPr>
          <w:b/>
          <w:color w:val="000066"/>
          <w:spacing w:val="-1"/>
        </w:rPr>
        <w:t xml:space="preserve"> </w:t>
      </w:r>
      <w:r w:rsidRPr="000B0EBF">
        <w:t>Dân</w:t>
      </w:r>
      <w:r w:rsidRPr="000B0EBF">
        <w:rPr>
          <w:spacing w:val="-1"/>
        </w:rPr>
        <w:t xml:space="preserve"> </w:t>
      </w:r>
      <w:r w:rsidRPr="000B0EBF">
        <w:t>tộc Việt</w:t>
      </w:r>
      <w:r w:rsidRPr="000B0EBF">
        <w:rPr>
          <w:spacing w:val="-1"/>
        </w:rPr>
        <w:t xml:space="preserve"> </w:t>
      </w:r>
      <w:r w:rsidRPr="000B0EBF">
        <w:t>Nam</w:t>
      </w:r>
      <w:r w:rsidRPr="000B0EBF">
        <w:rPr>
          <w:spacing w:val="-1"/>
        </w:rPr>
        <w:t xml:space="preserve"> </w:t>
      </w:r>
      <w:r w:rsidRPr="000B0EBF">
        <w:t>có</w:t>
      </w:r>
      <w:r w:rsidRPr="000B0EBF">
        <w:rPr>
          <w:spacing w:val="1"/>
        </w:rPr>
        <w:t xml:space="preserve"> </w:t>
      </w:r>
      <w:r w:rsidRPr="000B0EBF">
        <w:t>truyền</w:t>
      </w:r>
      <w:r w:rsidRPr="000B0EBF">
        <w:rPr>
          <w:spacing w:val="-1"/>
        </w:rPr>
        <w:t xml:space="preserve"> </w:t>
      </w:r>
      <w:r w:rsidRPr="000B0EBF">
        <w:t>thống</w:t>
      </w:r>
      <w:r w:rsidRPr="000B0EBF">
        <w:rPr>
          <w:spacing w:val="-1"/>
        </w:rPr>
        <w:t xml:space="preserve"> </w:t>
      </w:r>
      <w:r w:rsidRPr="000B0EBF">
        <w:t>yêu nước,</w:t>
      </w:r>
      <w:r w:rsidRPr="000B0EBF">
        <w:rPr>
          <w:spacing w:val="-1"/>
        </w:rPr>
        <w:t xml:space="preserve"> </w:t>
      </w:r>
      <w:r w:rsidRPr="000B0EBF">
        <w:t xml:space="preserve">đoàn </w:t>
      </w:r>
      <w:r w:rsidRPr="000B0EBF">
        <w:rPr>
          <w:spacing w:val="-4"/>
        </w:rPr>
        <w:t>kết.</w:t>
      </w:r>
    </w:p>
    <w:p w:rsidR="00193890" w:rsidRPr="000B0EBF" w:rsidRDefault="00193890" w:rsidP="00193890">
      <w:pPr>
        <w:pStyle w:val="BodyText"/>
      </w:pPr>
      <w:r w:rsidRPr="000B0EBF">
        <w:rPr>
          <w:b/>
          <w:color w:val="000066"/>
        </w:rPr>
        <w:t>D.</w:t>
      </w:r>
      <w:r w:rsidRPr="000B0EBF">
        <w:rPr>
          <w:b/>
          <w:color w:val="000066"/>
          <w:spacing w:val="-3"/>
        </w:rPr>
        <w:t xml:space="preserve"> </w:t>
      </w:r>
      <w:r w:rsidRPr="000B0EBF">
        <w:t>Thắng lợi</w:t>
      </w:r>
      <w:r w:rsidRPr="000B0EBF">
        <w:rPr>
          <w:spacing w:val="-1"/>
        </w:rPr>
        <w:t xml:space="preserve"> </w:t>
      </w:r>
      <w:r w:rsidRPr="000B0EBF">
        <w:t>của</w:t>
      </w:r>
      <w:r w:rsidRPr="000B0EBF">
        <w:rPr>
          <w:spacing w:val="-2"/>
        </w:rPr>
        <w:t xml:space="preserve"> </w:t>
      </w:r>
      <w:r w:rsidRPr="000B0EBF">
        <w:t>phe Đồng minh</w:t>
      </w:r>
      <w:r w:rsidRPr="000B0EBF">
        <w:rPr>
          <w:spacing w:val="-1"/>
        </w:rPr>
        <w:t xml:space="preserve"> </w:t>
      </w:r>
      <w:r w:rsidRPr="000B0EBF">
        <w:t>đối với</w:t>
      </w:r>
      <w:r w:rsidRPr="000B0EBF">
        <w:rPr>
          <w:spacing w:val="-1"/>
        </w:rPr>
        <w:t xml:space="preserve"> </w:t>
      </w:r>
      <w:r w:rsidRPr="000B0EBF">
        <w:t>chủ nghĩa</w:t>
      </w:r>
      <w:r w:rsidRPr="000B0EBF">
        <w:rPr>
          <w:spacing w:val="-2"/>
        </w:rPr>
        <w:t xml:space="preserve"> </w:t>
      </w:r>
      <w:r w:rsidRPr="000B0EBF">
        <w:t xml:space="preserve">phát </w:t>
      </w:r>
      <w:r w:rsidRPr="000B0EBF">
        <w:rPr>
          <w:spacing w:val="-4"/>
        </w:rPr>
        <w:t>xít.</w:t>
      </w:r>
    </w:p>
    <w:p w:rsidR="00193890" w:rsidRPr="000B0EBF" w:rsidRDefault="00193890" w:rsidP="00193890">
      <w:pPr>
        <w:pStyle w:val="BodyText"/>
        <w:ind w:left="12" w:right="667"/>
      </w:pPr>
      <w:r w:rsidRPr="000B0EBF">
        <w:rPr>
          <w:b/>
          <w:color w:val="000066"/>
        </w:rPr>
        <w:t>Câu</w:t>
      </w:r>
      <w:r w:rsidRPr="000B0EBF">
        <w:rPr>
          <w:b/>
          <w:color w:val="000066"/>
          <w:spacing w:val="-11"/>
        </w:rPr>
        <w:t xml:space="preserve"> </w:t>
      </w:r>
      <w:r w:rsidRPr="000B0EBF">
        <w:rPr>
          <w:b/>
          <w:color w:val="000066"/>
        </w:rPr>
        <w:t>18:</w:t>
      </w:r>
      <w:r w:rsidRPr="000B0EBF">
        <w:rPr>
          <w:b/>
          <w:color w:val="000066"/>
          <w:spacing w:val="-2"/>
        </w:rPr>
        <w:t xml:space="preserve"> </w:t>
      </w:r>
      <w:r w:rsidRPr="000B0EBF">
        <w:t>Sự</w:t>
      </w:r>
      <w:r w:rsidRPr="000B0EBF">
        <w:rPr>
          <w:spacing w:val="-9"/>
        </w:rPr>
        <w:t xml:space="preserve"> </w:t>
      </w:r>
      <w:r w:rsidRPr="000B0EBF">
        <w:t>kiện</w:t>
      </w:r>
      <w:r w:rsidRPr="000B0EBF">
        <w:rPr>
          <w:spacing w:val="-12"/>
        </w:rPr>
        <w:t xml:space="preserve"> </w:t>
      </w:r>
      <w:r w:rsidRPr="000B0EBF">
        <w:t>nào</w:t>
      </w:r>
      <w:r w:rsidRPr="000B0EBF">
        <w:rPr>
          <w:spacing w:val="-11"/>
        </w:rPr>
        <w:t xml:space="preserve"> </w:t>
      </w:r>
      <w:r w:rsidRPr="000B0EBF">
        <w:t>sau</w:t>
      </w:r>
      <w:r w:rsidRPr="000B0EBF">
        <w:rPr>
          <w:spacing w:val="-11"/>
        </w:rPr>
        <w:t xml:space="preserve"> </w:t>
      </w:r>
      <w:r w:rsidRPr="000B0EBF">
        <w:t>đây</w:t>
      </w:r>
      <w:r w:rsidRPr="000B0EBF">
        <w:rPr>
          <w:spacing w:val="-1"/>
        </w:rPr>
        <w:t xml:space="preserve"> </w:t>
      </w:r>
      <w:r w:rsidRPr="000B0EBF">
        <w:t>đánh</w:t>
      </w:r>
      <w:r w:rsidRPr="000B0EBF">
        <w:rPr>
          <w:spacing w:val="-11"/>
        </w:rPr>
        <w:t xml:space="preserve"> </w:t>
      </w:r>
      <w:r w:rsidRPr="000B0EBF">
        <w:t>dấu</w:t>
      </w:r>
      <w:r w:rsidRPr="000B0EBF">
        <w:rPr>
          <w:spacing w:val="-11"/>
        </w:rPr>
        <w:t xml:space="preserve"> </w:t>
      </w:r>
      <w:r w:rsidRPr="000B0EBF">
        <w:t>hoàn</w:t>
      </w:r>
      <w:r w:rsidRPr="000B0EBF">
        <w:rPr>
          <w:spacing w:val="-11"/>
        </w:rPr>
        <w:t xml:space="preserve"> </w:t>
      </w:r>
      <w:r w:rsidRPr="000B0EBF">
        <w:t>thành</w:t>
      </w:r>
      <w:r w:rsidRPr="000B0EBF">
        <w:rPr>
          <w:spacing w:val="-12"/>
        </w:rPr>
        <w:t xml:space="preserve"> </w:t>
      </w:r>
      <w:r w:rsidRPr="000B0EBF">
        <w:t>quá</w:t>
      </w:r>
      <w:r w:rsidRPr="000B0EBF">
        <w:rPr>
          <w:spacing w:val="-12"/>
        </w:rPr>
        <w:t xml:space="preserve"> </w:t>
      </w:r>
      <w:r w:rsidRPr="000B0EBF">
        <w:t>trình</w:t>
      </w:r>
      <w:r w:rsidRPr="000B0EBF">
        <w:rPr>
          <w:spacing w:val="-11"/>
        </w:rPr>
        <w:t xml:space="preserve"> </w:t>
      </w:r>
      <w:r w:rsidRPr="000B0EBF">
        <w:t>thành</w:t>
      </w:r>
      <w:r w:rsidRPr="000B0EBF">
        <w:rPr>
          <w:spacing w:val="-11"/>
        </w:rPr>
        <w:t xml:space="preserve"> </w:t>
      </w:r>
      <w:r w:rsidRPr="000B0EBF">
        <w:t>lập</w:t>
      </w:r>
      <w:r w:rsidRPr="000B0EBF">
        <w:rPr>
          <w:spacing w:val="-12"/>
        </w:rPr>
        <w:t xml:space="preserve"> </w:t>
      </w:r>
      <w:r w:rsidRPr="000B0EBF">
        <w:t>Nhà</w:t>
      </w:r>
      <w:r w:rsidRPr="000B0EBF">
        <w:rPr>
          <w:spacing w:val="-12"/>
        </w:rPr>
        <w:t xml:space="preserve"> </w:t>
      </w:r>
      <w:r w:rsidRPr="000B0EBF">
        <w:t>nước</w:t>
      </w:r>
      <w:r w:rsidRPr="000B0EBF">
        <w:rPr>
          <w:spacing w:val="-12"/>
        </w:rPr>
        <w:t xml:space="preserve"> </w:t>
      </w:r>
      <w:r w:rsidRPr="000B0EBF">
        <w:t>Liên</w:t>
      </w:r>
      <w:r w:rsidRPr="000B0EBF">
        <w:rPr>
          <w:spacing w:val="-11"/>
        </w:rPr>
        <w:t xml:space="preserve"> </w:t>
      </w:r>
      <w:r w:rsidRPr="000B0EBF">
        <w:t>bang</w:t>
      </w:r>
      <w:r w:rsidRPr="000B0EBF">
        <w:rPr>
          <w:spacing w:val="-11"/>
        </w:rPr>
        <w:t xml:space="preserve"> </w:t>
      </w:r>
      <w:r w:rsidRPr="000B0EBF">
        <w:t>Cộng hòa xã hội chủ nghĩa Xô viết?</w:t>
      </w:r>
    </w:p>
    <w:p w:rsidR="00193890" w:rsidRPr="000B0EBF" w:rsidRDefault="00193890" w:rsidP="00193890">
      <w:pPr>
        <w:pStyle w:val="BodyText"/>
      </w:pPr>
      <w:r w:rsidRPr="000B0EBF">
        <w:rPr>
          <w:b/>
          <w:color w:val="000066"/>
        </w:rPr>
        <w:t>A.</w:t>
      </w:r>
      <w:r w:rsidRPr="000B0EBF">
        <w:rPr>
          <w:b/>
          <w:color w:val="000066"/>
          <w:spacing w:val="-1"/>
        </w:rPr>
        <w:t xml:space="preserve"> </w:t>
      </w:r>
      <w:r w:rsidRPr="000B0EBF">
        <w:t>Sự</w:t>
      </w:r>
      <w:r w:rsidRPr="000B0EBF">
        <w:rPr>
          <w:spacing w:val="-1"/>
        </w:rPr>
        <w:t xml:space="preserve"> </w:t>
      </w:r>
      <w:r w:rsidRPr="000B0EBF">
        <w:t>ra</w:t>
      </w:r>
      <w:r w:rsidRPr="000B0EBF">
        <w:rPr>
          <w:spacing w:val="-1"/>
        </w:rPr>
        <w:t xml:space="preserve"> </w:t>
      </w:r>
      <w:r w:rsidRPr="000B0EBF">
        <w:t>đời</w:t>
      </w:r>
      <w:r w:rsidRPr="000B0EBF">
        <w:rPr>
          <w:spacing w:val="-1"/>
        </w:rPr>
        <w:t xml:space="preserve"> </w:t>
      </w:r>
      <w:r w:rsidRPr="000B0EBF">
        <w:t>của các</w:t>
      </w:r>
      <w:r w:rsidRPr="000B0EBF">
        <w:rPr>
          <w:spacing w:val="1"/>
        </w:rPr>
        <w:t xml:space="preserve"> </w:t>
      </w:r>
      <w:r w:rsidRPr="000B0EBF">
        <w:t>Xô viết trong</w:t>
      </w:r>
      <w:r w:rsidRPr="000B0EBF">
        <w:rPr>
          <w:spacing w:val="-1"/>
        </w:rPr>
        <w:t xml:space="preserve"> </w:t>
      </w:r>
      <w:r w:rsidRPr="000B0EBF">
        <w:t>Cách</w:t>
      </w:r>
      <w:r w:rsidRPr="000B0EBF">
        <w:rPr>
          <w:spacing w:val="-1"/>
        </w:rPr>
        <w:t xml:space="preserve"> </w:t>
      </w:r>
      <w:r w:rsidRPr="000B0EBF">
        <w:t>mạng tháng</w:t>
      </w:r>
      <w:r w:rsidRPr="000B0EBF">
        <w:rPr>
          <w:spacing w:val="-1"/>
        </w:rPr>
        <w:t xml:space="preserve"> </w:t>
      </w:r>
      <w:r w:rsidRPr="000B0EBF">
        <w:t xml:space="preserve">Hai </w:t>
      </w:r>
      <w:r w:rsidRPr="000B0EBF">
        <w:rPr>
          <w:spacing w:val="-2"/>
        </w:rPr>
        <w:t>(1917).</w:t>
      </w:r>
    </w:p>
    <w:p w:rsidR="00193890" w:rsidRPr="000B0EBF" w:rsidRDefault="00193890" w:rsidP="00193890">
      <w:pPr>
        <w:pStyle w:val="BodyText"/>
      </w:pPr>
      <w:r w:rsidRPr="000B0EBF">
        <w:rPr>
          <w:b/>
          <w:color w:val="000066"/>
        </w:rPr>
        <w:t>B.</w:t>
      </w:r>
      <w:r w:rsidRPr="000B0EBF">
        <w:rPr>
          <w:b/>
          <w:color w:val="000066"/>
          <w:spacing w:val="-3"/>
        </w:rPr>
        <w:t xml:space="preserve"> </w:t>
      </w:r>
      <w:r w:rsidRPr="000B0EBF">
        <w:t>Thành lập</w:t>
      </w:r>
      <w:r w:rsidRPr="000B0EBF">
        <w:rPr>
          <w:spacing w:val="-1"/>
        </w:rPr>
        <w:t xml:space="preserve"> </w:t>
      </w:r>
      <w:r w:rsidRPr="000B0EBF">
        <w:t>Liên bang</w:t>
      </w:r>
      <w:r w:rsidRPr="000B0EBF">
        <w:rPr>
          <w:spacing w:val="2"/>
        </w:rPr>
        <w:t xml:space="preserve"> </w:t>
      </w:r>
      <w:r w:rsidRPr="000B0EBF">
        <w:t>Cộng</w:t>
      </w:r>
      <w:r w:rsidRPr="000B0EBF">
        <w:rPr>
          <w:spacing w:val="-1"/>
        </w:rPr>
        <w:t xml:space="preserve"> </w:t>
      </w:r>
      <w:r w:rsidRPr="000B0EBF">
        <w:t>hòa</w:t>
      </w:r>
      <w:r w:rsidRPr="000B0EBF">
        <w:rPr>
          <w:spacing w:val="-1"/>
        </w:rPr>
        <w:t xml:space="preserve"> </w:t>
      </w:r>
      <w:r w:rsidRPr="000B0EBF">
        <w:t>xã</w:t>
      </w:r>
      <w:r w:rsidRPr="000B0EBF">
        <w:rPr>
          <w:spacing w:val="-2"/>
        </w:rPr>
        <w:t xml:space="preserve"> </w:t>
      </w:r>
      <w:r w:rsidRPr="000B0EBF">
        <w:t>hội chủ nghĩa</w:t>
      </w:r>
      <w:r w:rsidRPr="000B0EBF">
        <w:rPr>
          <w:spacing w:val="-1"/>
        </w:rPr>
        <w:t xml:space="preserve"> </w:t>
      </w:r>
      <w:r w:rsidRPr="000B0EBF">
        <w:t xml:space="preserve">Xô viết </w:t>
      </w:r>
      <w:r w:rsidRPr="000B0EBF">
        <w:rPr>
          <w:spacing w:val="-2"/>
        </w:rPr>
        <w:t>(1922).</w:t>
      </w:r>
    </w:p>
    <w:p w:rsidR="00193890" w:rsidRPr="000B0EBF" w:rsidRDefault="00193890" w:rsidP="00193890">
      <w:pPr>
        <w:pStyle w:val="BodyText"/>
      </w:pPr>
      <w:r w:rsidRPr="000B0EBF">
        <w:rPr>
          <w:b/>
          <w:color w:val="000066"/>
        </w:rPr>
        <w:t>C.</w:t>
      </w:r>
      <w:r w:rsidRPr="000B0EBF">
        <w:rPr>
          <w:b/>
          <w:color w:val="000066"/>
          <w:spacing w:val="-3"/>
        </w:rPr>
        <w:t xml:space="preserve"> </w:t>
      </w:r>
      <w:r w:rsidRPr="000B0EBF">
        <w:t>Chính quyền Xô viết ra</w:t>
      </w:r>
      <w:r w:rsidRPr="000B0EBF">
        <w:rPr>
          <w:spacing w:val="-1"/>
        </w:rPr>
        <w:t xml:space="preserve"> </w:t>
      </w:r>
      <w:r w:rsidRPr="000B0EBF">
        <w:t>đời trong</w:t>
      </w:r>
      <w:r w:rsidRPr="000B0EBF">
        <w:rPr>
          <w:spacing w:val="-1"/>
        </w:rPr>
        <w:t xml:space="preserve"> </w:t>
      </w:r>
      <w:r w:rsidRPr="000B0EBF">
        <w:t xml:space="preserve">Cách mạng tháng Mười </w:t>
      </w:r>
      <w:r w:rsidRPr="000B0EBF">
        <w:rPr>
          <w:spacing w:val="-2"/>
        </w:rPr>
        <w:t>(1917).</w:t>
      </w:r>
    </w:p>
    <w:p w:rsidR="00193890" w:rsidRPr="000B0EBF" w:rsidRDefault="00193890" w:rsidP="00193890">
      <w:pPr>
        <w:pStyle w:val="BodyText"/>
      </w:pPr>
      <w:r w:rsidRPr="000B0EBF">
        <w:rPr>
          <w:b/>
          <w:color w:val="000066"/>
        </w:rPr>
        <w:t>D.</w:t>
      </w:r>
      <w:r w:rsidRPr="000B0EBF">
        <w:rPr>
          <w:b/>
          <w:color w:val="000066"/>
          <w:spacing w:val="-3"/>
        </w:rPr>
        <w:t xml:space="preserve"> </w:t>
      </w:r>
      <w:r w:rsidRPr="000B0EBF">
        <w:t>Bản hiến pháp đầu</w:t>
      </w:r>
      <w:r w:rsidRPr="000B0EBF">
        <w:rPr>
          <w:spacing w:val="-1"/>
        </w:rPr>
        <w:t xml:space="preserve"> </w:t>
      </w:r>
      <w:r w:rsidRPr="000B0EBF">
        <w:t>tiên của</w:t>
      </w:r>
      <w:r w:rsidRPr="000B0EBF">
        <w:rPr>
          <w:spacing w:val="-1"/>
        </w:rPr>
        <w:t xml:space="preserve"> </w:t>
      </w:r>
      <w:r w:rsidRPr="000B0EBF">
        <w:t>Liên Xô</w:t>
      </w:r>
      <w:r w:rsidRPr="000B0EBF">
        <w:rPr>
          <w:spacing w:val="-1"/>
        </w:rPr>
        <w:t xml:space="preserve"> </w:t>
      </w:r>
      <w:r w:rsidRPr="000B0EBF">
        <w:t>được</w:t>
      </w:r>
      <w:r w:rsidRPr="000B0EBF">
        <w:rPr>
          <w:spacing w:val="-1"/>
        </w:rPr>
        <w:t xml:space="preserve"> </w:t>
      </w:r>
      <w:r w:rsidRPr="000B0EBF">
        <w:t>thông qua</w:t>
      </w:r>
      <w:r w:rsidRPr="000B0EBF">
        <w:rPr>
          <w:spacing w:val="-1"/>
        </w:rPr>
        <w:t xml:space="preserve"> </w:t>
      </w:r>
      <w:r w:rsidRPr="000B0EBF">
        <w:rPr>
          <w:spacing w:val="-2"/>
        </w:rPr>
        <w:t>(1924).</w:t>
      </w:r>
    </w:p>
    <w:p w:rsidR="00193890" w:rsidRPr="000B0EBF" w:rsidRDefault="00193890" w:rsidP="00193890">
      <w:pPr>
        <w:pStyle w:val="BodyText"/>
        <w:ind w:left="12" w:right="667"/>
      </w:pPr>
      <w:r w:rsidRPr="000B0EBF">
        <w:rPr>
          <w:b/>
          <w:color w:val="000066"/>
        </w:rPr>
        <w:t>Câu</w:t>
      </w:r>
      <w:r w:rsidRPr="000B0EBF">
        <w:rPr>
          <w:b/>
          <w:color w:val="000066"/>
          <w:spacing w:val="-7"/>
        </w:rPr>
        <w:t xml:space="preserve"> </w:t>
      </w:r>
      <w:r w:rsidRPr="000B0EBF">
        <w:rPr>
          <w:b/>
          <w:color w:val="000066"/>
        </w:rPr>
        <w:t>19:</w:t>
      </w:r>
      <w:r w:rsidRPr="000B0EBF">
        <w:rPr>
          <w:b/>
          <w:color w:val="000066"/>
          <w:spacing w:val="-3"/>
        </w:rPr>
        <w:t xml:space="preserve"> </w:t>
      </w:r>
      <w:r w:rsidRPr="000B0EBF">
        <w:t>Sự</w:t>
      </w:r>
      <w:r w:rsidRPr="000B0EBF">
        <w:rPr>
          <w:spacing w:val="-6"/>
        </w:rPr>
        <w:t xml:space="preserve"> </w:t>
      </w:r>
      <w:r w:rsidRPr="000B0EBF">
        <w:t>kiện</w:t>
      </w:r>
      <w:r w:rsidRPr="000B0EBF">
        <w:rPr>
          <w:spacing w:val="-8"/>
        </w:rPr>
        <w:t xml:space="preserve"> </w:t>
      </w:r>
      <w:r w:rsidRPr="000B0EBF">
        <w:t>nào</w:t>
      </w:r>
      <w:r w:rsidRPr="000B0EBF">
        <w:rPr>
          <w:spacing w:val="-7"/>
        </w:rPr>
        <w:t xml:space="preserve"> </w:t>
      </w:r>
      <w:r w:rsidRPr="000B0EBF">
        <w:t>sau</w:t>
      </w:r>
      <w:r w:rsidRPr="000B0EBF">
        <w:rPr>
          <w:spacing w:val="-7"/>
        </w:rPr>
        <w:t xml:space="preserve"> </w:t>
      </w:r>
      <w:r w:rsidRPr="000B0EBF">
        <w:t>đây</w:t>
      </w:r>
      <w:r w:rsidRPr="000B0EBF">
        <w:rPr>
          <w:spacing w:val="-1"/>
        </w:rPr>
        <w:t xml:space="preserve"> </w:t>
      </w:r>
      <w:r w:rsidRPr="000B0EBF">
        <w:t>đánh</w:t>
      </w:r>
      <w:r w:rsidRPr="000B0EBF">
        <w:rPr>
          <w:spacing w:val="-7"/>
        </w:rPr>
        <w:t xml:space="preserve"> </w:t>
      </w:r>
      <w:r w:rsidRPr="000B0EBF">
        <w:t>dấu</w:t>
      </w:r>
      <w:r w:rsidRPr="000B0EBF">
        <w:rPr>
          <w:spacing w:val="-7"/>
        </w:rPr>
        <w:t xml:space="preserve"> </w:t>
      </w:r>
      <w:r w:rsidRPr="000B0EBF">
        <w:t>cuộc</w:t>
      </w:r>
      <w:r w:rsidRPr="000B0EBF">
        <w:rPr>
          <w:spacing w:val="-8"/>
        </w:rPr>
        <w:t xml:space="preserve"> </w:t>
      </w:r>
      <w:r w:rsidRPr="000B0EBF">
        <w:t>khởi</w:t>
      </w:r>
      <w:r w:rsidRPr="000B0EBF">
        <w:rPr>
          <w:spacing w:val="-7"/>
        </w:rPr>
        <w:t xml:space="preserve"> </w:t>
      </w:r>
      <w:r w:rsidRPr="000B0EBF">
        <w:t>nghĩa</w:t>
      </w:r>
      <w:r w:rsidRPr="000B0EBF">
        <w:rPr>
          <w:spacing w:val="-8"/>
        </w:rPr>
        <w:t xml:space="preserve"> </w:t>
      </w:r>
      <w:r w:rsidRPr="000B0EBF">
        <w:t>ở</w:t>
      </w:r>
      <w:r w:rsidRPr="000B0EBF">
        <w:rPr>
          <w:spacing w:val="-7"/>
        </w:rPr>
        <w:t xml:space="preserve"> </w:t>
      </w:r>
      <w:r w:rsidRPr="000B0EBF">
        <w:t>Lam</w:t>
      </w:r>
      <w:r w:rsidRPr="000B0EBF">
        <w:rPr>
          <w:spacing w:val="-4"/>
        </w:rPr>
        <w:t xml:space="preserve"> </w:t>
      </w:r>
      <w:r w:rsidRPr="000B0EBF">
        <w:t>Sơn</w:t>
      </w:r>
      <w:r w:rsidRPr="000B0EBF">
        <w:rPr>
          <w:spacing w:val="-7"/>
        </w:rPr>
        <w:t xml:space="preserve"> </w:t>
      </w:r>
      <w:r w:rsidRPr="000B0EBF">
        <w:t>(thế</w:t>
      </w:r>
      <w:r w:rsidRPr="000B0EBF">
        <w:rPr>
          <w:spacing w:val="-8"/>
        </w:rPr>
        <w:t xml:space="preserve"> </w:t>
      </w:r>
      <w:r w:rsidRPr="000B0EBF">
        <w:t>kỷ</w:t>
      </w:r>
      <w:r w:rsidRPr="000B0EBF">
        <w:rPr>
          <w:spacing w:val="-7"/>
        </w:rPr>
        <w:t xml:space="preserve"> </w:t>
      </w:r>
      <w:r w:rsidRPr="000B0EBF">
        <w:t>XV)</w:t>
      </w:r>
      <w:r w:rsidRPr="000B0EBF">
        <w:rPr>
          <w:spacing w:val="-8"/>
        </w:rPr>
        <w:t xml:space="preserve"> </w:t>
      </w:r>
      <w:r w:rsidRPr="000B0EBF">
        <w:t>thắng</w:t>
      </w:r>
      <w:r w:rsidRPr="000B0EBF">
        <w:rPr>
          <w:spacing w:val="-8"/>
        </w:rPr>
        <w:t xml:space="preserve"> </w:t>
      </w:r>
      <w:r w:rsidRPr="000B0EBF">
        <w:t>lợi,</w:t>
      </w:r>
      <w:r w:rsidRPr="000B0EBF">
        <w:rPr>
          <w:spacing w:val="-7"/>
        </w:rPr>
        <w:t xml:space="preserve"> </w:t>
      </w:r>
      <w:r w:rsidRPr="000B0EBF">
        <w:t>lật</w:t>
      </w:r>
      <w:r w:rsidRPr="000B0EBF">
        <w:rPr>
          <w:spacing w:val="-7"/>
        </w:rPr>
        <w:t xml:space="preserve"> </w:t>
      </w:r>
      <w:r w:rsidRPr="000B0EBF">
        <w:t>đổ ách đô hộ của nhà Minh?</w:t>
      </w:r>
    </w:p>
    <w:p w:rsidR="00193890" w:rsidRPr="000B0EBF" w:rsidRDefault="00193890" w:rsidP="00193890">
      <w:pPr>
        <w:pStyle w:val="BodyText"/>
        <w:tabs>
          <w:tab w:val="left" w:pos="5398"/>
        </w:tabs>
      </w:pPr>
      <w:r w:rsidRPr="00C20FDA">
        <w:rPr>
          <w:b/>
          <w:color w:val="000066"/>
          <w:highlight w:val="yellow"/>
        </w:rPr>
        <w:t>A.</w:t>
      </w:r>
      <w:r w:rsidRPr="00C20FDA">
        <w:rPr>
          <w:b/>
          <w:color w:val="000066"/>
          <w:spacing w:val="-1"/>
          <w:highlight w:val="yellow"/>
        </w:rPr>
        <w:t xml:space="preserve"> </w:t>
      </w:r>
      <w:r w:rsidRPr="00C20FDA">
        <w:rPr>
          <w:highlight w:val="yellow"/>
        </w:rPr>
        <w:t>Chiến</w:t>
      </w:r>
      <w:r w:rsidRPr="00C20FDA">
        <w:rPr>
          <w:spacing w:val="-1"/>
          <w:highlight w:val="yellow"/>
        </w:rPr>
        <w:t xml:space="preserve"> </w:t>
      </w:r>
      <w:r w:rsidRPr="00C20FDA">
        <w:rPr>
          <w:highlight w:val="yellow"/>
        </w:rPr>
        <w:t>thắng</w:t>
      </w:r>
      <w:r w:rsidRPr="00C20FDA">
        <w:rPr>
          <w:spacing w:val="-1"/>
          <w:highlight w:val="yellow"/>
        </w:rPr>
        <w:t xml:space="preserve"> </w:t>
      </w:r>
      <w:r w:rsidRPr="00C20FDA">
        <w:rPr>
          <w:highlight w:val="yellow"/>
        </w:rPr>
        <w:t>Chi</w:t>
      </w:r>
      <w:r w:rsidRPr="00C20FDA">
        <w:rPr>
          <w:spacing w:val="-1"/>
          <w:highlight w:val="yellow"/>
        </w:rPr>
        <w:t xml:space="preserve"> </w:t>
      </w:r>
      <w:r w:rsidRPr="00C20FDA">
        <w:rPr>
          <w:highlight w:val="yellow"/>
        </w:rPr>
        <w:t>Lăng-Xương</w:t>
      </w:r>
      <w:r w:rsidRPr="00C20FDA">
        <w:rPr>
          <w:spacing w:val="-1"/>
          <w:highlight w:val="yellow"/>
        </w:rPr>
        <w:t xml:space="preserve"> </w:t>
      </w:r>
      <w:r w:rsidRPr="00C20FDA">
        <w:rPr>
          <w:spacing w:val="-2"/>
          <w:highlight w:val="yellow"/>
        </w:rPr>
        <w:t>Giang.</w:t>
      </w:r>
      <w:r w:rsidRPr="000B0EBF">
        <w:tab/>
      </w:r>
      <w:r w:rsidRPr="000B0EBF">
        <w:rPr>
          <w:b/>
          <w:color w:val="000066"/>
        </w:rPr>
        <w:t>B.</w:t>
      </w:r>
      <w:r w:rsidRPr="000B0EBF">
        <w:rPr>
          <w:b/>
          <w:color w:val="000066"/>
          <w:spacing w:val="-3"/>
        </w:rPr>
        <w:t xml:space="preserve"> </w:t>
      </w:r>
      <w:r w:rsidRPr="000B0EBF">
        <w:t>Chiến thắng</w:t>
      </w:r>
      <w:r w:rsidRPr="000B0EBF">
        <w:rPr>
          <w:spacing w:val="-1"/>
        </w:rPr>
        <w:t xml:space="preserve"> </w:t>
      </w:r>
      <w:r w:rsidRPr="000B0EBF">
        <w:t>Tốt Động-Chúc</w:t>
      </w:r>
      <w:r w:rsidRPr="000B0EBF">
        <w:rPr>
          <w:spacing w:val="-1"/>
        </w:rPr>
        <w:t xml:space="preserve"> </w:t>
      </w:r>
      <w:r w:rsidRPr="000B0EBF">
        <w:rPr>
          <w:spacing w:val="-2"/>
        </w:rPr>
        <w:t>Động.</w:t>
      </w:r>
    </w:p>
    <w:p w:rsidR="00193890" w:rsidRPr="000B0EBF" w:rsidRDefault="00193890" w:rsidP="00193890">
      <w:pPr>
        <w:pStyle w:val="BodyText"/>
        <w:tabs>
          <w:tab w:val="left" w:pos="5398"/>
        </w:tabs>
      </w:pPr>
      <w:r w:rsidRPr="000B0EBF">
        <w:rPr>
          <w:b/>
          <w:color w:val="000066"/>
        </w:rPr>
        <w:t>C.</w:t>
      </w:r>
      <w:r w:rsidRPr="000B0EBF">
        <w:rPr>
          <w:b/>
          <w:color w:val="000066"/>
          <w:spacing w:val="-1"/>
        </w:rPr>
        <w:t xml:space="preserve"> </w:t>
      </w:r>
      <w:r w:rsidRPr="000B0EBF">
        <w:t>Hội thề</w:t>
      </w:r>
      <w:r w:rsidRPr="000B0EBF">
        <w:rPr>
          <w:spacing w:val="-1"/>
        </w:rPr>
        <w:t xml:space="preserve"> </w:t>
      </w:r>
      <w:r w:rsidRPr="000B0EBF">
        <w:t xml:space="preserve">Đông </w:t>
      </w:r>
      <w:r w:rsidRPr="000B0EBF">
        <w:rPr>
          <w:spacing w:val="-2"/>
        </w:rPr>
        <w:t>Quan.</w:t>
      </w:r>
      <w:r w:rsidRPr="000B0EBF">
        <w:tab/>
      </w:r>
      <w:r w:rsidRPr="000B0EBF">
        <w:rPr>
          <w:b/>
          <w:color w:val="000066"/>
        </w:rPr>
        <w:t>D.</w:t>
      </w:r>
      <w:r w:rsidRPr="000B0EBF">
        <w:rPr>
          <w:b/>
          <w:color w:val="000066"/>
          <w:spacing w:val="-4"/>
        </w:rPr>
        <w:t xml:space="preserve"> </w:t>
      </w:r>
      <w:r w:rsidRPr="000B0EBF">
        <w:t>Chiến thắng Ngọc</w:t>
      </w:r>
      <w:r w:rsidRPr="000B0EBF">
        <w:rPr>
          <w:spacing w:val="-2"/>
        </w:rPr>
        <w:t xml:space="preserve"> </w:t>
      </w:r>
      <w:r w:rsidRPr="000B0EBF">
        <w:t xml:space="preserve">Hồi-Đống </w:t>
      </w:r>
      <w:proofErr w:type="gramStart"/>
      <w:r w:rsidRPr="000B0EBF">
        <w:rPr>
          <w:spacing w:val="-5"/>
        </w:rPr>
        <w:t>Đa</w:t>
      </w:r>
      <w:proofErr w:type="gramEnd"/>
      <w:r w:rsidRPr="000B0EBF">
        <w:rPr>
          <w:spacing w:val="-5"/>
        </w:rPr>
        <w:t>.</w:t>
      </w:r>
    </w:p>
    <w:p w:rsidR="00193890" w:rsidRPr="000B0EBF" w:rsidRDefault="00193890" w:rsidP="00193890">
      <w:pPr>
        <w:pStyle w:val="BodyText"/>
        <w:ind w:left="12" w:right="667"/>
      </w:pPr>
      <w:r w:rsidRPr="000B0EBF">
        <w:rPr>
          <w:b/>
          <w:color w:val="000066"/>
        </w:rPr>
        <w:t>Câu 20:</w:t>
      </w:r>
      <w:r w:rsidRPr="000B0EBF">
        <w:t xml:space="preserve"> Nội dung chính của Cộng đồng Kinh tế ASEAN (AEC) là tạo ra một thị trường và cơ sở sản xuất </w:t>
      </w:r>
      <w:proofErr w:type="gramStart"/>
      <w:r w:rsidRPr="000B0EBF">
        <w:t>chung</w:t>
      </w:r>
      <w:proofErr w:type="gramEnd"/>
      <w:r w:rsidRPr="000B0EBF">
        <w:t>, trong đó có sự lưu chuyển tự do của</w:t>
      </w:r>
    </w:p>
    <w:p w:rsidR="00193890" w:rsidRPr="000B0EBF" w:rsidRDefault="00193890" w:rsidP="00193890">
      <w:pPr>
        <w:pStyle w:val="BodyText"/>
        <w:tabs>
          <w:tab w:val="left" w:pos="2847"/>
          <w:tab w:val="left" w:pos="5398"/>
          <w:tab w:val="left" w:pos="7950"/>
        </w:tabs>
      </w:pPr>
      <w:proofErr w:type="gramStart"/>
      <w:r w:rsidRPr="000B0EBF">
        <w:rPr>
          <w:b/>
          <w:color w:val="000066"/>
        </w:rPr>
        <w:t>A.</w:t>
      </w:r>
      <w:r w:rsidRPr="000B0EBF">
        <w:rPr>
          <w:b/>
          <w:color w:val="000066"/>
          <w:spacing w:val="-1"/>
        </w:rPr>
        <w:t xml:space="preserve"> </w:t>
      </w:r>
      <w:r w:rsidRPr="000B0EBF">
        <w:t>công</w:t>
      </w:r>
      <w:r w:rsidRPr="000B0EBF">
        <w:rPr>
          <w:spacing w:val="-1"/>
        </w:rPr>
        <w:t xml:space="preserve"> </w:t>
      </w:r>
      <w:r w:rsidRPr="000B0EBF">
        <w:rPr>
          <w:spacing w:val="-2"/>
        </w:rPr>
        <w:t>nghệ.</w:t>
      </w:r>
      <w:proofErr w:type="gramEnd"/>
      <w:r w:rsidRPr="000B0EBF">
        <w:tab/>
      </w:r>
      <w:proofErr w:type="gramStart"/>
      <w:r w:rsidRPr="000B0EBF">
        <w:rPr>
          <w:b/>
          <w:color w:val="000066"/>
        </w:rPr>
        <w:t>B.</w:t>
      </w:r>
      <w:r w:rsidRPr="000B0EBF">
        <w:rPr>
          <w:b/>
          <w:color w:val="000066"/>
          <w:spacing w:val="-1"/>
        </w:rPr>
        <w:t xml:space="preserve"> </w:t>
      </w:r>
      <w:r w:rsidRPr="000B0EBF">
        <w:t>phương tiện</w:t>
      </w:r>
      <w:r w:rsidRPr="000B0EBF">
        <w:rPr>
          <w:spacing w:val="-1"/>
        </w:rPr>
        <w:t xml:space="preserve"> </w:t>
      </w:r>
      <w:r w:rsidRPr="000B0EBF">
        <w:t xml:space="preserve">sản </w:t>
      </w:r>
      <w:r w:rsidRPr="000B0EBF">
        <w:rPr>
          <w:spacing w:val="-2"/>
        </w:rPr>
        <w:t>xuất.</w:t>
      </w:r>
      <w:proofErr w:type="gramEnd"/>
      <w:r w:rsidRPr="000B0EBF">
        <w:tab/>
      </w:r>
      <w:proofErr w:type="gramStart"/>
      <w:r w:rsidRPr="00C20FDA">
        <w:rPr>
          <w:b/>
          <w:color w:val="000066"/>
          <w:highlight w:val="yellow"/>
        </w:rPr>
        <w:t>C.</w:t>
      </w:r>
      <w:r w:rsidRPr="00C20FDA">
        <w:rPr>
          <w:b/>
          <w:color w:val="000066"/>
          <w:spacing w:val="-4"/>
          <w:highlight w:val="yellow"/>
        </w:rPr>
        <w:t xml:space="preserve"> </w:t>
      </w:r>
      <w:r w:rsidRPr="00C20FDA">
        <w:rPr>
          <w:highlight w:val="yellow"/>
        </w:rPr>
        <w:t xml:space="preserve">dịch </w:t>
      </w:r>
      <w:r w:rsidRPr="00C20FDA">
        <w:rPr>
          <w:spacing w:val="-5"/>
          <w:highlight w:val="yellow"/>
        </w:rPr>
        <w:t>vụ.</w:t>
      </w:r>
      <w:proofErr w:type="gramEnd"/>
      <w:r w:rsidRPr="000B0EBF">
        <w:tab/>
      </w:r>
      <w:proofErr w:type="gramStart"/>
      <w:r w:rsidRPr="000B0EBF">
        <w:rPr>
          <w:b/>
          <w:color w:val="000066"/>
        </w:rPr>
        <w:t>D.</w:t>
      </w:r>
      <w:r w:rsidRPr="000B0EBF">
        <w:rPr>
          <w:b/>
          <w:color w:val="000066"/>
          <w:spacing w:val="-2"/>
        </w:rPr>
        <w:t xml:space="preserve"> </w:t>
      </w:r>
      <w:r w:rsidRPr="000B0EBF">
        <w:t>khoa</w:t>
      </w:r>
      <w:r w:rsidRPr="000B0EBF">
        <w:rPr>
          <w:spacing w:val="-1"/>
        </w:rPr>
        <w:t xml:space="preserve"> </w:t>
      </w:r>
      <w:r w:rsidRPr="000B0EBF">
        <w:rPr>
          <w:spacing w:val="-4"/>
        </w:rPr>
        <w:t>học.</w:t>
      </w:r>
      <w:proofErr w:type="gramEnd"/>
    </w:p>
    <w:p w:rsidR="00193890" w:rsidRPr="000B0EBF" w:rsidRDefault="00193890" w:rsidP="00193890">
      <w:pPr>
        <w:pStyle w:val="BodyText"/>
        <w:ind w:left="12" w:right="667"/>
      </w:pPr>
      <w:r w:rsidRPr="000B0EBF">
        <w:rPr>
          <w:b/>
          <w:color w:val="000066"/>
        </w:rPr>
        <w:t>Câu</w:t>
      </w:r>
      <w:r w:rsidRPr="000B0EBF">
        <w:rPr>
          <w:b/>
          <w:color w:val="000066"/>
          <w:spacing w:val="-9"/>
        </w:rPr>
        <w:t xml:space="preserve"> </w:t>
      </w:r>
      <w:r w:rsidRPr="000B0EBF">
        <w:rPr>
          <w:b/>
          <w:color w:val="000066"/>
        </w:rPr>
        <w:t>21:</w:t>
      </w:r>
      <w:r w:rsidRPr="000B0EBF">
        <w:rPr>
          <w:b/>
          <w:color w:val="000066"/>
          <w:spacing w:val="-3"/>
        </w:rPr>
        <w:t xml:space="preserve"> </w:t>
      </w:r>
      <w:r w:rsidRPr="000B0EBF">
        <w:t>Nội</w:t>
      </w:r>
      <w:r w:rsidRPr="000B0EBF">
        <w:rPr>
          <w:spacing w:val="-9"/>
        </w:rPr>
        <w:t xml:space="preserve"> </w:t>
      </w:r>
      <w:r w:rsidRPr="000B0EBF">
        <w:t>dung</w:t>
      </w:r>
      <w:r w:rsidRPr="000B0EBF">
        <w:rPr>
          <w:spacing w:val="-10"/>
        </w:rPr>
        <w:t xml:space="preserve"> </w:t>
      </w:r>
      <w:r w:rsidRPr="000B0EBF">
        <w:t>nào</w:t>
      </w:r>
      <w:r w:rsidRPr="000B0EBF">
        <w:rPr>
          <w:spacing w:val="-10"/>
        </w:rPr>
        <w:t xml:space="preserve"> </w:t>
      </w:r>
      <w:r w:rsidRPr="000B0EBF">
        <w:t>sau</w:t>
      </w:r>
      <w:r w:rsidRPr="000B0EBF">
        <w:rPr>
          <w:spacing w:val="-10"/>
        </w:rPr>
        <w:t xml:space="preserve"> </w:t>
      </w:r>
      <w:r w:rsidRPr="000B0EBF">
        <w:t>đây</w:t>
      </w:r>
      <w:r w:rsidRPr="000B0EBF">
        <w:rPr>
          <w:spacing w:val="-2"/>
        </w:rPr>
        <w:t xml:space="preserve"> </w:t>
      </w:r>
      <w:r w:rsidRPr="000B0EBF">
        <w:t>không</w:t>
      </w:r>
      <w:r w:rsidRPr="000B0EBF">
        <w:rPr>
          <w:spacing w:val="-10"/>
        </w:rPr>
        <w:t xml:space="preserve"> </w:t>
      </w:r>
      <w:r w:rsidRPr="000B0EBF">
        <w:t>phải</w:t>
      </w:r>
      <w:r w:rsidRPr="000B0EBF">
        <w:rPr>
          <w:spacing w:val="-9"/>
        </w:rPr>
        <w:t xml:space="preserve"> </w:t>
      </w:r>
      <w:r w:rsidRPr="000B0EBF">
        <w:t>là</w:t>
      </w:r>
      <w:r w:rsidRPr="000B0EBF">
        <w:rPr>
          <w:spacing w:val="-10"/>
        </w:rPr>
        <w:t xml:space="preserve"> </w:t>
      </w:r>
      <w:r w:rsidRPr="000B0EBF">
        <w:t>lí</w:t>
      </w:r>
      <w:r w:rsidRPr="000B0EBF">
        <w:rPr>
          <w:spacing w:val="-9"/>
        </w:rPr>
        <w:t xml:space="preserve"> </w:t>
      </w:r>
      <w:r w:rsidRPr="000B0EBF">
        <w:t>do</w:t>
      </w:r>
      <w:r w:rsidRPr="000B0EBF">
        <w:rPr>
          <w:spacing w:val="-10"/>
        </w:rPr>
        <w:t xml:space="preserve"> </w:t>
      </w:r>
      <w:r w:rsidRPr="000B0EBF">
        <w:t>để</w:t>
      </w:r>
      <w:r w:rsidRPr="000B0EBF">
        <w:rPr>
          <w:spacing w:val="-11"/>
        </w:rPr>
        <w:t xml:space="preserve"> </w:t>
      </w:r>
      <w:r w:rsidRPr="000B0EBF">
        <w:t>Đảng</w:t>
      </w:r>
      <w:r w:rsidRPr="000B0EBF">
        <w:rPr>
          <w:spacing w:val="-10"/>
        </w:rPr>
        <w:t xml:space="preserve"> </w:t>
      </w:r>
      <w:r w:rsidRPr="000B0EBF">
        <w:t>Cộng</w:t>
      </w:r>
      <w:r w:rsidRPr="000B0EBF">
        <w:rPr>
          <w:spacing w:val="-10"/>
        </w:rPr>
        <w:t xml:space="preserve"> </w:t>
      </w:r>
      <w:r w:rsidRPr="000B0EBF">
        <w:t>sản</w:t>
      </w:r>
      <w:r w:rsidRPr="000B0EBF">
        <w:rPr>
          <w:spacing w:val="-10"/>
        </w:rPr>
        <w:t xml:space="preserve"> </w:t>
      </w:r>
      <w:r w:rsidRPr="000B0EBF">
        <w:t>Đông</w:t>
      </w:r>
      <w:r w:rsidRPr="000B0EBF">
        <w:rPr>
          <w:spacing w:val="-10"/>
        </w:rPr>
        <w:t xml:space="preserve"> </w:t>
      </w:r>
      <w:r w:rsidRPr="000B0EBF">
        <w:t>Dương</w:t>
      </w:r>
      <w:r w:rsidRPr="000B0EBF">
        <w:rPr>
          <w:spacing w:val="-9"/>
        </w:rPr>
        <w:t xml:space="preserve"> </w:t>
      </w:r>
      <w:r w:rsidRPr="000B0EBF">
        <w:t>để</w:t>
      </w:r>
      <w:r w:rsidRPr="000B0EBF">
        <w:rPr>
          <w:spacing w:val="-11"/>
        </w:rPr>
        <w:t xml:space="preserve"> </w:t>
      </w:r>
      <w:r w:rsidRPr="000B0EBF">
        <w:t>ra</w:t>
      </w:r>
      <w:r w:rsidRPr="000B0EBF">
        <w:rPr>
          <w:spacing w:val="-11"/>
        </w:rPr>
        <w:t xml:space="preserve"> </w:t>
      </w:r>
      <w:r w:rsidRPr="000B0EBF">
        <w:t>phương châm đánh lâu dài trong cuộc kháng chiến chống thực dân Pháp (1946 - 1954)?</w:t>
      </w:r>
    </w:p>
    <w:p w:rsidR="00193890" w:rsidRPr="000B0EBF" w:rsidRDefault="00193890" w:rsidP="00193890">
      <w:pPr>
        <w:pStyle w:val="BodyText"/>
      </w:pPr>
      <w:r w:rsidRPr="000B0EBF">
        <w:rPr>
          <w:b/>
          <w:color w:val="000066"/>
        </w:rPr>
        <w:t>A.</w:t>
      </w:r>
      <w:r w:rsidRPr="000B0EBF">
        <w:rPr>
          <w:b/>
          <w:color w:val="000066"/>
          <w:spacing w:val="-1"/>
        </w:rPr>
        <w:t xml:space="preserve"> </w:t>
      </w:r>
      <w:r w:rsidRPr="000B0EBF">
        <w:t>Trong buổi</w:t>
      </w:r>
      <w:r w:rsidRPr="000B0EBF">
        <w:rPr>
          <w:spacing w:val="-1"/>
        </w:rPr>
        <w:t xml:space="preserve"> </w:t>
      </w:r>
      <w:r w:rsidRPr="000B0EBF">
        <w:t>đầu kháng</w:t>
      </w:r>
      <w:r w:rsidRPr="000B0EBF">
        <w:rPr>
          <w:spacing w:val="1"/>
        </w:rPr>
        <w:t xml:space="preserve"> </w:t>
      </w:r>
      <w:r w:rsidRPr="000B0EBF">
        <w:t>chiến, ta</w:t>
      </w:r>
      <w:r w:rsidRPr="000B0EBF">
        <w:rPr>
          <w:spacing w:val="-1"/>
        </w:rPr>
        <w:t xml:space="preserve"> </w:t>
      </w:r>
      <w:r w:rsidRPr="000B0EBF">
        <w:t>yếu</w:t>
      </w:r>
      <w:r w:rsidRPr="000B0EBF">
        <w:rPr>
          <w:spacing w:val="-1"/>
        </w:rPr>
        <w:t xml:space="preserve"> </w:t>
      </w:r>
      <w:r w:rsidRPr="000B0EBF">
        <w:t>hơn Pháp</w:t>
      </w:r>
      <w:r w:rsidRPr="000B0EBF">
        <w:rPr>
          <w:spacing w:val="-1"/>
        </w:rPr>
        <w:t xml:space="preserve"> </w:t>
      </w:r>
      <w:r w:rsidRPr="000B0EBF">
        <w:t>về</w:t>
      </w:r>
      <w:r w:rsidRPr="000B0EBF">
        <w:rPr>
          <w:spacing w:val="-1"/>
        </w:rPr>
        <w:t xml:space="preserve"> </w:t>
      </w:r>
      <w:r w:rsidRPr="000B0EBF">
        <w:t>kinh tế</w:t>
      </w:r>
      <w:r w:rsidRPr="000B0EBF">
        <w:rPr>
          <w:spacing w:val="-1"/>
        </w:rPr>
        <w:t xml:space="preserve"> </w:t>
      </w:r>
      <w:r w:rsidRPr="000B0EBF">
        <w:t>-</w:t>
      </w:r>
      <w:r w:rsidRPr="000B0EBF">
        <w:rPr>
          <w:spacing w:val="-1"/>
        </w:rPr>
        <w:t xml:space="preserve"> </w:t>
      </w:r>
      <w:r w:rsidRPr="000B0EBF">
        <w:t xml:space="preserve">quân </w:t>
      </w:r>
      <w:r w:rsidRPr="000B0EBF">
        <w:rPr>
          <w:spacing w:val="-5"/>
        </w:rPr>
        <w:t>sự.</w:t>
      </w:r>
    </w:p>
    <w:p w:rsidR="00193890" w:rsidRPr="000B0EBF" w:rsidRDefault="00193890" w:rsidP="00193890">
      <w:pPr>
        <w:pStyle w:val="BodyText"/>
      </w:pPr>
      <w:proofErr w:type="gramStart"/>
      <w:r w:rsidRPr="000B0EBF">
        <w:rPr>
          <w:b/>
          <w:color w:val="000066"/>
        </w:rPr>
        <w:lastRenderedPageBreak/>
        <w:t>B.</w:t>
      </w:r>
      <w:r w:rsidRPr="000B0EBF">
        <w:rPr>
          <w:b/>
          <w:color w:val="000066"/>
          <w:spacing w:val="-1"/>
        </w:rPr>
        <w:t xml:space="preserve"> </w:t>
      </w:r>
      <w:r w:rsidRPr="000B0EBF">
        <w:t>Để</w:t>
      </w:r>
      <w:r w:rsidRPr="000B0EBF">
        <w:rPr>
          <w:spacing w:val="-2"/>
        </w:rPr>
        <w:t xml:space="preserve"> </w:t>
      </w:r>
      <w:r w:rsidRPr="000B0EBF">
        <w:t>có thời gian vừa</w:t>
      </w:r>
      <w:r w:rsidRPr="000B0EBF">
        <w:rPr>
          <w:spacing w:val="-2"/>
        </w:rPr>
        <w:t xml:space="preserve"> </w:t>
      </w:r>
      <w:r w:rsidRPr="000B0EBF">
        <w:t>kháng</w:t>
      </w:r>
      <w:r w:rsidRPr="000B0EBF">
        <w:rPr>
          <w:spacing w:val="-1"/>
        </w:rPr>
        <w:t xml:space="preserve"> </w:t>
      </w:r>
      <w:r w:rsidRPr="000B0EBF">
        <w:t>chiến vừa</w:t>
      </w:r>
      <w:r w:rsidRPr="000B0EBF">
        <w:rPr>
          <w:spacing w:val="-1"/>
        </w:rPr>
        <w:t xml:space="preserve"> </w:t>
      </w:r>
      <w:r w:rsidRPr="000B0EBF">
        <w:t>kiến quốc, tranh thủ</w:t>
      </w:r>
      <w:r w:rsidRPr="000B0EBF">
        <w:rPr>
          <w:spacing w:val="-1"/>
        </w:rPr>
        <w:t xml:space="preserve"> </w:t>
      </w:r>
      <w:r w:rsidRPr="000B0EBF">
        <w:t>sự ủng hộ của</w:t>
      </w:r>
      <w:r w:rsidRPr="000B0EBF">
        <w:rPr>
          <w:spacing w:val="-1"/>
        </w:rPr>
        <w:t xml:space="preserve"> </w:t>
      </w:r>
      <w:r w:rsidRPr="000B0EBF">
        <w:t>quốc</w:t>
      </w:r>
      <w:r w:rsidRPr="000B0EBF">
        <w:rPr>
          <w:spacing w:val="-1"/>
        </w:rPr>
        <w:t xml:space="preserve"> </w:t>
      </w:r>
      <w:r w:rsidRPr="000B0EBF">
        <w:rPr>
          <w:spacing w:val="-5"/>
        </w:rPr>
        <w:t>tế.</w:t>
      </w:r>
      <w:proofErr w:type="gramEnd"/>
    </w:p>
    <w:p w:rsidR="00193890" w:rsidRPr="000B0EBF" w:rsidRDefault="00193890" w:rsidP="00193890">
      <w:pPr>
        <w:pStyle w:val="BodyText"/>
      </w:pPr>
      <w:r w:rsidRPr="000B0EBF">
        <w:rPr>
          <w:b/>
          <w:color w:val="000066"/>
        </w:rPr>
        <w:t>C.</w:t>
      </w:r>
      <w:r w:rsidRPr="000B0EBF">
        <w:rPr>
          <w:b/>
          <w:color w:val="000066"/>
          <w:spacing w:val="-3"/>
        </w:rPr>
        <w:t xml:space="preserve"> </w:t>
      </w:r>
      <w:r w:rsidRPr="000B0EBF">
        <w:t>Thực</w:t>
      </w:r>
      <w:r w:rsidRPr="000B0EBF">
        <w:rPr>
          <w:spacing w:val="-1"/>
        </w:rPr>
        <w:t xml:space="preserve"> </w:t>
      </w:r>
      <w:r w:rsidRPr="000B0EBF">
        <w:t>dân Pháp hoàn</w:t>
      </w:r>
      <w:r w:rsidRPr="000B0EBF">
        <w:rPr>
          <w:spacing w:val="-1"/>
        </w:rPr>
        <w:t xml:space="preserve"> </w:t>
      </w:r>
      <w:r w:rsidRPr="000B0EBF">
        <w:t>toàn không có khả</w:t>
      </w:r>
      <w:r w:rsidRPr="000B0EBF">
        <w:rPr>
          <w:spacing w:val="-1"/>
        </w:rPr>
        <w:t xml:space="preserve"> </w:t>
      </w:r>
      <w:r w:rsidRPr="000B0EBF">
        <w:t>năng</w:t>
      </w:r>
      <w:r w:rsidRPr="000B0EBF">
        <w:rPr>
          <w:spacing w:val="-1"/>
        </w:rPr>
        <w:t xml:space="preserve"> </w:t>
      </w:r>
      <w:r w:rsidRPr="000B0EBF">
        <w:t xml:space="preserve">đánh lâu dài với </w:t>
      </w:r>
      <w:r w:rsidRPr="000B0EBF">
        <w:rPr>
          <w:spacing w:val="-5"/>
        </w:rPr>
        <w:t>ta.</w:t>
      </w:r>
    </w:p>
    <w:p w:rsidR="00193890" w:rsidRPr="000B0EBF" w:rsidRDefault="00193890" w:rsidP="00193890">
      <w:pPr>
        <w:pStyle w:val="BodyText"/>
      </w:pPr>
      <w:r w:rsidRPr="000B0EBF">
        <w:rPr>
          <w:b/>
          <w:color w:val="000066"/>
        </w:rPr>
        <w:t>D.</w:t>
      </w:r>
      <w:r w:rsidRPr="000B0EBF">
        <w:rPr>
          <w:b/>
          <w:color w:val="000066"/>
          <w:spacing w:val="-1"/>
        </w:rPr>
        <w:t xml:space="preserve"> </w:t>
      </w:r>
      <w:r w:rsidRPr="000B0EBF">
        <w:t>Nhằm</w:t>
      </w:r>
      <w:r w:rsidRPr="000B0EBF">
        <w:rPr>
          <w:spacing w:val="-1"/>
        </w:rPr>
        <w:t xml:space="preserve"> </w:t>
      </w:r>
      <w:r w:rsidRPr="000B0EBF">
        <w:t>chống lại</w:t>
      </w:r>
      <w:r w:rsidRPr="000B0EBF">
        <w:rPr>
          <w:spacing w:val="-1"/>
        </w:rPr>
        <w:t xml:space="preserve"> </w:t>
      </w:r>
      <w:r w:rsidRPr="000B0EBF">
        <w:t>chiến</w:t>
      </w:r>
      <w:r w:rsidRPr="000B0EBF">
        <w:rPr>
          <w:spacing w:val="2"/>
        </w:rPr>
        <w:t xml:space="preserve"> </w:t>
      </w:r>
      <w:r w:rsidRPr="000B0EBF">
        <w:t>lược</w:t>
      </w:r>
      <w:r w:rsidRPr="000B0EBF">
        <w:rPr>
          <w:spacing w:val="-2"/>
        </w:rPr>
        <w:t xml:space="preserve"> </w:t>
      </w:r>
      <w:r w:rsidRPr="000B0EBF">
        <w:t>"đánh nhanh</w:t>
      </w:r>
      <w:r w:rsidRPr="000B0EBF">
        <w:rPr>
          <w:spacing w:val="-1"/>
        </w:rPr>
        <w:t xml:space="preserve"> </w:t>
      </w:r>
      <w:r w:rsidRPr="000B0EBF">
        <w:t>thắng</w:t>
      </w:r>
      <w:r w:rsidRPr="000B0EBF">
        <w:rPr>
          <w:spacing w:val="1"/>
        </w:rPr>
        <w:t xml:space="preserve"> </w:t>
      </w:r>
      <w:r w:rsidRPr="000B0EBF">
        <w:t>nhanh"</w:t>
      </w:r>
      <w:r w:rsidRPr="000B0EBF">
        <w:rPr>
          <w:spacing w:val="-2"/>
        </w:rPr>
        <w:t xml:space="preserve"> </w:t>
      </w:r>
      <w:r w:rsidRPr="000B0EBF">
        <w:t>của</w:t>
      </w:r>
      <w:r w:rsidRPr="000B0EBF">
        <w:rPr>
          <w:spacing w:val="-2"/>
        </w:rPr>
        <w:t xml:space="preserve"> </w:t>
      </w:r>
      <w:r w:rsidRPr="000B0EBF">
        <w:t>thực</w:t>
      </w:r>
      <w:r w:rsidRPr="000B0EBF">
        <w:rPr>
          <w:spacing w:val="-2"/>
        </w:rPr>
        <w:t xml:space="preserve"> </w:t>
      </w:r>
      <w:r w:rsidRPr="000B0EBF">
        <w:t xml:space="preserve">dân </w:t>
      </w:r>
      <w:r w:rsidRPr="000B0EBF">
        <w:rPr>
          <w:spacing w:val="-2"/>
        </w:rPr>
        <w:t>Pháp.</w:t>
      </w:r>
    </w:p>
    <w:p w:rsidR="00193890" w:rsidRPr="000B0EBF" w:rsidRDefault="00193890" w:rsidP="00193890">
      <w:pPr>
        <w:pStyle w:val="BodyText"/>
        <w:ind w:left="12" w:right="667"/>
      </w:pPr>
      <w:r w:rsidRPr="000B0EBF">
        <w:rPr>
          <w:b/>
          <w:color w:val="000066"/>
        </w:rPr>
        <w:t>Câu 22:</w:t>
      </w:r>
      <w:r w:rsidRPr="000B0EBF">
        <w:rPr>
          <w:b/>
          <w:color w:val="000066"/>
          <w:spacing w:val="-3"/>
        </w:rPr>
        <w:t xml:space="preserve"> </w:t>
      </w:r>
      <w:r w:rsidRPr="000B0EBF">
        <w:t>Chiến dịch Việt Bắc thu - đông (1947), chiến dịch Biên giới thu-đông (1950), chiến</w:t>
      </w:r>
      <w:r w:rsidRPr="000B0EBF">
        <w:rPr>
          <w:spacing w:val="40"/>
        </w:rPr>
        <w:t xml:space="preserve"> </w:t>
      </w:r>
      <w:r w:rsidRPr="000B0EBF">
        <w:t>dịch Điện Biên Phủ (1954) của quân đội nhân dân Việt Nam có điểm chung nào sau đây?</w:t>
      </w:r>
    </w:p>
    <w:p w:rsidR="00193890" w:rsidRPr="000B0EBF" w:rsidRDefault="00193890" w:rsidP="00193890">
      <w:pPr>
        <w:pStyle w:val="BodyText"/>
      </w:pPr>
      <w:r w:rsidRPr="000B0EBF">
        <w:rPr>
          <w:b/>
          <w:color w:val="000066"/>
        </w:rPr>
        <w:t>A.</w:t>
      </w:r>
      <w:r w:rsidRPr="000B0EBF">
        <w:rPr>
          <w:b/>
          <w:color w:val="000066"/>
          <w:spacing w:val="-1"/>
        </w:rPr>
        <w:t xml:space="preserve"> </w:t>
      </w:r>
      <w:r w:rsidRPr="000B0EBF">
        <w:t>Quân</w:t>
      </w:r>
      <w:r w:rsidRPr="000B0EBF">
        <w:rPr>
          <w:spacing w:val="-1"/>
        </w:rPr>
        <w:t xml:space="preserve"> </w:t>
      </w:r>
      <w:r w:rsidRPr="000B0EBF">
        <w:t>đội</w:t>
      </w:r>
      <w:r w:rsidRPr="000B0EBF">
        <w:rPr>
          <w:spacing w:val="-1"/>
        </w:rPr>
        <w:t xml:space="preserve"> </w:t>
      </w:r>
      <w:r w:rsidRPr="000B0EBF">
        <w:t>ta</w:t>
      </w:r>
      <w:r w:rsidRPr="000B0EBF">
        <w:rPr>
          <w:spacing w:val="-1"/>
        </w:rPr>
        <w:t xml:space="preserve"> </w:t>
      </w:r>
      <w:r w:rsidRPr="000B0EBF">
        <w:t>giành</w:t>
      </w:r>
      <w:r w:rsidRPr="000B0EBF">
        <w:rPr>
          <w:spacing w:val="-1"/>
        </w:rPr>
        <w:t xml:space="preserve"> </w:t>
      </w:r>
      <w:r w:rsidRPr="000B0EBF">
        <w:t>quyền</w:t>
      </w:r>
      <w:r w:rsidRPr="000B0EBF">
        <w:rPr>
          <w:spacing w:val="-1"/>
        </w:rPr>
        <w:t xml:space="preserve"> </w:t>
      </w:r>
      <w:r w:rsidRPr="000B0EBF">
        <w:t>chủ động</w:t>
      </w:r>
      <w:r w:rsidRPr="000B0EBF">
        <w:rPr>
          <w:spacing w:val="-1"/>
        </w:rPr>
        <w:t xml:space="preserve"> </w:t>
      </w:r>
      <w:r w:rsidRPr="000B0EBF">
        <w:t>trên</w:t>
      </w:r>
      <w:r w:rsidRPr="000B0EBF">
        <w:rPr>
          <w:spacing w:val="1"/>
        </w:rPr>
        <w:t xml:space="preserve"> </w:t>
      </w:r>
      <w:r w:rsidRPr="000B0EBF">
        <w:t>chiến trường</w:t>
      </w:r>
      <w:r w:rsidRPr="000B0EBF">
        <w:rPr>
          <w:spacing w:val="-1"/>
        </w:rPr>
        <w:t xml:space="preserve"> </w:t>
      </w:r>
      <w:r w:rsidRPr="000B0EBF">
        <w:t>chính</w:t>
      </w:r>
      <w:r w:rsidRPr="000B0EBF">
        <w:rPr>
          <w:spacing w:val="-1"/>
        </w:rPr>
        <w:t xml:space="preserve"> </w:t>
      </w:r>
      <w:r w:rsidRPr="000B0EBF">
        <w:t>Bắc</w:t>
      </w:r>
      <w:r w:rsidRPr="000B0EBF">
        <w:rPr>
          <w:spacing w:val="-1"/>
        </w:rPr>
        <w:t xml:space="preserve"> </w:t>
      </w:r>
      <w:r w:rsidRPr="000B0EBF">
        <w:rPr>
          <w:spacing w:val="-5"/>
        </w:rPr>
        <w:t>Bộ.</w:t>
      </w:r>
    </w:p>
    <w:p w:rsidR="00193890" w:rsidRPr="000B0EBF" w:rsidRDefault="00193890" w:rsidP="00193890">
      <w:pPr>
        <w:pStyle w:val="BodyText"/>
      </w:pPr>
      <w:r w:rsidRPr="000B0EBF">
        <w:rPr>
          <w:b/>
          <w:color w:val="000066"/>
        </w:rPr>
        <w:t>B.</w:t>
      </w:r>
      <w:r w:rsidRPr="000B0EBF">
        <w:rPr>
          <w:b/>
          <w:color w:val="000066"/>
          <w:spacing w:val="-1"/>
        </w:rPr>
        <w:t xml:space="preserve"> </w:t>
      </w:r>
      <w:r w:rsidRPr="000B0EBF">
        <w:t>Làm phá</w:t>
      </w:r>
      <w:r w:rsidRPr="000B0EBF">
        <w:rPr>
          <w:spacing w:val="-1"/>
        </w:rPr>
        <w:t xml:space="preserve"> </w:t>
      </w:r>
      <w:r w:rsidRPr="000B0EBF">
        <w:t>sản hoàn toàn</w:t>
      </w:r>
      <w:r w:rsidRPr="000B0EBF">
        <w:rPr>
          <w:spacing w:val="-1"/>
        </w:rPr>
        <w:t xml:space="preserve"> </w:t>
      </w:r>
      <w:r w:rsidRPr="000B0EBF">
        <w:t>kế</w:t>
      </w:r>
      <w:r w:rsidRPr="000B0EBF">
        <w:rPr>
          <w:spacing w:val="-1"/>
        </w:rPr>
        <w:t xml:space="preserve"> </w:t>
      </w:r>
      <w:r w:rsidRPr="000B0EBF">
        <w:t>hoạch quân</w:t>
      </w:r>
      <w:r w:rsidRPr="000B0EBF">
        <w:rPr>
          <w:spacing w:val="-1"/>
        </w:rPr>
        <w:t xml:space="preserve"> </w:t>
      </w:r>
      <w:r w:rsidRPr="000B0EBF">
        <w:t>sự Na-va</w:t>
      </w:r>
      <w:r w:rsidRPr="000B0EBF">
        <w:rPr>
          <w:spacing w:val="-1"/>
        </w:rPr>
        <w:t xml:space="preserve"> </w:t>
      </w:r>
      <w:r w:rsidRPr="000B0EBF">
        <w:t>của</w:t>
      </w:r>
      <w:r w:rsidRPr="000B0EBF">
        <w:rPr>
          <w:spacing w:val="-2"/>
        </w:rPr>
        <w:t xml:space="preserve"> </w:t>
      </w:r>
      <w:r w:rsidRPr="000B0EBF">
        <w:t>Pháp -</w:t>
      </w:r>
      <w:r w:rsidRPr="000B0EBF">
        <w:rPr>
          <w:spacing w:val="-1"/>
        </w:rPr>
        <w:t xml:space="preserve"> </w:t>
      </w:r>
      <w:r w:rsidRPr="000B0EBF">
        <w:rPr>
          <w:spacing w:val="-5"/>
        </w:rPr>
        <w:t>Mỹ.</w:t>
      </w:r>
    </w:p>
    <w:p w:rsidR="00193890" w:rsidRPr="000B0EBF" w:rsidRDefault="00193890" w:rsidP="00193890">
      <w:pPr>
        <w:pStyle w:val="BodyText"/>
      </w:pPr>
      <w:r w:rsidRPr="000B0EBF">
        <w:rPr>
          <w:b/>
          <w:color w:val="000066"/>
        </w:rPr>
        <w:t>C.</w:t>
      </w:r>
      <w:r w:rsidRPr="000B0EBF">
        <w:rPr>
          <w:b/>
          <w:color w:val="000066"/>
          <w:spacing w:val="-1"/>
        </w:rPr>
        <w:t xml:space="preserve"> </w:t>
      </w:r>
      <w:r w:rsidRPr="000B0EBF">
        <w:t>Buộc</w:t>
      </w:r>
      <w:r w:rsidRPr="000B0EBF">
        <w:rPr>
          <w:spacing w:val="-1"/>
        </w:rPr>
        <w:t xml:space="preserve"> </w:t>
      </w:r>
      <w:r w:rsidRPr="000B0EBF">
        <w:t>thực</w:t>
      </w:r>
      <w:r w:rsidRPr="000B0EBF">
        <w:rPr>
          <w:spacing w:val="-2"/>
        </w:rPr>
        <w:t xml:space="preserve"> </w:t>
      </w:r>
      <w:r w:rsidRPr="000B0EBF">
        <w:t>dân Pháp</w:t>
      </w:r>
      <w:r w:rsidRPr="000B0EBF">
        <w:rPr>
          <w:spacing w:val="2"/>
        </w:rPr>
        <w:t xml:space="preserve"> </w:t>
      </w:r>
      <w:r w:rsidRPr="000B0EBF">
        <w:t>chuyển</w:t>
      </w:r>
      <w:r w:rsidRPr="000B0EBF">
        <w:rPr>
          <w:spacing w:val="-1"/>
        </w:rPr>
        <w:t xml:space="preserve"> </w:t>
      </w:r>
      <w:r w:rsidRPr="000B0EBF">
        <w:t>từ đánh nhanh</w:t>
      </w:r>
      <w:r w:rsidRPr="000B0EBF">
        <w:rPr>
          <w:spacing w:val="-1"/>
        </w:rPr>
        <w:t xml:space="preserve"> </w:t>
      </w:r>
      <w:r w:rsidRPr="000B0EBF">
        <w:t>sang đánh lâu</w:t>
      </w:r>
      <w:r w:rsidRPr="000B0EBF">
        <w:rPr>
          <w:spacing w:val="-1"/>
        </w:rPr>
        <w:t xml:space="preserve"> </w:t>
      </w:r>
      <w:r w:rsidRPr="000B0EBF">
        <w:t xml:space="preserve">dài với </w:t>
      </w:r>
      <w:r w:rsidRPr="000B0EBF">
        <w:rPr>
          <w:spacing w:val="-5"/>
        </w:rPr>
        <w:t>ta.</w:t>
      </w:r>
    </w:p>
    <w:p w:rsidR="00193890" w:rsidRPr="000B0EBF" w:rsidRDefault="00193890" w:rsidP="00193890">
      <w:pPr>
        <w:pStyle w:val="BodyText"/>
      </w:pPr>
      <w:r w:rsidRPr="000B0EBF">
        <w:rPr>
          <w:b/>
          <w:color w:val="000066"/>
        </w:rPr>
        <w:t>D.</w:t>
      </w:r>
      <w:r w:rsidRPr="000B0EBF">
        <w:rPr>
          <w:b/>
          <w:color w:val="000066"/>
          <w:spacing w:val="-3"/>
        </w:rPr>
        <w:t xml:space="preserve"> </w:t>
      </w:r>
      <w:r w:rsidRPr="000B0EBF">
        <w:t>Làm phá sản</w:t>
      </w:r>
      <w:r w:rsidRPr="000B0EBF">
        <w:rPr>
          <w:spacing w:val="-1"/>
        </w:rPr>
        <w:t xml:space="preserve"> </w:t>
      </w:r>
      <w:r w:rsidRPr="000B0EBF">
        <w:t>hoàn toàn các</w:t>
      </w:r>
      <w:r w:rsidRPr="000B0EBF">
        <w:rPr>
          <w:spacing w:val="-1"/>
        </w:rPr>
        <w:t xml:space="preserve"> </w:t>
      </w:r>
      <w:r w:rsidRPr="000B0EBF">
        <w:t>kế</w:t>
      </w:r>
      <w:r w:rsidRPr="000B0EBF">
        <w:rPr>
          <w:spacing w:val="-2"/>
        </w:rPr>
        <w:t xml:space="preserve"> </w:t>
      </w:r>
      <w:r w:rsidRPr="000B0EBF">
        <w:t>hoạch quân sự</w:t>
      </w:r>
      <w:r w:rsidRPr="000B0EBF">
        <w:rPr>
          <w:spacing w:val="-1"/>
        </w:rPr>
        <w:t xml:space="preserve"> </w:t>
      </w:r>
      <w:r w:rsidRPr="000B0EBF">
        <w:t>của</w:t>
      </w:r>
      <w:r w:rsidRPr="000B0EBF">
        <w:rPr>
          <w:spacing w:val="-1"/>
        </w:rPr>
        <w:t xml:space="preserve"> </w:t>
      </w:r>
      <w:r w:rsidRPr="000B0EBF">
        <w:t>thực</w:t>
      </w:r>
      <w:r w:rsidRPr="000B0EBF">
        <w:rPr>
          <w:spacing w:val="-1"/>
        </w:rPr>
        <w:t xml:space="preserve"> </w:t>
      </w:r>
      <w:r w:rsidRPr="000B0EBF">
        <w:t xml:space="preserve">dân </w:t>
      </w:r>
      <w:r w:rsidRPr="000B0EBF">
        <w:rPr>
          <w:spacing w:val="-2"/>
        </w:rPr>
        <w:t>Pháp.</w:t>
      </w:r>
    </w:p>
    <w:p w:rsidR="00193890" w:rsidRPr="000B0EBF" w:rsidRDefault="00193890" w:rsidP="00193890">
      <w:pPr>
        <w:pStyle w:val="BodyText"/>
        <w:ind w:left="12"/>
      </w:pPr>
      <w:r w:rsidRPr="000B0EBF">
        <w:rPr>
          <w:b/>
          <w:color w:val="000066"/>
        </w:rPr>
        <w:t>Câu</w:t>
      </w:r>
      <w:r w:rsidRPr="000B0EBF">
        <w:rPr>
          <w:b/>
          <w:color w:val="000066"/>
          <w:spacing w:val="-5"/>
        </w:rPr>
        <w:t xml:space="preserve"> </w:t>
      </w:r>
      <w:r w:rsidRPr="000B0EBF">
        <w:rPr>
          <w:b/>
          <w:color w:val="000066"/>
        </w:rPr>
        <w:t>23:</w:t>
      </w:r>
      <w:r w:rsidRPr="000B0EBF">
        <w:rPr>
          <w:b/>
          <w:color w:val="000066"/>
          <w:spacing w:val="-2"/>
        </w:rPr>
        <w:t xml:space="preserve"> </w:t>
      </w:r>
      <w:r w:rsidRPr="000B0EBF">
        <w:t>Nhận</w:t>
      </w:r>
      <w:r w:rsidRPr="000B0EBF">
        <w:rPr>
          <w:spacing w:val="-3"/>
        </w:rPr>
        <w:t xml:space="preserve"> </w:t>
      </w:r>
      <w:r w:rsidRPr="000B0EBF">
        <w:t>xét</w:t>
      </w:r>
      <w:r w:rsidRPr="000B0EBF">
        <w:rPr>
          <w:spacing w:val="-3"/>
        </w:rPr>
        <w:t xml:space="preserve"> </w:t>
      </w:r>
      <w:r w:rsidRPr="000B0EBF">
        <w:t>nào</w:t>
      </w:r>
      <w:r w:rsidRPr="000B0EBF">
        <w:rPr>
          <w:spacing w:val="-3"/>
        </w:rPr>
        <w:t xml:space="preserve"> </w:t>
      </w:r>
      <w:r w:rsidRPr="000B0EBF">
        <w:t>sau</w:t>
      </w:r>
      <w:r w:rsidRPr="000B0EBF">
        <w:rPr>
          <w:spacing w:val="-4"/>
        </w:rPr>
        <w:t xml:space="preserve"> </w:t>
      </w:r>
      <w:r w:rsidRPr="000B0EBF">
        <w:t>đây về</w:t>
      </w:r>
      <w:r w:rsidRPr="000B0EBF">
        <w:rPr>
          <w:spacing w:val="-5"/>
        </w:rPr>
        <w:t xml:space="preserve"> </w:t>
      </w:r>
      <w:r w:rsidRPr="000B0EBF">
        <w:t>Cách</w:t>
      </w:r>
      <w:r w:rsidRPr="000B0EBF">
        <w:rPr>
          <w:spacing w:val="-3"/>
        </w:rPr>
        <w:t xml:space="preserve"> </w:t>
      </w:r>
      <w:r w:rsidRPr="000B0EBF">
        <w:t>mạng</w:t>
      </w:r>
      <w:r w:rsidRPr="000B0EBF">
        <w:rPr>
          <w:spacing w:val="-4"/>
        </w:rPr>
        <w:t xml:space="preserve"> </w:t>
      </w:r>
      <w:r w:rsidRPr="000B0EBF">
        <w:t>tháng</w:t>
      </w:r>
      <w:r w:rsidRPr="000B0EBF">
        <w:rPr>
          <w:spacing w:val="-3"/>
        </w:rPr>
        <w:t xml:space="preserve"> </w:t>
      </w:r>
      <w:r w:rsidRPr="000B0EBF">
        <w:t>Tám</w:t>
      </w:r>
      <w:r w:rsidRPr="000B0EBF">
        <w:rPr>
          <w:spacing w:val="-3"/>
        </w:rPr>
        <w:t xml:space="preserve"> </w:t>
      </w:r>
      <w:r w:rsidRPr="000B0EBF">
        <w:t>năm</w:t>
      </w:r>
      <w:r w:rsidRPr="000B0EBF">
        <w:rPr>
          <w:spacing w:val="-2"/>
        </w:rPr>
        <w:t xml:space="preserve"> </w:t>
      </w:r>
      <w:r w:rsidRPr="000B0EBF">
        <w:t>1945</w:t>
      </w:r>
      <w:r w:rsidRPr="000B0EBF">
        <w:rPr>
          <w:spacing w:val="-4"/>
        </w:rPr>
        <w:t xml:space="preserve"> </w:t>
      </w:r>
      <w:r w:rsidRPr="000B0EBF">
        <w:t>ở</w:t>
      </w:r>
      <w:r w:rsidRPr="000B0EBF">
        <w:rPr>
          <w:spacing w:val="-3"/>
        </w:rPr>
        <w:t xml:space="preserve"> </w:t>
      </w:r>
      <w:r w:rsidRPr="000B0EBF">
        <w:t>Việt</w:t>
      </w:r>
      <w:r w:rsidRPr="000B0EBF">
        <w:rPr>
          <w:spacing w:val="-3"/>
        </w:rPr>
        <w:t xml:space="preserve"> </w:t>
      </w:r>
      <w:r w:rsidRPr="000B0EBF">
        <w:t>Nam</w:t>
      </w:r>
      <w:r w:rsidRPr="000B0EBF">
        <w:rPr>
          <w:spacing w:val="-2"/>
        </w:rPr>
        <w:t xml:space="preserve"> </w:t>
      </w:r>
      <w:r w:rsidRPr="000B0EBF">
        <w:t>là</w:t>
      </w:r>
      <w:r w:rsidRPr="000B0EBF">
        <w:rPr>
          <w:spacing w:val="-4"/>
        </w:rPr>
        <w:t xml:space="preserve"> </w:t>
      </w:r>
      <w:r w:rsidRPr="000B0EBF">
        <w:t>không</w:t>
      </w:r>
      <w:r w:rsidRPr="000B0EBF">
        <w:rPr>
          <w:spacing w:val="-3"/>
        </w:rPr>
        <w:t xml:space="preserve"> </w:t>
      </w:r>
      <w:r w:rsidRPr="000B0EBF">
        <w:rPr>
          <w:spacing w:val="-2"/>
        </w:rPr>
        <w:t>đúng?</w:t>
      </w:r>
    </w:p>
    <w:p w:rsidR="00193890" w:rsidRPr="000B0EBF" w:rsidRDefault="00193890" w:rsidP="00193890">
      <w:pPr>
        <w:pStyle w:val="ListParagraph"/>
        <w:widowControl w:val="0"/>
        <w:numPr>
          <w:ilvl w:val="0"/>
          <w:numId w:val="13"/>
        </w:numPr>
        <w:tabs>
          <w:tab w:val="left" w:pos="587"/>
        </w:tabs>
        <w:autoSpaceDE w:val="0"/>
        <w:autoSpaceDN w:val="0"/>
        <w:spacing w:after="0" w:line="240" w:lineRule="auto"/>
        <w:ind w:left="587" w:hanging="292"/>
        <w:contextualSpacing w:val="0"/>
      </w:pPr>
      <w:r w:rsidRPr="000B0EBF">
        <w:t>Đây</w:t>
      </w:r>
      <w:r w:rsidRPr="000B0EBF">
        <w:rPr>
          <w:spacing w:val="-1"/>
        </w:rPr>
        <w:t xml:space="preserve"> </w:t>
      </w:r>
      <w:r w:rsidRPr="000B0EBF">
        <w:t>là cuộc</w:t>
      </w:r>
      <w:r w:rsidRPr="000B0EBF">
        <w:rPr>
          <w:spacing w:val="-1"/>
        </w:rPr>
        <w:t xml:space="preserve"> </w:t>
      </w:r>
      <w:r w:rsidRPr="000B0EBF">
        <w:t>cách mạng mang</w:t>
      </w:r>
      <w:r w:rsidRPr="000B0EBF">
        <w:rPr>
          <w:spacing w:val="-1"/>
        </w:rPr>
        <w:t xml:space="preserve"> </w:t>
      </w:r>
      <w:r w:rsidRPr="000B0EBF">
        <w:t xml:space="preserve">tính thời đại sâu </w:t>
      </w:r>
      <w:r w:rsidRPr="000B0EBF">
        <w:rPr>
          <w:spacing w:val="-4"/>
        </w:rPr>
        <w:t>sắc.</w:t>
      </w:r>
    </w:p>
    <w:p w:rsidR="00193890" w:rsidRPr="000B0EBF" w:rsidRDefault="00193890" w:rsidP="00193890">
      <w:pPr>
        <w:pStyle w:val="ListParagraph"/>
        <w:widowControl w:val="0"/>
        <w:numPr>
          <w:ilvl w:val="0"/>
          <w:numId w:val="13"/>
        </w:numPr>
        <w:tabs>
          <w:tab w:val="left" w:pos="575"/>
        </w:tabs>
        <w:autoSpaceDE w:val="0"/>
        <w:autoSpaceDN w:val="0"/>
        <w:spacing w:after="0" w:line="240" w:lineRule="auto"/>
        <w:ind w:left="575" w:hanging="280"/>
        <w:contextualSpacing w:val="0"/>
      </w:pPr>
      <w:r w:rsidRPr="000B0EBF">
        <w:t>Đây</w:t>
      </w:r>
      <w:r w:rsidRPr="000B0EBF">
        <w:rPr>
          <w:spacing w:val="-1"/>
        </w:rPr>
        <w:t xml:space="preserve"> </w:t>
      </w:r>
      <w:r w:rsidRPr="000B0EBF">
        <w:t>là</w:t>
      </w:r>
      <w:r w:rsidRPr="000B0EBF">
        <w:rPr>
          <w:spacing w:val="-1"/>
        </w:rPr>
        <w:t xml:space="preserve"> </w:t>
      </w:r>
      <w:r w:rsidRPr="000B0EBF">
        <w:t>cuộc</w:t>
      </w:r>
      <w:r w:rsidRPr="000B0EBF">
        <w:rPr>
          <w:spacing w:val="1"/>
        </w:rPr>
        <w:t xml:space="preserve"> </w:t>
      </w:r>
      <w:r w:rsidRPr="000B0EBF">
        <w:t>cách</w:t>
      </w:r>
      <w:r w:rsidRPr="000B0EBF">
        <w:rPr>
          <w:spacing w:val="-1"/>
        </w:rPr>
        <w:t xml:space="preserve"> </w:t>
      </w:r>
      <w:r w:rsidRPr="000B0EBF">
        <w:t>mạng</w:t>
      </w:r>
      <w:r w:rsidRPr="000B0EBF">
        <w:rPr>
          <w:spacing w:val="-1"/>
        </w:rPr>
        <w:t xml:space="preserve"> </w:t>
      </w:r>
      <w:r w:rsidRPr="000B0EBF">
        <w:t>có tính</w:t>
      </w:r>
      <w:r w:rsidRPr="000B0EBF">
        <w:rPr>
          <w:spacing w:val="-1"/>
        </w:rPr>
        <w:t xml:space="preserve"> </w:t>
      </w:r>
      <w:r w:rsidRPr="000B0EBF">
        <w:t>chất</w:t>
      </w:r>
      <w:r w:rsidRPr="000B0EBF">
        <w:rPr>
          <w:spacing w:val="-1"/>
        </w:rPr>
        <w:t xml:space="preserve"> </w:t>
      </w:r>
      <w:r w:rsidRPr="000B0EBF">
        <w:t>bạo lực</w:t>
      </w:r>
      <w:r w:rsidRPr="000B0EBF">
        <w:rPr>
          <w:spacing w:val="-1"/>
        </w:rPr>
        <w:t xml:space="preserve"> </w:t>
      </w:r>
      <w:r w:rsidRPr="000B0EBF">
        <w:t>rõ</w:t>
      </w:r>
      <w:r w:rsidRPr="000B0EBF">
        <w:rPr>
          <w:spacing w:val="1"/>
        </w:rPr>
        <w:t xml:space="preserve"> </w:t>
      </w:r>
      <w:r w:rsidRPr="000B0EBF">
        <w:rPr>
          <w:spacing w:val="-4"/>
        </w:rPr>
        <w:t>nét.</w:t>
      </w:r>
    </w:p>
    <w:p w:rsidR="00193890" w:rsidRPr="000B0EBF" w:rsidRDefault="00193890" w:rsidP="00193890">
      <w:pPr>
        <w:pStyle w:val="ListParagraph"/>
        <w:widowControl w:val="0"/>
        <w:numPr>
          <w:ilvl w:val="0"/>
          <w:numId w:val="13"/>
        </w:numPr>
        <w:tabs>
          <w:tab w:val="left" w:pos="587"/>
        </w:tabs>
        <w:autoSpaceDE w:val="0"/>
        <w:autoSpaceDN w:val="0"/>
        <w:spacing w:after="0" w:line="240" w:lineRule="auto"/>
        <w:ind w:left="587" w:hanging="292"/>
        <w:contextualSpacing w:val="0"/>
      </w:pPr>
      <w:r w:rsidRPr="000B0EBF">
        <w:t>Đây</w:t>
      </w:r>
      <w:r w:rsidRPr="000B0EBF">
        <w:rPr>
          <w:spacing w:val="-1"/>
        </w:rPr>
        <w:t xml:space="preserve"> </w:t>
      </w:r>
      <w:r w:rsidRPr="000B0EBF">
        <w:t>là</w:t>
      </w:r>
      <w:r w:rsidRPr="000B0EBF">
        <w:rPr>
          <w:spacing w:val="-1"/>
        </w:rPr>
        <w:t xml:space="preserve"> </w:t>
      </w:r>
      <w:r w:rsidRPr="000B0EBF">
        <w:t>cuộc</w:t>
      </w:r>
      <w:r w:rsidRPr="000B0EBF">
        <w:rPr>
          <w:spacing w:val="-1"/>
        </w:rPr>
        <w:t xml:space="preserve"> </w:t>
      </w:r>
      <w:r w:rsidRPr="000B0EBF">
        <w:t>cách</w:t>
      </w:r>
      <w:r w:rsidRPr="000B0EBF">
        <w:rPr>
          <w:spacing w:val="-1"/>
        </w:rPr>
        <w:t xml:space="preserve"> </w:t>
      </w:r>
      <w:r w:rsidRPr="000B0EBF">
        <w:t>mạng có</w:t>
      </w:r>
      <w:r w:rsidRPr="000B0EBF">
        <w:rPr>
          <w:spacing w:val="-1"/>
        </w:rPr>
        <w:t xml:space="preserve"> </w:t>
      </w:r>
      <w:r w:rsidRPr="000B0EBF">
        <w:t>tính chất</w:t>
      </w:r>
      <w:r w:rsidRPr="000B0EBF">
        <w:rPr>
          <w:spacing w:val="-1"/>
        </w:rPr>
        <w:t xml:space="preserve"> </w:t>
      </w:r>
      <w:r w:rsidRPr="000B0EBF">
        <w:t>nhân dân</w:t>
      </w:r>
      <w:r w:rsidRPr="000B0EBF">
        <w:rPr>
          <w:spacing w:val="-1"/>
        </w:rPr>
        <w:t xml:space="preserve"> </w:t>
      </w:r>
      <w:r w:rsidRPr="000B0EBF">
        <w:t xml:space="preserve">sâu </w:t>
      </w:r>
      <w:r w:rsidRPr="000B0EBF">
        <w:rPr>
          <w:spacing w:val="-4"/>
        </w:rPr>
        <w:t>sắc.</w:t>
      </w:r>
    </w:p>
    <w:p w:rsidR="00193890" w:rsidRPr="000B0EBF" w:rsidRDefault="00193890" w:rsidP="00193890">
      <w:pPr>
        <w:pStyle w:val="ListParagraph"/>
        <w:widowControl w:val="0"/>
        <w:numPr>
          <w:ilvl w:val="0"/>
          <w:numId w:val="13"/>
        </w:numPr>
        <w:tabs>
          <w:tab w:val="left" w:pos="587"/>
        </w:tabs>
        <w:autoSpaceDE w:val="0"/>
        <w:autoSpaceDN w:val="0"/>
        <w:spacing w:after="0" w:line="240" w:lineRule="auto"/>
        <w:ind w:left="587" w:hanging="292"/>
        <w:contextualSpacing w:val="0"/>
      </w:pPr>
      <w:r w:rsidRPr="000B0EBF">
        <w:t>Đây</w:t>
      </w:r>
      <w:r w:rsidRPr="000B0EBF">
        <w:rPr>
          <w:spacing w:val="-1"/>
        </w:rPr>
        <w:t xml:space="preserve"> </w:t>
      </w:r>
      <w:r w:rsidRPr="000B0EBF">
        <w:t>là cuộc</w:t>
      </w:r>
      <w:r w:rsidRPr="000B0EBF">
        <w:rPr>
          <w:spacing w:val="-2"/>
        </w:rPr>
        <w:t xml:space="preserve"> </w:t>
      </w:r>
      <w:r w:rsidRPr="000B0EBF">
        <w:t>cách mạng dân</w:t>
      </w:r>
      <w:r w:rsidRPr="000B0EBF">
        <w:rPr>
          <w:spacing w:val="-1"/>
        </w:rPr>
        <w:t xml:space="preserve"> </w:t>
      </w:r>
      <w:r w:rsidRPr="000B0EBF">
        <w:t>chủ nhân</w:t>
      </w:r>
      <w:r w:rsidRPr="000B0EBF">
        <w:rPr>
          <w:spacing w:val="-1"/>
        </w:rPr>
        <w:t xml:space="preserve"> </w:t>
      </w:r>
      <w:r w:rsidRPr="000B0EBF">
        <w:t>dân điển</w:t>
      </w:r>
      <w:r w:rsidRPr="000B0EBF">
        <w:rPr>
          <w:spacing w:val="1"/>
        </w:rPr>
        <w:t xml:space="preserve"> </w:t>
      </w:r>
      <w:r w:rsidRPr="000B0EBF">
        <w:rPr>
          <w:spacing w:val="-2"/>
        </w:rPr>
        <w:t>hình.</w:t>
      </w:r>
    </w:p>
    <w:p w:rsidR="00193890" w:rsidRPr="000B0EBF" w:rsidRDefault="00193890" w:rsidP="00193890">
      <w:pPr>
        <w:pStyle w:val="BodyText"/>
        <w:ind w:left="12" w:right="667"/>
      </w:pPr>
      <w:r w:rsidRPr="000B0EBF">
        <w:rPr>
          <w:b/>
          <w:color w:val="000066"/>
        </w:rPr>
        <w:t>Câu 24:</w:t>
      </w:r>
      <w:r w:rsidRPr="000B0EBF">
        <w:rPr>
          <w:b/>
          <w:color w:val="000066"/>
          <w:spacing w:val="-3"/>
        </w:rPr>
        <w:t xml:space="preserve"> </w:t>
      </w:r>
      <w:r w:rsidRPr="000B0EBF">
        <w:t>Cách mạng tháng Tám năm 1945 đã để lại bài học học kinh nghiệm nào sau đây đối với sự nghiệp xây dựng và bảo vệ Tổ quốc Việt Nam hiện nay?</w:t>
      </w:r>
    </w:p>
    <w:p w:rsidR="00193890" w:rsidRPr="000B0EBF" w:rsidRDefault="00193890" w:rsidP="00193890">
      <w:pPr>
        <w:pStyle w:val="ListParagraph"/>
        <w:widowControl w:val="0"/>
        <w:numPr>
          <w:ilvl w:val="0"/>
          <w:numId w:val="17"/>
        </w:numPr>
        <w:tabs>
          <w:tab w:val="left" w:pos="587"/>
        </w:tabs>
        <w:autoSpaceDE w:val="0"/>
        <w:autoSpaceDN w:val="0"/>
        <w:spacing w:after="0" w:line="240" w:lineRule="auto"/>
        <w:ind w:left="587" w:hanging="292"/>
        <w:contextualSpacing w:val="0"/>
      </w:pPr>
      <w:r w:rsidRPr="000B0EBF">
        <w:t>Kết</w:t>
      </w:r>
      <w:r w:rsidRPr="000B0EBF">
        <w:rPr>
          <w:spacing w:val="-1"/>
        </w:rPr>
        <w:t xml:space="preserve"> </w:t>
      </w:r>
      <w:r w:rsidRPr="000B0EBF">
        <w:t>hợp chặt</w:t>
      </w:r>
      <w:r w:rsidRPr="000B0EBF">
        <w:rPr>
          <w:spacing w:val="-1"/>
        </w:rPr>
        <w:t xml:space="preserve"> </w:t>
      </w:r>
      <w:r w:rsidRPr="000B0EBF">
        <w:t>chẽ</w:t>
      </w:r>
      <w:r w:rsidRPr="000B0EBF">
        <w:rPr>
          <w:spacing w:val="-1"/>
        </w:rPr>
        <w:t xml:space="preserve"> </w:t>
      </w:r>
      <w:r w:rsidRPr="000B0EBF">
        <w:t>đấu tranh</w:t>
      </w:r>
      <w:r w:rsidRPr="000B0EBF">
        <w:rPr>
          <w:spacing w:val="-1"/>
        </w:rPr>
        <w:t xml:space="preserve"> </w:t>
      </w:r>
      <w:r w:rsidRPr="000B0EBF">
        <w:t>trên ba</w:t>
      </w:r>
      <w:r w:rsidRPr="000B0EBF">
        <w:rPr>
          <w:spacing w:val="-1"/>
        </w:rPr>
        <w:t xml:space="preserve"> </w:t>
      </w:r>
      <w:r w:rsidRPr="000B0EBF">
        <w:t>mặt</w:t>
      </w:r>
      <w:r w:rsidRPr="000B0EBF">
        <w:rPr>
          <w:spacing w:val="-1"/>
        </w:rPr>
        <w:t xml:space="preserve"> </w:t>
      </w:r>
      <w:r w:rsidRPr="000B0EBF">
        <w:t>trận: chính</w:t>
      </w:r>
      <w:r w:rsidRPr="000B0EBF">
        <w:rPr>
          <w:spacing w:val="-1"/>
        </w:rPr>
        <w:t xml:space="preserve"> </w:t>
      </w:r>
      <w:r w:rsidRPr="000B0EBF">
        <w:t>trị, quân sự</w:t>
      </w:r>
      <w:r w:rsidRPr="000B0EBF">
        <w:rPr>
          <w:spacing w:val="-1"/>
        </w:rPr>
        <w:t xml:space="preserve"> </w:t>
      </w:r>
      <w:r w:rsidRPr="000B0EBF">
        <w:t>và</w:t>
      </w:r>
      <w:r w:rsidRPr="000B0EBF">
        <w:rPr>
          <w:spacing w:val="-2"/>
        </w:rPr>
        <w:t xml:space="preserve"> </w:t>
      </w:r>
      <w:r w:rsidRPr="000B0EBF">
        <w:t xml:space="preserve">ngoại </w:t>
      </w:r>
      <w:r w:rsidRPr="000B0EBF">
        <w:rPr>
          <w:spacing w:val="-2"/>
        </w:rPr>
        <w:t>giao.</w:t>
      </w:r>
    </w:p>
    <w:p w:rsidR="00193890" w:rsidRPr="000B0EBF" w:rsidRDefault="00193890" w:rsidP="00193890">
      <w:pPr>
        <w:pStyle w:val="ListParagraph"/>
        <w:widowControl w:val="0"/>
        <w:numPr>
          <w:ilvl w:val="0"/>
          <w:numId w:val="17"/>
        </w:numPr>
        <w:tabs>
          <w:tab w:val="left" w:pos="575"/>
        </w:tabs>
        <w:autoSpaceDE w:val="0"/>
        <w:autoSpaceDN w:val="0"/>
        <w:spacing w:after="0" w:line="240" w:lineRule="auto"/>
        <w:ind w:left="575" w:hanging="280"/>
        <w:contextualSpacing w:val="0"/>
      </w:pPr>
      <w:r w:rsidRPr="000B0EBF">
        <w:t>Xây</w:t>
      </w:r>
      <w:r w:rsidRPr="000B0EBF">
        <w:rPr>
          <w:spacing w:val="-1"/>
        </w:rPr>
        <w:t xml:space="preserve"> </w:t>
      </w:r>
      <w:r w:rsidRPr="000B0EBF">
        <w:t>dựng lực</w:t>
      </w:r>
      <w:r w:rsidRPr="000B0EBF">
        <w:rPr>
          <w:spacing w:val="-2"/>
        </w:rPr>
        <w:t xml:space="preserve"> </w:t>
      </w:r>
      <w:r w:rsidRPr="000B0EBF">
        <w:t>lượng</w:t>
      </w:r>
      <w:r w:rsidRPr="000B0EBF">
        <w:rPr>
          <w:spacing w:val="-1"/>
        </w:rPr>
        <w:t xml:space="preserve"> </w:t>
      </w:r>
      <w:r w:rsidRPr="000B0EBF">
        <w:t>vũ trang ba</w:t>
      </w:r>
      <w:r w:rsidRPr="000B0EBF">
        <w:rPr>
          <w:spacing w:val="-1"/>
        </w:rPr>
        <w:t xml:space="preserve"> </w:t>
      </w:r>
      <w:r w:rsidRPr="000B0EBF">
        <w:t>thứ</w:t>
      </w:r>
      <w:r w:rsidRPr="000B0EBF">
        <w:rPr>
          <w:spacing w:val="-1"/>
        </w:rPr>
        <w:t xml:space="preserve"> </w:t>
      </w:r>
      <w:r w:rsidRPr="000B0EBF">
        <w:t>quân,</w:t>
      </w:r>
      <w:r w:rsidRPr="000B0EBF">
        <w:rPr>
          <w:spacing w:val="2"/>
        </w:rPr>
        <w:t xml:space="preserve"> </w:t>
      </w:r>
      <w:r w:rsidRPr="000B0EBF">
        <w:t>chính quy, tinh</w:t>
      </w:r>
      <w:r w:rsidRPr="000B0EBF">
        <w:rPr>
          <w:spacing w:val="-1"/>
        </w:rPr>
        <w:t xml:space="preserve"> </w:t>
      </w:r>
      <w:r w:rsidRPr="000B0EBF">
        <w:t>nhuệ và</w:t>
      </w:r>
      <w:r w:rsidRPr="000B0EBF">
        <w:rPr>
          <w:spacing w:val="-2"/>
        </w:rPr>
        <w:t xml:space="preserve"> </w:t>
      </w:r>
      <w:r w:rsidRPr="000B0EBF">
        <w:t>hiện</w:t>
      </w:r>
      <w:r w:rsidRPr="000B0EBF">
        <w:rPr>
          <w:spacing w:val="1"/>
        </w:rPr>
        <w:t xml:space="preserve"> </w:t>
      </w:r>
      <w:r w:rsidRPr="000B0EBF">
        <w:rPr>
          <w:spacing w:val="-4"/>
        </w:rPr>
        <w:t>đại.</w:t>
      </w:r>
    </w:p>
    <w:p w:rsidR="00193890" w:rsidRPr="000B0EBF" w:rsidRDefault="00193890" w:rsidP="00193890">
      <w:pPr>
        <w:pStyle w:val="ListParagraph"/>
        <w:widowControl w:val="0"/>
        <w:numPr>
          <w:ilvl w:val="0"/>
          <w:numId w:val="17"/>
        </w:numPr>
        <w:tabs>
          <w:tab w:val="left" w:pos="587"/>
        </w:tabs>
        <w:autoSpaceDE w:val="0"/>
        <w:autoSpaceDN w:val="0"/>
        <w:spacing w:after="0" w:line="240" w:lineRule="auto"/>
        <w:ind w:left="587" w:hanging="292"/>
        <w:contextualSpacing w:val="0"/>
      </w:pPr>
      <w:r w:rsidRPr="000B0EBF">
        <w:t>Xây</w:t>
      </w:r>
      <w:r w:rsidRPr="000B0EBF">
        <w:rPr>
          <w:spacing w:val="-1"/>
        </w:rPr>
        <w:t xml:space="preserve"> </w:t>
      </w:r>
      <w:r w:rsidRPr="000B0EBF">
        <w:t>dựng thế</w:t>
      </w:r>
      <w:r w:rsidRPr="000B0EBF">
        <w:rPr>
          <w:spacing w:val="-1"/>
        </w:rPr>
        <w:t xml:space="preserve"> </w:t>
      </w:r>
      <w:r w:rsidRPr="000B0EBF">
        <w:t>trận lòng dân, giải quyết đúng đắn vấn đề</w:t>
      </w:r>
      <w:r w:rsidRPr="000B0EBF">
        <w:rPr>
          <w:spacing w:val="-1"/>
        </w:rPr>
        <w:t xml:space="preserve"> </w:t>
      </w:r>
      <w:r w:rsidRPr="000B0EBF">
        <w:t>dân tộc và</w:t>
      </w:r>
      <w:r w:rsidRPr="000B0EBF">
        <w:rPr>
          <w:spacing w:val="-1"/>
        </w:rPr>
        <w:t xml:space="preserve"> </w:t>
      </w:r>
      <w:r w:rsidRPr="000B0EBF">
        <w:t>vấn đề</w:t>
      </w:r>
      <w:r w:rsidRPr="000B0EBF">
        <w:rPr>
          <w:spacing w:val="-1"/>
        </w:rPr>
        <w:t xml:space="preserve"> </w:t>
      </w:r>
      <w:r w:rsidRPr="000B0EBF">
        <w:t xml:space="preserve">giai </w:t>
      </w:r>
      <w:r w:rsidRPr="000B0EBF">
        <w:rPr>
          <w:spacing w:val="-4"/>
        </w:rPr>
        <w:t>cấp.</w:t>
      </w:r>
    </w:p>
    <w:p w:rsidR="00193890" w:rsidRPr="000B0EBF" w:rsidRDefault="00193890" w:rsidP="00193890">
      <w:pPr>
        <w:pStyle w:val="ListParagraph"/>
        <w:widowControl w:val="0"/>
        <w:numPr>
          <w:ilvl w:val="0"/>
          <w:numId w:val="17"/>
        </w:numPr>
        <w:tabs>
          <w:tab w:val="left" w:pos="587"/>
        </w:tabs>
        <w:autoSpaceDE w:val="0"/>
        <w:autoSpaceDN w:val="0"/>
        <w:spacing w:after="0" w:line="240" w:lineRule="auto"/>
        <w:ind w:left="587" w:hanging="292"/>
        <w:contextualSpacing w:val="0"/>
      </w:pPr>
      <w:r w:rsidRPr="000B0EBF">
        <w:t>Kết</w:t>
      </w:r>
      <w:r w:rsidRPr="000B0EBF">
        <w:rPr>
          <w:spacing w:val="-3"/>
        </w:rPr>
        <w:t xml:space="preserve"> </w:t>
      </w:r>
      <w:r w:rsidRPr="000B0EBF">
        <w:t>hợp chặt</w:t>
      </w:r>
      <w:r w:rsidRPr="000B0EBF">
        <w:rPr>
          <w:spacing w:val="-1"/>
        </w:rPr>
        <w:t xml:space="preserve"> </w:t>
      </w:r>
      <w:r w:rsidRPr="000B0EBF">
        <w:t>chẽ</w:t>
      </w:r>
      <w:r w:rsidRPr="000B0EBF">
        <w:rPr>
          <w:spacing w:val="-1"/>
        </w:rPr>
        <w:t xml:space="preserve"> </w:t>
      </w:r>
      <w:r w:rsidRPr="000B0EBF">
        <w:t>sức mạnh của</w:t>
      </w:r>
      <w:r w:rsidRPr="000B0EBF">
        <w:rPr>
          <w:spacing w:val="-2"/>
        </w:rPr>
        <w:t xml:space="preserve"> </w:t>
      </w:r>
      <w:r w:rsidRPr="000B0EBF">
        <w:t>tiền tuyến</w:t>
      </w:r>
      <w:r w:rsidRPr="000B0EBF">
        <w:rPr>
          <w:spacing w:val="-1"/>
        </w:rPr>
        <w:t xml:space="preserve"> </w:t>
      </w:r>
      <w:r w:rsidRPr="000B0EBF">
        <w:t>với</w:t>
      </w:r>
      <w:r w:rsidRPr="000B0EBF">
        <w:rPr>
          <w:spacing w:val="1"/>
        </w:rPr>
        <w:t xml:space="preserve"> </w:t>
      </w:r>
      <w:r w:rsidRPr="000B0EBF">
        <w:t>sức</w:t>
      </w:r>
      <w:r w:rsidRPr="000B0EBF">
        <w:rPr>
          <w:spacing w:val="-2"/>
        </w:rPr>
        <w:t xml:space="preserve"> </w:t>
      </w:r>
      <w:r w:rsidRPr="000B0EBF">
        <w:t>mạnh của</w:t>
      </w:r>
      <w:r w:rsidRPr="000B0EBF">
        <w:rPr>
          <w:spacing w:val="-2"/>
        </w:rPr>
        <w:t xml:space="preserve"> </w:t>
      </w:r>
      <w:r w:rsidRPr="000B0EBF">
        <w:t xml:space="preserve">hậu </w:t>
      </w:r>
      <w:r w:rsidRPr="000B0EBF">
        <w:rPr>
          <w:spacing w:val="-2"/>
        </w:rPr>
        <w:t>phương.</w:t>
      </w:r>
    </w:p>
    <w:p w:rsidR="009D55C2" w:rsidRPr="00B20B71" w:rsidRDefault="009D55C2" w:rsidP="009D55C2">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BA6401" w:rsidRPr="000B0EBF" w:rsidRDefault="00BA6401" w:rsidP="00BA6401">
      <w:pPr>
        <w:pStyle w:val="BodyText"/>
        <w:ind w:left="12"/>
        <w:jc w:val="both"/>
      </w:pPr>
      <w:proofErr w:type="gramStart"/>
      <w:r w:rsidRPr="000B0EBF">
        <w:rPr>
          <w:b/>
          <w:color w:val="000066"/>
        </w:rPr>
        <w:t>Câu</w:t>
      </w:r>
      <w:r w:rsidRPr="000B0EBF">
        <w:rPr>
          <w:b/>
          <w:color w:val="000066"/>
          <w:spacing w:val="-3"/>
        </w:rPr>
        <w:t xml:space="preserve"> </w:t>
      </w:r>
      <w:r w:rsidR="0044012F">
        <w:rPr>
          <w:b/>
          <w:color w:val="000066"/>
        </w:rPr>
        <w:t>1</w:t>
      </w:r>
      <w:r w:rsidR="00111F4D">
        <w:rPr>
          <w:b/>
          <w:color w:val="000066"/>
        </w:rPr>
        <w:t>.</w:t>
      </w:r>
      <w:proofErr w:type="gramEnd"/>
      <w:r w:rsidRPr="000B0EBF">
        <w:rPr>
          <w:b/>
          <w:color w:val="000066"/>
          <w:spacing w:val="-1"/>
        </w:rPr>
        <w:t xml:space="preserve"> </w:t>
      </w:r>
      <w:r w:rsidRPr="000B0EBF">
        <w:t>Đọc</w:t>
      </w:r>
      <w:r w:rsidRPr="000B0EBF">
        <w:rPr>
          <w:spacing w:val="-1"/>
        </w:rPr>
        <w:t xml:space="preserve"> </w:t>
      </w:r>
      <w:r w:rsidRPr="000B0EBF">
        <w:t>đoạn</w:t>
      </w:r>
      <w:r w:rsidRPr="000B0EBF">
        <w:rPr>
          <w:spacing w:val="-1"/>
        </w:rPr>
        <w:t xml:space="preserve"> </w:t>
      </w:r>
      <w:r w:rsidRPr="000B0EBF">
        <w:t>tư</w:t>
      </w:r>
      <w:r w:rsidRPr="000B0EBF">
        <w:rPr>
          <w:spacing w:val="-1"/>
        </w:rPr>
        <w:t xml:space="preserve"> </w:t>
      </w:r>
      <w:r w:rsidRPr="000B0EBF">
        <w:t>liệu sau</w:t>
      </w:r>
      <w:r w:rsidRPr="000B0EBF">
        <w:rPr>
          <w:spacing w:val="-1"/>
        </w:rPr>
        <w:t xml:space="preserve"> </w:t>
      </w:r>
      <w:proofErr w:type="gramStart"/>
      <w:r w:rsidRPr="000B0EBF">
        <w:t xml:space="preserve">đây </w:t>
      </w:r>
      <w:r w:rsidRPr="000B0EBF">
        <w:rPr>
          <w:spacing w:val="-10"/>
        </w:rPr>
        <w:t>:</w:t>
      </w:r>
      <w:proofErr w:type="gramEnd"/>
    </w:p>
    <w:p w:rsidR="00BA6401" w:rsidRPr="000B0EBF" w:rsidRDefault="00BA6401" w:rsidP="00BA6401">
      <w:pPr>
        <w:ind w:left="12" w:right="719"/>
        <w:jc w:val="both"/>
        <w:rPr>
          <w:i/>
        </w:rPr>
      </w:pPr>
      <w:r w:rsidRPr="000B0EBF">
        <w:rPr>
          <w:i/>
        </w:rPr>
        <w:t>“Cuộc</w:t>
      </w:r>
      <w:r w:rsidRPr="000B0EBF">
        <w:rPr>
          <w:i/>
          <w:spacing w:val="-10"/>
        </w:rPr>
        <w:t xml:space="preserve"> </w:t>
      </w:r>
      <w:r w:rsidRPr="000B0EBF">
        <w:rPr>
          <w:i/>
        </w:rPr>
        <w:t>Chiến</w:t>
      </w:r>
      <w:r w:rsidRPr="000B0EBF">
        <w:rPr>
          <w:i/>
          <w:spacing w:val="-9"/>
        </w:rPr>
        <w:t xml:space="preserve"> </w:t>
      </w:r>
      <w:r w:rsidRPr="000B0EBF">
        <w:rPr>
          <w:i/>
        </w:rPr>
        <w:t>tranh</w:t>
      </w:r>
      <w:r w:rsidRPr="000B0EBF">
        <w:rPr>
          <w:i/>
          <w:spacing w:val="-8"/>
        </w:rPr>
        <w:t xml:space="preserve"> </w:t>
      </w:r>
      <w:r w:rsidRPr="000B0EBF">
        <w:rPr>
          <w:i/>
        </w:rPr>
        <w:t>lạnh</w:t>
      </w:r>
      <w:r w:rsidRPr="000B0EBF">
        <w:rPr>
          <w:i/>
          <w:spacing w:val="-8"/>
        </w:rPr>
        <w:t xml:space="preserve"> </w:t>
      </w:r>
      <w:r w:rsidRPr="000B0EBF">
        <w:rPr>
          <w:i/>
        </w:rPr>
        <w:t>(1947-1989)</w:t>
      </w:r>
      <w:r w:rsidRPr="000B0EBF">
        <w:rPr>
          <w:i/>
          <w:spacing w:val="-9"/>
        </w:rPr>
        <w:t xml:space="preserve"> </w:t>
      </w:r>
      <w:r w:rsidRPr="000B0EBF">
        <w:rPr>
          <w:i/>
        </w:rPr>
        <w:t>chủ</w:t>
      </w:r>
      <w:r w:rsidRPr="000B0EBF">
        <w:rPr>
          <w:i/>
          <w:spacing w:val="-7"/>
        </w:rPr>
        <w:t xml:space="preserve"> </w:t>
      </w:r>
      <w:r w:rsidRPr="000B0EBF">
        <w:rPr>
          <w:i/>
        </w:rPr>
        <w:t>yếu</w:t>
      </w:r>
      <w:r w:rsidRPr="000B0EBF">
        <w:rPr>
          <w:i/>
          <w:spacing w:val="-8"/>
        </w:rPr>
        <w:t xml:space="preserve"> </w:t>
      </w:r>
      <w:r w:rsidRPr="000B0EBF">
        <w:rPr>
          <w:i/>
        </w:rPr>
        <w:t>diễn</w:t>
      </w:r>
      <w:r w:rsidRPr="000B0EBF">
        <w:rPr>
          <w:i/>
          <w:spacing w:val="-7"/>
        </w:rPr>
        <w:t xml:space="preserve"> </w:t>
      </w:r>
      <w:r w:rsidRPr="000B0EBF">
        <w:rPr>
          <w:i/>
        </w:rPr>
        <w:t>ra</w:t>
      </w:r>
      <w:r w:rsidRPr="000B0EBF">
        <w:rPr>
          <w:i/>
          <w:spacing w:val="-8"/>
        </w:rPr>
        <w:t xml:space="preserve"> </w:t>
      </w:r>
      <w:r w:rsidRPr="000B0EBF">
        <w:rPr>
          <w:i/>
        </w:rPr>
        <w:t>ở</w:t>
      </w:r>
      <w:r w:rsidRPr="000B0EBF">
        <w:rPr>
          <w:i/>
          <w:spacing w:val="-10"/>
        </w:rPr>
        <w:t xml:space="preserve"> </w:t>
      </w:r>
      <w:r w:rsidRPr="000B0EBF">
        <w:rPr>
          <w:i/>
        </w:rPr>
        <w:t>châu</w:t>
      </w:r>
      <w:r w:rsidRPr="000B0EBF">
        <w:rPr>
          <w:i/>
          <w:spacing w:val="-7"/>
        </w:rPr>
        <w:t xml:space="preserve"> </w:t>
      </w:r>
      <w:r w:rsidRPr="000B0EBF">
        <w:rPr>
          <w:i/>
        </w:rPr>
        <w:t>Âu,</w:t>
      </w:r>
      <w:r w:rsidRPr="000B0EBF">
        <w:rPr>
          <w:i/>
          <w:spacing w:val="-9"/>
        </w:rPr>
        <w:t xml:space="preserve"> </w:t>
      </w:r>
      <w:r w:rsidRPr="000B0EBF">
        <w:rPr>
          <w:i/>
        </w:rPr>
        <w:t>nhưng</w:t>
      </w:r>
      <w:r w:rsidRPr="000B0EBF">
        <w:rPr>
          <w:i/>
          <w:spacing w:val="-9"/>
        </w:rPr>
        <w:t xml:space="preserve"> </w:t>
      </w:r>
      <w:r w:rsidRPr="000B0EBF">
        <w:rPr>
          <w:i/>
        </w:rPr>
        <w:t>đã</w:t>
      </w:r>
      <w:r w:rsidRPr="000B0EBF">
        <w:rPr>
          <w:i/>
          <w:spacing w:val="-9"/>
        </w:rPr>
        <w:t xml:space="preserve"> </w:t>
      </w:r>
      <w:r w:rsidRPr="000B0EBF">
        <w:rPr>
          <w:i/>
        </w:rPr>
        <w:t>làm</w:t>
      </w:r>
      <w:r w:rsidRPr="000B0EBF">
        <w:rPr>
          <w:i/>
          <w:spacing w:val="-9"/>
        </w:rPr>
        <w:t xml:space="preserve"> </w:t>
      </w:r>
      <w:r w:rsidRPr="000B0EBF">
        <w:rPr>
          <w:i/>
        </w:rPr>
        <w:t>thay</w:t>
      </w:r>
      <w:r w:rsidRPr="000B0EBF">
        <w:rPr>
          <w:i/>
          <w:spacing w:val="-9"/>
        </w:rPr>
        <w:t xml:space="preserve"> </w:t>
      </w:r>
      <w:r w:rsidRPr="000B0EBF">
        <w:rPr>
          <w:i/>
        </w:rPr>
        <w:t>đổi</w:t>
      </w:r>
      <w:r w:rsidRPr="000B0EBF">
        <w:rPr>
          <w:i/>
          <w:spacing w:val="-8"/>
        </w:rPr>
        <w:t xml:space="preserve"> </w:t>
      </w:r>
      <w:r w:rsidRPr="000B0EBF">
        <w:rPr>
          <w:i/>
        </w:rPr>
        <w:t>sâu</w:t>
      </w:r>
      <w:r w:rsidRPr="000B0EBF">
        <w:rPr>
          <w:i/>
          <w:spacing w:val="-8"/>
        </w:rPr>
        <w:t xml:space="preserve"> </w:t>
      </w:r>
      <w:r w:rsidRPr="000B0EBF">
        <w:rPr>
          <w:i/>
        </w:rPr>
        <w:t>sắc</w:t>
      </w:r>
      <w:r w:rsidRPr="000B0EBF">
        <w:rPr>
          <w:i/>
          <w:spacing w:val="-7"/>
        </w:rPr>
        <w:t xml:space="preserve"> </w:t>
      </w:r>
      <w:r w:rsidRPr="000B0EBF">
        <w:rPr>
          <w:i/>
        </w:rPr>
        <w:t>quan</w:t>
      </w:r>
      <w:r w:rsidRPr="000B0EBF">
        <w:rPr>
          <w:i/>
          <w:spacing w:val="-8"/>
        </w:rPr>
        <w:t xml:space="preserve"> </w:t>
      </w:r>
      <w:r w:rsidRPr="000B0EBF">
        <w:rPr>
          <w:i/>
        </w:rPr>
        <w:t>hệ</w:t>
      </w:r>
      <w:r w:rsidRPr="000B0EBF">
        <w:rPr>
          <w:i/>
          <w:spacing w:val="-10"/>
        </w:rPr>
        <w:t xml:space="preserve"> </w:t>
      </w:r>
      <w:r w:rsidRPr="000B0EBF">
        <w:rPr>
          <w:i/>
        </w:rPr>
        <w:t>quốc tế: giữa Mỹ với Liên Xô, giữa các nước Đông Âu với các nước Tây Âu, giữa các nước tư bản chủ nghĩa với các nước xã hội chủ nghĩa. Sự đối đầu gay gắt giữa Mỹ và Liên Xô trong thời gian diễn ra Chiến tranh lạnh đã làm gia tăng cuộc chạy đua vũ trang, dẫn đến một số cuộc chiến tranh cục bộ trên thế giới”.</w:t>
      </w:r>
    </w:p>
    <w:p w:rsidR="00BA6401" w:rsidRPr="000B0EBF" w:rsidRDefault="00BA6401" w:rsidP="00BA6401">
      <w:pPr>
        <w:pStyle w:val="BodyText"/>
        <w:ind w:left="1512"/>
        <w:jc w:val="both"/>
      </w:pPr>
      <w:r w:rsidRPr="000B0EBF">
        <w:t>(Nguyễn</w:t>
      </w:r>
      <w:r w:rsidRPr="000B0EBF">
        <w:rPr>
          <w:spacing w:val="-1"/>
        </w:rPr>
        <w:t xml:space="preserve"> </w:t>
      </w:r>
      <w:r w:rsidRPr="000B0EBF">
        <w:t>Anh</w:t>
      </w:r>
      <w:r w:rsidRPr="000B0EBF">
        <w:rPr>
          <w:spacing w:val="-1"/>
        </w:rPr>
        <w:t xml:space="preserve"> </w:t>
      </w:r>
      <w:r w:rsidRPr="000B0EBF">
        <w:t>Thái (chủ</w:t>
      </w:r>
      <w:r w:rsidRPr="000B0EBF">
        <w:rPr>
          <w:spacing w:val="1"/>
        </w:rPr>
        <w:t xml:space="preserve"> </w:t>
      </w:r>
      <w:r w:rsidRPr="000B0EBF">
        <w:t>biên),</w:t>
      </w:r>
      <w:r w:rsidRPr="000B0EBF">
        <w:rPr>
          <w:spacing w:val="-1"/>
        </w:rPr>
        <w:t xml:space="preserve"> </w:t>
      </w:r>
      <w:r w:rsidRPr="000B0EBF">
        <w:t>Lịch sử</w:t>
      </w:r>
      <w:r w:rsidRPr="000B0EBF">
        <w:rPr>
          <w:spacing w:val="-1"/>
        </w:rPr>
        <w:t xml:space="preserve"> </w:t>
      </w:r>
      <w:r w:rsidRPr="000B0EBF">
        <w:t>thế</w:t>
      </w:r>
      <w:r w:rsidRPr="000B0EBF">
        <w:rPr>
          <w:spacing w:val="-2"/>
        </w:rPr>
        <w:t xml:space="preserve"> </w:t>
      </w:r>
      <w:r w:rsidRPr="000B0EBF">
        <w:t>giới hiện</w:t>
      </w:r>
      <w:r w:rsidRPr="000B0EBF">
        <w:rPr>
          <w:spacing w:val="-1"/>
        </w:rPr>
        <w:t xml:space="preserve"> </w:t>
      </w:r>
      <w:r w:rsidRPr="000B0EBF">
        <w:t>đại,</w:t>
      </w:r>
      <w:r w:rsidRPr="000B0EBF">
        <w:rPr>
          <w:spacing w:val="-1"/>
        </w:rPr>
        <w:t xml:space="preserve"> </w:t>
      </w:r>
      <w:r w:rsidRPr="000B0EBF">
        <w:t>Nxb Giáo</w:t>
      </w:r>
      <w:r w:rsidRPr="000B0EBF">
        <w:rPr>
          <w:spacing w:val="-1"/>
        </w:rPr>
        <w:t xml:space="preserve"> </w:t>
      </w:r>
      <w:r w:rsidRPr="000B0EBF">
        <w:t>dục,</w:t>
      </w:r>
      <w:r w:rsidRPr="000B0EBF">
        <w:rPr>
          <w:spacing w:val="-1"/>
        </w:rPr>
        <w:t xml:space="preserve"> </w:t>
      </w:r>
      <w:r w:rsidRPr="000B0EBF">
        <w:t>Hà Nội,</w:t>
      </w:r>
      <w:r w:rsidRPr="000B0EBF">
        <w:rPr>
          <w:spacing w:val="-1"/>
        </w:rPr>
        <w:t xml:space="preserve"> </w:t>
      </w:r>
      <w:r w:rsidRPr="000B0EBF">
        <w:t xml:space="preserve">2015, </w:t>
      </w:r>
      <w:r w:rsidRPr="000B0EBF">
        <w:rPr>
          <w:spacing w:val="-2"/>
        </w:rPr>
        <w:t>tr.538)</w:t>
      </w:r>
    </w:p>
    <w:p w:rsidR="00BA6401" w:rsidRPr="000B0EBF" w:rsidRDefault="00BA6401" w:rsidP="00BA6401">
      <w:pPr>
        <w:widowControl w:val="0"/>
        <w:tabs>
          <w:tab w:val="left" w:pos="553"/>
        </w:tabs>
        <w:autoSpaceDE w:val="0"/>
        <w:autoSpaceDN w:val="0"/>
        <w:spacing w:after="0" w:line="240" w:lineRule="auto"/>
        <w:ind w:left="295"/>
      </w:pPr>
      <w:r>
        <w:t xml:space="preserve">a) </w:t>
      </w:r>
      <w:r w:rsidRPr="000B0EBF">
        <w:t>Đoạn</w:t>
      </w:r>
      <w:r w:rsidRPr="00BA6401">
        <w:rPr>
          <w:spacing w:val="-1"/>
        </w:rPr>
        <w:t xml:space="preserve"> </w:t>
      </w:r>
      <w:r w:rsidRPr="000B0EBF">
        <w:t>tư liệu</w:t>
      </w:r>
      <w:r w:rsidRPr="00BA6401">
        <w:rPr>
          <w:spacing w:val="-1"/>
        </w:rPr>
        <w:t xml:space="preserve"> </w:t>
      </w:r>
      <w:r w:rsidRPr="000B0EBF">
        <w:t>trên phản</w:t>
      </w:r>
      <w:r w:rsidRPr="00BA6401">
        <w:rPr>
          <w:spacing w:val="1"/>
        </w:rPr>
        <w:t xml:space="preserve"> </w:t>
      </w:r>
      <w:r w:rsidRPr="000B0EBF">
        <w:t>ánh</w:t>
      </w:r>
      <w:r w:rsidRPr="00BA6401">
        <w:rPr>
          <w:spacing w:val="-1"/>
        </w:rPr>
        <w:t xml:space="preserve"> </w:t>
      </w:r>
      <w:r w:rsidRPr="000B0EBF">
        <w:t>những biểu hiện</w:t>
      </w:r>
      <w:r w:rsidRPr="00BA6401">
        <w:rPr>
          <w:spacing w:val="-1"/>
        </w:rPr>
        <w:t xml:space="preserve"> </w:t>
      </w:r>
      <w:r w:rsidRPr="000B0EBF">
        <w:t>của Trật tự</w:t>
      </w:r>
      <w:r w:rsidRPr="00BA6401">
        <w:rPr>
          <w:spacing w:val="-1"/>
        </w:rPr>
        <w:t xml:space="preserve"> </w:t>
      </w:r>
      <w:r w:rsidRPr="000B0EBF">
        <w:t>thế</w:t>
      </w:r>
      <w:r w:rsidRPr="00BA6401">
        <w:rPr>
          <w:spacing w:val="-1"/>
        </w:rPr>
        <w:t xml:space="preserve"> </w:t>
      </w:r>
      <w:r w:rsidRPr="000B0EBF">
        <w:t>giới hai</w:t>
      </w:r>
      <w:r w:rsidRPr="00BA6401">
        <w:rPr>
          <w:spacing w:val="-1"/>
        </w:rPr>
        <w:t xml:space="preserve"> </w:t>
      </w:r>
      <w:r w:rsidRPr="000B0EBF">
        <w:t>cực I-an-</w:t>
      </w:r>
      <w:r w:rsidRPr="00BA6401">
        <w:rPr>
          <w:spacing w:val="-5"/>
        </w:rPr>
        <w:t>ta.</w:t>
      </w:r>
    </w:p>
    <w:p w:rsidR="00BA6401" w:rsidRPr="000B0EBF" w:rsidRDefault="00BA6401" w:rsidP="00BA6401">
      <w:pPr>
        <w:widowControl w:val="0"/>
        <w:tabs>
          <w:tab w:val="left" w:pos="572"/>
        </w:tabs>
        <w:autoSpaceDE w:val="0"/>
        <w:autoSpaceDN w:val="0"/>
        <w:spacing w:after="0" w:line="240" w:lineRule="auto"/>
        <w:ind w:left="295" w:right="722"/>
      </w:pPr>
      <w:r>
        <w:t xml:space="preserve">b) </w:t>
      </w:r>
      <w:r w:rsidRPr="000B0EBF">
        <w:t>Một trong những nguyên nhân quyết định</w:t>
      </w:r>
      <w:r w:rsidRPr="00BA6401">
        <w:rPr>
          <w:spacing w:val="40"/>
        </w:rPr>
        <w:t xml:space="preserve"> </w:t>
      </w:r>
      <w:r w:rsidRPr="000B0EBF">
        <w:t>Mỹ và Liên Xô tuyên bố chấm dứ</w:t>
      </w:r>
      <w:r>
        <w:t xml:space="preserve">t </w:t>
      </w:r>
      <w:r w:rsidRPr="000B0EBF">
        <w:t>Chiến tranh lạnh (1989) là thắng lợi của phong trào giải phóng dân tộc trên thế giới.</w:t>
      </w:r>
    </w:p>
    <w:p w:rsidR="00BA6401" w:rsidRPr="000B0EBF" w:rsidRDefault="00BA6401" w:rsidP="00BA6401">
      <w:pPr>
        <w:widowControl w:val="0"/>
        <w:tabs>
          <w:tab w:val="left" w:pos="539"/>
        </w:tabs>
        <w:autoSpaceDE w:val="0"/>
        <w:autoSpaceDN w:val="0"/>
        <w:spacing w:after="0" w:line="240" w:lineRule="auto"/>
        <w:ind w:left="295"/>
      </w:pPr>
      <w:r>
        <w:t xml:space="preserve">c) </w:t>
      </w:r>
      <w:r w:rsidRPr="000B0EBF">
        <w:t>Sau</w:t>
      </w:r>
      <w:r w:rsidRPr="00BA6401">
        <w:rPr>
          <w:spacing w:val="-3"/>
        </w:rPr>
        <w:t xml:space="preserve"> </w:t>
      </w:r>
      <w:r w:rsidRPr="000B0EBF">
        <w:t>khi Liên</w:t>
      </w:r>
      <w:r w:rsidRPr="00BA6401">
        <w:rPr>
          <w:spacing w:val="-1"/>
        </w:rPr>
        <w:t xml:space="preserve"> </w:t>
      </w:r>
      <w:r w:rsidRPr="000B0EBF">
        <w:t>Xô tan rã,</w:t>
      </w:r>
      <w:r w:rsidRPr="00BA6401">
        <w:rPr>
          <w:spacing w:val="-1"/>
        </w:rPr>
        <w:t xml:space="preserve"> </w:t>
      </w:r>
      <w:r w:rsidRPr="000B0EBF">
        <w:t>Mỹ và</w:t>
      </w:r>
      <w:r w:rsidRPr="00BA6401">
        <w:rPr>
          <w:spacing w:val="-2"/>
        </w:rPr>
        <w:t xml:space="preserve"> </w:t>
      </w:r>
      <w:r w:rsidRPr="000B0EBF">
        <w:t>Liên bang Nga</w:t>
      </w:r>
      <w:r w:rsidRPr="00BA6401">
        <w:rPr>
          <w:spacing w:val="-2"/>
        </w:rPr>
        <w:t xml:space="preserve"> </w:t>
      </w:r>
      <w:r w:rsidRPr="000B0EBF">
        <w:t>tuyên bố</w:t>
      </w:r>
      <w:r w:rsidRPr="00BA6401">
        <w:rPr>
          <w:spacing w:val="-1"/>
        </w:rPr>
        <w:t xml:space="preserve"> </w:t>
      </w:r>
      <w:r w:rsidRPr="000B0EBF">
        <w:t xml:space="preserve">chấm dứt Chiến tranh lạnh </w:t>
      </w:r>
      <w:r w:rsidRPr="00BA6401">
        <w:rPr>
          <w:spacing w:val="-2"/>
        </w:rPr>
        <w:t>(1989).</w:t>
      </w:r>
    </w:p>
    <w:p w:rsidR="00BA6401" w:rsidRPr="000B0EBF" w:rsidRDefault="00BA6401" w:rsidP="00BA6401">
      <w:pPr>
        <w:widowControl w:val="0"/>
        <w:tabs>
          <w:tab w:val="left" w:pos="565"/>
        </w:tabs>
        <w:autoSpaceDE w:val="0"/>
        <w:autoSpaceDN w:val="0"/>
        <w:spacing w:after="0" w:line="240" w:lineRule="auto"/>
        <w:ind w:left="295" w:right="717"/>
      </w:pPr>
      <w:r>
        <w:t xml:space="preserve">d) </w:t>
      </w:r>
      <w:r w:rsidRPr="000B0EBF">
        <w:t>Trong</w:t>
      </w:r>
      <w:r w:rsidRPr="00BA6401">
        <w:rPr>
          <w:spacing w:val="-5"/>
        </w:rPr>
        <w:t xml:space="preserve"> </w:t>
      </w:r>
      <w:r w:rsidRPr="000B0EBF">
        <w:t>việc</w:t>
      </w:r>
      <w:r w:rsidRPr="00BA6401">
        <w:rPr>
          <w:spacing w:val="-6"/>
        </w:rPr>
        <w:t xml:space="preserve"> </w:t>
      </w:r>
      <w:r w:rsidRPr="000B0EBF">
        <w:t>tiến</w:t>
      </w:r>
      <w:r w:rsidRPr="00BA6401">
        <w:rPr>
          <w:spacing w:val="-5"/>
        </w:rPr>
        <w:t xml:space="preserve"> </w:t>
      </w:r>
      <w:r w:rsidRPr="000B0EBF">
        <w:t>hành</w:t>
      </w:r>
      <w:r w:rsidRPr="00BA6401">
        <w:rPr>
          <w:spacing w:val="-5"/>
        </w:rPr>
        <w:t xml:space="preserve"> </w:t>
      </w:r>
      <w:r w:rsidRPr="000B0EBF">
        <w:t>Chiến</w:t>
      </w:r>
      <w:r w:rsidRPr="00BA6401">
        <w:rPr>
          <w:spacing w:val="-5"/>
        </w:rPr>
        <w:t xml:space="preserve"> </w:t>
      </w:r>
      <w:r w:rsidRPr="000B0EBF">
        <w:t>tranh</w:t>
      </w:r>
      <w:r w:rsidRPr="00BA6401">
        <w:rPr>
          <w:spacing w:val="-5"/>
        </w:rPr>
        <w:t xml:space="preserve"> </w:t>
      </w:r>
      <w:r w:rsidRPr="000B0EBF">
        <w:t>lạnh,</w:t>
      </w:r>
      <w:r w:rsidRPr="00BA6401">
        <w:rPr>
          <w:spacing w:val="-5"/>
        </w:rPr>
        <w:t xml:space="preserve"> </w:t>
      </w:r>
      <w:r w:rsidRPr="000B0EBF">
        <w:t>châu</w:t>
      </w:r>
      <w:r w:rsidRPr="00BA6401">
        <w:rPr>
          <w:spacing w:val="-5"/>
        </w:rPr>
        <w:t xml:space="preserve"> </w:t>
      </w:r>
      <w:r w:rsidRPr="000B0EBF">
        <w:t>Âu</w:t>
      </w:r>
      <w:r w:rsidRPr="00BA6401">
        <w:rPr>
          <w:spacing w:val="-5"/>
        </w:rPr>
        <w:t xml:space="preserve"> </w:t>
      </w:r>
      <w:r w:rsidRPr="000B0EBF">
        <w:t>là</w:t>
      </w:r>
      <w:r w:rsidRPr="00BA6401">
        <w:rPr>
          <w:spacing w:val="-5"/>
        </w:rPr>
        <w:t xml:space="preserve"> </w:t>
      </w:r>
      <w:r w:rsidRPr="000B0EBF">
        <w:t>mục</w:t>
      </w:r>
      <w:r w:rsidRPr="00BA6401">
        <w:rPr>
          <w:spacing w:val="-5"/>
        </w:rPr>
        <w:t xml:space="preserve"> </w:t>
      </w:r>
      <w:r w:rsidRPr="000B0EBF">
        <w:t>tiêu</w:t>
      </w:r>
      <w:r w:rsidRPr="00BA6401">
        <w:rPr>
          <w:spacing w:val="-5"/>
        </w:rPr>
        <w:t xml:space="preserve"> </w:t>
      </w:r>
      <w:r w:rsidRPr="000B0EBF">
        <w:t>chiến</w:t>
      </w:r>
      <w:r w:rsidRPr="00BA6401">
        <w:rPr>
          <w:spacing w:val="-5"/>
        </w:rPr>
        <w:t xml:space="preserve"> </w:t>
      </w:r>
      <w:r w:rsidRPr="000B0EBF">
        <w:t>lược</w:t>
      </w:r>
      <w:r w:rsidRPr="00BA6401">
        <w:rPr>
          <w:spacing w:val="-6"/>
        </w:rPr>
        <w:t xml:space="preserve"> </w:t>
      </w:r>
      <w:r w:rsidRPr="000B0EBF">
        <w:t>để</w:t>
      </w:r>
      <w:r w:rsidRPr="00BA6401">
        <w:rPr>
          <w:spacing w:val="-6"/>
        </w:rPr>
        <w:t xml:space="preserve"> </w:t>
      </w:r>
      <w:r w:rsidRPr="000B0EBF">
        <w:t>Mỹ</w:t>
      </w:r>
      <w:r w:rsidRPr="00BA6401">
        <w:rPr>
          <w:spacing w:val="-5"/>
        </w:rPr>
        <w:t xml:space="preserve"> </w:t>
      </w:r>
      <w:r w:rsidRPr="000B0EBF">
        <w:lastRenderedPageBreak/>
        <w:t>ngăn</w:t>
      </w:r>
      <w:r w:rsidRPr="00BA6401">
        <w:rPr>
          <w:spacing w:val="-5"/>
        </w:rPr>
        <w:t xml:space="preserve"> </w:t>
      </w:r>
      <w:r w:rsidRPr="000B0EBF">
        <w:t>chặn</w:t>
      </w:r>
      <w:r w:rsidRPr="00BA6401">
        <w:rPr>
          <w:spacing w:val="-5"/>
        </w:rPr>
        <w:t xml:space="preserve"> </w:t>
      </w:r>
      <w:r w:rsidRPr="000B0EBF">
        <w:t>ảnh</w:t>
      </w:r>
      <w:r w:rsidRPr="00BA6401">
        <w:rPr>
          <w:spacing w:val="-5"/>
        </w:rPr>
        <w:t xml:space="preserve"> </w:t>
      </w:r>
      <w:r w:rsidRPr="000B0EBF">
        <w:t>hưởng</w:t>
      </w:r>
      <w:r w:rsidRPr="00BA6401">
        <w:rPr>
          <w:spacing w:val="-5"/>
        </w:rPr>
        <w:t xml:space="preserve"> </w:t>
      </w:r>
      <w:r w:rsidRPr="000B0EBF">
        <w:t>của chủ nghĩa xã hội và đàn áp phong trào giải phóng dân tộc.</w:t>
      </w:r>
    </w:p>
    <w:p w:rsidR="00BA6401" w:rsidRPr="000B0EBF" w:rsidRDefault="00BA6401" w:rsidP="00BA6401">
      <w:pPr>
        <w:pStyle w:val="BodyText"/>
        <w:ind w:left="12"/>
        <w:jc w:val="both"/>
      </w:pPr>
      <w:proofErr w:type="gramStart"/>
      <w:r w:rsidRPr="000B0EBF">
        <w:rPr>
          <w:b/>
          <w:color w:val="000066"/>
        </w:rPr>
        <w:t>Câu</w:t>
      </w:r>
      <w:r w:rsidRPr="000B0EBF">
        <w:rPr>
          <w:b/>
          <w:color w:val="000066"/>
          <w:spacing w:val="-1"/>
        </w:rPr>
        <w:t xml:space="preserve"> </w:t>
      </w:r>
      <w:r>
        <w:rPr>
          <w:b/>
          <w:color w:val="000066"/>
        </w:rPr>
        <w:t>2.</w:t>
      </w:r>
      <w:proofErr w:type="gramEnd"/>
      <w:r>
        <w:rPr>
          <w:b/>
          <w:color w:val="000066"/>
        </w:rPr>
        <w:t xml:space="preserve"> </w:t>
      </w:r>
      <w:r w:rsidRPr="000B0EBF">
        <w:t>Đọc</w:t>
      </w:r>
      <w:r w:rsidRPr="000B0EBF">
        <w:rPr>
          <w:spacing w:val="-1"/>
        </w:rPr>
        <w:t xml:space="preserve"> </w:t>
      </w:r>
      <w:r w:rsidRPr="000B0EBF">
        <w:t>đoạn</w:t>
      </w:r>
      <w:r w:rsidRPr="000B0EBF">
        <w:rPr>
          <w:spacing w:val="-1"/>
        </w:rPr>
        <w:t xml:space="preserve"> </w:t>
      </w:r>
      <w:r w:rsidRPr="000B0EBF">
        <w:t>tư liệu</w:t>
      </w:r>
      <w:r w:rsidRPr="000B0EBF">
        <w:rPr>
          <w:spacing w:val="-1"/>
        </w:rPr>
        <w:t xml:space="preserve"> </w:t>
      </w:r>
      <w:r w:rsidRPr="000B0EBF">
        <w:t xml:space="preserve">sau </w:t>
      </w:r>
      <w:r w:rsidRPr="000B0EBF">
        <w:rPr>
          <w:spacing w:val="-4"/>
        </w:rPr>
        <w:t>đây:</w:t>
      </w:r>
    </w:p>
    <w:p w:rsidR="00BA6401" w:rsidRPr="000B0EBF" w:rsidRDefault="00BA6401" w:rsidP="00BA6401">
      <w:pPr>
        <w:ind w:left="12" w:right="717"/>
        <w:jc w:val="both"/>
        <w:rPr>
          <w:i/>
        </w:rPr>
      </w:pPr>
      <w:r w:rsidRPr="000B0EBF">
        <w:rPr>
          <w:i/>
        </w:rPr>
        <w:t>“Lần</w:t>
      </w:r>
      <w:r w:rsidRPr="000B0EBF">
        <w:rPr>
          <w:i/>
          <w:spacing w:val="-5"/>
        </w:rPr>
        <w:t xml:space="preserve"> </w:t>
      </w:r>
      <w:r w:rsidRPr="000B0EBF">
        <w:rPr>
          <w:i/>
        </w:rPr>
        <w:t>đầu</w:t>
      </w:r>
      <w:r w:rsidRPr="000B0EBF">
        <w:rPr>
          <w:i/>
          <w:spacing w:val="-7"/>
        </w:rPr>
        <w:t xml:space="preserve"> </w:t>
      </w:r>
      <w:r w:rsidRPr="000B0EBF">
        <w:rPr>
          <w:i/>
        </w:rPr>
        <w:t>tiên</w:t>
      </w:r>
      <w:r w:rsidRPr="000B0EBF">
        <w:rPr>
          <w:i/>
          <w:spacing w:val="-5"/>
        </w:rPr>
        <w:t xml:space="preserve"> </w:t>
      </w:r>
      <w:r w:rsidRPr="000B0EBF">
        <w:rPr>
          <w:i/>
        </w:rPr>
        <w:t>trong</w:t>
      </w:r>
      <w:r w:rsidRPr="000B0EBF">
        <w:rPr>
          <w:i/>
          <w:spacing w:val="-7"/>
        </w:rPr>
        <w:t xml:space="preserve"> </w:t>
      </w:r>
      <w:r w:rsidRPr="000B0EBF">
        <w:rPr>
          <w:i/>
        </w:rPr>
        <w:t>lịch</w:t>
      </w:r>
      <w:r w:rsidRPr="000B0EBF">
        <w:rPr>
          <w:i/>
          <w:spacing w:val="-7"/>
        </w:rPr>
        <w:t xml:space="preserve"> </w:t>
      </w:r>
      <w:r w:rsidRPr="000B0EBF">
        <w:rPr>
          <w:i/>
        </w:rPr>
        <w:t>sử,</w:t>
      </w:r>
      <w:r w:rsidRPr="000B0EBF">
        <w:rPr>
          <w:i/>
          <w:spacing w:val="-5"/>
        </w:rPr>
        <w:t xml:space="preserve"> </w:t>
      </w:r>
      <w:r w:rsidRPr="000B0EBF">
        <w:rPr>
          <w:i/>
        </w:rPr>
        <w:t>một</w:t>
      </w:r>
      <w:r w:rsidRPr="000B0EBF">
        <w:rPr>
          <w:i/>
          <w:spacing w:val="-5"/>
        </w:rPr>
        <w:t xml:space="preserve"> </w:t>
      </w:r>
      <w:r w:rsidRPr="000B0EBF">
        <w:rPr>
          <w:i/>
        </w:rPr>
        <w:t>nước</w:t>
      </w:r>
      <w:r w:rsidRPr="000B0EBF">
        <w:rPr>
          <w:i/>
          <w:spacing w:val="-6"/>
        </w:rPr>
        <w:t xml:space="preserve"> </w:t>
      </w:r>
      <w:r w:rsidRPr="000B0EBF">
        <w:rPr>
          <w:i/>
        </w:rPr>
        <w:t>thuộc</w:t>
      </w:r>
      <w:r w:rsidRPr="000B0EBF">
        <w:rPr>
          <w:i/>
          <w:spacing w:val="-5"/>
        </w:rPr>
        <w:t xml:space="preserve"> </w:t>
      </w:r>
      <w:r w:rsidRPr="000B0EBF">
        <w:rPr>
          <w:i/>
        </w:rPr>
        <w:t>địa</w:t>
      </w:r>
      <w:r w:rsidRPr="000B0EBF">
        <w:rPr>
          <w:i/>
          <w:spacing w:val="-4"/>
        </w:rPr>
        <w:t xml:space="preserve"> </w:t>
      </w:r>
      <w:r w:rsidRPr="000B0EBF">
        <w:rPr>
          <w:i/>
        </w:rPr>
        <w:t>nhỏ</w:t>
      </w:r>
      <w:r w:rsidRPr="000B0EBF">
        <w:rPr>
          <w:i/>
          <w:spacing w:val="-5"/>
        </w:rPr>
        <w:t xml:space="preserve"> </w:t>
      </w:r>
      <w:r w:rsidRPr="000B0EBF">
        <w:rPr>
          <w:i/>
        </w:rPr>
        <w:t>yếu</w:t>
      </w:r>
      <w:r w:rsidRPr="000B0EBF">
        <w:rPr>
          <w:i/>
          <w:spacing w:val="-5"/>
        </w:rPr>
        <w:t xml:space="preserve"> </w:t>
      </w:r>
      <w:r w:rsidRPr="000B0EBF">
        <w:rPr>
          <w:i/>
        </w:rPr>
        <w:t>đã</w:t>
      </w:r>
      <w:r w:rsidRPr="000B0EBF">
        <w:rPr>
          <w:i/>
          <w:spacing w:val="-5"/>
        </w:rPr>
        <w:t xml:space="preserve"> </w:t>
      </w:r>
      <w:r w:rsidRPr="000B0EBF">
        <w:rPr>
          <w:i/>
        </w:rPr>
        <w:t>đánh</w:t>
      </w:r>
      <w:r w:rsidRPr="000B0EBF">
        <w:rPr>
          <w:i/>
          <w:spacing w:val="-5"/>
        </w:rPr>
        <w:t xml:space="preserve"> </w:t>
      </w:r>
      <w:r w:rsidRPr="000B0EBF">
        <w:rPr>
          <w:i/>
        </w:rPr>
        <w:t>thắng</w:t>
      </w:r>
      <w:r w:rsidRPr="000B0EBF">
        <w:rPr>
          <w:i/>
          <w:spacing w:val="-4"/>
        </w:rPr>
        <w:t xml:space="preserve"> </w:t>
      </w:r>
      <w:r w:rsidRPr="000B0EBF">
        <w:rPr>
          <w:i/>
        </w:rPr>
        <w:t>một</w:t>
      </w:r>
      <w:r w:rsidRPr="000B0EBF">
        <w:rPr>
          <w:i/>
          <w:spacing w:val="-4"/>
        </w:rPr>
        <w:t xml:space="preserve"> </w:t>
      </w:r>
      <w:r w:rsidRPr="000B0EBF">
        <w:rPr>
          <w:i/>
        </w:rPr>
        <w:t>nước</w:t>
      </w:r>
      <w:r w:rsidRPr="000B0EBF">
        <w:rPr>
          <w:i/>
          <w:spacing w:val="-6"/>
        </w:rPr>
        <w:t xml:space="preserve"> </w:t>
      </w:r>
      <w:r w:rsidRPr="000B0EBF">
        <w:rPr>
          <w:i/>
        </w:rPr>
        <w:t>thực</w:t>
      </w:r>
      <w:r w:rsidRPr="000B0EBF">
        <w:rPr>
          <w:i/>
          <w:spacing w:val="-6"/>
        </w:rPr>
        <w:t xml:space="preserve"> </w:t>
      </w:r>
      <w:r w:rsidRPr="000B0EBF">
        <w:rPr>
          <w:i/>
        </w:rPr>
        <w:t>dân</w:t>
      </w:r>
      <w:r w:rsidRPr="000B0EBF">
        <w:rPr>
          <w:i/>
          <w:spacing w:val="-7"/>
        </w:rPr>
        <w:t xml:space="preserve"> </w:t>
      </w:r>
      <w:r w:rsidRPr="000B0EBF">
        <w:rPr>
          <w:i/>
        </w:rPr>
        <w:t>hùng</w:t>
      </w:r>
      <w:r w:rsidRPr="000B0EBF">
        <w:rPr>
          <w:i/>
          <w:spacing w:val="-5"/>
        </w:rPr>
        <w:t xml:space="preserve"> </w:t>
      </w:r>
      <w:r w:rsidRPr="000B0EBF">
        <w:rPr>
          <w:i/>
        </w:rPr>
        <w:t>mạnh.</w:t>
      </w:r>
      <w:r w:rsidRPr="000B0EBF">
        <w:rPr>
          <w:i/>
          <w:spacing w:val="-5"/>
        </w:rPr>
        <w:t xml:space="preserve"> </w:t>
      </w:r>
      <w:proofErr w:type="gramStart"/>
      <w:r w:rsidRPr="000B0EBF">
        <w:rPr>
          <w:i/>
        </w:rPr>
        <w:t>Đó</w:t>
      </w:r>
      <w:r w:rsidRPr="000B0EBF">
        <w:rPr>
          <w:i/>
          <w:spacing w:val="-5"/>
        </w:rPr>
        <w:t xml:space="preserve"> </w:t>
      </w:r>
      <w:r w:rsidRPr="000B0EBF">
        <w:rPr>
          <w:i/>
        </w:rPr>
        <w:t>là một thắng lợi vẻ vang của nhân dân Việt Nam, đồng thời cũng là một thắng lợi của các lực lượng hòa bình, dân chủ và xã hội chủ nghĩa trên toàn thế giới”.</w:t>
      </w:r>
      <w:proofErr w:type="gramEnd"/>
    </w:p>
    <w:p w:rsidR="00BA6401" w:rsidRPr="000B0EBF" w:rsidRDefault="00BA6401" w:rsidP="00BA6401">
      <w:pPr>
        <w:pStyle w:val="BodyText"/>
        <w:ind w:left="2835"/>
        <w:jc w:val="both"/>
      </w:pPr>
      <w:r w:rsidRPr="000B0EBF">
        <w:t>(Hồ</w:t>
      </w:r>
      <w:r w:rsidRPr="000B0EBF">
        <w:rPr>
          <w:spacing w:val="-1"/>
        </w:rPr>
        <w:t xml:space="preserve"> </w:t>
      </w:r>
      <w:r w:rsidRPr="000B0EBF">
        <w:t>Chí</w:t>
      </w:r>
      <w:r w:rsidRPr="000B0EBF">
        <w:rPr>
          <w:spacing w:val="-1"/>
        </w:rPr>
        <w:t xml:space="preserve"> </w:t>
      </w:r>
      <w:r w:rsidRPr="000B0EBF">
        <w:t>Minh toàn</w:t>
      </w:r>
      <w:r w:rsidRPr="000B0EBF">
        <w:rPr>
          <w:spacing w:val="-1"/>
        </w:rPr>
        <w:t xml:space="preserve"> </w:t>
      </w:r>
      <w:r w:rsidRPr="000B0EBF">
        <w:t>tập, Tập</w:t>
      </w:r>
      <w:r w:rsidRPr="000B0EBF">
        <w:rPr>
          <w:spacing w:val="-1"/>
        </w:rPr>
        <w:t xml:space="preserve"> </w:t>
      </w:r>
      <w:r w:rsidRPr="000B0EBF">
        <w:t>10, NXB</w:t>
      </w:r>
      <w:r w:rsidRPr="000B0EBF">
        <w:rPr>
          <w:spacing w:val="-1"/>
        </w:rPr>
        <w:t xml:space="preserve"> </w:t>
      </w:r>
      <w:r w:rsidRPr="000B0EBF">
        <w:t>Chính</w:t>
      </w:r>
      <w:r w:rsidRPr="000B0EBF">
        <w:rPr>
          <w:spacing w:val="-1"/>
        </w:rPr>
        <w:t xml:space="preserve"> </w:t>
      </w:r>
      <w:r w:rsidRPr="000B0EBF">
        <w:t>trị Quốc</w:t>
      </w:r>
      <w:r w:rsidRPr="000B0EBF">
        <w:rPr>
          <w:spacing w:val="-2"/>
        </w:rPr>
        <w:t xml:space="preserve"> </w:t>
      </w:r>
      <w:r w:rsidRPr="000B0EBF">
        <w:t>gia, Hà</w:t>
      </w:r>
      <w:r w:rsidRPr="000B0EBF">
        <w:rPr>
          <w:spacing w:val="-2"/>
        </w:rPr>
        <w:t xml:space="preserve"> </w:t>
      </w:r>
      <w:r w:rsidRPr="000B0EBF">
        <w:t>Nội, 1996,</w:t>
      </w:r>
      <w:r w:rsidRPr="000B0EBF">
        <w:rPr>
          <w:spacing w:val="-1"/>
        </w:rPr>
        <w:t xml:space="preserve"> </w:t>
      </w:r>
      <w:r w:rsidRPr="000B0EBF">
        <w:t>tr.</w:t>
      </w:r>
      <w:r w:rsidRPr="000B0EBF">
        <w:rPr>
          <w:spacing w:val="1"/>
        </w:rPr>
        <w:t xml:space="preserve"> </w:t>
      </w:r>
      <w:r w:rsidRPr="000B0EBF">
        <w:rPr>
          <w:spacing w:val="-4"/>
        </w:rPr>
        <w:t>12).</w:t>
      </w:r>
    </w:p>
    <w:p w:rsidR="00BA6401" w:rsidRPr="000B0EBF" w:rsidRDefault="00BA6401" w:rsidP="00BA6401">
      <w:pPr>
        <w:widowControl w:val="0"/>
        <w:tabs>
          <w:tab w:val="left" w:pos="553"/>
        </w:tabs>
        <w:autoSpaceDE w:val="0"/>
        <w:autoSpaceDN w:val="0"/>
        <w:spacing w:after="0" w:line="240" w:lineRule="auto"/>
        <w:ind w:left="295"/>
      </w:pPr>
      <w:r>
        <w:t xml:space="preserve">a) </w:t>
      </w:r>
      <w:r w:rsidRPr="000B0EBF">
        <w:t>Đoạn</w:t>
      </w:r>
      <w:r w:rsidRPr="00BA6401">
        <w:rPr>
          <w:spacing w:val="-1"/>
        </w:rPr>
        <w:t xml:space="preserve"> </w:t>
      </w:r>
      <w:r w:rsidRPr="000B0EBF">
        <w:t>tư liệu</w:t>
      </w:r>
      <w:r w:rsidRPr="00BA6401">
        <w:rPr>
          <w:spacing w:val="-1"/>
        </w:rPr>
        <w:t xml:space="preserve"> </w:t>
      </w:r>
      <w:r w:rsidRPr="000B0EBF">
        <w:t>trên đề</w:t>
      </w:r>
      <w:r w:rsidRPr="00BA6401">
        <w:rPr>
          <w:spacing w:val="-1"/>
        </w:rPr>
        <w:t xml:space="preserve"> </w:t>
      </w:r>
      <w:r w:rsidRPr="000B0EBF">
        <w:t>cập</w:t>
      </w:r>
      <w:r w:rsidRPr="00BA6401">
        <w:rPr>
          <w:spacing w:val="-1"/>
        </w:rPr>
        <w:t xml:space="preserve"> </w:t>
      </w:r>
      <w:r w:rsidRPr="000B0EBF">
        <w:t>đến thắng lợi</w:t>
      </w:r>
      <w:r w:rsidRPr="00BA6401">
        <w:rPr>
          <w:spacing w:val="-1"/>
        </w:rPr>
        <w:t xml:space="preserve"> </w:t>
      </w:r>
      <w:r w:rsidRPr="000B0EBF">
        <w:t>Cách mạng tháng</w:t>
      </w:r>
      <w:r w:rsidRPr="00BA6401">
        <w:rPr>
          <w:spacing w:val="-1"/>
        </w:rPr>
        <w:t xml:space="preserve"> </w:t>
      </w:r>
      <w:r w:rsidRPr="000B0EBF">
        <w:t>Tám năm 1945</w:t>
      </w:r>
      <w:r w:rsidRPr="00BA6401">
        <w:rPr>
          <w:spacing w:val="1"/>
        </w:rPr>
        <w:t xml:space="preserve"> </w:t>
      </w:r>
      <w:r w:rsidRPr="000B0EBF">
        <w:t xml:space="preserve">ở Việt </w:t>
      </w:r>
      <w:r w:rsidRPr="00BA6401">
        <w:rPr>
          <w:spacing w:val="-4"/>
        </w:rPr>
        <w:t>Nam.</w:t>
      </w:r>
    </w:p>
    <w:p w:rsidR="00BA6401" w:rsidRPr="000B0EBF" w:rsidRDefault="00BA6401" w:rsidP="00BA6401">
      <w:pPr>
        <w:widowControl w:val="0"/>
        <w:tabs>
          <w:tab w:val="left" w:pos="567"/>
        </w:tabs>
        <w:autoSpaceDE w:val="0"/>
        <w:autoSpaceDN w:val="0"/>
        <w:spacing w:after="0" w:line="240" w:lineRule="auto"/>
        <w:ind w:left="295" w:right="722"/>
      </w:pPr>
      <w:r>
        <w:t xml:space="preserve">b) </w:t>
      </w:r>
      <w:r w:rsidRPr="000B0EBF">
        <w:t>Lần</w:t>
      </w:r>
      <w:r w:rsidRPr="00BA6401">
        <w:rPr>
          <w:spacing w:val="-2"/>
        </w:rPr>
        <w:t xml:space="preserve"> </w:t>
      </w:r>
      <w:r w:rsidRPr="000B0EBF">
        <w:t>đầu tiên</w:t>
      </w:r>
      <w:r w:rsidRPr="00BA6401">
        <w:rPr>
          <w:spacing w:val="-2"/>
        </w:rPr>
        <w:t xml:space="preserve"> </w:t>
      </w:r>
      <w:r w:rsidRPr="000B0EBF">
        <w:t>trong</w:t>
      </w:r>
      <w:r w:rsidRPr="00BA6401">
        <w:rPr>
          <w:spacing w:val="-2"/>
        </w:rPr>
        <w:t xml:space="preserve"> </w:t>
      </w:r>
      <w:r w:rsidRPr="000B0EBF">
        <w:t>lịch</w:t>
      </w:r>
      <w:r w:rsidRPr="00BA6401">
        <w:rPr>
          <w:spacing w:val="-2"/>
        </w:rPr>
        <w:t xml:space="preserve"> </w:t>
      </w:r>
      <w:r w:rsidRPr="000B0EBF">
        <w:t>sử,</w:t>
      </w:r>
      <w:r w:rsidRPr="00BA6401">
        <w:rPr>
          <w:spacing w:val="-2"/>
        </w:rPr>
        <w:t xml:space="preserve"> </w:t>
      </w:r>
      <w:r w:rsidRPr="000B0EBF">
        <w:t>một</w:t>
      </w:r>
      <w:r w:rsidRPr="00BA6401">
        <w:rPr>
          <w:spacing w:val="-2"/>
        </w:rPr>
        <w:t xml:space="preserve"> </w:t>
      </w:r>
      <w:r w:rsidRPr="000B0EBF">
        <w:t>dân</w:t>
      </w:r>
      <w:r w:rsidRPr="00BA6401">
        <w:rPr>
          <w:spacing w:val="-2"/>
        </w:rPr>
        <w:t xml:space="preserve"> </w:t>
      </w:r>
      <w:r w:rsidRPr="000B0EBF">
        <w:t>tộc</w:t>
      </w:r>
      <w:r w:rsidRPr="00BA6401">
        <w:rPr>
          <w:spacing w:val="-1"/>
        </w:rPr>
        <w:t xml:space="preserve"> </w:t>
      </w:r>
      <w:r w:rsidRPr="000B0EBF">
        <w:t>Việt</w:t>
      </w:r>
      <w:r w:rsidRPr="00BA6401">
        <w:rPr>
          <w:spacing w:val="-2"/>
        </w:rPr>
        <w:t xml:space="preserve"> </w:t>
      </w:r>
      <w:r w:rsidRPr="000B0EBF">
        <w:t>Nam</w:t>
      </w:r>
      <w:r w:rsidRPr="00BA6401">
        <w:rPr>
          <w:spacing w:val="-2"/>
        </w:rPr>
        <w:t xml:space="preserve"> </w:t>
      </w:r>
      <w:r w:rsidRPr="000B0EBF">
        <w:t>nhỏ</w:t>
      </w:r>
      <w:r w:rsidRPr="00BA6401">
        <w:rPr>
          <w:spacing w:val="-2"/>
        </w:rPr>
        <w:t xml:space="preserve"> </w:t>
      </w:r>
      <w:r w:rsidRPr="000B0EBF">
        <w:t>bé</w:t>
      </w:r>
      <w:r w:rsidRPr="00BA6401">
        <w:rPr>
          <w:spacing w:val="-2"/>
        </w:rPr>
        <w:t xml:space="preserve"> </w:t>
      </w:r>
      <w:r w:rsidRPr="000B0EBF">
        <w:t>đã</w:t>
      </w:r>
      <w:r w:rsidRPr="00BA6401">
        <w:rPr>
          <w:spacing w:val="-3"/>
        </w:rPr>
        <w:t xml:space="preserve"> </w:t>
      </w:r>
      <w:r w:rsidRPr="000B0EBF">
        <w:t>đánh thắng</w:t>
      </w:r>
      <w:r w:rsidRPr="00BA6401">
        <w:rPr>
          <w:spacing w:val="-1"/>
        </w:rPr>
        <w:t xml:space="preserve"> </w:t>
      </w:r>
      <w:r w:rsidRPr="000B0EBF">
        <w:t>một</w:t>
      </w:r>
      <w:r w:rsidRPr="00BA6401">
        <w:rPr>
          <w:spacing w:val="-2"/>
        </w:rPr>
        <w:t xml:space="preserve"> </w:t>
      </w:r>
      <w:r w:rsidRPr="000B0EBF">
        <w:t>nước</w:t>
      </w:r>
      <w:r w:rsidRPr="00BA6401">
        <w:rPr>
          <w:spacing w:val="-4"/>
        </w:rPr>
        <w:t xml:space="preserve"> </w:t>
      </w:r>
      <w:r w:rsidRPr="000B0EBF">
        <w:t>thực</w:t>
      </w:r>
      <w:r w:rsidRPr="00BA6401">
        <w:rPr>
          <w:spacing w:val="-1"/>
        </w:rPr>
        <w:t xml:space="preserve"> </w:t>
      </w:r>
      <w:r w:rsidRPr="000B0EBF">
        <w:t>dân</w:t>
      </w:r>
      <w:r w:rsidRPr="00BA6401">
        <w:rPr>
          <w:spacing w:val="-2"/>
        </w:rPr>
        <w:t xml:space="preserve"> </w:t>
      </w:r>
      <w:r w:rsidRPr="000B0EBF">
        <w:t>hùng mạnh, đó là đế quốc Mỹ.</w:t>
      </w:r>
    </w:p>
    <w:p w:rsidR="00BA6401" w:rsidRPr="000B0EBF" w:rsidRDefault="00BA6401" w:rsidP="00BA6401">
      <w:pPr>
        <w:widowControl w:val="0"/>
        <w:tabs>
          <w:tab w:val="left" w:pos="539"/>
        </w:tabs>
        <w:autoSpaceDE w:val="0"/>
        <w:autoSpaceDN w:val="0"/>
        <w:spacing w:after="0" w:line="240" w:lineRule="auto"/>
        <w:ind w:left="295" w:right="714"/>
      </w:pPr>
      <w:r>
        <w:t xml:space="preserve">c) </w:t>
      </w:r>
      <w:r w:rsidRPr="000B0EBF">
        <w:t>Thắng</w:t>
      </w:r>
      <w:r w:rsidRPr="00BA6401">
        <w:rPr>
          <w:spacing w:val="-3"/>
        </w:rPr>
        <w:t xml:space="preserve"> </w:t>
      </w:r>
      <w:r w:rsidRPr="000B0EBF">
        <w:t>lợi</w:t>
      </w:r>
      <w:r w:rsidRPr="00BA6401">
        <w:rPr>
          <w:spacing w:val="-3"/>
        </w:rPr>
        <w:t xml:space="preserve"> </w:t>
      </w:r>
      <w:r w:rsidRPr="000B0EBF">
        <w:t>vẻ</w:t>
      </w:r>
      <w:r w:rsidRPr="00BA6401">
        <w:rPr>
          <w:spacing w:val="-3"/>
        </w:rPr>
        <w:t xml:space="preserve"> </w:t>
      </w:r>
      <w:r w:rsidRPr="000B0EBF">
        <w:t>vang</w:t>
      </w:r>
      <w:r w:rsidRPr="00BA6401">
        <w:rPr>
          <w:spacing w:val="-3"/>
        </w:rPr>
        <w:t xml:space="preserve"> </w:t>
      </w:r>
      <w:r w:rsidRPr="000B0EBF">
        <w:t>của</w:t>
      </w:r>
      <w:r w:rsidRPr="00BA6401">
        <w:rPr>
          <w:spacing w:val="-3"/>
        </w:rPr>
        <w:t xml:space="preserve"> </w:t>
      </w:r>
      <w:r w:rsidRPr="000B0EBF">
        <w:t>nhân</w:t>
      </w:r>
      <w:r w:rsidRPr="00BA6401">
        <w:rPr>
          <w:spacing w:val="-3"/>
        </w:rPr>
        <w:t xml:space="preserve"> </w:t>
      </w:r>
      <w:r w:rsidRPr="000B0EBF">
        <w:t>dân</w:t>
      </w:r>
      <w:r w:rsidRPr="00BA6401">
        <w:rPr>
          <w:spacing w:val="-3"/>
        </w:rPr>
        <w:t xml:space="preserve"> </w:t>
      </w:r>
      <w:r w:rsidRPr="000B0EBF">
        <w:t>Việt</w:t>
      </w:r>
      <w:r w:rsidRPr="00BA6401">
        <w:rPr>
          <w:spacing w:val="-3"/>
        </w:rPr>
        <w:t xml:space="preserve"> </w:t>
      </w:r>
      <w:r w:rsidRPr="000B0EBF">
        <w:t>Nam</w:t>
      </w:r>
      <w:r w:rsidRPr="00BA6401">
        <w:rPr>
          <w:spacing w:val="-3"/>
        </w:rPr>
        <w:t xml:space="preserve"> </w:t>
      </w:r>
      <w:r w:rsidRPr="000B0EBF">
        <w:t>đánh</w:t>
      </w:r>
      <w:r w:rsidRPr="00BA6401">
        <w:rPr>
          <w:spacing w:val="-3"/>
        </w:rPr>
        <w:t xml:space="preserve"> </w:t>
      </w:r>
      <w:r w:rsidRPr="000B0EBF">
        <w:t>dấu</w:t>
      </w:r>
      <w:r w:rsidRPr="00BA6401">
        <w:rPr>
          <w:spacing w:val="-3"/>
        </w:rPr>
        <w:t xml:space="preserve"> </w:t>
      </w:r>
      <w:r w:rsidRPr="000B0EBF">
        <w:t>hệ</w:t>
      </w:r>
      <w:r w:rsidRPr="00BA6401">
        <w:rPr>
          <w:spacing w:val="-3"/>
        </w:rPr>
        <w:t xml:space="preserve"> </w:t>
      </w:r>
      <w:r w:rsidRPr="000B0EBF">
        <w:t>thống</w:t>
      </w:r>
      <w:r w:rsidRPr="00BA6401">
        <w:rPr>
          <w:spacing w:val="-3"/>
        </w:rPr>
        <w:t xml:space="preserve"> </w:t>
      </w:r>
      <w:r w:rsidRPr="000B0EBF">
        <w:t>xã</w:t>
      </w:r>
      <w:r w:rsidRPr="00BA6401">
        <w:rPr>
          <w:spacing w:val="-3"/>
        </w:rPr>
        <w:t xml:space="preserve"> </w:t>
      </w:r>
      <w:r w:rsidRPr="000B0EBF">
        <w:t>hội</w:t>
      </w:r>
      <w:r w:rsidRPr="00BA6401">
        <w:rPr>
          <w:spacing w:val="-3"/>
        </w:rPr>
        <w:t xml:space="preserve"> </w:t>
      </w:r>
      <w:r w:rsidRPr="000B0EBF">
        <w:t>chủ</w:t>
      </w:r>
      <w:r w:rsidRPr="00BA6401">
        <w:rPr>
          <w:spacing w:val="-5"/>
        </w:rPr>
        <w:t xml:space="preserve"> </w:t>
      </w:r>
      <w:r w:rsidRPr="000B0EBF">
        <w:t>nghĩa</w:t>
      </w:r>
      <w:r w:rsidRPr="00BA6401">
        <w:rPr>
          <w:spacing w:val="-3"/>
        </w:rPr>
        <w:t xml:space="preserve"> </w:t>
      </w:r>
      <w:r w:rsidRPr="000B0EBF">
        <w:t>nối</w:t>
      </w:r>
      <w:r w:rsidRPr="00BA6401">
        <w:rPr>
          <w:spacing w:val="-3"/>
        </w:rPr>
        <w:t xml:space="preserve"> </w:t>
      </w:r>
      <w:r w:rsidRPr="000B0EBF">
        <w:t>liền</w:t>
      </w:r>
      <w:r w:rsidRPr="00BA6401">
        <w:rPr>
          <w:spacing w:val="-5"/>
        </w:rPr>
        <w:t xml:space="preserve"> </w:t>
      </w:r>
      <w:r w:rsidRPr="000B0EBF">
        <w:t>từ</w:t>
      </w:r>
      <w:r w:rsidRPr="00BA6401">
        <w:rPr>
          <w:spacing w:val="-3"/>
        </w:rPr>
        <w:t xml:space="preserve"> </w:t>
      </w:r>
      <w:r w:rsidRPr="000B0EBF">
        <w:t>châu</w:t>
      </w:r>
      <w:r w:rsidRPr="00BA6401">
        <w:rPr>
          <w:spacing w:val="-3"/>
        </w:rPr>
        <w:t xml:space="preserve"> </w:t>
      </w:r>
      <w:r w:rsidRPr="000B0EBF">
        <w:t>Âu</w:t>
      </w:r>
      <w:r w:rsidRPr="00BA6401">
        <w:rPr>
          <w:spacing w:val="-3"/>
        </w:rPr>
        <w:t xml:space="preserve"> </w:t>
      </w:r>
      <w:r w:rsidRPr="000B0EBF">
        <w:t>sang châu Á.</w:t>
      </w:r>
    </w:p>
    <w:p w:rsidR="00BA6401" w:rsidRPr="000B0EBF" w:rsidRDefault="00BA6401" w:rsidP="00BA6401">
      <w:pPr>
        <w:widowControl w:val="0"/>
        <w:tabs>
          <w:tab w:val="left" w:pos="565"/>
        </w:tabs>
        <w:autoSpaceDE w:val="0"/>
        <w:autoSpaceDN w:val="0"/>
        <w:spacing w:after="0" w:line="240" w:lineRule="auto"/>
        <w:ind w:left="295" w:right="717"/>
      </w:pPr>
      <w:r>
        <w:t xml:space="preserve">d) </w:t>
      </w:r>
      <w:r w:rsidRPr="000B0EBF">
        <w:t>Thắng</w:t>
      </w:r>
      <w:r w:rsidRPr="00BA6401">
        <w:rPr>
          <w:spacing w:val="-5"/>
        </w:rPr>
        <w:t xml:space="preserve"> </w:t>
      </w:r>
      <w:r w:rsidRPr="000B0EBF">
        <w:t>lợi</w:t>
      </w:r>
      <w:r w:rsidRPr="00BA6401">
        <w:rPr>
          <w:spacing w:val="-4"/>
        </w:rPr>
        <w:t xml:space="preserve"> </w:t>
      </w:r>
      <w:r w:rsidRPr="000B0EBF">
        <w:t>của</w:t>
      </w:r>
      <w:r w:rsidRPr="00BA6401">
        <w:rPr>
          <w:spacing w:val="-6"/>
        </w:rPr>
        <w:t xml:space="preserve"> </w:t>
      </w:r>
      <w:r w:rsidRPr="000B0EBF">
        <w:t>nhân</w:t>
      </w:r>
      <w:r w:rsidRPr="00BA6401">
        <w:rPr>
          <w:spacing w:val="-5"/>
        </w:rPr>
        <w:t xml:space="preserve"> </w:t>
      </w:r>
      <w:r w:rsidRPr="000B0EBF">
        <w:t>dân</w:t>
      </w:r>
      <w:r w:rsidRPr="00BA6401">
        <w:rPr>
          <w:spacing w:val="-5"/>
        </w:rPr>
        <w:t xml:space="preserve"> </w:t>
      </w:r>
      <w:r w:rsidRPr="000B0EBF">
        <w:t>Việt</w:t>
      </w:r>
      <w:r w:rsidRPr="00BA6401">
        <w:rPr>
          <w:spacing w:val="-4"/>
        </w:rPr>
        <w:t xml:space="preserve"> </w:t>
      </w:r>
      <w:r w:rsidRPr="000B0EBF">
        <w:t>Nam</w:t>
      </w:r>
      <w:r w:rsidRPr="00BA6401">
        <w:rPr>
          <w:spacing w:val="-4"/>
        </w:rPr>
        <w:t xml:space="preserve"> </w:t>
      </w:r>
      <w:r w:rsidRPr="000B0EBF">
        <w:t>đã</w:t>
      </w:r>
      <w:r w:rsidRPr="00BA6401">
        <w:rPr>
          <w:spacing w:val="-6"/>
        </w:rPr>
        <w:t xml:space="preserve"> </w:t>
      </w:r>
      <w:r w:rsidRPr="000B0EBF">
        <w:t>chứng</w:t>
      </w:r>
      <w:r w:rsidRPr="00BA6401">
        <w:rPr>
          <w:spacing w:val="-5"/>
        </w:rPr>
        <w:t xml:space="preserve"> </w:t>
      </w:r>
      <w:r w:rsidRPr="000B0EBF">
        <w:t>minh</w:t>
      </w:r>
      <w:r w:rsidRPr="00BA6401">
        <w:rPr>
          <w:spacing w:val="-5"/>
        </w:rPr>
        <w:t xml:space="preserve"> </w:t>
      </w:r>
      <w:r w:rsidRPr="000B0EBF">
        <w:t>các</w:t>
      </w:r>
      <w:r w:rsidRPr="00BA6401">
        <w:rPr>
          <w:spacing w:val="-6"/>
        </w:rPr>
        <w:t xml:space="preserve"> </w:t>
      </w:r>
      <w:r w:rsidRPr="000B0EBF">
        <w:t>dân</w:t>
      </w:r>
      <w:r w:rsidRPr="00BA6401">
        <w:rPr>
          <w:spacing w:val="-5"/>
        </w:rPr>
        <w:t xml:space="preserve"> </w:t>
      </w:r>
      <w:r w:rsidRPr="000B0EBF">
        <w:t>tộc</w:t>
      </w:r>
      <w:r w:rsidRPr="00BA6401">
        <w:rPr>
          <w:spacing w:val="-5"/>
        </w:rPr>
        <w:t xml:space="preserve"> </w:t>
      </w:r>
      <w:r w:rsidRPr="000B0EBF">
        <w:t>bị</w:t>
      </w:r>
      <w:r w:rsidRPr="00BA6401">
        <w:rPr>
          <w:spacing w:val="-4"/>
        </w:rPr>
        <w:t xml:space="preserve"> </w:t>
      </w:r>
      <w:r w:rsidRPr="000B0EBF">
        <w:t>áp</w:t>
      </w:r>
      <w:r w:rsidRPr="00BA6401">
        <w:rPr>
          <w:spacing w:val="-5"/>
        </w:rPr>
        <w:t xml:space="preserve"> </w:t>
      </w:r>
      <w:r w:rsidRPr="000B0EBF">
        <w:t>bức</w:t>
      </w:r>
      <w:r w:rsidRPr="00BA6401">
        <w:rPr>
          <w:spacing w:val="-6"/>
        </w:rPr>
        <w:t xml:space="preserve"> </w:t>
      </w:r>
      <w:r w:rsidRPr="000B0EBF">
        <w:t>có</w:t>
      </w:r>
      <w:r w:rsidRPr="00BA6401">
        <w:rPr>
          <w:spacing w:val="-5"/>
        </w:rPr>
        <w:t xml:space="preserve"> </w:t>
      </w:r>
      <w:r w:rsidRPr="000B0EBF">
        <w:t>khả</w:t>
      </w:r>
      <w:r w:rsidRPr="00BA6401">
        <w:rPr>
          <w:spacing w:val="-6"/>
        </w:rPr>
        <w:t xml:space="preserve"> </w:t>
      </w:r>
      <w:r w:rsidRPr="000B0EBF">
        <w:t>năng</w:t>
      </w:r>
      <w:r w:rsidRPr="00BA6401">
        <w:rPr>
          <w:spacing w:val="-5"/>
        </w:rPr>
        <w:t xml:space="preserve"> </w:t>
      </w:r>
      <w:r w:rsidRPr="000B0EBF">
        <w:t>đánh</w:t>
      </w:r>
      <w:r w:rsidRPr="00BA6401">
        <w:rPr>
          <w:spacing w:val="-5"/>
        </w:rPr>
        <w:t xml:space="preserve"> </w:t>
      </w:r>
      <w:r w:rsidRPr="000B0EBF">
        <w:t>bại</w:t>
      </w:r>
      <w:r w:rsidRPr="00BA6401">
        <w:rPr>
          <w:spacing w:val="-4"/>
        </w:rPr>
        <w:t xml:space="preserve"> </w:t>
      </w:r>
      <w:r w:rsidRPr="000B0EBF">
        <w:t>các</w:t>
      </w:r>
      <w:r w:rsidRPr="00BA6401">
        <w:rPr>
          <w:spacing w:val="-4"/>
        </w:rPr>
        <w:t xml:space="preserve"> </w:t>
      </w:r>
      <w:r w:rsidRPr="000B0EBF">
        <w:t>cường quốc thực dân.</w:t>
      </w:r>
    </w:p>
    <w:p w:rsidR="00BA6401" w:rsidRPr="000B0EBF" w:rsidRDefault="00BA6401" w:rsidP="00BA6401">
      <w:pPr>
        <w:tabs>
          <w:tab w:val="left" w:pos="565"/>
        </w:tabs>
        <w:ind w:left="12" w:right="717"/>
      </w:pPr>
      <w:proofErr w:type="gramStart"/>
      <w:r w:rsidRPr="000B0EBF">
        <w:rPr>
          <w:b/>
          <w:color w:val="000066"/>
        </w:rPr>
        <w:t>Câu</w:t>
      </w:r>
      <w:r w:rsidRPr="000B0EBF">
        <w:rPr>
          <w:b/>
          <w:color w:val="000066"/>
          <w:spacing w:val="-3"/>
        </w:rPr>
        <w:t xml:space="preserve"> </w:t>
      </w:r>
      <w:r>
        <w:rPr>
          <w:b/>
          <w:color w:val="000066"/>
        </w:rPr>
        <w:t>3.</w:t>
      </w:r>
      <w:proofErr w:type="gramEnd"/>
      <w:r w:rsidRPr="000B0EBF">
        <w:rPr>
          <w:b/>
          <w:color w:val="000066"/>
        </w:rPr>
        <w:t xml:space="preserve"> </w:t>
      </w:r>
      <w:r w:rsidRPr="000B0EBF">
        <w:t>Cho những thông tin</w:t>
      </w:r>
      <w:r w:rsidRPr="000B0EBF">
        <w:rPr>
          <w:spacing w:val="-1"/>
        </w:rPr>
        <w:t xml:space="preserve"> </w:t>
      </w:r>
      <w:r w:rsidRPr="000B0EBF">
        <w:t xml:space="preserve">trong bảng dưới </w:t>
      </w:r>
      <w:r w:rsidRPr="000B0EBF">
        <w:rPr>
          <w:spacing w:val="-5"/>
        </w:rPr>
        <w:t>đây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264"/>
      </w:tblGrid>
      <w:tr w:rsidR="00C372A8" w:rsidTr="006B0186">
        <w:tc>
          <w:tcPr>
            <w:tcW w:w="2376" w:type="dxa"/>
          </w:tcPr>
          <w:p w:rsidR="00C372A8" w:rsidRDefault="00C372A8" w:rsidP="00F77B69">
            <w:r>
              <w:t>Thời gian</w:t>
            </w:r>
          </w:p>
        </w:tc>
        <w:tc>
          <w:tcPr>
            <w:tcW w:w="6264" w:type="dxa"/>
          </w:tcPr>
          <w:p w:rsidR="00C372A8" w:rsidRDefault="00C372A8" w:rsidP="00F77B69">
            <w:r>
              <w:t>Nội dung</w:t>
            </w:r>
          </w:p>
        </w:tc>
      </w:tr>
      <w:tr w:rsidR="00C372A8" w:rsidTr="006B0186">
        <w:tc>
          <w:tcPr>
            <w:tcW w:w="2376" w:type="dxa"/>
          </w:tcPr>
          <w:p w:rsidR="00C372A8" w:rsidRDefault="00C372A8" w:rsidP="00F77B69">
            <w:r>
              <w:t>15-8-1945</w:t>
            </w:r>
          </w:p>
        </w:tc>
        <w:tc>
          <w:tcPr>
            <w:tcW w:w="6264" w:type="dxa"/>
          </w:tcPr>
          <w:p w:rsidR="00C372A8" w:rsidRDefault="00C372A8" w:rsidP="00F77B69">
            <w:r>
              <w:t>Nhật hoàng tuyên bố đầu hàng Đồng minh không điều kiện</w:t>
            </w:r>
          </w:p>
        </w:tc>
      </w:tr>
      <w:tr w:rsidR="00C372A8" w:rsidTr="006B0186">
        <w:tc>
          <w:tcPr>
            <w:tcW w:w="2376" w:type="dxa"/>
          </w:tcPr>
          <w:p w:rsidR="00C372A8" w:rsidRDefault="00C372A8" w:rsidP="00F77B69">
            <w:r>
              <w:t>Từ 19</w:t>
            </w:r>
            <w:bookmarkStart w:id="0" w:name="_GoBack"/>
            <w:bookmarkEnd w:id="0"/>
            <w:r>
              <w:t xml:space="preserve"> đến 25-8-1945</w:t>
            </w:r>
          </w:p>
        </w:tc>
        <w:tc>
          <w:tcPr>
            <w:tcW w:w="6264" w:type="dxa"/>
          </w:tcPr>
          <w:p w:rsidR="00C372A8" w:rsidRDefault="00C372A8" w:rsidP="00F77B69">
            <w:r>
              <w:t>Cuộc Tổng khởi nghĩa của nhân dân Việt Nam đã giành thắng lợi ở Hà Nội, Huế, Sài Gòn</w:t>
            </w:r>
          </w:p>
        </w:tc>
      </w:tr>
      <w:tr w:rsidR="00C372A8" w:rsidTr="006B0186">
        <w:tc>
          <w:tcPr>
            <w:tcW w:w="2376" w:type="dxa"/>
          </w:tcPr>
          <w:p w:rsidR="00C372A8" w:rsidRDefault="00C372A8" w:rsidP="00F77B69">
            <w:r>
              <w:t>28-8-1945</w:t>
            </w:r>
          </w:p>
        </w:tc>
        <w:tc>
          <w:tcPr>
            <w:tcW w:w="6264" w:type="dxa"/>
          </w:tcPr>
          <w:p w:rsidR="00C372A8" w:rsidRDefault="00C372A8" w:rsidP="00F77B69">
            <w:r>
              <w:t>Tổng khởi nghĩa giành thắng lợi trong cả nước</w:t>
            </w:r>
          </w:p>
        </w:tc>
      </w:tr>
      <w:tr w:rsidR="00C372A8" w:rsidTr="006B0186">
        <w:tc>
          <w:tcPr>
            <w:tcW w:w="2376" w:type="dxa"/>
          </w:tcPr>
          <w:p w:rsidR="00C372A8" w:rsidRDefault="00C372A8" w:rsidP="00F77B69">
            <w:r>
              <w:t>30-8-1945</w:t>
            </w:r>
          </w:p>
        </w:tc>
        <w:tc>
          <w:tcPr>
            <w:tcW w:w="6264" w:type="dxa"/>
          </w:tcPr>
          <w:p w:rsidR="00C372A8" w:rsidRDefault="00C372A8" w:rsidP="00F77B69">
            <w:r>
              <w:t>Vua Bảo Đại tuyên bố thoái vị</w:t>
            </w:r>
          </w:p>
        </w:tc>
      </w:tr>
      <w:tr w:rsidR="00C372A8" w:rsidTr="006B0186">
        <w:tc>
          <w:tcPr>
            <w:tcW w:w="2376" w:type="dxa"/>
          </w:tcPr>
          <w:p w:rsidR="00C372A8" w:rsidRDefault="00C372A8" w:rsidP="00F77B69">
            <w:r>
              <w:t>2-9-1945</w:t>
            </w:r>
          </w:p>
        </w:tc>
        <w:tc>
          <w:tcPr>
            <w:tcW w:w="6264" w:type="dxa"/>
          </w:tcPr>
          <w:p w:rsidR="00C372A8" w:rsidRDefault="00C372A8" w:rsidP="00F77B69">
            <w:r>
              <w:t>Chủ tịch Hồ Chí Minh đọc Tuyên ngôn Độc lập, tuyên bố thành lập nước Việt Nam Dân chủ Cộng hòa</w:t>
            </w:r>
          </w:p>
        </w:tc>
      </w:tr>
    </w:tbl>
    <w:p w:rsidR="00BA6401" w:rsidRPr="000B0EBF" w:rsidRDefault="00BA6401" w:rsidP="00BA6401">
      <w:pPr>
        <w:widowControl w:val="0"/>
        <w:tabs>
          <w:tab w:val="left" w:pos="553"/>
        </w:tabs>
        <w:autoSpaceDE w:val="0"/>
        <w:autoSpaceDN w:val="0"/>
        <w:spacing w:after="0" w:line="240" w:lineRule="auto"/>
        <w:ind w:left="295"/>
      </w:pPr>
      <w:r>
        <w:t xml:space="preserve">a) </w:t>
      </w:r>
      <w:r w:rsidRPr="000B0EBF">
        <w:t>Bảng</w:t>
      </w:r>
      <w:r w:rsidRPr="00BA6401">
        <w:rPr>
          <w:spacing w:val="-1"/>
        </w:rPr>
        <w:t xml:space="preserve"> </w:t>
      </w:r>
      <w:r w:rsidRPr="000B0EBF">
        <w:t>thông tin</w:t>
      </w:r>
      <w:r w:rsidRPr="00BA6401">
        <w:rPr>
          <w:spacing w:val="-1"/>
        </w:rPr>
        <w:t xml:space="preserve"> </w:t>
      </w:r>
      <w:r w:rsidRPr="000B0EBF">
        <w:t>trên thể hiện</w:t>
      </w:r>
      <w:r w:rsidRPr="00BA6401">
        <w:rPr>
          <w:spacing w:val="-1"/>
        </w:rPr>
        <w:t xml:space="preserve"> </w:t>
      </w:r>
      <w:r w:rsidRPr="000B0EBF">
        <w:t>các</w:t>
      </w:r>
      <w:r w:rsidRPr="00BA6401">
        <w:rPr>
          <w:spacing w:val="-1"/>
        </w:rPr>
        <w:t xml:space="preserve"> </w:t>
      </w:r>
      <w:r w:rsidRPr="000B0EBF">
        <w:t>sự</w:t>
      </w:r>
      <w:r w:rsidRPr="00BA6401">
        <w:rPr>
          <w:spacing w:val="-1"/>
        </w:rPr>
        <w:t xml:space="preserve"> </w:t>
      </w:r>
      <w:r w:rsidRPr="000B0EBF">
        <w:t>kiện của</w:t>
      </w:r>
      <w:r w:rsidRPr="00BA6401">
        <w:rPr>
          <w:spacing w:val="-1"/>
        </w:rPr>
        <w:t xml:space="preserve"> </w:t>
      </w:r>
      <w:r w:rsidRPr="000B0EBF">
        <w:t>Cách</w:t>
      </w:r>
      <w:r w:rsidRPr="00BA6401">
        <w:rPr>
          <w:spacing w:val="-1"/>
        </w:rPr>
        <w:t xml:space="preserve"> </w:t>
      </w:r>
      <w:r w:rsidRPr="000B0EBF">
        <w:t>mạng tháng</w:t>
      </w:r>
      <w:r w:rsidRPr="00BA6401">
        <w:rPr>
          <w:spacing w:val="-1"/>
        </w:rPr>
        <w:t xml:space="preserve"> </w:t>
      </w:r>
      <w:r w:rsidRPr="000B0EBF">
        <w:t>Tám năm</w:t>
      </w:r>
      <w:r w:rsidRPr="00BA6401">
        <w:rPr>
          <w:spacing w:val="2"/>
        </w:rPr>
        <w:t xml:space="preserve"> </w:t>
      </w:r>
      <w:r w:rsidRPr="000B0EBF">
        <w:t>1945</w:t>
      </w:r>
      <w:r w:rsidRPr="00BA6401">
        <w:rPr>
          <w:spacing w:val="-1"/>
        </w:rPr>
        <w:t xml:space="preserve"> </w:t>
      </w:r>
      <w:r w:rsidRPr="000B0EBF">
        <w:t xml:space="preserve">ở Việt </w:t>
      </w:r>
      <w:r w:rsidRPr="00BA6401">
        <w:rPr>
          <w:spacing w:val="-4"/>
        </w:rPr>
        <w:t>Nam.</w:t>
      </w:r>
    </w:p>
    <w:p w:rsidR="00BA6401" w:rsidRPr="000B0EBF" w:rsidRDefault="00BA6401" w:rsidP="00BA6401">
      <w:pPr>
        <w:widowControl w:val="0"/>
        <w:tabs>
          <w:tab w:val="left" w:pos="567"/>
        </w:tabs>
        <w:autoSpaceDE w:val="0"/>
        <w:autoSpaceDN w:val="0"/>
        <w:spacing w:after="0" w:line="240" w:lineRule="auto"/>
        <w:ind w:left="295"/>
      </w:pPr>
      <w:r>
        <w:t xml:space="preserve">b) </w:t>
      </w:r>
      <w:r w:rsidRPr="000B0EBF">
        <w:t>Tuyên</w:t>
      </w:r>
      <w:r w:rsidRPr="00BA6401">
        <w:rPr>
          <w:spacing w:val="-1"/>
        </w:rPr>
        <w:t xml:space="preserve"> </w:t>
      </w:r>
      <w:r w:rsidRPr="000B0EBF">
        <w:t>ngôn Độc</w:t>
      </w:r>
      <w:r w:rsidRPr="00BA6401">
        <w:rPr>
          <w:spacing w:val="-2"/>
        </w:rPr>
        <w:t xml:space="preserve"> </w:t>
      </w:r>
      <w:r w:rsidRPr="000B0EBF">
        <w:t>lập là</w:t>
      </w:r>
      <w:r w:rsidRPr="00BA6401">
        <w:rPr>
          <w:spacing w:val="-2"/>
        </w:rPr>
        <w:t xml:space="preserve"> </w:t>
      </w:r>
      <w:r w:rsidRPr="000B0EBF">
        <w:t>áng văn lập quốc</w:t>
      </w:r>
      <w:r w:rsidRPr="00BA6401">
        <w:rPr>
          <w:spacing w:val="-2"/>
        </w:rPr>
        <w:t xml:space="preserve"> </w:t>
      </w:r>
      <w:proofErr w:type="gramStart"/>
      <w:r w:rsidRPr="000B0EBF">
        <w:t>vĩ</w:t>
      </w:r>
      <w:proofErr w:type="gramEnd"/>
      <w:r w:rsidRPr="000B0EBF">
        <w:t xml:space="preserve"> đại</w:t>
      </w:r>
      <w:r w:rsidRPr="00BA6401">
        <w:rPr>
          <w:spacing w:val="2"/>
        </w:rPr>
        <w:t xml:space="preserve"> </w:t>
      </w:r>
      <w:r w:rsidRPr="000B0EBF">
        <w:t>trong lịch</w:t>
      </w:r>
      <w:r w:rsidRPr="00BA6401">
        <w:rPr>
          <w:spacing w:val="-1"/>
        </w:rPr>
        <w:t xml:space="preserve"> </w:t>
      </w:r>
      <w:r w:rsidRPr="000B0EBF">
        <w:t xml:space="preserve">sử dân tộc Việt </w:t>
      </w:r>
      <w:r w:rsidRPr="00BA6401">
        <w:rPr>
          <w:spacing w:val="-4"/>
        </w:rPr>
        <w:t>Nam.</w:t>
      </w:r>
    </w:p>
    <w:p w:rsidR="00BA6401" w:rsidRPr="000B0EBF" w:rsidRDefault="00BA6401" w:rsidP="00BA6401">
      <w:pPr>
        <w:widowControl w:val="0"/>
        <w:tabs>
          <w:tab w:val="left" w:pos="547"/>
        </w:tabs>
        <w:autoSpaceDE w:val="0"/>
        <w:autoSpaceDN w:val="0"/>
        <w:spacing w:after="0" w:line="240" w:lineRule="auto"/>
        <w:ind w:left="295" w:right="723"/>
      </w:pPr>
      <w:r>
        <w:t xml:space="preserve">c) </w:t>
      </w:r>
      <w:r w:rsidRPr="000B0EBF">
        <w:t>Khi Hà Nội, Huế, Sài Gòn khởi nghĩa thắng lợi, phát xít Nhật ở các địa phương khác trong cả nước tự tan rã và vua Bảo Đại buộc phải tuyên bố thoái vị.</w:t>
      </w:r>
    </w:p>
    <w:p w:rsidR="00BA6401" w:rsidRPr="000B0EBF" w:rsidRDefault="00BA6401" w:rsidP="00BA6401">
      <w:pPr>
        <w:widowControl w:val="0"/>
        <w:tabs>
          <w:tab w:val="left" w:pos="572"/>
        </w:tabs>
        <w:autoSpaceDE w:val="0"/>
        <w:autoSpaceDN w:val="0"/>
        <w:spacing w:after="0" w:line="240" w:lineRule="auto"/>
        <w:ind w:left="295" w:right="720"/>
      </w:pPr>
      <w:r>
        <w:t xml:space="preserve">d) </w:t>
      </w:r>
      <w:r w:rsidRPr="000B0EBF">
        <w:t>Cách mạng tháng Tám năm 1945 ở Việt Nam bắt đầu diễn ra khi Nhật hoàng tuyên bố đầu hàng Đồng minh không điều kiện (15/8/1945).</w:t>
      </w:r>
    </w:p>
    <w:p w:rsidR="00BA6401" w:rsidRPr="000B0EBF" w:rsidRDefault="00BA6401" w:rsidP="00BA6401">
      <w:pPr>
        <w:pStyle w:val="BodyText"/>
        <w:ind w:left="12"/>
      </w:pPr>
      <w:proofErr w:type="gramStart"/>
      <w:r w:rsidRPr="000B0EBF">
        <w:rPr>
          <w:b/>
          <w:color w:val="000066"/>
        </w:rPr>
        <w:t>Câu</w:t>
      </w:r>
      <w:r w:rsidRPr="000B0EBF">
        <w:rPr>
          <w:b/>
          <w:color w:val="000066"/>
          <w:spacing w:val="-1"/>
        </w:rPr>
        <w:t xml:space="preserve"> </w:t>
      </w:r>
      <w:r>
        <w:rPr>
          <w:b/>
          <w:color w:val="000066"/>
        </w:rPr>
        <w:t>4.</w:t>
      </w:r>
      <w:proofErr w:type="gramEnd"/>
      <w:r w:rsidRPr="000B0EBF">
        <w:rPr>
          <w:b/>
          <w:color w:val="000066"/>
        </w:rPr>
        <w:t xml:space="preserve"> </w:t>
      </w:r>
      <w:r w:rsidRPr="000B0EBF">
        <w:t>Cho những thông</w:t>
      </w:r>
      <w:r w:rsidRPr="000B0EBF">
        <w:rPr>
          <w:spacing w:val="-1"/>
        </w:rPr>
        <w:t xml:space="preserve"> </w:t>
      </w:r>
      <w:r w:rsidRPr="000B0EBF">
        <w:t xml:space="preserve">tin trong bảng </w:t>
      </w:r>
      <w:r w:rsidRPr="000B0EBF">
        <w:rPr>
          <w:spacing w:val="-4"/>
        </w:rPr>
        <w:t>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6942"/>
      </w:tblGrid>
      <w:tr w:rsidR="006B0186" w:rsidTr="006B0186">
        <w:trPr>
          <w:trHeight w:val="265"/>
        </w:trPr>
        <w:tc>
          <w:tcPr>
            <w:tcW w:w="1242" w:type="dxa"/>
          </w:tcPr>
          <w:p w:rsidR="006B0186" w:rsidRDefault="006B0186" w:rsidP="00F77B69">
            <w:r>
              <w:t>Thời gian</w:t>
            </w:r>
          </w:p>
        </w:tc>
        <w:tc>
          <w:tcPr>
            <w:tcW w:w="6942" w:type="dxa"/>
          </w:tcPr>
          <w:p w:rsidR="006B0186" w:rsidRDefault="006B0186" w:rsidP="00F77B69">
            <w:r>
              <w:t>Nội dung</w:t>
            </w:r>
          </w:p>
        </w:tc>
      </w:tr>
      <w:tr w:rsidR="006B0186" w:rsidTr="006B0186">
        <w:trPr>
          <w:trHeight w:val="427"/>
        </w:trPr>
        <w:tc>
          <w:tcPr>
            <w:tcW w:w="1242" w:type="dxa"/>
          </w:tcPr>
          <w:p w:rsidR="006B0186" w:rsidRDefault="006B0186" w:rsidP="00F77B69">
            <w:r>
              <w:t>1967</w:t>
            </w:r>
          </w:p>
        </w:tc>
        <w:tc>
          <w:tcPr>
            <w:tcW w:w="6942" w:type="dxa"/>
          </w:tcPr>
          <w:p w:rsidR="006B0186" w:rsidRDefault="006B0186" w:rsidP="00F77B69">
            <w:r>
              <w:t>Hiệp hội các quốc gia Đông Nam Á (ASEAN) thành lập.</w:t>
            </w:r>
          </w:p>
        </w:tc>
      </w:tr>
      <w:tr w:rsidR="006B0186" w:rsidTr="006B0186">
        <w:trPr>
          <w:trHeight w:val="271"/>
        </w:trPr>
        <w:tc>
          <w:tcPr>
            <w:tcW w:w="1242" w:type="dxa"/>
          </w:tcPr>
          <w:p w:rsidR="006B0186" w:rsidRDefault="006B0186" w:rsidP="00F77B69">
            <w:r>
              <w:t>1984</w:t>
            </w:r>
          </w:p>
        </w:tc>
        <w:tc>
          <w:tcPr>
            <w:tcW w:w="6942" w:type="dxa"/>
          </w:tcPr>
          <w:p w:rsidR="006B0186" w:rsidRDefault="006B0186" w:rsidP="00F77B69">
            <w:r>
              <w:t>ASEAN kết nạp thêm Bru-nây.</w:t>
            </w:r>
          </w:p>
        </w:tc>
      </w:tr>
      <w:tr w:rsidR="006B0186" w:rsidTr="006B0186">
        <w:trPr>
          <w:trHeight w:val="265"/>
        </w:trPr>
        <w:tc>
          <w:tcPr>
            <w:tcW w:w="1242" w:type="dxa"/>
          </w:tcPr>
          <w:p w:rsidR="006B0186" w:rsidRDefault="006B0186" w:rsidP="00F77B69">
            <w:r>
              <w:lastRenderedPageBreak/>
              <w:t>1995</w:t>
            </w:r>
          </w:p>
        </w:tc>
        <w:tc>
          <w:tcPr>
            <w:tcW w:w="6942" w:type="dxa"/>
          </w:tcPr>
          <w:p w:rsidR="006B0186" w:rsidRDefault="006B0186" w:rsidP="00F77B69">
            <w:r>
              <w:t>Việt Nam chính thức gia nhập ASEAN.</w:t>
            </w:r>
          </w:p>
        </w:tc>
      </w:tr>
      <w:tr w:rsidR="006B0186" w:rsidTr="006B0186">
        <w:trPr>
          <w:trHeight w:val="265"/>
        </w:trPr>
        <w:tc>
          <w:tcPr>
            <w:tcW w:w="1242" w:type="dxa"/>
          </w:tcPr>
          <w:p w:rsidR="006B0186" w:rsidRDefault="006B0186" w:rsidP="00F77B69">
            <w:r>
              <w:t>1997</w:t>
            </w:r>
          </w:p>
        </w:tc>
        <w:tc>
          <w:tcPr>
            <w:tcW w:w="6942" w:type="dxa"/>
          </w:tcPr>
          <w:p w:rsidR="006B0186" w:rsidRDefault="006B0186" w:rsidP="00F77B69">
            <w:r>
              <w:t>ASEAN kết nạp Lào và Mi-an-ma.</w:t>
            </w:r>
          </w:p>
        </w:tc>
      </w:tr>
      <w:tr w:rsidR="006B0186" w:rsidTr="006B0186">
        <w:trPr>
          <w:trHeight w:val="271"/>
        </w:trPr>
        <w:tc>
          <w:tcPr>
            <w:tcW w:w="1242" w:type="dxa"/>
          </w:tcPr>
          <w:p w:rsidR="006B0186" w:rsidRDefault="006B0186" w:rsidP="00F77B69">
            <w:r>
              <w:t>1999</w:t>
            </w:r>
          </w:p>
        </w:tc>
        <w:tc>
          <w:tcPr>
            <w:tcW w:w="6942" w:type="dxa"/>
          </w:tcPr>
          <w:p w:rsidR="006B0186" w:rsidRDefault="006B0186" w:rsidP="00F77B69">
            <w:r>
              <w:t>Cam-pu-chia được kết nạp vào ASEAN.</w:t>
            </w:r>
          </w:p>
        </w:tc>
      </w:tr>
    </w:tbl>
    <w:p w:rsidR="00BA6401" w:rsidRPr="000B0EBF" w:rsidRDefault="00BA6401" w:rsidP="00BA6401">
      <w:pPr>
        <w:pStyle w:val="BodyText"/>
      </w:pPr>
    </w:p>
    <w:p w:rsidR="00BA6401" w:rsidRPr="000B0EBF" w:rsidRDefault="00BA6401" w:rsidP="00BA6401">
      <w:pPr>
        <w:widowControl w:val="0"/>
        <w:tabs>
          <w:tab w:val="left" w:pos="553"/>
        </w:tabs>
        <w:autoSpaceDE w:val="0"/>
        <w:autoSpaceDN w:val="0"/>
        <w:spacing w:after="0" w:line="240" w:lineRule="auto"/>
        <w:ind w:left="295"/>
      </w:pPr>
      <w:r>
        <w:t xml:space="preserve">a) </w:t>
      </w:r>
      <w:r w:rsidRPr="000B0EBF">
        <w:t>Bảng</w:t>
      </w:r>
      <w:r w:rsidRPr="00BA6401">
        <w:rPr>
          <w:spacing w:val="-1"/>
        </w:rPr>
        <w:t xml:space="preserve"> </w:t>
      </w:r>
      <w:r w:rsidRPr="000B0EBF">
        <w:t>thông</w:t>
      </w:r>
      <w:r w:rsidRPr="00BA6401">
        <w:rPr>
          <w:spacing w:val="-1"/>
        </w:rPr>
        <w:t xml:space="preserve"> </w:t>
      </w:r>
      <w:r w:rsidRPr="000B0EBF">
        <w:t>tin trên</w:t>
      </w:r>
      <w:r w:rsidRPr="00BA6401">
        <w:rPr>
          <w:spacing w:val="-1"/>
        </w:rPr>
        <w:t xml:space="preserve"> </w:t>
      </w:r>
      <w:r w:rsidRPr="000B0EBF">
        <w:t>thể hiện</w:t>
      </w:r>
      <w:r w:rsidRPr="00BA6401">
        <w:rPr>
          <w:spacing w:val="-1"/>
        </w:rPr>
        <w:t xml:space="preserve"> </w:t>
      </w:r>
      <w:r w:rsidRPr="000B0EBF">
        <w:t>hành trình</w:t>
      </w:r>
      <w:r w:rsidRPr="00BA6401">
        <w:rPr>
          <w:spacing w:val="-1"/>
        </w:rPr>
        <w:t xml:space="preserve"> </w:t>
      </w:r>
      <w:r w:rsidRPr="000B0EBF">
        <w:t>phát triển</w:t>
      </w:r>
      <w:r w:rsidRPr="00BA6401">
        <w:rPr>
          <w:spacing w:val="-1"/>
        </w:rPr>
        <w:t xml:space="preserve"> </w:t>
      </w:r>
      <w:r w:rsidRPr="000B0EBF">
        <w:t>từ ASEAN</w:t>
      </w:r>
      <w:r w:rsidRPr="00BA6401">
        <w:rPr>
          <w:spacing w:val="-2"/>
        </w:rPr>
        <w:t xml:space="preserve"> </w:t>
      </w:r>
      <w:r w:rsidRPr="000B0EBF">
        <w:t>5 đến</w:t>
      </w:r>
      <w:r w:rsidRPr="00BA6401">
        <w:rPr>
          <w:spacing w:val="-1"/>
        </w:rPr>
        <w:t xml:space="preserve"> </w:t>
      </w:r>
      <w:r w:rsidRPr="000B0EBF">
        <w:t>ASEAN</w:t>
      </w:r>
      <w:r w:rsidRPr="00BA6401">
        <w:rPr>
          <w:spacing w:val="-1"/>
        </w:rPr>
        <w:t xml:space="preserve"> </w:t>
      </w:r>
      <w:r w:rsidRPr="00BA6401">
        <w:rPr>
          <w:spacing w:val="-5"/>
        </w:rPr>
        <w:t>10.</w:t>
      </w:r>
    </w:p>
    <w:p w:rsidR="00BA6401" w:rsidRPr="000B0EBF" w:rsidRDefault="00BA6401" w:rsidP="00BA6401">
      <w:pPr>
        <w:widowControl w:val="0"/>
        <w:tabs>
          <w:tab w:val="left" w:pos="577"/>
        </w:tabs>
        <w:autoSpaceDE w:val="0"/>
        <w:autoSpaceDN w:val="0"/>
        <w:spacing w:after="0" w:line="240" w:lineRule="auto"/>
        <w:ind w:left="295" w:right="721"/>
      </w:pPr>
      <w:r>
        <w:t xml:space="preserve">b) </w:t>
      </w:r>
      <w:r w:rsidRPr="000B0EBF">
        <w:t>Việt Nam gia nhập ASEAN là dấu mốc quan trọng, góp phần thúc đẩy nhanh quá trình mở rộng Hiệp hội ra cả 10 nước trong khu vực</w:t>
      </w:r>
    </w:p>
    <w:p w:rsidR="00BA6401" w:rsidRPr="000B0EBF" w:rsidRDefault="00BA6401" w:rsidP="00BA6401">
      <w:pPr>
        <w:widowControl w:val="0"/>
        <w:tabs>
          <w:tab w:val="left" w:pos="537"/>
        </w:tabs>
        <w:autoSpaceDE w:val="0"/>
        <w:autoSpaceDN w:val="0"/>
        <w:spacing w:after="0" w:line="240" w:lineRule="auto"/>
        <w:ind w:left="295" w:right="722"/>
      </w:pPr>
      <w:r>
        <w:t xml:space="preserve">c) </w:t>
      </w:r>
      <w:r w:rsidRPr="000B0EBF">
        <w:t>Nguyên</w:t>
      </w:r>
      <w:r w:rsidRPr="00BA6401">
        <w:rPr>
          <w:spacing w:val="-4"/>
        </w:rPr>
        <w:t xml:space="preserve"> </w:t>
      </w:r>
      <w:r w:rsidRPr="000B0EBF">
        <w:t>nhân</w:t>
      </w:r>
      <w:r w:rsidRPr="00BA6401">
        <w:rPr>
          <w:spacing w:val="-2"/>
        </w:rPr>
        <w:t xml:space="preserve"> </w:t>
      </w:r>
      <w:r w:rsidRPr="000B0EBF">
        <w:t>chủ</w:t>
      </w:r>
      <w:r w:rsidRPr="00BA6401">
        <w:rPr>
          <w:spacing w:val="-4"/>
        </w:rPr>
        <w:t xml:space="preserve"> </w:t>
      </w:r>
      <w:r w:rsidRPr="000B0EBF">
        <w:t>yếu</w:t>
      </w:r>
      <w:r w:rsidRPr="00BA6401">
        <w:rPr>
          <w:spacing w:val="-2"/>
        </w:rPr>
        <w:t xml:space="preserve"> </w:t>
      </w:r>
      <w:r w:rsidRPr="000B0EBF">
        <w:t>việc</w:t>
      </w:r>
      <w:r w:rsidRPr="00BA6401">
        <w:rPr>
          <w:spacing w:val="-5"/>
        </w:rPr>
        <w:t xml:space="preserve"> </w:t>
      </w:r>
      <w:r w:rsidRPr="000B0EBF">
        <w:t>mở</w:t>
      </w:r>
      <w:r w:rsidRPr="00BA6401">
        <w:rPr>
          <w:spacing w:val="-4"/>
        </w:rPr>
        <w:t xml:space="preserve"> </w:t>
      </w:r>
      <w:r w:rsidRPr="000B0EBF">
        <w:t>rộng</w:t>
      </w:r>
      <w:r w:rsidRPr="00BA6401">
        <w:rPr>
          <w:spacing w:val="-5"/>
        </w:rPr>
        <w:t xml:space="preserve"> </w:t>
      </w:r>
      <w:r w:rsidRPr="000B0EBF">
        <w:t>thành</w:t>
      </w:r>
      <w:r w:rsidRPr="00BA6401">
        <w:rPr>
          <w:spacing w:val="-3"/>
        </w:rPr>
        <w:t xml:space="preserve"> </w:t>
      </w:r>
      <w:r w:rsidRPr="000B0EBF">
        <w:t>viên</w:t>
      </w:r>
      <w:r w:rsidRPr="00BA6401">
        <w:rPr>
          <w:spacing w:val="-2"/>
        </w:rPr>
        <w:t xml:space="preserve"> </w:t>
      </w:r>
      <w:r w:rsidRPr="000B0EBF">
        <w:t>của</w:t>
      </w:r>
      <w:r w:rsidRPr="00BA6401">
        <w:rPr>
          <w:spacing w:val="-5"/>
        </w:rPr>
        <w:t xml:space="preserve"> </w:t>
      </w:r>
      <w:r w:rsidRPr="000B0EBF">
        <w:t>tổ</w:t>
      </w:r>
      <w:r w:rsidRPr="00BA6401">
        <w:rPr>
          <w:spacing w:val="-4"/>
        </w:rPr>
        <w:t xml:space="preserve"> </w:t>
      </w:r>
      <w:r w:rsidRPr="000B0EBF">
        <w:t>chức</w:t>
      </w:r>
      <w:r w:rsidRPr="00BA6401">
        <w:rPr>
          <w:spacing w:val="-5"/>
        </w:rPr>
        <w:t xml:space="preserve"> </w:t>
      </w:r>
      <w:r w:rsidRPr="000B0EBF">
        <w:t>ASEAN</w:t>
      </w:r>
      <w:r w:rsidRPr="00BA6401">
        <w:rPr>
          <w:spacing w:val="-4"/>
        </w:rPr>
        <w:t xml:space="preserve"> </w:t>
      </w:r>
      <w:r w:rsidRPr="000B0EBF">
        <w:t>diễn</w:t>
      </w:r>
      <w:r w:rsidRPr="00BA6401">
        <w:rPr>
          <w:spacing w:val="-3"/>
        </w:rPr>
        <w:t xml:space="preserve"> </w:t>
      </w:r>
      <w:r w:rsidRPr="000B0EBF">
        <w:t>ra</w:t>
      </w:r>
      <w:r w:rsidRPr="00BA6401">
        <w:rPr>
          <w:spacing w:val="-6"/>
        </w:rPr>
        <w:t xml:space="preserve"> </w:t>
      </w:r>
      <w:r w:rsidRPr="000B0EBF">
        <w:t>lâu</w:t>
      </w:r>
      <w:r w:rsidRPr="00BA6401">
        <w:rPr>
          <w:spacing w:val="-4"/>
        </w:rPr>
        <w:t xml:space="preserve"> </w:t>
      </w:r>
      <w:r w:rsidRPr="000B0EBF">
        <w:t>dài</w:t>
      </w:r>
      <w:r w:rsidRPr="00BA6401">
        <w:rPr>
          <w:spacing w:val="-4"/>
        </w:rPr>
        <w:t xml:space="preserve"> </w:t>
      </w:r>
      <w:r w:rsidRPr="000B0EBF">
        <w:t>và</w:t>
      </w:r>
      <w:r w:rsidRPr="00BA6401">
        <w:rPr>
          <w:spacing w:val="-5"/>
        </w:rPr>
        <w:t xml:space="preserve"> </w:t>
      </w:r>
      <w:r w:rsidRPr="000B0EBF">
        <w:t>đây</w:t>
      </w:r>
      <w:r w:rsidRPr="00BA6401">
        <w:rPr>
          <w:spacing w:val="-4"/>
        </w:rPr>
        <w:t xml:space="preserve"> </w:t>
      </w:r>
      <w:r w:rsidRPr="000B0EBF">
        <w:t>trở</w:t>
      </w:r>
      <w:r w:rsidRPr="00BA6401">
        <w:rPr>
          <w:spacing w:val="-4"/>
        </w:rPr>
        <w:t xml:space="preserve"> </w:t>
      </w:r>
      <w:r w:rsidRPr="000B0EBF">
        <w:t>ngại</w:t>
      </w:r>
      <w:r w:rsidRPr="00BA6401">
        <w:rPr>
          <w:spacing w:val="-4"/>
        </w:rPr>
        <w:t xml:space="preserve"> </w:t>
      </w:r>
      <w:r w:rsidRPr="000B0EBF">
        <w:t>là</w:t>
      </w:r>
      <w:r w:rsidRPr="00BA6401">
        <w:rPr>
          <w:spacing w:val="-4"/>
        </w:rPr>
        <w:t xml:space="preserve"> </w:t>
      </w:r>
      <w:r w:rsidRPr="000B0EBF">
        <w:t>do sự chi phối của các cường quốc bên ngoài đối với khu vực Đông Nam Á.</w:t>
      </w:r>
    </w:p>
    <w:p w:rsidR="00BA6401" w:rsidRPr="000B0EBF" w:rsidRDefault="00BA6401" w:rsidP="00BA6401">
      <w:pPr>
        <w:widowControl w:val="0"/>
        <w:tabs>
          <w:tab w:val="left" w:pos="565"/>
        </w:tabs>
        <w:autoSpaceDE w:val="0"/>
        <w:autoSpaceDN w:val="0"/>
        <w:spacing w:after="0" w:line="240" w:lineRule="auto"/>
        <w:ind w:left="295" w:right="721"/>
      </w:pPr>
      <w:r>
        <w:t xml:space="preserve">d) </w:t>
      </w:r>
      <w:r w:rsidRPr="000B0EBF">
        <w:t>Trong</w:t>
      </w:r>
      <w:r w:rsidRPr="00BA6401">
        <w:rPr>
          <w:spacing w:val="-5"/>
        </w:rPr>
        <w:t xml:space="preserve"> </w:t>
      </w:r>
      <w:r w:rsidRPr="000B0EBF">
        <w:t>những</w:t>
      </w:r>
      <w:r w:rsidRPr="00BA6401">
        <w:rPr>
          <w:spacing w:val="-5"/>
        </w:rPr>
        <w:t xml:space="preserve"> </w:t>
      </w:r>
      <w:r w:rsidRPr="000B0EBF">
        <w:t>năm</w:t>
      </w:r>
      <w:r w:rsidRPr="00BA6401">
        <w:rPr>
          <w:spacing w:val="-4"/>
        </w:rPr>
        <w:t xml:space="preserve"> </w:t>
      </w:r>
      <w:r w:rsidRPr="000B0EBF">
        <w:t>90</w:t>
      </w:r>
      <w:r w:rsidRPr="00BA6401">
        <w:rPr>
          <w:spacing w:val="-2"/>
        </w:rPr>
        <w:t xml:space="preserve"> </w:t>
      </w:r>
      <w:r w:rsidRPr="000B0EBF">
        <w:t>của</w:t>
      </w:r>
      <w:r w:rsidRPr="00BA6401">
        <w:rPr>
          <w:spacing w:val="-6"/>
        </w:rPr>
        <w:t xml:space="preserve"> </w:t>
      </w:r>
      <w:r w:rsidRPr="000B0EBF">
        <w:t>thế</w:t>
      </w:r>
      <w:r w:rsidRPr="00BA6401">
        <w:rPr>
          <w:spacing w:val="-5"/>
        </w:rPr>
        <w:t xml:space="preserve"> </w:t>
      </w:r>
      <w:r w:rsidRPr="000B0EBF">
        <w:t>kỷ</w:t>
      </w:r>
      <w:r w:rsidRPr="00BA6401">
        <w:rPr>
          <w:spacing w:val="-5"/>
        </w:rPr>
        <w:t xml:space="preserve"> </w:t>
      </w:r>
      <w:r w:rsidRPr="000B0EBF">
        <w:t>XX,</w:t>
      </w:r>
      <w:r w:rsidRPr="00BA6401">
        <w:rPr>
          <w:spacing w:val="-5"/>
        </w:rPr>
        <w:t xml:space="preserve"> </w:t>
      </w:r>
      <w:r w:rsidRPr="000B0EBF">
        <w:t>ASEAN</w:t>
      </w:r>
      <w:r w:rsidRPr="00BA6401">
        <w:rPr>
          <w:spacing w:val="-3"/>
        </w:rPr>
        <w:t xml:space="preserve"> </w:t>
      </w:r>
      <w:r w:rsidRPr="000B0EBF">
        <w:t>mở</w:t>
      </w:r>
      <w:r w:rsidRPr="00BA6401">
        <w:rPr>
          <w:spacing w:val="-4"/>
        </w:rPr>
        <w:t xml:space="preserve"> </w:t>
      </w:r>
      <w:r w:rsidRPr="000B0EBF">
        <w:t>rộng</w:t>
      </w:r>
      <w:r w:rsidRPr="00BA6401">
        <w:rPr>
          <w:spacing w:val="-6"/>
        </w:rPr>
        <w:t xml:space="preserve"> </w:t>
      </w:r>
      <w:r w:rsidRPr="000B0EBF">
        <w:t>thành</w:t>
      </w:r>
      <w:r w:rsidRPr="00BA6401">
        <w:rPr>
          <w:spacing w:val="-5"/>
        </w:rPr>
        <w:t xml:space="preserve"> </w:t>
      </w:r>
      <w:r w:rsidRPr="000B0EBF">
        <w:t>viên</w:t>
      </w:r>
      <w:r w:rsidRPr="00BA6401">
        <w:rPr>
          <w:spacing w:val="-5"/>
        </w:rPr>
        <w:t xml:space="preserve"> </w:t>
      </w:r>
      <w:r w:rsidRPr="000B0EBF">
        <w:t>trong</w:t>
      </w:r>
      <w:r w:rsidRPr="00BA6401">
        <w:rPr>
          <w:spacing w:val="-3"/>
        </w:rPr>
        <w:t xml:space="preserve"> </w:t>
      </w:r>
      <w:r w:rsidRPr="000B0EBF">
        <w:t>bối</w:t>
      </w:r>
      <w:r w:rsidRPr="00BA6401">
        <w:rPr>
          <w:spacing w:val="-4"/>
        </w:rPr>
        <w:t xml:space="preserve"> </w:t>
      </w:r>
      <w:r w:rsidRPr="000B0EBF">
        <w:t>cảnh</w:t>
      </w:r>
      <w:r w:rsidRPr="00BA6401">
        <w:rPr>
          <w:spacing w:val="-5"/>
        </w:rPr>
        <w:t xml:space="preserve"> </w:t>
      </w:r>
      <w:r w:rsidRPr="000B0EBF">
        <w:t>khu</w:t>
      </w:r>
      <w:r w:rsidRPr="00BA6401">
        <w:rPr>
          <w:spacing w:val="-5"/>
        </w:rPr>
        <w:t xml:space="preserve"> </w:t>
      </w:r>
      <w:r w:rsidRPr="000B0EBF">
        <w:t>vực</w:t>
      </w:r>
      <w:r w:rsidRPr="00BA6401">
        <w:rPr>
          <w:spacing w:val="-4"/>
        </w:rPr>
        <w:t xml:space="preserve"> </w:t>
      </w:r>
      <w:r w:rsidRPr="000B0EBF">
        <w:t>và</w:t>
      </w:r>
      <w:r w:rsidRPr="00BA6401">
        <w:rPr>
          <w:spacing w:val="-6"/>
        </w:rPr>
        <w:t xml:space="preserve"> </w:t>
      </w:r>
      <w:r w:rsidRPr="000B0EBF">
        <w:t>quốc</w:t>
      </w:r>
      <w:r w:rsidRPr="00BA6401">
        <w:rPr>
          <w:spacing w:val="-6"/>
        </w:rPr>
        <w:t xml:space="preserve"> </w:t>
      </w:r>
      <w:r w:rsidRPr="000B0EBF">
        <w:t>tế</w:t>
      </w:r>
      <w:r w:rsidRPr="00BA6401">
        <w:rPr>
          <w:spacing w:val="-5"/>
        </w:rPr>
        <w:t xml:space="preserve"> </w:t>
      </w:r>
      <w:r w:rsidRPr="000B0EBF">
        <w:t>có những chuyển biến thuận lợi.</w:t>
      </w:r>
    </w:p>
    <w:p w:rsidR="00193009" w:rsidRPr="00D00C2D" w:rsidRDefault="00193009" w:rsidP="00193009">
      <w:pPr>
        <w:spacing w:after="0" w:line="240" w:lineRule="auto"/>
        <w:rPr>
          <w:rFonts w:ascii="Times New Roman" w:hAnsi="Times New Roman" w:cs="Times New Roman"/>
          <w:sz w:val="24"/>
          <w:szCs w:val="24"/>
        </w:rPr>
      </w:pPr>
    </w:p>
    <w:p w:rsidR="00143A82" w:rsidRDefault="009D55C2" w:rsidP="009D55C2">
      <w:pPr>
        <w:jc w:val="center"/>
      </w:pPr>
      <w:r>
        <w:t>ĐÁP ÁN</w:t>
      </w:r>
      <w:proofErr w:type="gramStart"/>
      <w:r>
        <w:t>:</w:t>
      </w:r>
      <w:proofErr w:type="gramEnd"/>
      <w:r>
        <w:br/>
        <w:t>PHẦN I:</w:t>
      </w:r>
    </w:p>
    <w:tbl>
      <w:tblPr>
        <w:tblW w:w="9300" w:type="dxa"/>
        <w:tblInd w:w="93" w:type="dxa"/>
        <w:tblLook w:val="04A0" w:firstRow="1" w:lastRow="0" w:firstColumn="1" w:lastColumn="0" w:noHBand="0" w:noVBand="1"/>
      </w:tblPr>
      <w:tblGrid>
        <w:gridCol w:w="456"/>
        <w:gridCol w:w="365"/>
        <w:gridCol w:w="368"/>
        <w:gridCol w:w="360"/>
        <w:gridCol w:w="369"/>
        <w:gridCol w:w="362"/>
        <w:gridCol w:w="372"/>
        <w:gridCol w:w="360"/>
        <w:gridCol w:w="361"/>
        <w:gridCol w:w="356"/>
        <w:gridCol w:w="360"/>
        <w:gridCol w:w="372"/>
        <w:gridCol w:w="362"/>
        <w:gridCol w:w="372"/>
        <w:gridCol w:w="372"/>
        <w:gridCol w:w="364"/>
        <w:gridCol w:w="368"/>
        <w:gridCol w:w="366"/>
        <w:gridCol w:w="372"/>
        <w:gridCol w:w="372"/>
        <w:gridCol w:w="357"/>
        <w:gridCol w:w="354"/>
        <w:gridCol w:w="372"/>
        <w:gridCol w:w="372"/>
        <w:gridCol w:w="436"/>
      </w:tblGrid>
      <w:tr w:rsidR="007D1184" w:rsidRPr="004742AB" w:rsidTr="00F81DCA">
        <w:trPr>
          <w:trHeight w:val="324"/>
        </w:trPr>
        <w:tc>
          <w:tcPr>
            <w:tcW w:w="45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57"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36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67"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56"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4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7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6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67"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5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467"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7D1184" w:rsidRPr="004742AB" w:rsidTr="00F81DCA">
        <w:trPr>
          <w:trHeight w:val="480"/>
        </w:trPr>
        <w:tc>
          <w:tcPr>
            <w:tcW w:w="457" w:type="dxa"/>
            <w:tcBorders>
              <w:top w:val="nil"/>
              <w:left w:val="nil"/>
              <w:bottom w:val="single" w:sz="8" w:space="0" w:color="auto"/>
              <w:right w:val="single" w:sz="8" w:space="0" w:color="auto"/>
            </w:tcBorders>
            <w:shd w:val="clear" w:color="auto" w:fill="auto"/>
            <w:vAlign w:val="center"/>
            <w:hideMark/>
          </w:tcPr>
          <w:p w:rsidR="00F81DCA" w:rsidRPr="004742AB" w:rsidRDefault="00F81DCA"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72"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C</w:t>
            </w:r>
          </w:p>
        </w:tc>
        <w:tc>
          <w:tcPr>
            <w:tcW w:w="371"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B</w:t>
            </w:r>
          </w:p>
        </w:tc>
        <w:tc>
          <w:tcPr>
            <w:tcW w:w="357"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B</w:t>
            </w:r>
          </w:p>
        </w:tc>
        <w:tc>
          <w:tcPr>
            <w:tcW w:w="372"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B</w:t>
            </w:r>
          </w:p>
        </w:tc>
        <w:tc>
          <w:tcPr>
            <w:tcW w:w="368"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C</w:t>
            </w:r>
          </w:p>
        </w:tc>
        <w:tc>
          <w:tcPr>
            <w:tcW w:w="360"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D</w:t>
            </w:r>
          </w:p>
        </w:tc>
        <w:tc>
          <w:tcPr>
            <w:tcW w:w="360"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A</w:t>
            </w:r>
          </w:p>
        </w:tc>
        <w:tc>
          <w:tcPr>
            <w:tcW w:w="367"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C</w:t>
            </w:r>
          </w:p>
        </w:tc>
        <w:tc>
          <w:tcPr>
            <w:tcW w:w="360"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C</w:t>
            </w:r>
          </w:p>
        </w:tc>
        <w:tc>
          <w:tcPr>
            <w:tcW w:w="356"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A</w:t>
            </w:r>
          </w:p>
        </w:tc>
        <w:tc>
          <w:tcPr>
            <w:tcW w:w="349"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D</w:t>
            </w:r>
          </w:p>
        </w:tc>
        <w:tc>
          <w:tcPr>
            <w:tcW w:w="362"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A</w:t>
            </w:r>
          </w:p>
        </w:tc>
        <w:tc>
          <w:tcPr>
            <w:tcW w:w="360"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D</w:t>
            </w:r>
          </w:p>
        </w:tc>
        <w:tc>
          <w:tcPr>
            <w:tcW w:w="362"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D</w:t>
            </w:r>
          </w:p>
        </w:tc>
        <w:tc>
          <w:tcPr>
            <w:tcW w:w="371"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C</w:t>
            </w:r>
          </w:p>
        </w:tc>
        <w:tc>
          <w:tcPr>
            <w:tcW w:w="370"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A</w:t>
            </w:r>
          </w:p>
        </w:tc>
        <w:tc>
          <w:tcPr>
            <w:tcW w:w="368"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A</w:t>
            </w:r>
          </w:p>
        </w:tc>
        <w:tc>
          <w:tcPr>
            <w:tcW w:w="367"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D</w:t>
            </w:r>
          </w:p>
        </w:tc>
        <w:tc>
          <w:tcPr>
            <w:tcW w:w="362"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C</w:t>
            </w:r>
          </w:p>
        </w:tc>
        <w:tc>
          <w:tcPr>
            <w:tcW w:w="358"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D</w:t>
            </w:r>
          </w:p>
        </w:tc>
        <w:tc>
          <w:tcPr>
            <w:tcW w:w="360"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D</w:t>
            </w:r>
          </w:p>
        </w:tc>
        <w:tc>
          <w:tcPr>
            <w:tcW w:w="467" w:type="dxa"/>
            <w:tcBorders>
              <w:top w:val="nil"/>
              <w:left w:val="nil"/>
              <w:bottom w:val="single" w:sz="8" w:space="0" w:color="auto"/>
              <w:right w:val="single" w:sz="8" w:space="0" w:color="auto"/>
            </w:tcBorders>
            <w:shd w:val="clear" w:color="auto" w:fill="auto"/>
            <w:vAlign w:val="center"/>
          </w:tcPr>
          <w:p w:rsidR="00F81DCA" w:rsidRDefault="007D1184" w:rsidP="007A7DCF">
            <w:pPr>
              <w:spacing w:line="288" w:lineRule="auto"/>
              <w:jc w:val="center"/>
              <w:rPr>
                <w:b/>
                <w:color w:val="000080"/>
              </w:rPr>
            </w:pPr>
            <w:r>
              <w:rPr>
                <w:b/>
                <w:color w:val="000080"/>
              </w:rPr>
              <w:t>C</w:t>
            </w:r>
          </w:p>
        </w:tc>
      </w:tr>
    </w:tbl>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882216" w:rsidP="00057A1E">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057A1E">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793DE0" w:rsidP="00057A1E">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057A1E">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057A1E">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057A1E" w:rsidP="00862436">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862436" w:rsidP="00862436">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Đ</w:t>
            </w:r>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022C2F"/>
    <w:multiLevelType w:val="hybridMultilevel"/>
    <w:tmpl w:val="6B7601AA"/>
    <w:lvl w:ilvl="0" w:tplc="49CC77F0">
      <w:start w:val="1"/>
      <w:numFmt w:val="lowerLetter"/>
      <w:lvlText w:val="%1)"/>
      <w:lvlJc w:val="left"/>
      <w:pPr>
        <w:ind w:left="12" w:hanging="27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B602228E">
      <w:numFmt w:val="bullet"/>
      <w:lvlText w:val="•"/>
      <w:lvlJc w:val="left"/>
      <w:pPr>
        <w:ind w:left="1137" w:hanging="270"/>
      </w:pPr>
      <w:rPr>
        <w:rFonts w:hint="default"/>
        <w:lang w:eastAsia="en-US" w:bidi="ar-SA"/>
      </w:rPr>
    </w:lvl>
    <w:lvl w:ilvl="2" w:tplc="0BE4A5D6">
      <w:numFmt w:val="bullet"/>
      <w:lvlText w:val="•"/>
      <w:lvlJc w:val="left"/>
      <w:pPr>
        <w:ind w:left="2255" w:hanging="270"/>
      </w:pPr>
      <w:rPr>
        <w:rFonts w:hint="default"/>
        <w:lang w:eastAsia="en-US" w:bidi="ar-SA"/>
      </w:rPr>
    </w:lvl>
    <w:lvl w:ilvl="3" w:tplc="6DBE7584">
      <w:numFmt w:val="bullet"/>
      <w:lvlText w:val="•"/>
      <w:lvlJc w:val="left"/>
      <w:pPr>
        <w:ind w:left="3373" w:hanging="270"/>
      </w:pPr>
      <w:rPr>
        <w:rFonts w:hint="default"/>
        <w:lang w:eastAsia="en-US" w:bidi="ar-SA"/>
      </w:rPr>
    </w:lvl>
    <w:lvl w:ilvl="4" w:tplc="E8B876D4">
      <w:numFmt w:val="bullet"/>
      <w:lvlText w:val="•"/>
      <w:lvlJc w:val="left"/>
      <w:pPr>
        <w:ind w:left="4491" w:hanging="270"/>
      </w:pPr>
      <w:rPr>
        <w:rFonts w:hint="default"/>
        <w:lang w:eastAsia="en-US" w:bidi="ar-SA"/>
      </w:rPr>
    </w:lvl>
    <w:lvl w:ilvl="5" w:tplc="FE42F576">
      <w:numFmt w:val="bullet"/>
      <w:lvlText w:val="•"/>
      <w:lvlJc w:val="left"/>
      <w:pPr>
        <w:ind w:left="5609" w:hanging="270"/>
      </w:pPr>
      <w:rPr>
        <w:rFonts w:hint="default"/>
        <w:lang w:eastAsia="en-US" w:bidi="ar-SA"/>
      </w:rPr>
    </w:lvl>
    <w:lvl w:ilvl="6" w:tplc="757812E2">
      <w:numFmt w:val="bullet"/>
      <w:lvlText w:val="•"/>
      <w:lvlJc w:val="left"/>
      <w:pPr>
        <w:ind w:left="6727" w:hanging="270"/>
      </w:pPr>
      <w:rPr>
        <w:rFonts w:hint="default"/>
        <w:lang w:eastAsia="en-US" w:bidi="ar-SA"/>
      </w:rPr>
    </w:lvl>
    <w:lvl w:ilvl="7" w:tplc="E0BC41E2">
      <w:numFmt w:val="bullet"/>
      <w:lvlText w:val="•"/>
      <w:lvlJc w:val="left"/>
      <w:pPr>
        <w:ind w:left="7844" w:hanging="270"/>
      </w:pPr>
      <w:rPr>
        <w:rFonts w:hint="default"/>
        <w:lang w:eastAsia="en-US" w:bidi="ar-SA"/>
      </w:rPr>
    </w:lvl>
    <w:lvl w:ilvl="8" w:tplc="EE1AEDB8">
      <w:numFmt w:val="bullet"/>
      <w:lvlText w:val="•"/>
      <w:lvlJc w:val="left"/>
      <w:pPr>
        <w:ind w:left="8962" w:hanging="270"/>
      </w:pPr>
      <w:rPr>
        <w:rFonts w:hint="default"/>
        <w:lang w:eastAsia="en-US" w:bidi="ar-SA"/>
      </w:rPr>
    </w:lvl>
  </w:abstractNum>
  <w:abstractNum w:abstractNumId="10">
    <w:nsid w:val="10182A97"/>
    <w:multiLevelType w:val="hybridMultilevel"/>
    <w:tmpl w:val="3B860F2E"/>
    <w:lvl w:ilvl="0" w:tplc="9D26408A">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eastAsia="en-US" w:bidi="ar-SA"/>
      </w:rPr>
    </w:lvl>
    <w:lvl w:ilvl="1" w:tplc="46302E0C">
      <w:numFmt w:val="bullet"/>
      <w:lvlText w:val="•"/>
      <w:lvlJc w:val="left"/>
      <w:pPr>
        <w:ind w:left="1641" w:hanging="294"/>
      </w:pPr>
      <w:rPr>
        <w:rFonts w:hint="default"/>
        <w:lang w:eastAsia="en-US" w:bidi="ar-SA"/>
      </w:rPr>
    </w:lvl>
    <w:lvl w:ilvl="2" w:tplc="010C76C8">
      <w:numFmt w:val="bullet"/>
      <w:lvlText w:val="•"/>
      <w:lvlJc w:val="left"/>
      <w:pPr>
        <w:ind w:left="2703" w:hanging="294"/>
      </w:pPr>
      <w:rPr>
        <w:rFonts w:hint="default"/>
        <w:lang w:eastAsia="en-US" w:bidi="ar-SA"/>
      </w:rPr>
    </w:lvl>
    <w:lvl w:ilvl="3" w:tplc="625A7092">
      <w:numFmt w:val="bullet"/>
      <w:lvlText w:val="•"/>
      <w:lvlJc w:val="left"/>
      <w:pPr>
        <w:ind w:left="3765" w:hanging="294"/>
      </w:pPr>
      <w:rPr>
        <w:rFonts w:hint="default"/>
        <w:lang w:eastAsia="en-US" w:bidi="ar-SA"/>
      </w:rPr>
    </w:lvl>
    <w:lvl w:ilvl="4" w:tplc="08364E00">
      <w:numFmt w:val="bullet"/>
      <w:lvlText w:val="•"/>
      <w:lvlJc w:val="left"/>
      <w:pPr>
        <w:ind w:left="4827" w:hanging="294"/>
      </w:pPr>
      <w:rPr>
        <w:rFonts w:hint="default"/>
        <w:lang w:eastAsia="en-US" w:bidi="ar-SA"/>
      </w:rPr>
    </w:lvl>
    <w:lvl w:ilvl="5" w:tplc="A8FE8D3C">
      <w:numFmt w:val="bullet"/>
      <w:lvlText w:val="•"/>
      <w:lvlJc w:val="left"/>
      <w:pPr>
        <w:ind w:left="5889" w:hanging="294"/>
      </w:pPr>
      <w:rPr>
        <w:rFonts w:hint="default"/>
        <w:lang w:eastAsia="en-US" w:bidi="ar-SA"/>
      </w:rPr>
    </w:lvl>
    <w:lvl w:ilvl="6" w:tplc="D3EECF6C">
      <w:numFmt w:val="bullet"/>
      <w:lvlText w:val="•"/>
      <w:lvlJc w:val="left"/>
      <w:pPr>
        <w:ind w:left="6951" w:hanging="294"/>
      </w:pPr>
      <w:rPr>
        <w:rFonts w:hint="default"/>
        <w:lang w:eastAsia="en-US" w:bidi="ar-SA"/>
      </w:rPr>
    </w:lvl>
    <w:lvl w:ilvl="7" w:tplc="F402A13C">
      <w:numFmt w:val="bullet"/>
      <w:lvlText w:val="•"/>
      <w:lvlJc w:val="left"/>
      <w:pPr>
        <w:ind w:left="8012" w:hanging="294"/>
      </w:pPr>
      <w:rPr>
        <w:rFonts w:hint="default"/>
        <w:lang w:eastAsia="en-US" w:bidi="ar-SA"/>
      </w:rPr>
    </w:lvl>
    <w:lvl w:ilvl="8" w:tplc="1CB24BA4">
      <w:numFmt w:val="bullet"/>
      <w:lvlText w:val="•"/>
      <w:lvlJc w:val="left"/>
      <w:pPr>
        <w:ind w:left="9074" w:hanging="294"/>
      </w:pPr>
      <w:rPr>
        <w:rFonts w:hint="default"/>
        <w:lang w:eastAsia="en-US" w:bidi="ar-SA"/>
      </w:rPr>
    </w:lvl>
  </w:abstractNum>
  <w:abstractNum w:abstractNumId="11">
    <w:nsid w:val="10F006D7"/>
    <w:multiLevelType w:val="hybridMultilevel"/>
    <w:tmpl w:val="34609C78"/>
    <w:lvl w:ilvl="0" w:tplc="1F020B5E">
      <w:start w:val="1"/>
      <w:numFmt w:val="lowerLetter"/>
      <w:lvlText w:val="%1)"/>
      <w:lvlJc w:val="left"/>
      <w:pPr>
        <w:ind w:left="12" w:hanging="27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797CE59E">
      <w:numFmt w:val="bullet"/>
      <w:lvlText w:val="•"/>
      <w:lvlJc w:val="left"/>
      <w:pPr>
        <w:ind w:left="1137" w:hanging="270"/>
      </w:pPr>
      <w:rPr>
        <w:rFonts w:hint="default"/>
        <w:lang w:eastAsia="en-US" w:bidi="ar-SA"/>
      </w:rPr>
    </w:lvl>
    <w:lvl w:ilvl="2" w:tplc="5DBC6BFA">
      <w:numFmt w:val="bullet"/>
      <w:lvlText w:val="•"/>
      <w:lvlJc w:val="left"/>
      <w:pPr>
        <w:ind w:left="2255" w:hanging="270"/>
      </w:pPr>
      <w:rPr>
        <w:rFonts w:hint="default"/>
        <w:lang w:eastAsia="en-US" w:bidi="ar-SA"/>
      </w:rPr>
    </w:lvl>
    <w:lvl w:ilvl="3" w:tplc="DCDA2A80">
      <w:numFmt w:val="bullet"/>
      <w:lvlText w:val="•"/>
      <w:lvlJc w:val="left"/>
      <w:pPr>
        <w:ind w:left="3373" w:hanging="270"/>
      </w:pPr>
      <w:rPr>
        <w:rFonts w:hint="default"/>
        <w:lang w:eastAsia="en-US" w:bidi="ar-SA"/>
      </w:rPr>
    </w:lvl>
    <w:lvl w:ilvl="4" w:tplc="F794B1F4">
      <w:numFmt w:val="bullet"/>
      <w:lvlText w:val="•"/>
      <w:lvlJc w:val="left"/>
      <w:pPr>
        <w:ind w:left="4491" w:hanging="270"/>
      </w:pPr>
      <w:rPr>
        <w:rFonts w:hint="default"/>
        <w:lang w:eastAsia="en-US" w:bidi="ar-SA"/>
      </w:rPr>
    </w:lvl>
    <w:lvl w:ilvl="5" w:tplc="69182DAA">
      <w:numFmt w:val="bullet"/>
      <w:lvlText w:val="•"/>
      <w:lvlJc w:val="left"/>
      <w:pPr>
        <w:ind w:left="5609" w:hanging="270"/>
      </w:pPr>
      <w:rPr>
        <w:rFonts w:hint="default"/>
        <w:lang w:eastAsia="en-US" w:bidi="ar-SA"/>
      </w:rPr>
    </w:lvl>
    <w:lvl w:ilvl="6" w:tplc="20DAC88A">
      <w:numFmt w:val="bullet"/>
      <w:lvlText w:val="•"/>
      <w:lvlJc w:val="left"/>
      <w:pPr>
        <w:ind w:left="6727" w:hanging="270"/>
      </w:pPr>
      <w:rPr>
        <w:rFonts w:hint="default"/>
        <w:lang w:eastAsia="en-US" w:bidi="ar-SA"/>
      </w:rPr>
    </w:lvl>
    <w:lvl w:ilvl="7" w:tplc="10D87056">
      <w:numFmt w:val="bullet"/>
      <w:lvlText w:val="•"/>
      <w:lvlJc w:val="left"/>
      <w:pPr>
        <w:ind w:left="7844" w:hanging="270"/>
      </w:pPr>
      <w:rPr>
        <w:rFonts w:hint="default"/>
        <w:lang w:eastAsia="en-US" w:bidi="ar-SA"/>
      </w:rPr>
    </w:lvl>
    <w:lvl w:ilvl="8" w:tplc="2D5A3CD4">
      <w:numFmt w:val="bullet"/>
      <w:lvlText w:val="•"/>
      <w:lvlJc w:val="left"/>
      <w:pPr>
        <w:ind w:left="8962" w:hanging="270"/>
      </w:pPr>
      <w:rPr>
        <w:rFonts w:hint="default"/>
        <w:lang w:eastAsia="en-US" w:bidi="ar-SA"/>
      </w:rPr>
    </w:lvl>
  </w:abstractNum>
  <w:abstractNum w:abstractNumId="12">
    <w:nsid w:val="292A634D"/>
    <w:multiLevelType w:val="hybridMultilevel"/>
    <w:tmpl w:val="9DBC9C44"/>
    <w:lvl w:ilvl="0" w:tplc="82B025FA">
      <w:start w:val="1"/>
      <w:numFmt w:val="lowerLetter"/>
      <w:lvlText w:val="%1)"/>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66DA343E">
      <w:numFmt w:val="bullet"/>
      <w:lvlText w:val="•"/>
      <w:lvlJc w:val="left"/>
      <w:pPr>
        <w:ind w:left="1623" w:hanging="260"/>
      </w:pPr>
      <w:rPr>
        <w:rFonts w:hint="default"/>
        <w:lang w:eastAsia="en-US" w:bidi="ar-SA"/>
      </w:rPr>
    </w:lvl>
    <w:lvl w:ilvl="2" w:tplc="A9546DBC">
      <w:numFmt w:val="bullet"/>
      <w:lvlText w:val="•"/>
      <w:lvlJc w:val="left"/>
      <w:pPr>
        <w:ind w:left="2687" w:hanging="260"/>
      </w:pPr>
      <w:rPr>
        <w:rFonts w:hint="default"/>
        <w:lang w:eastAsia="en-US" w:bidi="ar-SA"/>
      </w:rPr>
    </w:lvl>
    <w:lvl w:ilvl="3" w:tplc="2A0430A4">
      <w:numFmt w:val="bullet"/>
      <w:lvlText w:val="•"/>
      <w:lvlJc w:val="left"/>
      <w:pPr>
        <w:ind w:left="3751" w:hanging="260"/>
      </w:pPr>
      <w:rPr>
        <w:rFonts w:hint="default"/>
        <w:lang w:eastAsia="en-US" w:bidi="ar-SA"/>
      </w:rPr>
    </w:lvl>
    <w:lvl w:ilvl="4" w:tplc="5852DCA0">
      <w:numFmt w:val="bullet"/>
      <w:lvlText w:val="•"/>
      <w:lvlJc w:val="left"/>
      <w:pPr>
        <w:ind w:left="4815" w:hanging="260"/>
      </w:pPr>
      <w:rPr>
        <w:rFonts w:hint="default"/>
        <w:lang w:eastAsia="en-US" w:bidi="ar-SA"/>
      </w:rPr>
    </w:lvl>
    <w:lvl w:ilvl="5" w:tplc="7B96C7D8">
      <w:numFmt w:val="bullet"/>
      <w:lvlText w:val="•"/>
      <w:lvlJc w:val="left"/>
      <w:pPr>
        <w:ind w:left="5879" w:hanging="260"/>
      </w:pPr>
      <w:rPr>
        <w:rFonts w:hint="default"/>
        <w:lang w:eastAsia="en-US" w:bidi="ar-SA"/>
      </w:rPr>
    </w:lvl>
    <w:lvl w:ilvl="6" w:tplc="6748D500">
      <w:numFmt w:val="bullet"/>
      <w:lvlText w:val="•"/>
      <w:lvlJc w:val="left"/>
      <w:pPr>
        <w:ind w:left="6943" w:hanging="260"/>
      </w:pPr>
      <w:rPr>
        <w:rFonts w:hint="default"/>
        <w:lang w:eastAsia="en-US" w:bidi="ar-SA"/>
      </w:rPr>
    </w:lvl>
    <w:lvl w:ilvl="7" w:tplc="EB0E2B0C">
      <w:numFmt w:val="bullet"/>
      <w:lvlText w:val="•"/>
      <w:lvlJc w:val="left"/>
      <w:pPr>
        <w:ind w:left="8006" w:hanging="260"/>
      </w:pPr>
      <w:rPr>
        <w:rFonts w:hint="default"/>
        <w:lang w:eastAsia="en-US" w:bidi="ar-SA"/>
      </w:rPr>
    </w:lvl>
    <w:lvl w:ilvl="8" w:tplc="F8662144">
      <w:numFmt w:val="bullet"/>
      <w:lvlText w:val="•"/>
      <w:lvlJc w:val="left"/>
      <w:pPr>
        <w:ind w:left="9070" w:hanging="260"/>
      </w:pPr>
      <w:rPr>
        <w:rFonts w:hint="default"/>
        <w:lang w:eastAsia="en-US" w:bidi="ar-SA"/>
      </w:rPr>
    </w:lvl>
  </w:abstractNum>
  <w:abstractNum w:abstractNumId="13">
    <w:nsid w:val="307C5367"/>
    <w:multiLevelType w:val="hybridMultilevel"/>
    <w:tmpl w:val="CA4440EE"/>
    <w:lvl w:ilvl="0" w:tplc="6EECE596">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eastAsia="en-US" w:bidi="ar-SA"/>
      </w:rPr>
    </w:lvl>
    <w:lvl w:ilvl="1" w:tplc="634E0BEC">
      <w:start w:val="1"/>
      <w:numFmt w:val="lowerLetter"/>
      <w:lvlText w:val="%2)"/>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2" w:tplc="B89CE8D0">
      <w:numFmt w:val="bullet"/>
      <w:lvlText w:val="•"/>
      <w:lvlJc w:val="left"/>
      <w:pPr>
        <w:ind w:left="1759" w:hanging="260"/>
      </w:pPr>
      <w:rPr>
        <w:rFonts w:hint="default"/>
        <w:lang w:eastAsia="en-US" w:bidi="ar-SA"/>
      </w:rPr>
    </w:lvl>
    <w:lvl w:ilvl="3" w:tplc="3424C9F6">
      <w:numFmt w:val="bullet"/>
      <w:lvlText w:val="•"/>
      <w:lvlJc w:val="left"/>
      <w:pPr>
        <w:ind w:left="2939" w:hanging="260"/>
      </w:pPr>
      <w:rPr>
        <w:rFonts w:hint="default"/>
        <w:lang w:eastAsia="en-US" w:bidi="ar-SA"/>
      </w:rPr>
    </w:lvl>
    <w:lvl w:ilvl="4" w:tplc="8E8032A4">
      <w:numFmt w:val="bullet"/>
      <w:lvlText w:val="•"/>
      <w:lvlJc w:val="left"/>
      <w:pPr>
        <w:ind w:left="4119" w:hanging="260"/>
      </w:pPr>
      <w:rPr>
        <w:rFonts w:hint="default"/>
        <w:lang w:eastAsia="en-US" w:bidi="ar-SA"/>
      </w:rPr>
    </w:lvl>
    <w:lvl w:ilvl="5" w:tplc="24C62B46">
      <w:numFmt w:val="bullet"/>
      <w:lvlText w:val="•"/>
      <w:lvlJc w:val="left"/>
      <w:pPr>
        <w:ind w:left="5299" w:hanging="260"/>
      </w:pPr>
      <w:rPr>
        <w:rFonts w:hint="default"/>
        <w:lang w:eastAsia="en-US" w:bidi="ar-SA"/>
      </w:rPr>
    </w:lvl>
    <w:lvl w:ilvl="6" w:tplc="8348FF70">
      <w:numFmt w:val="bullet"/>
      <w:lvlText w:val="•"/>
      <w:lvlJc w:val="left"/>
      <w:pPr>
        <w:ind w:left="6479" w:hanging="260"/>
      </w:pPr>
      <w:rPr>
        <w:rFonts w:hint="default"/>
        <w:lang w:eastAsia="en-US" w:bidi="ar-SA"/>
      </w:rPr>
    </w:lvl>
    <w:lvl w:ilvl="7" w:tplc="FC92237E">
      <w:numFmt w:val="bullet"/>
      <w:lvlText w:val="•"/>
      <w:lvlJc w:val="left"/>
      <w:pPr>
        <w:ind w:left="7658" w:hanging="260"/>
      </w:pPr>
      <w:rPr>
        <w:rFonts w:hint="default"/>
        <w:lang w:eastAsia="en-US" w:bidi="ar-SA"/>
      </w:rPr>
    </w:lvl>
    <w:lvl w:ilvl="8" w:tplc="F7E81A1C">
      <w:numFmt w:val="bullet"/>
      <w:lvlText w:val="•"/>
      <w:lvlJc w:val="left"/>
      <w:pPr>
        <w:ind w:left="8838" w:hanging="260"/>
      </w:pPr>
      <w:rPr>
        <w:rFonts w:hint="default"/>
        <w:lang w:eastAsia="en-US" w:bidi="ar-SA"/>
      </w:rPr>
    </w:lvl>
  </w:abstractNum>
  <w:abstractNum w:abstractNumId="14">
    <w:nsid w:val="36E41861"/>
    <w:multiLevelType w:val="hybridMultilevel"/>
    <w:tmpl w:val="112AF0F0"/>
    <w:lvl w:ilvl="0" w:tplc="E7B2160C">
      <w:start w:val="1"/>
      <w:numFmt w:val="lowerLetter"/>
      <w:lvlText w:val="%1)"/>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3A506416">
      <w:numFmt w:val="bullet"/>
      <w:lvlText w:val="•"/>
      <w:lvlJc w:val="left"/>
      <w:pPr>
        <w:ind w:left="1623" w:hanging="260"/>
      </w:pPr>
      <w:rPr>
        <w:rFonts w:hint="default"/>
        <w:lang w:eastAsia="en-US" w:bidi="ar-SA"/>
      </w:rPr>
    </w:lvl>
    <w:lvl w:ilvl="2" w:tplc="F6746AE0">
      <w:numFmt w:val="bullet"/>
      <w:lvlText w:val="•"/>
      <w:lvlJc w:val="left"/>
      <w:pPr>
        <w:ind w:left="2687" w:hanging="260"/>
      </w:pPr>
      <w:rPr>
        <w:rFonts w:hint="default"/>
        <w:lang w:eastAsia="en-US" w:bidi="ar-SA"/>
      </w:rPr>
    </w:lvl>
    <w:lvl w:ilvl="3" w:tplc="A2F64124">
      <w:numFmt w:val="bullet"/>
      <w:lvlText w:val="•"/>
      <w:lvlJc w:val="left"/>
      <w:pPr>
        <w:ind w:left="3751" w:hanging="260"/>
      </w:pPr>
      <w:rPr>
        <w:rFonts w:hint="default"/>
        <w:lang w:eastAsia="en-US" w:bidi="ar-SA"/>
      </w:rPr>
    </w:lvl>
    <w:lvl w:ilvl="4" w:tplc="92B80FA6">
      <w:numFmt w:val="bullet"/>
      <w:lvlText w:val="•"/>
      <w:lvlJc w:val="left"/>
      <w:pPr>
        <w:ind w:left="4815" w:hanging="260"/>
      </w:pPr>
      <w:rPr>
        <w:rFonts w:hint="default"/>
        <w:lang w:eastAsia="en-US" w:bidi="ar-SA"/>
      </w:rPr>
    </w:lvl>
    <w:lvl w:ilvl="5" w:tplc="AAF88206">
      <w:numFmt w:val="bullet"/>
      <w:lvlText w:val="•"/>
      <w:lvlJc w:val="left"/>
      <w:pPr>
        <w:ind w:left="5879" w:hanging="260"/>
      </w:pPr>
      <w:rPr>
        <w:rFonts w:hint="default"/>
        <w:lang w:eastAsia="en-US" w:bidi="ar-SA"/>
      </w:rPr>
    </w:lvl>
    <w:lvl w:ilvl="6" w:tplc="A93A8A92">
      <w:numFmt w:val="bullet"/>
      <w:lvlText w:val="•"/>
      <w:lvlJc w:val="left"/>
      <w:pPr>
        <w:ind w:left="6943" w:hanging="260"/>
      </w:pPr>
      <w:rPr>
        <w:rFonts w:hint="default"/>
        <w:lang w:eastAsia="en-US" w:bidi="ar-SA"/>
      </w:rPr>
    </w:lvl>
    <w:lvl w:ilvl="7" w:tplc="64A0CFCA">
      <w:numFmt w:val="bullet"/>
      <w:lvlText w:val="•"/>
      <w:lvlJc w:val="left"/>
      <w:pPr>
        <w:ind w:left="8006" w:hanging="260"/>
      </w:pPr>
      <w:rPr>
        <w:rFonts w:hint="default"/>
        <w:lang w:eastAsia="en-US" w:bidi="ar-SA"/>
      </w:rPr>
    </w:lvl>
    <w:lvl w:ilvl="8" w:tplc="FCF61DB8">
      <w:numFmt w:val="bullet"/>
      <w:lvlText w:val="•"/>
      <w:lvlJc w:val="left"/>
      <w:pPr>
        <w:ind w:left="9070" w:hanging="260"/>
      </w:pPr>
      <w:rPr>
        <w:rFonts w:hint="default"/>
        <w:lang w:eastAsia="en-US" w:bidi="ar-SA"/>
      </w:rPr>
    </w:lvl>
  </w:abstractNum>
  <w:abstractNum w:abstractNumId="15">
    <w:nsid w:val="4B7C22E9"/>
    <w:multiLevelType w:val="hybridMultilevel"/>
    <w:tmpl w:val="EE6C2E08"/>
    <w:lvl w:ilvl="0" w:tplc="46301E1C">
      <w:start w:val="1"/>
      <w:numFmt w:val="lowerLetter"/>
      <w:lvlText w:val="%1)"/>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A3B629C6">
      <w:numFmt w:val="bullet"/>
      <w:lvlText w:val="•"/>
      <w:lvlJc w:val="left"/>
      <w:pPr>
        <w:ind w:left="1623" w:hanging="260"/>
      </w:pPr>
      <w:rPr>
        <w:rFonts w:hint="default"/>
        <w:lang w:eastAsia="en-US" w:bidi="ar-SA"/>
      </w:rPr>
    </w:lvl>
    <w:lvl w:ilvl="2" w:tplc="D738339E">
      <w:numFmt w:val="bullet"/>
      <w:lvlText w:val="•"/>
      <w:lvlJc w:val="left"/>
      <w:pPr>
        <w:ind w:left="2687" w:hanging="260"/>
      </w:pPr>
      <w:rPr>
        <w:rFonts w:hint="default"/>
        <w:lang w:eastAsia="en-US" w:bidi="ar-SA"/>
      </w:rPr>
    </w:lvl>
    <w:lvl w:ilvl="3" w:tplc="B8261974">
      <w:numFmt w:val="bullet"/>
      <w:lvlText w:val="•"/>
      <w:lvlJc w:val="left"/>
      <w:pPr>
        <w:ind w:left="3751" w:hanging="260"/>
      </w:pPr>
      <w:rPr>
        <w:rFonts w:hint="default"/>
        <w:lang w:eastAsia="en-US" w:bidi="ar-SA"/>
      </w:rPr>
    </w:lvl>
    <w:lvl w:ilvl="4" w:tplc="F4A868CA">
      <w:numFmt w:val="bullet"/>
      <w:lvlText w:val="•"/>
      <w:lvlJc w:val="left"/>
      <w:pPr>
        <w:ind w:left="4815" w:hanging="260"/>
      </w:pPr>
      <w:rPr>
        <w:rFonts w:hint="default"/>
        <w:lang w:eastAsia="en-US" w:bidi="ar-SA"/>
      </w:rPr>
    </w:lvl>
    <w:lvl w:ilvl="5" w:tplc="8424BC96">
      <w:numFmt w:val="bullet"/>
      <w:lvlText w:val="•"/>
      <w:lvlJc w:val="left"/>
      <w:pPr>
        <w:ind w:left="5879" w:hanging="260"/>
      </w:pPr>
      <w:rPr>
        <w:rFonts w:hint="default"/>
        <w:lang w:eastAsia="en-US" w:bidi="ar-SA"/>
      </w:rPr>
    </w:lvl>
    <w:lvl w:ilvl="6" w:tplc="36723286">
      <w:numFmt w:val="bullet"/>
      <w:lvlText w:val="•"/>
      <w:lvlJc w:val="left"/>
      <w:pPr>
        <w:ind w:left="6943" w:hanging="260"/>
      </w:pPr>
      <w:rPr>
        <w:rFonts w:hint="default"/>
        <w:lang w:eastAsia="en-US" w:bidi="ar-SA"/>
      </w:rPr>
    </w:lvl>
    <w:lvl w:ilvl="7" w:tplc="860E30D2">
      <w:numFmt w:val="bullet"/>
      <w:lvlText w:val="•"/>
      <w:lvlJc w:val="left"/>
      <w:pPr>
        <w:ind w:left="8006" w:hanging="260"/>
      </w:pPr>
      <w:rPr>
        <w:rFonts w:hint="default"/>
        <w:lang w:eastAsia="en-US" w:bidi="ar-SA"/>
      </w:rPr>
    </w:lvl>
    <w:lvl w:ilvl="8" w:tplc="338A9DCA">
      <w:numFmt w:val="bullet"/>
      <w:lvlText w:val="•"/>
      <w:lvlJc w:val="left"/>
      <w:pPr>
        <w:ind w:left="9070" w:hanging="260"/>
      </w:pPr>
      <w:rPr>
        <w:rFonts w:hint="default"/>
        <w:lang w:eastAsia="en-US" w:bidi="ar-SA"/>
      </w:rPr>
    </w:lvl>
  </w:abstractNum>
  <w:abstractNum w:abstractNumId="16">
    <w:nsid w:val="66EB16F8"/>
    <w:multiLevelType w:val="hybridMultilevel"/>
    <w:tmpl w:val="9C6ECC9E"/>
    <w:lvl w:ilvl="0" w:tplc="44F0FD5E">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eastAsia="en-US" w:bidi="ar-SA"/>
      </w:rPr>
    </w:lvl>
    <w:lvl w:ilvl="1" w:tplc="9BA69BA6">
      <w:start w:val="1"/>
      <w:numFmt w:val="lowerLetter"/>
      <w:lvlText w:val="%2)"/>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2" w:tplc="DA2ECB6C">
      <w:numFmt w:val="bullet"/>
      <w:lvlText w:val="•"/>
      <w:lvlJc w:val="left"/>
      <w:pPr>
        <w:ind w:left="1759" w:hanging="260"/>
      </w:pPr>
      <w:rPr>
        <w:rFonts w:hint="default"/>
        <w:lang w:eastAsia="en-US" w:bidi="ar-SA"/>
      </w:rPr>
    </w:lvl>
    <w:lvl w:ilvl="3" w:tplc="7F72C1A0">
      <w:numFmt w:val="bullet"/>
      <w:lvlText w:val="•"/>
      <w:lvlJc w:val="left"/>
      <w:pPr>
        <w:ind w:left="2939" w:hanging="260"/>
      </w:pPr>
      <w:rPr>
        <w:rFonts w:hint="default"/>
        <w:lang w:eastAsia="en-US" w:bidi="ar-SA"/>
      </w:rPr>
    </w:lvl>
    <w:lvl w:ilvl="4" w:tplc="CE8C88A6">
      <w:numFmt w:val="bullet"/>
      <w:lvlText w:val="•"/>
      <w:lvlJc w:val="left"/>
      <w:pPr>
        <w:ind w:left="4119" w:hanging="260"/>
      </w:pPr>
      <w:rPr>
        <w:rFonts w:hint="default"/>
        <w:lang w:eastAsia="en-US" w:bidi="ar-SA"/>
      </w:rPr>
    </w:lvl>
    <w:lvl w:ilvl="5" w:tplc="A836A45C">
      <w:numFmt w:val="bullet"/>
      <w:lvlText w:val="•"/>
      <w:lvlJc w:val="left"/>
      <w:pPr>
        <w:ind w:left="5299" w:hanging="260"/>
      </w:pPr>
      <w:rPr>
        <w:rFonts w:hint="default"/>
        <w:lang w:eastAsia="en-US" w:bidi="ar-SA"/>
      </w:rPr>
    </w:lvl>
    <w:lvl w:ilvl="6" w:tplc="E384ED74">
      <w:numFmt w:val="bullet"/>
      <w:lvlText w:val="•"/>
      <w:lvlJc w:val="left"/>
      <w:pPr>
        <w:ind w:left="6479" w:hanging="260"/>
      </w:pPr>
      <w:rPr>
        <w:rFonts w:hint="default"/>
        <w:lang w:eastAsia="en-US" w:bidi="ar-SA"/>
      </w:rPr>
    </w:lvl>
    <w:lvl w:ilvl="7" w:tplc="0C6857B2">
      <w:numFmt w:val="bullet"/>
      <w:lvlText w:val="•"/>
      <w:lvlJc w:val="left"/>
      <w:pPr>
        <w:ind w:left="7658" w:hanging="260"/>
      </w:pPr>
      <w:rPr>
        <w:rFonts w:hint="default"/>
        <w:lang w:eastAsia="en-US" w:bidi="ar-SA"/>
      </w:rPr>
    </w:lvl>
    <w:lvl w:ilvl="8" w:tplc="9C501F2C">
      <w:numFmt w:val="bullet"/>
      <w:lvlText w:val="•"/>
      <w:lvlJc w:val="left"/>
      <w:pPr>
        <w:ind w:left="8838" w:hanging="260"/>
      </w:pPr>
      <w:rPr>
        <w:rFonts w:hint="default"/>
        <w:lang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3"/>
  </w:num>
  <w:num w:numId="13">
    <w:abstractNumId w:val="10"/>
  </w:num>
  <w:num w:numId="14">
    <w:abstractNumId w:val="12"/>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A1E"/>
    <w:rsid w:val="0006063C"/>
    <w:rsid w:val="00111F4D"/>
    <w:rsid w:val="001174BD"/>
    <w:rsid w:val="00143A82"/>
    <w:rsid w:val="0015074B"/>
    <w:rsid w:val="00193009"/>
    <w:rsid w:val="00193890"/>
    <w:rsid w:val="001C5372"/>
    <w:rsid w:val="00221FF1"/>
    <w:rsid w:val="00256767"/>
    <w:rsid w:val="0029639D"/>
    <w:rsid w:val="00326F90"/>
    <w:rsid w:val="00341518"/>
    <w:rsid w:val="00345609"/>
    <w:rsid w:val="003B6848"/>
    <w:rsid w:val="0044012F"/>
    <w:rsid w:val="004742AB"/>
    <w:rsid w:val="004A4C1E"/>
    <w:rsid w:val="005055D4"/>
    <w:rsid w:val="0050569C"/>
    <w:rsid w:val="005D003A"/>
    <w:rsid w:val="006B0186"/>
    <w:rsid w:val="00793DE0"/>
    <w:rsid w:val="007D1184"/>
    <w:rsid w:val="00800A4E"/>
    <w:rsid w:val="00802BE2"/>
    <w:rsid w:val="00862436"/>
    <w:rsid w:val="00882216"/>
    <w:rsid w:val="008F3374"/>
    <w:rsid w:val="009C493B"/>
    <w:rsid w:val="009C764D"/>
    <w:rsid w:val="009D55C2"/>
    <w:rsid w:val="009F7043"/>
    <w:rsid w:val="00AA1D8D"/>
    <w:rsid w:val="00AC198C"/>
    <w:rsid w:val="00B47730"/>
    <w:rsid w:val="00BA6401"/>
    <w:rsid w:val="00C372A8"/>
    <w:rsid w:val="00C868F5"/>
    <w:rsid w:val="00CB0664"/>
    <w:rsid w:val="00CE594D"/>
    <w:rsid w:val="00DD2707"/>
    <w:rsid w:val="00E3734E"/>
    <w:rsid w:val="00F546BC"/>
    <w:rsid w:val="00F743C3"/>
    <w:rsid w:val="00F81D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800A4E"/>
    <w:pPr>
      <w:widowControl w:val="0"/>
      <w:autoSpaceDE w:val="0"/>
      <w:autoSpaceDN w:val="0"/>
      <w:spacing w:after="0" w:line="240" w:lineRule="auto"/>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800A4E"/>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E9F8F-DAEA-4305-8DEB-E3F5F6970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13</cp:revision>
  <dcterms:created xsi:type="dcterms:W3CDTF">2026-03-09T08:48:00Z</dcterms:created>
  <dcterms:modified xsi:type="dcterms:W3CDTF">2026-03-09T09:29:00Z</dcterms:modified>
</cp:coreProperties>
</file>