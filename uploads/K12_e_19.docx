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3A82" w:rsidRPr="00B60403" w:rsidRDefault="005815B1" w:rsidP="00983B12">
      <w:pPr>
        <w:pStyle w:val="Title"/>
        <w:jc w:val="both"/>
        <w:rPr>
          <w:rFonts w:ascii="Times New Roman" w:hAnsi="Times New Roman" w:cs="Times New Roman"/>
          <w:sz w:val="24"/>
          <w:szCs w:val="24"/>
        </w:rPr>
      </w:pPr>
      <w:r w:rsidRPr="00B60403">
        <w:rPr>
          <w:rFonts w:ascii="Times New Roman" w:hAnsi="Times New Roman" w:cs="Times New Roman"/>
          <w:sz w:val="24"/>
          <w:szCs w:val="24"/>
        </w:rPr>
        <w:t xml:space="preserve">K12. ĐỀ </w:t>
      </w:r>
      <w:r w:rsidR="0096516F">
        <w:rPr>
          <w:rFonts w:ascii="Times New Roman" w:hAnsi="Times New Roman" w:cs="Times New Roman"/>
          <w:sz w:val="24"/>
          <w:szCs w:val="24"/>
        </w:rPr>
        <w:t>19</w:t>
      </w:r>
    </w:p>
    <w:p w:rsidR="009D55C2" w:rsidRDefault="009D55C2" w:rsidP="00983B12">
      <w:pPr>
        <w:spacing w:line="288" w:lineRule="auto"/>
        <w:jc w:val="both"/>
        <w:rPr>
          <w:rFonts w:ascii="Times New Roman" w:hAnsi="Times New Roman" w:cs="Times New Roman"/>
          <w:bCs/>
          <w:i/>
          <w:spacing w:val="-11"/>
          <w:sz w:val="24"/>
          <w:szCs w:val="24"/>
        </w:rPr>
      </w:pPr>
      <w:r w:rsidRPr="00B60403">
        <w:rPr>
          <w:rFonts w:ascii="Times New Roman" w:hAnsi="Times New Roman" w:cs="Times New Roman"/>
          <w:b/>
          <w:bCs/>
          <w:spacing w:val="-11"/>
          <w:sz w:val="24"/>
          <w:szCs w:val="24"/>
        </w:rPr>
        <w:t xml:space="preserve">Phần I. Câu trắc nghiệm nhiều phương án lựa chọn </w:t>
      </w:r>
      <w:r w:rsidRPr="00B60403">
        <w:rPr>
          <w:rFonts w:ascii="Times New Roman" w:hAnsi="Times New Roman" w:cs="Times New Roman"/>
          <w:bCs/>
          <w:i/>
          <w:spacing w:val="-11"/>
          <w:sz w:val="24"/>
          <w:szCs w:val="24"/>
        </w:rPr>
        <w:t>(6,0 điểm)</w:t>
      </w:r>
      <w:r w:rsidRPr="00B60403">
        <w:rPr>
          <w:rFonts w:ascii="Times New Roman" w:hAnsi="Times New Roman" w:cs="Times New Roman"/>
          <w:bCs/>
          <w:spacing w:val="-11"/>
          <w:sz w:val="24"/>
          <w:szCs w:val="24"/>
        </w:rPr>
        <w:t>.</w:t>
      </w:r>
      <w:r w:rsidRPr="00B60403">
        <w:rPr>
          <w:rFonts w:ascii="Times New Roman" w:hAnsi="Times New Roman" w:cs="Times New Roman"/>
          <w:b/>
          <w:bCs/>
          <w:spacing w:val="-11"/>
          <w:sz w:val="24"/>
          <w:szCs w:val="24"/>
        </w:rPr>
        <w:t xml:space="preserve"> </w:t>
      </w:r>
      <w:r w:rsidRPr="00B60403">
        <w:rPr>
          <w:rFonts w:ascii="Times New Roman" w:hAnsi="Times New Roman" w:cs="Times New Roman"/>
          <w:bCs/>
          <w:i/>
          <w:spacing w:val="-11"/>
          <w:sz w:val="24"/>
          <w:szCs w:val="24"/>
        </w:rPr>
        <w:t>Học sinh trả lời từ câu 1 đến câu 24. Mỗi câu hỏi học sinh chỉ chọn một phương án.</w:t>
      </w:r>
    </w:p>
    <w:p w:rsidR="00D453FB" w:rsidRPr="005A241D" w:rsidRDefault="00D453FB" w:rsidP="00D453FB">
      <w:pPr>
        <w:pStyle w:val="BodyText"/>
        <w:spacing w:before="120" w:line="26" w:lineRule="atLeast"/>
        <w:ind w:right="429"/>
      </w:pPr>
      <w:r w:rsidRPr="005A241D">
        <w:rPr>
          <w:b/>
          <w:color w:val="000066"/>
        </w:rPr>
        <w:t>Câu</w:t>
      </w:r>
      <w:r w:rsidRPr="005A241D">
        <w:rPr>
          <w:b/>
          <w:color w:val="000066"/>
          <w:spacing w:val="17"/>
        </w:rPr>
        <w:t xml:space="preserve"> </w:t>
      </w:r>
      <w:r w:rsidRPr="005A241D">
        <w:rPr>
          <w:b/>
          <w:color w:val="000066"/>
        </w:rPr>
        <w:t>1:</w:t>
      </w:r>
      <w:r w:rsidRPr="005A241D">
        <w:rPr>
          <w:b/>
          <w:color w:val="000066"/>
          <w:spacing w:val="-3"/>
        </w:rPr>
        <w:t xml:space="preserve"> </w:t>
      </w:r>
      <w:r w:rsidRPr="005A241D">
        <w:rPr>
          <w:spacing w:val="16"/>
        </w:rPr>
        <w:t xml:space="preserve"> </w:t>
      </w:r>
      <w:r w:rsidRPr="005A241D">
        <w:t>Tại</w:t>
      </w:r>
      <w:r w:rsidRPr="005A241D">
        <w:rPr>
          <w:spacing w:val="17"/>
        </w:rPr>
        <w:t xml:space="preserve"> </w:t>
      </w:r>
      <w:r w:rsidRPr="005A241D">
        <w:t>Mát-xcơ-va</w:t>
      </w:r>
      <w:r w:rsidRPr="005A241D">
        <w:rPr>
          <w:spacing w:val="16"/>
        </w:rPr>
        <w:t xml:space="preserve"> </w:t>
      </w:r>
      <w:r w:rsidRPr="005A241D">
        <w:t>(Nga),</w:t>
      </w:r>
      <w:r w:rsidRPr="005A241D">
        <w:rPr>
          <w:spacing w:val="16"/>
        </w:rPr>
        <w:t xml:space="preserve"> </w:t>
      </w:r>
      <w:r w:rsidRPr="005A241D">
        <w:t>Đại</w:t>
      </w:r>
      <w:r w:rsidRPr="005A241D">
        <w:rPr>
          <w:spacing w:val="19"/>
        </w:rPr>
        <w:t xml:space="preserve"> </w:t>
      </w:r>
      <w:r w:rsidRPr="005A241D">
        <w:t>hội</w:t>
      </w:r>
      <w:r w:rsidRPr="005A241D">
        <w:rPr>
          <w:spacing w:val="17"/>
        </w:rPr>
        <w:t xml:space="preserve"> </w:t>
      </w:r>
      <w:r w:rsidRPr="005A241D">
        <w:t>lần</w:t>
      </w:r>
      <w:r w:rsidRPr="005A241D">
        <w:rPr>
          <w:spacing w:val="16"/>
        </w:rPr>
        <w:t xml:space="preserve"> </w:t>
      </w:r>
      <w:r w:rsidRPr="005A241D">
        <w:t>thứ</w:t>
      </w:r>
      <w:r w:rsidRPr="005A241D">
        <w:rPr>
          <w:spacing w:val="16"/>
        </w:rPr>
        <w:t xml:space="preserve"> </w:t>
      </w:r>
      <w:r w:rsidRPr="005A241D">
        <w:t>nhất</w:t>
      </w:r>
      <w:r w:rsidRPr="005A241D">
        <w:rPr>
          <w:spacing w:val="17"/>
        </w:rPr>
        <w:t xml:space="preserve"> </w:t>
      </w:r>
      <w:r w:rsidRPr="005A241D">
        <w:t>các</w:t>
      </w:r>
      <w:r w:rsidRPr="005A241D">
        <w:rPr>
          <w:spacing w:val="16"/>
        </w:rPr>
        <w:t xml:space="preserve"> </w:t>
      </w:r>
      <w:r w:rsidRPr="005A241D">
        <w:t>xô viết</w:t>
      </w:r>
      <w:r w:rsidRPr="005A241D">
        <w:rPr>
          <w:spacing w:val="17"/>
        </w:rPr>
        <w:t xml:space="preserve"> </w:t>
      </w:r>
      <w:r w:rsidRPr="005A241D">
        <w:t>toàn</w:t>
      </w:r>
      <w:r w:rsidRPr="005A241D">
        <w:rPr>
          <w:spacing w:val="16"/>
        </w:rPr>
        <w:t xml:space="preserve"> </w:t>
      </w:r>
      <w:r w:rsidRPr="005A241D">
        <w:t>Liên</w:t>
      </w:r>
      <w:r w:rsidRPr="005A241D">
        <w:rPr>
          <w:spacing w:val="16"/>
        </w:rPr>
        <w:t xml:space="preserve"> </w:t>
      </w:r>
      <w:r w:rsidRPr="005A241D">
        <w:t>bang</w:t>
      </w:r>
      <w:r w:rsidRPr="005A241D">
        <w:rPr>
          <w:spacing w:val="16"/>
        </w:rPr>
        <w:t xml:space="preserve"> </w:t>
      </w:r>
      <w:r w:rsidRPr="005A241D">
        <w:t>(12-1922)</w:t>
      </w:r>
      <w:r w:rsidRPr="005A241D">
        <w:rPr>
          <w:spacing w:val="16"/>
        </w:rPr>
        <w:t xml:space="preserve"> </w:t>
      </w:r>
      <w:r w:rsidRPr="005A241D">
        <w:t>đã tuyên bố</w:t>
      </w:r>
    </w:p>
    <w:p w:rsidR="00D453FB" w:rsidRPr="00D453FB" w:rsidRDefault="00D453FB" w:rsidP="00D453FB">
      <w:pPr>
        <w:pStyle w:val="BodyText"/>
        <w:tabs>
          <w:tab w:val="left" w:pos="2847"/>
          <w:tab w:val="left" w:pos="5398"/>
          <w:tab w:val="left" w:pos="7950"/>
        </w:tabs>
        <w:spacing w:before="120" w:line="26" w:lineRule="atLeast"/>
        <w:ind w:right="429"/>
        <w:rPr>
          <w:lang w:val="fr-FR"/>
        </w:rPr>
      </w:pPr>
      <w:r w:rsidRPr="00D453FB">
        <w:rPr>
          <w:b/>
          <w:color w:val="000066"/>
          <w:lang w:val="fr-FR"/>
        </w:rPr>
        <w:t>A.</w:t>
      </w:r>
      <w:r w:rsidRPr="00D453FB">
        <w:rPr>
          <w:b/>
          <w:color w:val="000066"/>
          <w:spacing w:val="-2"/>
          <w:lang w:val="fr-FR"/>
        </w:rPr>
        <w:t xml:space="preserve"> </w:t>
      </w:r>
      <w:r w:rsidRPr="00D453FB">
        <w:rPr>
          <w:lang w:val="fr-FR"/>
        </w:rPr>
        <w:t>tấn</w:t>
      </w:r>
      <w:r w:rsidRPr="00D453FB">
        <w:rPr>
          <w:spacing w:val="-1"/>
          <w:lang w:val="fr-FR"/>
        </w:rPr>
        <w:t xml:space="preserve"> </w:t>
      </w:r>
      <w:r w:rsidRPr="00D453FB">
        <w:rPr>
          <w:lang w:val="fr-FR"/>
        </w:rPr>
        <w:t>công</w:t>
      </w:r>
      <w:r w:rsidRPr="00D453FB">
        <w:rPr>
          <w:spacing w:val="-1"/>
          <w:lang w:val="fr-FR"/>
        </w:rPr>
        <w:t xml:space="preserve"> </w:t>
      </w:r>
      <w:r w:rsidRPr="00D453FB">
        <w:rPr>
          <w:lang w:val="fr-FR"/>
        </w:rPr>
        <w:t>U-crai-</w:t>
      </w:r>
      <w:r w:rsidRPr="00D453FB">
        <w:rPr>
          <w:spacing w:val="-5"/>
          <w:lang w:val="fr-FR"/>
        </w:rPr>
        <w:t>na.</w:t>
      </w:r>
      <w:r w:rsidRPr="00D453FB">
        <w:rPr>
          <w:lang w:val="fr-FR"/>
        </w:rPr>
        <w:tab/>
      </w:r>
      <w:r w:rsidRPr="00D453FB">
        <w:rPr>
          <w:b/>
          <w:color w:val="000066"/>
          <w:lang w:val="fr-FR"/>
        </w:rPr>
        <w:t xml:space="preserve">B. </w:t>
      </w:r>
      <w:r w:rsidRPr="00D453FB">
        <w:rPr>
          <w:lang w:val="fr-FR"/>
        </w:rPr>
        <w:t xml:space="preserve">đổi mới toàn </w:t>
      </w:r>
      <w:r w:rsidRPr="00D453FB">
        <w:rPr>
          <w:spacing w:val="-4"/>
          <w:lang w:val="fr-FR"/>
        </w:rPr>
        <w:t>diện.</w:t>
      </w:r>
      <w:r w:rsidRPr="00D453FB">
        <w:rPr>
          <w:lang w:val="fr-FR"/>
        </w:rPr>
        <w:tab/>
      </w:r>
      <w:r w:rsidRPr="00D453FB">
        <w:rPr>
          <w:b/>
          <w:color w:val="000066"/>
          <w:lang w:val="fr-FR"/>
        </w:rPr>
        <w:t>C.</w:t>
      </w:r>
      <w:r w:rsidRPr="00D453FB">
        <w:rPr>
          <w:b/>
          <w:color w:val="000066"/>
          <w:spacing w:val="-4"/>
          <w:lang w:val="fr-FR"/>
        </w:rPr>
        <w:t xml:space="preserve"> </w:t>
      </w:r>
      <w:r w:rsidRPr="00D453FB">
        <w:rPr>
          <w:lang w:val="fr-FR"/>
        </w:rPr>
        <w:t>thành</w:t>
      </w:r>
      <w:r w:rsidRPr="00D453FB">
        <w:rPr>
          <w:spacing w:val="-1"/>
          <w:lang w:val="fr-FR"/>
        </w:rPr>
        <w:t xml:space="preserve"> </w:t>
      </w:r>
      <w:r w:rsidRPr="00D453FB">
        <w:rPr>
          <w:lang w:val="fr-FR"/>
        </w:rPr>
        <w:t>lập</w:t>
      </w:r>
      <w:r w:rsidRPr="00D453FB">
        <w:rPr>
          <w:spacing w:val="-1"/>
          <w:lang w:val="fr-FR"/>
        </w:rPr>
        <w:t xml:space="preserve"> </w:t>
      </w:r>
      <w:r w:rsidRPr="00D453FB">
        <w:rPr>
          <w:lang w:val="fr-FR"/>
        </w:rPr>
        <w:t xml:space="preserve">Liên </w:t>
      </w:r>
      <w:r w:rsidRPr="00D453FB">
        <w:rPr>
          <w:spacing w:val="-5"/>
          <w:lang w:val="fr-FR"/>
        </w:rPr>
        <w:t>Xô.</w:t>
      </w:r>
      <w:r w:rsidRPr="00D453FB">
        <w:rPr>
          <w:lang w:val="fr-FR"/>
        </w:rPr>
        <w:tab/>
      </w:r>
      <w:r w:rsidRPr="00D453FB">
        <w:rPr>
          <w:b/>
          <w:color w:val="000066"/>
          <w:lang w:val="fr-FR"/>
        </w:rPr>
        <w:t>D.</w:t>
      </w:r>
      <w:r w:rsidRPr="00D453FB">
        <w:rPr>
          <w:b/>
          <w:color w:val="000066"/>
          <w:spacing w:val="-2"/>
          <w:lang w:val="fr-FR"/>
        </w:rPr>
        <w:t xml:space="preserve"> </w:t>
      </w:r>
      <w:r w:rsidRPr="00D453FB">
        <w:rPr>
          <w:lang w:val="fr-FR"/>
        </w:rPr>
        <w:t>giúp đỡ</w:t>
      </w:r>
      <w:r w:rsidRPr="00D453FB">
        <w:rPr>
          <w:spacing w:val="-1"/>
          <w:lang w:val="fr-FR"/>
        </w:rPr>
        <w:t xml:space="preserve"> </w:t>
      </w:r>
      <w:r w:rsidRPr="00D453FB">
        <w:rPr>
          <w:lang w:val="fr-FR"/>
        </w:rPr>
        <w:t xml:space="preserve">Việt </w:t>
      </w:r>
      <w:r w:rsidRPr="00D453FB">
        <w:rPr>
          <w:spacing w:val="-4"/>
          <w:lang w:val="fr-FR"/>
        </w:rPr>
        <w:t>Nam.</w:t>
      </w:r>
    </w:p>
    <w:p w:rsidR="00D453FB" w:rsidRPr="00D453FB" w:rsidRDefault="00D453FB" w:rsidP="00D453FB">
      <w:pPr>
        <w:pStyle w:val="BodyText"/>
        <w:spacing w:before="120" w:line="26" w:lineRule="atLeast"/>
        <w:ind w:right="429"/>
        <w:rPr>
          <w:lang w:val="fr-FR"/>
        </w:rPr>
      </w:pPr>
      <w:r w:rsidRPr="00D453FB">
        <w:rPr>
          <w:b/>
          <w:color w:val="000066"/>
          <w:lang w:val="fr-FR"/>
        </w:rPr>
        <w:t>Câu</w:t>
      </w:r>
      <w:r w:rsidRPr="00D453FB">
        <w:rPr>
          <w:b/>
          <w:color w:val="000066"/>
          <w:spacing w:val="-1"/>
          <w:lang w:val="fr-FR"/>
        </w:rPr>
        <w:t xml:space="preserve"> </w:t>
      </w:r>
      <w:proofErr w:type="gramStart"/>
      <w:r w:rsidRPr="00D453FB">
        <w:rPr>
          <w:b/>
          <w:color w:val="000066"/>
          <w:lang w:val="fr-FR"/>
        </w:rPr>
        <w:t>2:</w:t>
      </w:r>
      <w:proofErr w:type="gramEnd"/>
      <w:r w:rsidRPr="00D453FB">
        <w:rPr>
          <w:b/>
          <w:color w:val="000066"/>
          <w:lang w:val="fr-FR"/>
        </w:rPr>
        <w:t xml:space="preserve"> </w:t>
      </w:r>
      <w:r w:rsidRPr="00D453FB">
        <w:rPr>
          <w:spacing w:val="-1"/>
          <w:lang w:val="fr-FR"/>
        </w:rPr>
        <w:t xml:space="preserve"> </w:t>
      </w:r>
      <w:r w:rsidRPr="00D453FB">
        <w:rPr>
          <w:lang w:val="fr-FR"/>
        </w:rPr>
        <w:t>Nội</w:t>
      </w:r>
      <w:r w:rsidRPr="00D453FB">
        <w:rPr>
          <w:spacing w:val="1"/>
          <w:lang w:val="fr-FR"/>
        </w:rPr>
        <w:t xml:space="preserve"> </w:t>
      </w:r>
      <w:r w:rsidRPr="00D453FB">
        <w:rPr>
          <w:lang w:val="fr-FR"/>
        </w:rPr>
        <w:t>dung nào sau</w:t>
      </w:r>
      <w:r w:rsidRPr="00D453FB">
        <w:rPr>
          <w:spacing w:val="-1"/>
          <w:lang w:val="fr-FR"/>
        </w:rPr>
        <w:t xml:space="preserve"> </w:t>
      </w:r>
      <w:r w:rsidRPr="00D453FB">
        <w:rPr>
          <w:lang w:val="fr-FR"/>
        </w:rPr>
        <w:t>đây là</w:t>
      </w:r>
      <w:r w:rsidRPr="00D453FB">
        <w:rPr>
          <w:spacing w:val="-1"/>
          <w:lang w:val="fr-FR"/>
        </w:rPr>
        <w:t xml:space="preserve"> </w:t>
      </w:r>
      <w:r w:rsidRPr="00D453FB">
        <w:rPr>
          <w:lang w:val="fr-FR"/>
        </w:rPr>
        <w:t>triển vọng của</w:t>
      </w:r>
      <w:r w:rsidRPr="00D453FB">
        <w:rPr>
          <w:spacing w:val="-2"/>
          <w:lang w:val="fr-FR"/>
        </w:rPr>
        <w:t xml:space="preserve"> </w:t>
      </w:r>
      <w:r w:rsidRPr="00D453FB">
        <w:rPr>
          <w:lang w:val="fr-FR"/>
        </w:rPr>
        <w:t>Cộng đồng</w:t>
      </w:r>
      <w:r w:rsidRPr="00D453FB">
        <w:rPr>
          <w:spacing w:val="-1"/>
          <w:lang w:val="fr-FR"/>
        </w:rPr>
        <w:t xml:space="preserve"> </w:t>
      </w:r>
      <w:r w:rsidRPr="00D453FB">
        <w:rPr>
          <w:lang w:val="fr-FR"/>
        </w:rPr>
        <w:t>ASEAN</w:t>
      </w:r>
      <w:r w:rsidRPr="00D453FB">
        <w:rPr>
          <w:spacing w:val="-1"/>
          <w:lang w:val="fr-FR"/>
        </w:rPr>
        <w:t xml:space="preserve"> </w:t>
      </w:r>
      <w:r w:rsidRPr="00D453FB">
        <w:rPr>
          <w:lang w:val="fr-FR"/>
        </w:rPr>
        <w:t xml:space="preserve">hiện </w:t>
      </w:r>
      <w:r w:rsidRPr="00D453FB">
        <w:rPr>
          <w:spacing w:val="-4"/>
          <w:lang w:val="fr-FR"/>
        </w:rPr>
        <w:t>nay?</w:t>
      </w:r>
    </w:p>
    <w:p w:rsidR="00D453FB" w:rsidRPr="00D453FB" w:rsidRDefault="00D453FB" w:rsidP="00D453FB">
      <w:pPr>
        <w:pStyle w:val="BodyText"/>
        <w:spacing w:before="120" w:line="26" w:lineRule="atLeast"/>
        <w:ind w:right="429"/>
        <w:rPr>
          <w:lang w:val="fr-FR"/>
        </w:rPr>
      </w:pPr>
      <w:r w:rsidRPr="00D453FB">
        <w:rPr>
          <w:b/>
          <w:color w:val="000066"/>
          <w:lang w:val="fr-FR"/>
        </w:rPr>
        <w:t>A.</w:t>
      </w:r>
      <w:r w:rsidRPr="00D453FB">
        <w:rPr>
          <w:b/>
          <w:color w:val="000066"/>
          <w:spacing w:val="-1"/>
          <w:lang w:val="fr-FR"/>
        </w:rPr>
        <w:t xml:space="preserve"> </w:t>
      </w:r>
      <w:r w:rsidRPr="00D453FB">
        <w:rPr>
          <w:lang w:val="fr-FR"/>
        </w:rPr>
        <w:t>Vấn</w:t>
      </w:r>
      <w:r w:rsidRPr="00D453FB">
        <w:rPr>
          <w:spacing w:val="-1"/>
          <w:lang w:val="fr-FR"/>
        </w:rPr>
        <w:t xml:space="preserve"> </w:t>
      </w:r>
      <w:r w:rsidRPr="00D453FB">
        <w:rPr>
          <w:lang w:val="fr-FR"/>
        </w:rPr>
        <w:t>đề an</w:t>
      </w:r>
      <w:r w:rsidRPr="00D453FB">
        <w:rPr>
          <w:spacing w:val="-1"/>
          <w:lang w:val="fr-FR"/>
        </w:rPr>
        <w:t xml:space="preserve"> </w:t>
      </w:r>
      <w:r w:rsidRPr="00D453FB">
        <w:rPr>
          <w:lang w:val="fr-FR"/>
        </w:rPr>
        <w:t>ninh phi</w:t>
      </w:r>
      <w:r w:rsidRPr="00D453FB">
        <w:rPr>
          <w:spacing w:val="-1"/>
          <w:lang w:val="fr-FR"/>
        </w:rPr>
        <w:t xml:space="preserve"> </w:t>
      </w:r>
      <w:r w:rsidRPr="00D453FB">
        <w:rPr>
          <w:lang w:val="fr-FR"/>
        </w:rPr>
        <w:t>truyền</w:t>
      </w:r>
      <w:r w:rsidRPr="00D453FB">
        <w:rPr>
          <w:spacing w:val="-1"/>
          <w:lang w:val="fr-FR"/>
        </w:rPr>
        <w:t xml:space="preserve"> </w:t>
      </w:r>
      <w:r w:rsidRPr="00D453FB">
        <w:rPr>
          <w:lang w:val="fr-FR"/>
        </w:rPr>
        <w:t>thống</w:t>
      </w:r>
      <w:r w:rsidRPr="00D453FB">
        <w:rPr>
          <w:spacing w:val="-1"/>
          <w:lang w:val="fr-FR"/>
        </w:rPr>
        <w:t xml:space="preserve"> </w:t>
      </w:r>
      <w:r w:rsidRPr="00D453FB">
        <w:rPr>
          <w:lang w:val="fr-FR"/>
        </w:rPr>
        <w:t>được</w:t>
      </w:r>
      <w:r w:rsidRPr="00D453FB">
        <w:rPr>
          <w:spacing w:val="-1"/>
          <w:lang w:val="fr-FR"/>
        </w:rPr>
        <w:t xml:space="preserve"> </w:t>
      </w:r>
      <w:r w:rsidRPr="00D453FB">
        <w:rPr>
          <w:lang w:val="fr-FR"/>
        </w:rPr>
        <w:t xml:space="preserve">kiểm </w:t>
      </w:r>
      <w:r w:rsidRPr="00D453FB">
        <w:rPr>
          <w:spacing w:val="-4"/>
          <w:lang w:val="fr-FR"/>
        </w:rPr>
        <w:t>soát.</w:t>
      </w:r>
    </w:p>
    <w:p w:rsidR="00D453FB" w:rsidRPr="00D453FB" w:rsidRDefault="00D453FB" w:rsidP="00D453FB">
      <w:pPr>
        <w:pStyle w:val="BodyText"/>
        <w:spacing w:before="120" w:line="26" w:lineRule="atLeast"/>
        <w:ind w:right="429"/>
        <w:rPr>
          <w:lang w:val="fr-FR"/>
        </w:rPr>
      </w:pPr>
      <w:r w:rsidRPr="00D453FB">
        <w:rPr>
          <w:b/>
          <w:color w:val="000066"/>
          <w:lang w:val="fr-FR"/>
        </w:rPr>
        <w:t>B.</w:t>
      </w:r>
      <w:r w:rsidRPr="00D453FB">
        <w:rPr>
          <w:b/>
          <w:color w:val="000066"/>
          <w:spacing w:val="-1"/>
          <w:lang w:val="fr-FR"/>
        </w:rPr>
        <w:t xml:space="preserve"> </w:t>
      </w:r>
      <w:r w:rsidRPr="00D453FB">
        <w:rPr>
          <w:lang w:val="fr-FR"/>
        </w:rPr>
        <w:t>Vị</w:t>
      </w:r>
      <w:r w:rsidRPr="00D453FB">
        <w:rPr>
          <w:spacing w:val="-1"/>
          <w:lang w:val="fr-FR"/>
        </w:rPr>
        <w:t xml:space="preserve"> </w:t>
      </w:r>
      <w:r w:rsidRPr="00D453FB">
        <w:rPr>
          <w:lang w:val="fr-FR"/>
        </w:rPr>
        <w:t>thế quốc</w:t>
      </w:r>
      <w:r w:rsidRPr="00D453FB">
        <w:rPr>
          <w:spacing w:val="-3"/>
          <w:lang w:val="fr-FR"/>
        </w:rPr>
        <w:t xml:space="preserve"> </w:t>
      </w:r>
      <w:r w:rsidRPr="00D453FB">
        <w:rPr>
          <w:lang w:val="fr-FR"/>
        </w:rPr>
        <w:t>tế của</w:t>
      </w:r>
      <w:r w:rsidRPr="00D453FB">
        <w:rPr>
          <w:spacing w:val="-2"/>
          <w:lang w:val="fr-FR"/>
        </w:rPr>
        <w:t xml:space="preserve"> </w:t>
      </w:r>
      <w:r w:rsidRPr="00D453FB">
        <w:rPr>
          <w:lang w:val="fr-FR"/>
        </w:rPr>
        <w:t>ASEAN</w:t>
      </w:r>
      <w:r w:rsidRPr="00D453FB">
        <w:rPr>
          <w:spacing w:val="-2"/>
          <w:lang w:val="fr-FR"/>
        </w:rPr>
        <w:t xml:space="preserve"> </w:t>
      </w:r>
      <w:r w:rsidRPr="00D453FB">
        <w:rPr>
          <w:lang w:val="fr-FR"/>
        </w:rPr>
        <w:t>ngày càng</w:t>
      </w:r>
      <w:r w:rsidRPr="00D453FB">
        <w:rPr>
          <w:spacing w:val="-1"/>
          <w:lang w:val="fr-FR"/>
        </w:rPr>
        <w:t xml:space="preserve"> </w:t>
      </w:r>
      <w:r w:rsidRPr="00D453FB">
        <w:rPr>
          <w:lang w:val="fr-FR"/>
        </w:rPr>
        <w:t>nâng</w:t>
      </w:r>
      <w:r w:rsidRPr="00D453FB">
        <w:rPr>
          <w:spacing w:val="2"/>
          <w:lang w:val="fr-FR"/>
        </w:rPr>
        <w:t xml:space="preserve"> </w:t>
      </w:r>
      <w:r w:rsidRPr="00D453FB">
        <w:rPr>
          <w:spacing w:val="-4"/>
          <w:lang w:val="fr-FR"/>
        </w:rPr>
        <w:t>cao.</w:t>
      </w:r>
    </w:p>
    <w:p w:rsidR="00D453FB" w:rsidRPr="00D453FB" w:rsidRDefault="00D453FB" w:rsidP="00D453FB">
      <w:pPr>
        <w:pStyle w:val="BodyText"/>
        <w:spacing w:before="120" w:line="26" w:lineRule="atLeast"/>
        <w:ind w:right="429"/>
        <w:rPr>
          <w:lang w:val="fr-FR"/>
        </w:rPr>
      </w:pPr>
      <w:r w:rsidRPr="00D453FB">
        <w:rPr>
          <w:b/>
          <w:color w:val="000066"/>
          <w:lang w:val="fr-FR"/>
        </w:rPr>
        <w:t xml:space="preserve">C. </w:t>
      </w:r>
      <w:r w:rsidRPr="00D453FB">
        <w:rPr>
          <w:lang w:val="fr-FR"/>
        </w:rPr>
        <w:t>Xoá</w:t>
      </w:r>
      <w:r w:rsidRPr="00D453FB">
        <w:rPr>
          <w:spacing w:val="-2"/>
          <w:lang w:val="fr-FR"/>
        </w:rPr>
        <w:t xml:space="preserve"> </w:t>
      </w:r>
      <w:r w:rsidRPr="00D453FB">
        <w:rPr>
          <w:lang w:val="fr-FR"/>
        </w:rPr>
        <w:t>bỏ được</w:t>
      </w:r>
      <w:r w:rsidRPr="00D453FB">
        <w:rPr>
          <w:spacing w:val="-2"/>
          <w:lang w:val="fr-FR"/>
        </w:rPr>
        <w:t xml:space="preserve"> </w:t>
      </w:r>
      <w:r w:rsidRPr="00D453FB">
        <w:rPr>
          <w:lang w:val="fr-FR"/>
        </w:rPr>
        <w:t>mâu thuẫn lợi ích giữa</w:t>
      </w:r>
      <w:r w:rsidRPr="00D453FB">
        <w:rPr>
          <w:spacing w:val="-2"/>
          <w:lang w:val="fr-FR"/>
        </w:rPr>
        <w:t xml:space="preserve"> </w:t>
      </w:r>
      <w:r w:rsidRPr="00D453FB">
        <w:rPr>
          <w:lang w:val="fr-FR"/>
        </w:rPr>
        <w:t>các</w:t>
      </w:r>
      <w:r w:rsidRPr="00D453FB">
        <w:rPr>
          <w:spacing w:val="-1"/>
          <w:lang w:val="fr-FR"/>
        </w:rPr>
        <w:t xml:space="preserve"> </w:t>
      </w:r>
      <w:r w:rsidRPr="00D453FB">
        <w:rPr>
          <w:lang w:val="fr-FR"/>
        </w:rPr>
        <w:t>thành</w:t>
      </w:r>
      <w:r w:rsidRPr="00D453FB">
        <w:rPr>
          <w:spacing w:val="1"/>
          <w:lang w:val="fr-FR"/>
        </w:rPr>
        <w:t xml:space="preserve"> </w:t>
      </w:r>
      <w:r w:rsidRPr="00D453FB">
        <w:rPr>
          <w:spacing w:val="-2"/>
          <w:lang w:val="fr-FR"/>
        </w:rPr>
        <w:t>viên.</w:t>
      </w:r>
    </w:p>
    <w:p w:rsidR="00D453FB" w:rsidRPr="00D453FB" w:rsidRDefault="00D453FB" w:rsidP="00D453FB">
      <w:pPr>
        <w:pStyle w:val="BodyText"/>
        <w:spacing w:before="120" w:line="26" w:lineRule="atLeast"/>
        <w:ind w:right="429"/>
        <w:rPr>
          <w:lang w:val="fr-FR"/>
        </w:rPr>
      </w:pPr>
      <w:r w:rsidRPr="00D453FB">
        <w:rPr>
          <w:b/>
          <w:color w:val="000066"/>
          <w:lang w:val="fr-FR"/>
        </w:rPr>
        <w:t>D.</w:t>
      </w:r>
      <w:r w:rsidRPr="00D453FB">
        <w:rPr>
          <w:b/>
          <w:color w:val="000066"/>
          <w:spacing w:val="-1"/>
          <w:lang w:val="fr-FR"/>
        </w:rPr>
        <w:t xml:space="preserve"> </w:t>
      </w:r>
      <w:r w:rsidRPr="00D453FB">
        <w:rPr>
          <w:lang w:val="fr-FR"/>
        </w:rPr>
        <w:t>Chấm dứt vĩnh</w:t>
      </w:r>
      <w:r w:rsidRPr="00D453FB">
        <w:rPr>
          <w:spacing w:val="-1"/>
          <w:lang w:val="fr-FR"/>
        </w:rPr>
        <w:t xml:space="preserve"> </w:t>
      </w:r>
      <w:r w:rsidRPr="00D453FB">
        <w:rPr>
          <w:lang w:val="fr-FR"/>
        </w:rPr>
        <w:t>viễn tình trạng</w:t>
      </w:r>
      <w:r w:rsidRPr="00D453FB">
        <w:rPr>
          <w:spacing w:val="-1"/>
          <w:lang w:val="fr-FR"/>
        </w:rPr>
        <w:t xml:space="preserve"> </w:t>
      </w:r>
      <w:r w:rsidRPr="00D453FB">
        <w:rPr>
          <w:lang w:val="fr-FR"/>
        </w:rPr>
        <w:t xml:space="preserve">khủng hoảng kinh </w:t>
      </w:r>
      <w:r w:rsidRPr="00D453FB">
        <w:rPr>
          <w:spacing w:val="-5"/>
          <w:lang w:val="fr-FR"/>
        </w:rPr>
        <w:t>tế</w:t>
      </w:r>
    </w:p>
    <w:p w:rsidR="00D453FB" w:rsidRPr="00D453FB" w:rsidRDefault="00D453FB" w:rsidP="00D453FB">
      <w:pPr>
        <w:pStyle w:val="BodyText"/>
        <w:spacing w:before="120" w:line="26" w:lineRule="atLeast"/>
        <w:ind w:right="429"/>
        <w:rPr>
          <w:lang w:val="fr-FR"/>
        </w:rPr>
      </w:pPr>
      <w:r w:rsidRPr="00D453FB">
        <w:rPr>
          <w:b/>
          <w:color w:val="000066"/>
          <w:lang w:val="fr-FR"/>
        </w:rPr>
        <w:t>Câu</w:t>
      </w:r>
      <w:r w:rsidRPr="00D453FB">
        <w:rPr>
          <w:b/>
          <w:color w:val="000066"/>
          <w:spacing w:val="-3"/>
          <w:lang w:val="fr-FR"/>
        </w:rPr>
        <w:t xml:space="preserve"> </w:t>
      </w:r>
      <w:proofErr w:type="gramStart"/>
      <w:r w:rsidRPr="00D453FB">
        <w:rPr>
          <w:b/>
          <w:color w:val="000066"/>
          <w:lang w:val="fr-FR"/>
        </w:rPr>
        <w:t>3:</w:t>
      </w:r>
      <w:proofErr w:type="gramEnd"/>
      <w:r w:rsidRPr="00D453FB">
        <w:rPr>
          <w:b/>
          <w:color w:val="000066"/>
          <w:spacing w:val="-1"/>
          <w:lang w:val="fr-FR"/>
        </w:rPr>
        <w:t xml:space="preserve"> </w:t>
      </w:r>
      <w:r w:rsidRPr="00D453FB">
        <w:rPr>
          <w:spacing w:val="-2"/>
          <w:lang w:val="fr-FR"/>
        </w:rPr>
        <w:t xml:space="preserve"> </w:t>
      </w:r>
      <w:r w:rsidRPr="00D453FB">
        <w:rPr>
          <w:lang w:val="fr-FR"/>
        </w:rPr>
        <w:t>Nội</w:t>
      </w:r>
      <w:r w:rsidRPr="00D453FB">
        <w:rPr>
          <w:spacing w:val="1"/>
          <w:lang w:val="fr-FR"/>
        </w:rPr>
        <w:t xml:space="preserve"> </w:t>
      </w:r>
      <w:r w:rsidRPr="00D453FB">
        <w:rPr>
          <w:lang w:val="fr-FR"/>
        </w:rPr>
        <w:t>dung nào</w:t>
      </w:r>
      <w:r w:rsidRPr="00D453FB">
        <w:rPr>
          <w:spacing w:val="-1"/>
          <w:lang w:val="fr-FR"/>
        </w:rPr>
        <w:t xml:space="preserve"> </w:t>
      </w:r>
      <w:r w:rsidRPr="00D453FB">
        <w:rPr>
          <w:lang w:val="fr-FR"/>
        </w:rPr>
        <w:t>sau đây</w:t>
      </w:r>
      <w:r w:rsidRPr="00D453FB">
        <w:rPr>
          <w:spacing w:val="-1"/>
          <w:lang w:val="fr-FR"/>
        </w:rPr>
        <w:t xml:space="preserve"> </w:t>
      </w:r>
      <w:r w:rsidRPr="00D453FB">
        <w:rPr>
          <w:lang w:val="fr-FR"/>
        </w:rPr>
        <w:t>là</w:t>
      </w:r>
      <w:r w:rsidRPr="00D453FB">
        <w:rPr>
          <w:spacing w:val="-1"/>
          <w:lang w:val="fr-FR"/>
        </w:rPr>
        <w:t xml:space="preserve"> </w:t>
      </w:r>
      <w:r w:rsidRPr="00D453FB">
        <w:rPr>
          <w:lang w:val="fr-FR"/>
        </w:rPr>
        <w:t>một</w:t>
      </w:r>
      <w:r w:rsidRPr="00D453FB">
        <w:rPr>
          <w:spacing w:val="2"/>
          <w:lang w:val="fr-FR"/>
        </w:rPr>
        <w:t xml:space="preserve"> </w:t>
      </w:r>
      <w:r w:rsidRPr="00D453FB">
        <w:rPr>
          <w:lang w:val="fr-FR"/>
        </w:rPr>
        <w:t>trong</w:t>
      </w:r>
      <w:r w:rsidRPr="00D453FB">
        <w:rPr>
          <w:spacing w:val="-1"/>
          <w:lang w:val="fr-FR"/>
        </w:rPr>
        <w:t xml:space="preserve"> </w:t>
      </w:r>
      <w:r w:rsidRPr="00D453FB">
        <w:rPr>
          <w:lang w:val="fr-FR"/>
        </w:rPr>
        <w:t>những vai</w:t>
      </w:r>
      <w:r w:rsidRPr="00D453FB">
        <w:rPr>
          <w:spacing w:val="-1"/>
          <w:lang w:val="fr-FR"/>
        </w:rPr>
        <w:t xml:space="preserve"> </w:t>
      </w:r>
      <w:r w:rsidRPr="00D453FB">
        <w:rPr>
          <w:lang w:val="fr-FR"/>
        </w:rPr>
        <w:t>trò</w:t>
      </w:r>
      <w:r w:rsidRPr="00D453FB">
        <w:rPr>
          <w:spacing w:val="-1"/>
          <w:lang w:val="fr-FR"/>
        </w:rPr>
        <w:t xml:space="preserve"> </w:t>
      </w:r>
      <w:r w:rsidRPr="00D453FB">
        <w:rPr>
          <w:lang w:val="fr-FR"/>
        </w:rPr>
        <w:t>của</w:t>
      </w:r>
      <w:r w:rsidRPr="00D453FB">
        <w:rPr>
          <w:spacing w:val="1"/>
          <w:lang w:val="fr-FR"/>
        </w:rPr>
        <w:t xml:space="preserve"> </w:t>
      </w:r>
      <w:r w:rsidRPr="00D453FB">
        <w:rPr>
          <w:lang w:val="fr-FR"/>
        </w:rPr>
        <w:t>Liên</w:t>
      </w:r>
      <w:r w:rsidRPr="00D453FB">
        <w:rPr>
          <w:spacing w:val="-1"/>
          <w:lang w:val="fr-FR"/>
        </w:rPr>
        <w:t xml:space="preserve"> </w:t>
      </w:r>
      <w:r w:rsidRPr="00D453FB">
        <w:rPr>
          <w:lang w:val="fr-FR"/>
        </w:rPr>
        <w:t xml:space="preserve">hợp </w:t>
      </w:r>
      <w:r w:rsidRPr="00D453FB">
        <w:rPr>
          <w:spacing w:val="-2"/>
          <w:lang w:val="fr-FR"/>
        </w:rPr>
        <w:t>quốc?</w:t>
      </w:r>
    </w:p>
    <w:p w:rsidR="00D453FB" w:rsidRPr="00D453FB" w:rsidRDefault="00D453FB" w:rsidP="00D453FB">
      <w:pPr>
        <w:pStyle w:val="BodyText"/>
        <w:tabs>
          <w:tab w:val="left" w:pos="5398"/>
        </w:tabs>
        <w:spacing w:before="120" w:line="26" w:lineRule="atLeast"/>
        <w:ind w:right="429"/>
        <w:rPr>
          <w:lang w:val="fr-FR"/>
        </w:rPr>
      </w:pPr>
      <w:r w:rsidRPr="00D453FB">
        <w:rPr>
          <w:b/>
          <w:color w:val="000066"/>
          <w:lang w:val="fr-FR"/>
        </w:rPr>
        <w:t>A.</w:t>
      </w:r>
      <w:r w:rsidRPr="00D453FB">
        <w:rPr>
          <w:b/>
          <w:color w:val="000066"/>
          <w:spacing w:val="-1"/>
          <w:lang w:val="fr-FR"/>
        </w:rPr>
        <w:t xml:space="preserve"> </w:t>
      </w:r>
      <w:r w:rsidRPr="00D453FB">
        <w:rPr>
          <w:lang w:val="fr-FR"/>
        </w:rPr>
        <w:t>Thiết lập trật</w:t>
      </w:r>
      <w:r w:rsidRPr="00D453FB">
        <w:rPr>
          <w:spacing w:val="-1"/>
          <w:lang w:val="fr-FR"/>
        </w:rPr>
        <w:t xml:space="preserve"> </w:t>
      </w:r>
      <w:r w:rsidRPr="00D453FB">
        <w:rPr>
          <w:lang w:val="fr-FR"/>
        </w:rPr>
        <w:t>tự thế</w:t>
      </w:r>
      <w:r w:rsidRPr="00D453FB">
        <w:rPr>
          <w:spacing w:val="-1"/>
          <w:lang w:val="fr-FR"/>
        </w:rPr>
        <w:t xml:space="preserve"> </w:t>
      </w:r>
      <w:r w:rsidRPr="00D453FB">
        <w:rPr>
          <w:lang w:val="fr-FR"/>
        </w:rPr>
        <w:t>giới</w:t>
      </w:r>
      <w:r w:rsidRPr="00D453FB">
        <w:rPr>
          <w:spacing w:val="-1"/>
          <w:lang w:val="fr-FR"/>
        </w:rPr>
        <w:t xml:space="preserve"> </w:t>
      </w:r>
      <w:r w:rsidRPr="00D453FB">
        <w:rPr>
          <w:lang w:val="fr-FR"/>
        </w:rPr>
        <w:t>hòa</w:t>
      </w:r>
      <w:r w:rsidRPr="00D453FB">
        <w:rPr>
          <w:spacing w:val="-1"/>
          <w:lang w:val="fr-FR"/>
        </w:rPr>
        <w:t xml:space="preserve"> </w:t>
      </w:r>
      <w:r w:rsidRPr="00D453FB">
        <w:rPr>
          <w:lang w:val="fr-FR"/>
        </w:rPr>
        <w:t xml:space="preserve">bình, ổn </w:t>
      </w:r>
      <w:r w:rsidRPr="00D453FB">
        <w:rPr>
          <w:spacing w:val="-2"/>
          <w:lang w:val="fr-FR"/>
        </w:rPr>
        <w:t>định.</w:t>
      </w:r>
      <w:r w:rsidRPr="00D453FB">
        <w:rPr>
          <w:lang w:val="fr-FR"/>
        </w:rPr>
        <w:tab/>
      </w:r>
      <w:r w:rsidRPr="00D453FB">
        <w:rPr>
          <w:b/>
          <w:color w:val="000066"/>
          <w:lang w:val="fr-FR"/>
        </w:rPr>
        <w:t>B.</w:t>
      </w:r>
      <w:r w:rsidRPr="00D453FB">
        <w:rPr>
          <w:b/>
          <w:color w:val="000066"/>
          <w:spacing w:val="-3"/>
          <w:lang w:val="fr-FR"/>
        </w:rPr>
        <w:t xml:space="preserve"> </w:t>
      </w:r>
      <w:r w:rsidRPr="00D453FB">
        <w:rPr>
          <w:lang w:val="fr-FR"/>
        </w:rPr>
        <w:t>Thúc</w:t>
      </w:r>
      <w:r w:rsidRPr="00D453FB">
        <w:rPr>
          <w:spacing w:val="-3"/>
          <w:lang w:val="fr-FR"/>
        </w:rPr>
        <w:t xml:space="preserve"> </w:t>
      </w:r>
      <w:r w:rsidRPr="00D453FB">
        <w:rPr>
          <w:lang w:val="fr-FR"/>
        </w:rPr>
        <w:t>đẩy sự</w:t>
      </w:r>
      <w:r w:rsidRPr="00D453FB">
        <w:rPr>
          <w:spacing w:val="-1"/>
          <w:lang w:val="fr-FR"/>
        </w:rPr>
        <w:t xml:space="preserve"> </w:t>
      </w:r>
      <w:r w:rsidRPr="00D453FB">
        <w:rPr>
          <w:lang w:val="fr-FR"/>
        </w:rPr>
        <w:t>phát triển</w:t>
      </w:r>
      <w:r w:rsidRPr="00D453FB">
        <w:rPr>
          <w:spacing w:val="1"/>
          <w:lang w:val="fr-FR"/>
        </w:rPr>
        <w:t xml:space="preserve"> </w:t>
      </w:r>
      <w:r w:rsidRPr="00D453FB">
        <w:rPr>
          <w:lang w:val="fr-FR"/>
        </w:rPr>
        <w:t>kinh tế</w:t>
      </w:r>
      <w:r w:rsidRPr="00D453FB">
        <w:rPr>
          <w:spacing w:val="-2"/>
          <w:lang w:val="fr-FR"/>
        </w:rPr>
        <w:t xml:space="preserve"> </w:t>
      </w:r>
      <w:r w:rsidRPr="00D453FB">
        <w:rPr>
          <w:lang w:val="fr-FR"/>
        </w:rPr>
        <w:t>quốc</w:t>
      </w:r>
      <w:r w:rsidRPr="00D453FB">
        <w:rPr>
          <w:spacing w:val="-1"/>
          <w:lang w:val="fr-FR"/>
        </w:rPr>
        <w:t xml:space="preserve"> </w:t>
      </w:r>
      <w:r w:rsidRPr="00D453FB">
        <w:rPr>
          <w:spacing w:val="-5"/>
          <w:lang w:val="fr-FR"/>
        </w:rPr>
        <w:t>tế.</w:t>
      </w:r>
    </w:p>
    <w:p w:rsidR="00D453FB" w:rsidRPr="00D453FB" w:rsidRDefault="00D453FB" w:rsidP="00D453FB">
      <w:pPr>
        <w:pStyle w:val="BodyText"/>
        <w:tabs>
          <w:tab w:val="left" w:pos="5103"/>
        </w:tabs>
        <w:spacing w:before="120" w:line="26" w:lineRule="atLeast"/>
        <w:ind w:right="429"/>
        <w:rPr>
          <w:lang w:val="fr-FR"/>
        </w:rPr>
      </w:pPr>
      <w:r w:rsidRPr="00D453FB">
        <w:rPr>
          <w:b/>
          <w:color w:val="000066"/>
          <w:lang w:val="fr-FR"/>
        </w:rPr>
        <w:t>C.</w:t>
      </w:r>
      <w:r w:rsidRPr="00D453FB">
        <w:rPr>
          <w:b/>
          <w:color w:val="000066"/>
          <w:spacing w:val="-1"/>
          <w:lang w:val="fr-FR"/>
        </w:rPr>
        <w:t xml:space="preserve"> </w:t>
      </w:r>
      <w:r w:rsidRPr="00D453FB">
        <w:rPr>
          <w:lang w:val="fr-FR"/>
        </w:rPr>
        <w:t>Chấm dứt</w:t>
      </w:r>
      <w:r w:rsidRPr="00D453FB">
        <w:rPr>
          <w:spacing w:val="-1"/>
          <w:lang w:val="fr-FR"/>
        </w:rPr>
        <w:t xml:space="preserve"> </w:t>
      </w:r>
      <w:r w:rsidRPr="00D453FB">
        <w:rPr>
          <w:lang w:val="fr-FR"/>
        </w:rPr>
        <w:t>mâu thuẫn giữa</w:t>
      </w:r>
      <w:r w:rsidRPr="00D453FB">
        <w:rPr>
          <w:spacing w:val="-3"/>
          <w:lang w:val="fr-FR"/>
        </w:rPr>
        <w:t xml:space="preserve"> </w:t>
      </w:r>
      <w:r w:rsidRPr="00D453FB">
        <w:rPr>
          <w:lang w:val="fr-FR"/>
        </w:rPr>
        <w:t>các</w:t>
      </w:r>
      <w:r w:rsidRPr="00D453FB">
        <w:rPr>
          <w:spacing w:val="-1"/>
          <w:lang w:val="fr-FR"/>
        </w:rPr>
        <w:t xml:space="preserve"> </w:t>
      </w:r>
      <w:r w:rsidRPr="00D453FB">
        <w:rPr>
          <w:lang w:val="fr-FR"/>
        </w:rPr>
        <w:t>quốc</w:t>
      </w:r>
      <w:r w:rsidRPr="00D453FB">
        <w:rPr>
          <w:spacing w:val="-1"/>
          <w:lang w:val="fr-FR"/>
        </w:rPr>
        <w:t xml:space="preserve"> </w:t>
      </w:r>
      <w:r w:rsidRPr="00D453FB">
        <w:rPr>
          <w:spacing w:val="-4"/>
          <w:lang w:val="fr-FR"/>
        </w:rPr>
        <w:t>gia.</w:t>
      </w:r>
      <w:r w:rsidRPr="00D453FB">
        <w:rPr>
          <w:lang w:val="fr-FR"/>
        </w:rPr>
        <w:tab/>
      </w:r>
      <w:r w:rsidRPr="00D453FB">
        <w:rPr>
          <w:b/>
          <w:color w:val="000066"/>
          <w:lang w:val="fr-FR"/>
        </w:rPr>
        <w:t>D.</w:t>
      </w:r>
      <w:r w:rsidRPr="00D453FB">
        <w:rPr>
          <w:b/>
          <w:color w:val="000066"/>
          <w:spacing w:val="-4"/>
          <w:lang w:val="fr-FR"/>
        </w:rPr>
        <w:t xml:space="preserve"> </w:t>
      </w:r>
      <w:r w:rsidRPr="00D453FB">
        <w:rPr>
          <w:lang w:val="fr-FR"/>
        </w:rPr>
        <w:t>Ngăn chặn chạy</w:t>
      </w:r>
      <w:r w:rsidRPr="00D453FB">
        <w:rPr>
          <w:spacing w:val="-1"/>
          <w:lang w:val="fr-FR"/>
        </w:rPr>
        <w:t xml:space="preserve"> </w:t>
      </w:r>
      <w:r w:rsidRPr="00D453FB">
        <w:rPr>
          <w:lang w:val="fr-FR"/>
        </w:rPr>
        <w:t>đua</w:t>
      </w:r>
      <w:r w:rsidRPr="00D453FB">
        <w:rPr>
          <w:spacing w:val="-1"/>
          <w:lang w:val="fr-FR"/>
        </w:rPr>
        <w:t xml:space="preserve"> </w:t>
      </w:r>
      <w:r w:rsidRPr="00D453FB">
        <w:rPr>
          <w:lang w:val="fr-FR"/>
        </w:rPr>
        <w:t>vũ trang</w:t>
      </w:r>
      <w:r w:rsidRPr="00D453FB">
        <w:rPr>
          <w:spacing w:val="-1"/>
          <w:lang w:val="fr-FR"/>
        </w:rPr>
        <w:t xml:space="preserve"> </w:t>
      </w:r>
      <w:r w:rsidRPr="00D453FB">
        <w:rPr>
          <w:lang w:val="fr-FR"/>
        </w:rPr>
        <w:t>của</w:t>
      </w:r>
      <w:r w:rsidRPr="00D453FB">
        <w:rPr>
          <w:spacing w:val="-1"/>
          <w:lang w:val="fr-FR"/>
        </w:rPr>
        <w:t xml:space="preserve"> </w:t>
      </w:r>
      <w:r w:rsidRPr="00D453FB">
        <w:rPr>
          <w:lang w:val="fr-FR"/>
        </w:rPr>
        <w:t xml:space="preserve">Liên </w:t>
      </w:r>
      <w:r w:rsidRPr="00D453FB">
        <w:rPr>
          <w:spacing w:val="-5"/>
          <w:lang w:val="fr-FR"/>
        </w:rPr>
        <w:t>Xô.</w:t>
      </w:r>
    </w:p>
    <w:p w:rsidR="00D453FB" w:rsidRPr="00D453FB" w:rsidRDefault="00D453FB" w:rsidP="00D453FB">
      <w:pPr>
        <w:pStyle w:val="BodyText"/>
        <w:spacing w:before="120" w:line="26" w:lineRule="atLeast"/>
        <w:ind w:right="429"/>
        <w:rPr>
          <w:lang w:val="fr-FR"/>
        </w:rPr>
      </w:pPr>
      <w:r w:rsidRPr="00D453FB">
        <w:rPr>
          <w:b/>
          <w:color w:val="000066"/>
          <w:lang w:val="fr-FR"/>
        </w:rPr>
        <w:t>Câu</w:t>
      </w:r>
      <w:r w:rsidRPr="00D453FB">
        <w:rPr>
          <w:b/>
          <w:color w:val="000066"/>
          <w:spacing w:val="-1"/>
          <w:lang w:val="fr-FR"/>
        </w:rPr>
        <w:t xml:space="preserve"> </w:t>
      </w:r>
      <w:proofErr w:type="gramStart"/>
      <w:r w:rsidRPr="00D453FB">
        <w:rPr>
          <w:b/>
          <w:color w:val="000066"/>
          <w:lang w:val="fr-FR"/>
        </w:rPr>
        <w:t>4:</w:t>
      </w:r>
      <w:proofErr w:type="gramEnd"/>
      <w:r w:rsidRPr="00D453FB">
        <w:rPr>
          <w:b/>
          <w:color w:val="000066"/>
          <w:lang w:val="fr-FR"/>
        </w:rPr>
        <w:t xml:space="preserve"> </w:t>
      </w:r>
      <w:r w:rsidRPr="00D453FB">
        <w:rPr>
          <w:spacing w:val="-2"/>
          <w:lang w:val="fr-FR"/>
        </w:rPr>
        <w:t xml:space="preserve"> </w:t>
      </w:r>
      <w:r w:rsidRPr="00D453FB">
        <w:rPr>
          <w:lang w:val="fr-FR"/>
        </w:rPr>
        <w:t>Trong những năm</w:t>
      </w:r>
      <w:r w:rsidRPr="00D453FB">
        <w:rPr>
          <w:spacing w:val="-1"/>
          <w:lang w:val="fr-FR"/>
        </w:rPr>
        <w:t xml:space="preserve"> </w:t>
      </w:r>
      <w:r w:rsidRPr="00D453FB">
        <w:rPr>
          <w:lang w:val="fr-FR"/>
        </w:rPr>
        <w:t>1905</w:t>
      </w:r>
      <w:r w:rsidRPr="00D453FB">
        <w:rPr>
          <w:spacing w:val="1"/>
          <w:lang w:val="fr-FR"/>
        </w:rPr>
        <w:t xml:space="preserve"> </w:t>
      </w:r>
      <w:r w:rsidRPr="00D453FB">
        <w:rPr>
          <w:lang w:val="fr-FR"/>
        </w:rPr>
        <w:t>-</w:t>
      </w:r>
      <w:r w:rsidRPr="00D453FB">
        <w:rPr>
          <w:spacing w:val="-1"/>
          <w:lang w:val="fr-FR"/>
        </w:rPr>
        <w:t xml:space="preserve"> </w:t>
      </w:r>
      <w:r w:rsidRPr="00D453FB">
        <w:rPr>
          <w:lang w:val="fr-FR"/>
        </w:rPr>
        <w:t>1911, Phan</w:t>
      </w:r>
      <w:r w:rsidRPr="00D453FB">
        <w:rPr>
          <w:spacing w:val="-1"/>
          <w:lang w:val="fr-FR"/>
        </w:rPr>
        <w:t xml:space="preserve"> </w:t>
      </w:r>
      <w:r w:rsidRPr="00D453FB">
        <w:rPr>
          <w:lang w:val="fr-FR"/>
        </w:rPr>
        <w:t>Bội Châu có</w:t>
      </w:r>
      <w:r w:rsidRPr="00D453FB">
        <w:rPr>
          <w:spacing w:val="-1"/>
          <w:lang w:val="fr-FR"/>
        </w:rPr>
        <w:t xml:space="preserve"> </w:t>
      </w:r>
      <w:r w:rsidRPr="00D453FB">
        <w:rPr>
          <w:lang w:val="fr-FR"/>
        </w:rPr>
        <w:t>hoạt động đổi</w:t>
      </w:r>
      <w:r w:rsidRPr="00D453FB">
        <w:rPr>
          <w:spacing w:val="-1"/>
          <w:lang w:val="fr-FR"/>
        </w:rPr>
        <w:t xml:space="preserve"> </w:t>
      </w:r>
      <w:r w:rsidRPr="00D453FB">
        <w:rPr>
          <w:lang w:val="fr-FR"/>
        </w:rPr>
        <w:t xml:space="preserve">ngoại nào sau </w:t>
      </w:r>
      <w:r w:rsidRPr="00D453FB">
        <w:rPr>
          <w:spacing w:val="-4"/>
          <w:lang w:val="fr-FR"/>
        </w:rPr>
        <w:t>đây?</w:t>
      </w:r>
    </w:p>
    <w:p w:rsidR="00D453FB" w:rsidRPr="00D453FB" w:rsidRDefault="00D453FB" w:rsidP="00D453FB">
      <w:pPr>
        <w:pStyle w:val="BodyText"/>
        <w:tabs>
          <w:tab w:val="left" w:pos="5398"/>
        </w:tabs>
        <w:spacing w:before="120" w:line="26" w:lineRule="atLeast"/>
        <w:ind w:right="429"/>
        <w:rPr>
          <w:lang w:val="fr-FR"/>
        </w:rPr>
      </w:pPr>
      <w:r w:rsidRPr="00D453FB">
        <w:rPr>
          <w:b/>
          <w:color w:val="000066"/>
          <w:lang w:val="fr-FR"/>
        </w:rPr>
        <w:t>A.</w:t>
      </w:r>
      <w:r w:rsidRPr="00D453FB">
        <w:rPr>
          <w:b/>
          <w:color w:val="000066"/>
          <w:spacing w:val="-1"/>
          <w:lang w:val="fr-FR"/>
        </w:rPr>
        <w:t xml:space="preserve"> </w:t>
      </w:r>
      <w:r w:rsidRPr="00D453FB">
        <w:rPr>
          <w:lang w:val="fr-FR"/>
        </w:rPr>
        <w:t>Dự</w:t>
      </w:r>
      <w:r w:rsidRPr="00D453FB">
        <w:rPr>
          <w:spacing w:val="-1"/>
          <w:lang w:val="fr-FR"/>
        </w:rPr>
        <w:t xml:space="preserve"> </w:t>
      </w:r>
      <w:r w:rsidRPr="00D453FB">
        <w:rPr>
          <w:lang w:val="fr-FR"/>
        </w:rPr>
        <w:t>Đại hội V</w:t>
      </w:r>
      <w:r w:rsidRPr="00D453FB">
        <w:rPr>
          <w:spacing w:val="-2"/>
          <w:lang w:val="fr-FR"/>
        </w:rPr>
        <w:t xml:space="preserve"> </w:t>
      </w:r>
      <w:r w:rsidRPr="00D453FB">
        <w:rPr>
          <w:lang w:val="fr-FR"/>
        </w:rPr>
        <w:t>của</w:t>
      </w:r>
      <w:r w:rsidRPr="00D453FB">
        <w:rPr>
          <w:spacing w:val="-1"/>
          <w:lang w:val="fr-FR"/>
        </w:rPr>
        <w:t xml:space="preserve"> </w:t>
      </w:r>
      <w:r w:rsidRPr="00D453FB">
        <w:rPr>
          <w:lang w:val="fr-FR"/>
        </w:rPr>
        <w:t>Quốc</w:t>
      </w:r>
      <w:r w:rsidRPr="00D453FB">
        <w:rPr>
          <w:spacing w:val="-1"/>
          <w:lang w:val="fr-FR"/>
        </w:rPr>
        <w:t xml:space="preserve"> </w:t>
      </w:r>
      <w:r w:rsidRPr="00D453FB">
        <w:rPr>
          <w:lang w:val="fr-FR"/>
        </w:rPr>
        <w:t xml:space="preserve">tế Cộng </w:t>
      </w:r>
      <w:r w:rsidRPr="00D453FB">
        <w:rPr>
          <w:spacing w:val="-4"/>
          <w:lang w:val="fr-FR"/>
        </w:rPr>
        <w:t>sản.</w:t>
      </w:r>
      <w:r w:rsidRPr="00D453FB">
        <w:rPr>
          <w:lang w:val="fr-FR"/>
        </w:rPr>
        <w:tab/>
      </w:r>
      <w:r w:rsidRPr="00D453FB">
        <w:rPr>
          <w:b/>
          <w:color w:val="000066"/>
          <w:lang w:val="fr-FR"/>
        </w:rPr>
        <w:t>B.</w:t>
      </w:r>
      <w:r w:rsidRPr="00D453FB">
        <w:rPr>
          <w:b/>
          <w:color w:val="000066"/>
          <w:spacing w:val="-3"/>
          <w:lang w:val="fr-FR"/>
        </w:rPr>
        <w:t xml:space="preserve"> </w:t>
      </w:r>
      <w:r w:rsidRPr="00D453FB">
        <w:rPr>
          <w:lang w:val="fr-FR"/>
        </w:rPr>
        <w:t>Bỏ phiếu tán thành</w:t>
      </w:r>
      <w:r w:rsidRPr="00D453FB">
        <w:rPr>
          <w:spacing w:val="-1"/>
          <w:lang w:val="fr-FR"/>
        </w:rPr>
        <w:t xml:space="preserve"> </w:t>
      </w:r>
      <w:r w:rsidRPr="00D453FB">
        <w:rPr>
          <w:lang w:val="fr-FR"/>
        </w:rPr>
        <w:t>Quốc</w:t>
      </w:r>
      <w:r w:rsidRPr="00D453FB">
        <w:rPr>
          <w:spacing w:val="-1"/>
          <w:lang w:val="fr-FR"/>
        </w:rPr>
        <w:t xml:space="preserve"> </w:t>
      </w:r>
      <w:r w:rsidRPr="00D453FB">
        <w:rPr>
          <w:lang w:val="fr-FR"/>
        </w:rPr>
        <w:t xml:space="preserve">tế Cộng </w:t>
      </w:r>
      <w:r w:rsidRPr="00D453FB">
        <w:rPr>
          <w:spacing w:val="-4"/>
          <w:lang w:val="fr-FR"/>
        </w:rPr>
        <w:t>sản.</w:t>
      </w:r>
    </w:p>
    <w:p w:rsidR="00D453FB" w:rsidRPr="00D453FB" w:rsidRDefault="00D453FB" w:rsidP="00D453FB">
      <w:pPr>
        <w:pStyle w:val="BodyText"/>
        <w:tabs>
          <w:tab w:val="left" w:pos="5398"/>
        </w:tabs>
        <w:spacing w:before="120" w:line="26" w:lineRule="atLeast"/>
        <w:ind w:right="429"/>
        <w:rPr>
          <w:lang w:val="fr-FR"/>
        </w:rPr>
      </w:pPr>
      <w:r w:rsidRPr="00D453FB">
        <w:rPr>
          <w:b/>
          <w:color w:val="000066"/>
          <w:lang w:val="fr-FR"/>
        </w:rPr>
        <w:t>C.</w:t>
      </w:r>
      <w:r w:rsidRPr="00D453FB">
        <w:rPr>
          <w:b/>
          <w:color w:val="000066"/>
          <w:spacing w:val="-3"/>
          <w:lang w:val="fr-FR"/>
        </w:rPr>
        <w:t xml:space="preserve"> </w:t>
      </w:r>
      <w:r w:rsidRPr="00D453FB">
        <w:rPr>
          <w:lang w:val="fr-FR"/>
        </w:rPr>
        <w:t>Thành lập tổ chức</w:t>
      </w:r>
      <w:r w:rsidRPr="00D453FB">
        <w:rPr>
          <w:spacing w:val="-2"/>
          <w:lang w:val="fr-FR"/>
        </w:rPr>
        <w:t xml:space="preserve"> </w:t>
      </w:r>
      <w:r w:rsidRPr="00D453FB">
        <w:rPr>
          <w:lang w:val="fr-FR"/>
        </w:rPr>
        <w:t>Đông Á</w:t>
      </w:r>
      <w:r w:rsidRPr="00D453FB">
        <w:rPr>
          <w:spacing w:val="-1"/>
          <w:lang w:val="fr-FR"/>
        </w:rPr>
        <w:t xml:space="preserve"> </w:t>
      </w:r>
      <w:r w:rsidRPr="00D453FB">
        <w:rPr>
          <w:lang w:val="fr-FR"/>
        </w:rPr>
        <w:t xml:space="preserve">đồng minh </w:t>
      </w:r>
      <w:r w:rsidRPr="00D453FB">
        <w:rPr>
          <w:spacing w:val="-4"/>
          <w:lang w:val="fr-FR"/>
        </w:rPr>
        <w:t>hội.</w:t>
      </w:r>
      <w:r w:rsidRPr="00D453FB">
        <w:rPr>
          <w:lang w:val="fr-FR"/>
        </w:rPr>
        <w:tab/>
      </w:r>
      <w:r w:rsidRPr="00D453FB">
        <w:rPr>
          <w:b/>
          <w:color w:val="000066"/>
          <w:lang w:val="fr-FR"/>
        </w:rPr>
        <w:t>D.</w:t>
      </w:r>
      <w:r w:rsidRPr="00D453FB">
        <w:rPr>
          <w:b/>
          <w:color w:val="000066"/>
          <w:spacing w:val="-4"/>
          <w:lang w:val="fr-FR"/>
        </w:rPr>
        <w:t xml:space="preserve"> </w:t>
      </w:r>
      <w:r w:rsidRPr="00D453FB">
        <w:rPr>
          <w:lang w:val="fr-FR"/>
        </w:rPr>
        <w:t>Gửi</w:t>
      </w:r>
      <w:r w:rsidRPr="00D453FB">
        <w:rPr>
          <w:spacing w:val="-1"/>
          <w:lang w:val="fr-FR"/>
        </w:rPr>
        <w:t xml:space="preserve"> </w:t>
      </w:r>
      <w:r w:rsidRPr="00D453FB">
        <w:rPr>
          <w:lang w:val="fr-FR"/>
        </w:rPr>
        <w:t>thư cho</w:t>
      </w:r>
      <w:r w:rsidRPr="00D453FB">
        <w:rPr>
          <w:spacing w:val="-1"/>
          <w:lang w:val="fr-FR"/>
        </w:rPr>
        <w:t xml:space="preserve"> </w:t>
      </w:r>
      <w:r w:rsidRPr="00D453FB">
        <w:rPr>
          <w:lang w:val="fr-FR"/>
        </w:rPr>
        <w:t>Đại hội</w:t>
      </w:r>
      <w:r w:rsidRPr="00D453FB">
        <w:rPr>
          <w:spacing w:val="-1"/>
          <w:lang w:val="fr-FR"/>
        </w:rPr>
        <w:t xml:space="preserve"> </w:t>
      </w:r>
      <w:r w:rsidRPr="00D453FB">
        <w:rPr>
          <w:lang w:val="fr-FR"/>
        </w:rPr>
        <w:t>đồng Liên</w:t>
      </w:r>
      <w:r w:rsidRPr="00D453FB">
        <w:rPr>
          <w:spacing w:val="-1"/>
          <w:lang w:val="fr-FR"/>
        </w:rPr>
        <w:t xml:space="preserve"> </w:t>
      </w:r>
      <w:r w:rsidRPr="00D453FB">
        <w:rPr>
          <w:lang w:val="fr-FR"/>
        </w:rPr>
        <w:t xml:space="preserve">hợp </w:t>
      </w:r>
      <w:r w:rsidRPr="00D453FB">
        <w:rPr>
          <w:spacing w:val="-2"/>
          <w:lang w:val="fr-FR"/>
        </w:rPr>
        <w:t>quốc.</w:t>
      </w:r>
    </w:p>
    <w:p w:rsidR="00D453FB" w:rsidRPr="00D453FB" w:rsidRDefault="00D453FB" w:rsidP="00D453FB">
      <w:pPr>
        <w:pStyle w:val="BodyText"/>
        <w:spacing w:before="120" w:line="26" w:lineRule="atLeast"/>
        <w:ind w:right="429"/>
        <w:rPr>
          <w:lang w:val="fr-FR"/>
        </w:rPr>
      </w:pPr>
      <w:r w:rsidRPr="00D453FB">
        <w:rPr>
          <w:b/>
          <w:color w:val="000066"/>
          <w:lang w:val="fr-FR"/>
        </w:rPr>
        <w:t>Câu</w:t>
      </w:r>
      <w:r w:rsidRPr="00D453FB">
        <w:rPr>
          <w:b/>
          <w:color w:val="000066"/>
          <w:spacing w:val="-9"/>
          <w:lang w:val="fr-FR"/>
        </w:rPr>
        <w:t xml:space="preserve"> </w:t>
      </w:r>
      <w:proofErr w:type="gramStart"/>
      <w:r w:rsidRPr="00D453FB">
        <w:rPr>
          <w:b/>
          <w:color w:val="000066"/>
          <w:lang w:val="fr-FR"/>
        </w:rPr>
        <w:t>5:</w:t>
      </w:r>
      <w:proofErr w:type="gramEnd"/>
      <w:r w:rsidRPr="00D453FB">
        <w:rPr>
          <w:b/>
          <w:color w:val="000066"/>
          <w:spacing w:val="-3"/>
          <w:lang w:val="fr-FR"/>
        </w:rPr>
        <w:t xml:space="preserve"> </w:t>
      </w:r>
      <w:r w:rsidRPr="00D453FB">
        <w:rPr>
          <w:spacing w:val="-10"/>
          <w:lang w:val="fr-FR"/>
        </w:rPr>
        <w:t xml:space="preserve"> </w:t>
      </w:r>
      <w:r w:rsidRPr="00D453FB">
        <w:rPr>
          <w:lang w:val="fr-FR"/>
        </w:rPr>
        <w:t>Trong</w:t>
      </w:r>
      <w:r w:rsidRPr="00D453FB">
        <w:rPr>
          <w:spacing w:val="-10"/>
          <w:lang w:val="fr-FR"/>
        </w:rPr>
        <w:t xml:space="preserve"> </w:t>
      </w:r>
      <w:r w:rsidRPr="00D453FB">
        <w:rPr>
          <w:lang w:val="fr-FR"/>
        </w:rPr>
        <w:t>đường</w:t>
      </w:r>
      <w:r w:rsidRPr="00D453FB">
        <w:rPr>
          <w:spacing w:val="-10"/>
          <w:lang w:val="fr-FR"/>
        </w:rPr>
        <w:t xml:space="preserve"> </w:t>
      </w:r>
      <w:r w:rsidRPr="00D453FB">
        <w:rPr>
          <w:lang w:val="fr-FR"/>
        </w:rPr>
        <w:t>lối</w:t>
      </w:r>
      <w:r w:rsidRPr="00D453FB">
        <w:rPr>
          <w:spacing w:val="-9"/>
          <w:lang w:val="fr-FR"/>
        </w:rPr>
        <w:t xml:space="preserve"> </w:t>
      </w:r>
      <w:r w:rsidRPr="00D453FB">
        <w:rPr>
          <w:lang w:val="fr-FR"/>
        </w:rPr>
        <w:t>đổi</w:t>
      </w:r>
      <w:r w:rsidRPr="00D453FB">
        <w:rPr>
          <w:spacing w:val="-9"/>
          <w:lang w:val="fr-FR"/>
        </w:rPr>
        <w:t xml:space="preserve"> </w:t>
      </w:r>
      <w:r w:rsidRPr="00D453FB">
        <w:rPr>
          <w:lang w:val="fr-FR"/>
        </w:rPr>
        <w:t>mới</w:t>
      </w:r>
      <w:r w:rsidRPr="00D453FB">
        <w:rPr>
          <w:spacing w:val="-9"/>
          <w:lang w:val="fr-FR"/>
        </w:rPr>
        <w:t xml:space="preserve"> </w:t>
      </w:r>
      <w:r w:rsidRPr="00D453FB">
        <w:rPr>
          <w:lang w:val="fr-FR"/>
        </w:rPr>
        <w:t>đất</w:t>
      </w:r>
      <w:r w:rsidRPr="00D453FB">
        <w:rPr>
          <w:spacing w:val="-5"/>
          <w:lang w:val="fr-FR"/>
        </w:rPr>
        <w:t xml:space="preserve"> </w:t>
      </w:r>
      <w:r w:rsidRPr="00D453FB">
        <w:rPr>
          <w:lang w:val="fr-FR"/>
        </w:rPr>
        <w:t>nước</w:t>
      </w:r>
      <w:r w:rsidRPr="00D453FB">
        <w:rPr>
          <w:spacing w:val="-11"/>
          <w:lang w:val="fr-FR"/>
        </w:rPr>
        <w:t xml:space="preserve"> </w:t>
      </w:r>
      <w:r w:rsidRPr="00D453FB">
        <w:rPr>
          <w:lang w:val="fr-FR"/>
        </w:rPr>
        <w:t>(từ</w:t>
      </w:r>
      <w:r w:rsidRPr="00D453FB">
        <w:rPr>
          <w:spacing w:val="-8"/>
          <w:lang w:val="fr-FR"/>
        </w:rPr>
        <w:t xml:space="preserve"> </w:t>
      </w:r>
      <w:r w:rsidRPr="00D453FB">
        <w:rPr>
          <w:lang w:val="fr-FR"/>
        </w:rPr>
        <w:t>năm</w:t>
      </w:r>
      <w:r w:rsidRPr="00D453FB">
        <w:rPr>
          <w:spacing w:val="-9"/>
          <w:lang w:val="fr-FR"/>
        </w:rPr>
        <w:t xml:space="preserve"> </w:t>
      </w:r>
      <w:r w:rsidRPr="00D453FB">
        <w:rPr>
          <w:lang w:val="fr-FR"/>
        </w:rPr>
        <w:t>1986),</w:t>
      </w:r>
      <w:r w:rsidRPr="00D453FB">
        <w:rPr>
          <w:spacing w:val="-10"/>
          <w:lang w:val="fr-FR"/>
        </w:rPr>
        <w:t xml:space="preserve"> </w:t>
      </w:r>
      <w:r w:rsidRPr="00D453FB">
        <w:rPr>
          <w:lang w:val="fr-FR"/>
        </w:rPr>
        <w:t>về</w:t>
      </w:r>
      <w:r w:rsidRPr="00D453FB">
        <w:rPr>
          <w:spacing w:val="-8"/>
          <w:lang w:val="fr-FR"/>
        </w:rPr>
        <w:t xml:space="preserve"> </w:t>
      </w:r>
      <w:r w:rsidRPr="00D453FB">
        <w:rPr>
          <w:lang w:val="fr-FR"/>
        </w:rPr>
        <w:t>chính</w:t>
      </w:r>
      <w:r w:rsidRPr="00D453FB">
        <w:rPr>
          <w:spacing w:val="-9"/>
          <w:lang w:val="fr-FR"/>
        </w:rPr>
        <w:t xml:space="preserve"> </w:t>
      </w:r>
      <w:r w:rsidRPr="00D453FB">
        <w:rPr>
          <w:lang w:val="fr-FR"/>
        </w:rPr>
        <w:t>trị,</w:t>
      </w:r>
      <w:r w:rsidRPr="00D453FB">
        <w:rPr>
          <w:spacing w:val="-9"/>
          <w:lang w:val="fr-FR"/>
        </w:rPr>
        <w:t xml:space="preserve"> </w:t>
      </w:r>
      <w:r w:rsidRPr="00D453FB">
        <w:rPr>
          <w:lang w:val="fr-FR"/>
        </w:rPr>
        <w:t>Đảng</w:t>
      </w:r>
      <w:r w:rsidRPr="00D453FB">
        <w:rPr>
          <w:spacing w:val="-8"/>
          <w:lang w:val="fr-FR"/>
        </w:rPr>
        <w:t xml:space="preserve"> </w:t>
      </w:r>
      <w:r w:rsidRPr="00D453FB">
        <w:rPr>
          <w:lang w:val="fr-FR"/>
        </w:rPr>
        <w:t>Cộng</w:t>
      </w:r>
      <w:r w:rsidRPr="00D453FB">
        <w:rPr>
          <w:spacing w:val="-10"/>
          <w:lang w:val="fr-FR"/>
        </w:rPr>
        <w:t xml:space="preserve"> </w:t>
      </w:r>
      <w:r w:rsidRPr="00D453FB">
        <w:rPr>
          <w:lang w:val="fr-FR"/>
        </w:rPr>
        <w:t>sản</w:t>
      </w:r>
      <w:r w:rsidRPr="00D453FB">
        <w:rPr>
          <w:spacing w:val="-7"/>
          <w:lang w:val="fr-FR"/>
        </w:rPr>
        <w:t xml:space="preserve"> </w:t>
      </w:r>
      <w:r w:rsidRPr="00D453FB">
        <w:rPr>
          <w:lang w:val="fr-FR"/>
        </w:rPr>
        <w:t>Việt</w:t>
      </w:r>
      <w:r w:rsidRPr="00D453FB">
        <w:rPr>
          <w:spacing w:val="-9"/>
          <w:lang w:val="fr-FR"/>
        </w:rPr>
        <w:t xml:space="preserve"> </w:t>
      </w:r>
      <w:r w:rsidRPr="00D453FB">
        <w:rPr>
          <w:lang w:val="fr-FR"/>
        </w:rPr>
        <w:t>Nam đề ra chủ trương</w:t>
      </w:r>
    </w:p>
    <w:p w:rsidR="00D453FB" w:rsidRPr="00D453FB" w:rsidRDefault="00D453FB" w:rsidP="00D453FB">
      <w:pPr>
        <w:pStyle w:val="BodyText"/>
        <w:tabs>
          <w:tab w:val="left" w:pos="5398"/>
        </w:tabs>
        <w:spacing w:before="120" w:line="26" w:lineRule="atLeast"/>
        <w:ind w:right="429"/>
        <w:rPr>
          <w:lang w:val="fr-FR"/>
        </w:rPr>
      </w:pPr>
      <w:r w:rsidRPr="00D453FB">
        <w:rPr>
          <w:b/>
          <w:color w:val="000066"/>
          <w:lang w:val="fr-FR"/>
        </w:rPr>
        <w:t>A.</w:t>
      </w:r>
      <w:r w:rsidRPr="00D453FB">
        <w:rPr>
          <w:b/>
          <w:color w:val="000066"/>
          <w:spacing w:val="-1"/>
          <w:lang w:val="fr-FR"/>
        </w:rPr>
        <w:t xml:space="preserve"> </w:t>
      </w:r>
      <w:r w:rsidRPr="00D453FB">
        <w:rPr>
          <w:lang w:val="fr-FR"/>
        </w:rPr>
        <w:t>duy trì cơ</w:t>
      </w:r>
      <w:r w:rsidRPr="00D453FB">
        <w:rPr>
          <w:spacing w:val="-1"/>
          <w:lang w:val="fr-FR"/>
        </w:rPr>
        <w:t xml:space="preserve"> </w:t>
      </w:r>
      <w:r w:rsidRPr="00D453FB">
        <w:rPr>
          <w:lang w:val="fr-FR"/>
        </w:rPr>
        <w:t>chế</w:t>
      </w:r>
      <w:r w:rsidRPr="00D453FB">
        <w:rPr>
          <w:spacing w:val="-1"/>
          <w:lang w:val="fr-FR"/>
        </w:rPr>
        <w:t xml:space="preserve"> </w:t>
      </w:r>
      <w:r w:rsidRPr="00D453FB">
        <w:rPr>
          <w:lang w:val="fr-FR"/>
        </w:rPr>
        <w:t>quản lí</w:t>
      </w:r>
      <w:r w:rsidRPr="00D453FB">
        <w:rPr>
          <w:spacing w:val="-1"/>
          <w:lang w:val="fr-FR"/>
        </w:rPr>
        <w:t xml:space="preserve"> </w:t>
      </w:r>
      <w:r w:rsidRPr="00D453FB">
        <w:rPr>
          <w:lang w:val="fr-FR"/>
        </w:rPr>
        <w:t>kinh tế</w:t>
      </w:r>
      <w:r w:rsidRPr="00D453FB">
        <w:rPr>
          <w:spacing w:val="-1"/>
          <w:lang w:val="fr-FR"/>
        </w:rPr>
        <w:t xml:space="preserve"> </w:t>
      </w:r>
      <w:r w:rsidRPr="00D453FB">
        <w:rPr>
          <w:lang w:val="fr-FR"/>
        </w:rPr>
        <w:t xml:space="preserve">bao </w:t>
      </w:r>
      <w:r w:rsidRPr="00D453FB">
        <w:rPr>
          <w:spacing w:val="-4"/>
          <w:lang w:val="fr-FR"/>
        </w:rPr>
        <w:t>cấp.</w:t>
      </w:r>
      <w:r w:rsidRPr="00D453FB">
        <w:rPr>
          <w:lang w:val="fr-FR"/>
        </w:rPr>
        <w:tab/>
      </w:r>
      <w:r w:rsidRPr="00D453FB">
        <w:rPr>
          <w:b/>
          <w:color w:val="001F5F"/>
          <w:lang w:val="fr-FR"/>
        </w:rPr>
        <w:t>B.</w:t>
      </w:r>
      <w:r w:rsidRPr="00D453FB">
        <w:rPr>
          <w:b/>
          <w:color w:val="001F5F"/>
          <w:spacing w:val="-1"/>
          <w:lang w:val="fr-FR"/>
        </w:rPr>
        <w:t xml:space="preserve"> </w:t>
      </w:r>
      <w:r w:rsidRPr="00D453FB">
        <w:rPr>
          <w:lang w:val="fr-FR"/>
        </w:rPr>
        <w:t>xây dựng</w:t>
      </w:r>
      <w:r w:rsidRPr="00D453FB">
        <w:rPr>
          <w:spacing w:val="-1"/>
          <w:lang w:val="fr-FR"/>
        </w:rPr>
        <w:t xml:space="preserve"> </w:t>
      </w:r>
      <w:r w:rsidRPr="00D453FB">
        <w:rPr>
          <w:lang w:val="fr-FR"/>
        </w:rPr>
        <w:t>nền giáo</w:t>
      </w:r>
      <w:r w:rsidRPr="00D453FB">
        <w:rPr>
          <w:spacing w:val="-1"/>
          <w:lang w:val="fr-FR"/>
        </w:rPr>
        <w:t xml:space="preserve"> </w:t>
      </w:r>
      <w:r w:rsidRPr="00D453FB">
        <w:rPr>
          <w:lang w:val="fr-FR"/>
        </w:rPr>
        <w:t>dục</w:t>
      </w:r>
      <w:r w:rsidRPr="00D453FB">
        <w:rPr>
          <w:spacing w:val="-1"/>
          <w:lang w:val="fr-FR"/>
        </w:rPr>
        <w:t xml:space="preserve"> </w:t>
      </w:r>
      <w:r w:rsidRPr="00D453FB">
        <w:rPr>
          <w:lang w:val="fr-FR"/>
        </w:rPr>
        <w:t>tiên</w:t>
      </w:r>
      <w:r w:rsidRPr="00D453FB">
        <w:rPr>
          <w:spacing w:val="-1"/>
          <w:lang w:val="fr-FR"/>
        </w:rPr>
        <w:t xml:space="preserve"> </w:t>
      </w:r>
      <w:r w:rsidRPr="00D453FB">
        <w:rPr>
          <w:lang w:val="fr-FR"/>
        </w:rPr>
        <w:t xml:space="preserve">tiến, hiện </w:t>
      </w:r>
      <w:r w:rsidRPr="00D453FB">
        <w:rPr>
          <w:spacing w:val="-4"/>
          <w:lang w:val="fr-FR"/>
        </w:rPr>
        <w:t>đại.</w:t>
      </w:r>
    </w:p>
    <w:p w:rsidR="00D453FB" w:rsidRPr="00D453FB" w:rsidRDefault="00D453FB" w:rsidP="00D453FB">
      <w:pPr>
        <w:pStyle w:val="BodyText"/>
        <w:tabs>
          <w:tab w:val="left" w:pos="5398"/>
        </w:tabs>
        <w:spacing w:before="120" w:line="26" w:lineRule="atLeast"/>
        <w:ind w:right="429"/>
        <w:rPr>
          <w:lang w:val="fr-FR"/>
        </w:rPr>
      </w:pPr>
      <w:r w:rsidRPr="00D453FB">
        <w:rPr>
          <w:b/>
          <w:color w:val="000066"/>
          <w:lang w:val="fr-FR"/>
        </w:rPr>
        <w:t>C.</w:t>
      </w:r>
      <w:r w:rsidRPr="00D453FB">
        <w:rPr>
          <w:b/>
          <w:color w:val="000066"/>
          <w:spacing w:val="-1"/>
          <w:lang w:val="fr-FR"/>
        </w:rPr>
        <w:t xml:space="preserve"> </w:t>
      </w:r>
      <w:r w:rsidRPr="00D453FB">
        <w:rPr>
          <w:lang w:val="fr-FR"/>
        </w:rPr>
        <w:t>thay đổi</w:t>
      </w:r>
      <w:r w:rsidRPr="00D453FB">
        <w:rPr>
          <w:spacing w:val="-1"/>
          <w:lang w:val="fr-FR"/>
        </w:rPr>
        <w:t xml:space="preserve"> </w:t>
      </w:r>
      <w:r w:rsidRPr="00D453FB">
        <w:rPr>
          <w:lang w:val="fr-FR"/>
        </w:rPr>
        <w:t>mục tiêu chủ</w:t>
      </w:r>
      <w:r w:rsidRPr="00D453FB">
        <w:rPr>
          <w:spacing w:val="1"/>
          <w:lang w:val="fr-FR"/>
        </w:rPr>
        <w:t xml:space="preserve"> </w:t>
      </w:r>
      <w:r w:rsidRPr="00D453FB">
        <w:rPr>
          <w:lang w:val="fr-FR"/>
        </w:rPr>
        <w:t>nghĩa xã</w:t>
      </w:r>
      <w:r w:rsidRPr="00D453FB">
        <w:rPr>
          <w:spacing w:val="-2"/>
          <w:lang w:val="fr-FR"/>
        </w:rPr>
        <w:t xml:space="preserve"> </w:t>
      </w:r>
      <w:r w:rsidRPr="00D453FB">
        <w:rPr>
          <w:spacing w:val="-4"/>
          <w:lang w:val="fr-FR"/>
        </w:rPr>
        <w:t>hội.</w:t>
      </w:r>
      <w:r w:rsidRPr="00D453FB">
        <w:rPr>
          <w:lang w:val="fr-FR"/>
        </w:rPr>
        <w:tab/>
      </w:r>
      <w:r w:rsidRPr="00D453FB">
        <w:rPr>
          <w:b/>
          <w:color w:val="000066"/>
          <w:lang w:val="fr-FR"/>
        </w:rPr>
        <w:t>D.</w:t>
      </w:r>
      <w:r w:rsidRPr="00D453FB">
        <w:rPr>
          <w:b/>
          <w:color w:val="000066"/>
          <w:spacing w:val="-4"/>
          <w:lang w:val="fr-FR"/>
        </w:rPr>
        <w:t xml:space="preserve"> </w:t>
      </w:r>
      <w:r w:rsidRPr="00D453FB">
        <w:rPr>
          <w:lang w:val="fr-FR"/>
        </w:rPr>
        <w:t>xây dựng</w:t>
      </w:r>
      <w:r w:rsidRPr="00D453FB">
        <w:rPr>
          <w:spacing w:val="-1"/>
          <w:lang w:val="fr-FR"/>
        </w:rPr>
        <w:t xml:space="preserve"> </w:t>
      </w:r>
      <w:r w:rsidRPr="00D453FB">
        <w:rPr>
          <w:lang w:val="fr-FR"/>
        </w:rPr>
        <w:t>nền dân</w:t>
      </w:r>
      <w:r w:rsidRPr="00D453FB">
        <w:rPr>
          <w:spacing w:val="-1"/>
          <w:lang w:val="fr-FR"/>
        </w:rPr>
        <w:t xml:space="preserve"> </w:t>
      </w:r>
      <w:r w:rsidRPr="00D453FB">
        <w:rPr>
          <w:lang w:val="fr-FR"/>
        </w:rPr>
        <w:t>chủ</w:t>
      </w:r>
      <w:r w:rsidRPr="00D453FB">
        <w:rPr>
          <w:spacing w:val="2"/>
          <w:lang w:val="fr-FR"/>
        </w:rPr>
        <w:t xml:space="preserve"> </w:t>
      </w:r>
      <w:r w:rsidRPr="00D453FB">
        <w:rPr>
          <w:lang w:val="fr-FR"/>
        </w:rPr>
        <w:t>xã</w:t>
      </w:r>
      <w:r w:rsidRPr="00D453FB">
        <w:rPr>
          <w:spacing w:val="-2"/>
          <w:lang w:val="fr-FR"/>
        </w:rPr>
        <w:t xml:space="preserve"> </w:t>
      </w:r>
      <w:r w:rsidRPr="00D453FB">
        <w:rPr>
          <w:lang w:val="fr-FR"/>
        </w:rPr>
        <w:t xml:space="preserve">hội chủ </w:t>
      </w:r>
      <w:r w:rsidRPr="00D453FB">
        <w:rPr>
          <w:spacing w:val="-2"/>
          <w:lang w:val="fr-FR"/>
        </w:rPr>
        <w:t>nghĩa.</w:t>
      </w:r>
    </w:p>
    <w:p w:rsidR="00D453FB" w:rsidRPr="00D453FB" w:rsidRDefault="00D453FB" w:rsidP="00D453FB">
      <w:pPr>
        <w:pStyle w:val="BodyText"/>
        <w:spacing w:before="120" w:line="26" w:lineRule="atLeast"/>
        <w:ind w:right="429"/>
        <w:rPr>
          <w:lang w:val="fr-FR"/>
        </w:rPr>
      </w:pPr>
      <w:r w:rsidRPr="00D453FB">
        <w:rPr>
          <w:b/>
          <w:color w:val="000066"/>
          <w:lang w:val="fr-FR"/>
        </w:rPr>
        <w:t>Câu</w:t>
      </w:r>
      <w:r w:rsidRPr="00D453FB">
        <w:rPr>
          <w:b/>
          <w:color w:val="000066"/>
          <w:spacing w:val="-1"/>
          <w:lang w:val="fr-FR"/>
        </w:rPr>
        <w:t xml:space="preserve"> </w:t>
      </w:r>
      <w:proofErr w:type="gramStart"/>
      <w:r w:rsidRPr="00D453FB">
        <w:rPr>
          <w:b/>
          <w:color w:val="000066"/>
          <w:lang w:val="fr-FR"/>
        </w:rPr>
        <w:t>6:</w:t>
      </w:r>
      <w:proofErr w:type="gramEnd"/>
      <w:r w:rsidRPr="00D453FB">
        <w:rPr>
          <w:b/>
          <w:color w:val="000066"/>
          <w:spacing w:val="-1"/>
          <w:lang w:val="fr-FR"/>
        </w:rPr>
        <w:t xml:space="preserve"> </w:t>
      </w:r>
      <w:r w:rsidRPr="00D453FB">
        <w:rPr>
          <w:spacing w:val="-2"/>
          <w:lang w:val="fr-FR"/>
        </w:rPr>
        <w:t xml:space="preserve"> </w:t>
      </w:r>
      <w:r w:rsidRPr="00D453FB">
        <w:rPr>
          <w:lang w:val="fr-FR"/>
        </w:rPr>
        <w:t>Sự</w:t>
      </w:r>
      <w:r w:rsidRPr="00D453FB">
        <w:rPr>
          <w:spacing w:val="1"/>
          <w:lang w:val="fr-FR"/>
        </w:rPr>
        <w:t xml:space="preserve"> </w:t>
      </w:r>
      <w:r w:rsidRPr="00D453FB">
        <w:rPr>
          <w:lang w:val="fr-FR"/>
        </w:rPr>
        <w:t>kiện</w:t>
      </w:r>
      <w:r w:rsidRPr="00D453FB">
        <w:rPr>
          <w:spacing w:val="-1"/>
          <w:lang w:val="fr-FR"/>
        </w:rPr>
        <w:t xml:space="preserve"> </w:t>
      </w:r>
      <w:r w:rsidRPr="00D453FB">
        <w:rPr>
          <w:lang w:val="fr-FR"/>
        </w:rPr>
        <w:t>lịch sử</w:t>
      </w:r>
      <w:r w:rsidRPr="00D453FB">
        <w:rPr>
          <w:spacing w:val="-1"/>
          <w:lang w:val="fr-FR"/>
        </w:rPr>
        <w:t xml:space="preserve"> </w:t>
      </w:r>
      <w:r w:rsidRPr="00D453FB">
        <w:rPr>
          <w:lang w:val="fr-FR"/>
        </w:rPr>
        <w:t>nào sau</w:t>
      </w:r>
      <w:r w:rsidRPr="00D453FB">
        <w:rPr>
          <w:spacing w:val="-1"/>
          <w:lang w:val="fr-FR"/>
        </w:rPr>
        <w:t xml:space="preserve"> </w:t>
      </w:r>
      <w:r w:rsidRPr="00D453FB">
        <w:rPr>
          <w:lang w:val="fr-FR"/>
        </w:rPr>
        <w:t>đây</w:t>
      </w:r>
      <w:r w:rsidRPr="00D453FB">
        <w:rPr>
          <w:spacing w:val="2"/>
          <w:lang w:val="fr-FR"/>
        </w:rPr>
        <w:t xml:space="preserve"> </w:t>
      </w:r>
      <w:r w:rsidRPr="00D453FB">
        <w:rPr>
          <w:lang w:val="fr-FR"/>
        </w:rPr>
        <w:t>diễn</w:t>
      </w:r>
      <w:r w:rsidRPr="00D453FB">
        <w:rPr>
          <w:spacing w:val="-1"/>
          <w:lang w:val="fr-FR"/>
        </w:rPr>
        <w:t xml:space="preserve"> </w:t>
      </w:r>
      <w:r w:rsidRPr="00D453FB">
        <w:rPr>
          <w:lang w:val="fr-FR"/>
        </w:rPr>
        <w:t>ra</w:t>
      </w:r>
      <w:r w:rsidRPr="00D453FB">
        <w:rPr>
          <w:spacing w:val="-1"/>
          <w:lang w:val="fr-FR"/>
        </w:rPr>
        <w:t xml:space="preserve"> </w:t>
      </w:r>
      <w:r w:rsidRPr="00D453FB">
        <w:rPr>
          <w:lang w:val="fr-FR"/>
        </w:rPr>
        <w:t>ở</w:t>
      </w:r>
      <w:r w:rsidRPr="00D453FB">
        <w:rPr>
          <w:spacing w:val="-1"/>
          <w:lang w:val="fr-FR"/>
        </w:rPr>
        <w:t xml:space="preserve"> </w:t>
      </w:r>
      <w:r w:rsidRPr="00D453FB">
        <w:rPr>
          <w:lang w:val="fr-FR"/>
        </w:rPr>
        <w:t>Việt Nam</w:t>
      </w:r>
      <w:r w:rsidRPr="00D453FB">
        <w:rPr>
          <w:spacing w:val="-1"/>
          <w:lang w:val="fr-FR"/>
        </w:rPr>
        <w:t xml:space="preserve"> </w:t>
      </w:r>
      <w:r w:rsidRPr="00D453FB">
        <w:rPr>
          <w:lang w:val="fr-FR"/>
        </w:rPr>
        <w:t>năm</w:t>
      </w:r>
      <w:r w:rsidRPr="00D453FB">
        <w:rPr>
          <w:spacing w:val="2"/>
          <w:lang w:val="fr-FR"/>
        </w:rPr>
        <w:t xml:space="preserve"> </w:t>
      </w:r>
      <w:r w:rsidRPr="00D453FB">
        <w:rPr>
          <w:spacing w:val="-2"/>
          <w:lang w:val="fr-FR"/>
        </w:rPr>
        <w:t>1945?</w:t>
      </w:r>
    </w:p>
    <w:p w:rsidR="00D453FB" w:rsidRPr="00D453FB" w:rsidRDefault="00D453FB" w:rsidP="00D453FB">
      <w:pPr>
        <w:pStyle w:val="BodyText"/>
        <w:tabs>
          <w:tab w:val="left" w:pos="5398"/>
        </w:tabs>
        <w:spacing w:before="120" w:line="26" w:lineRule="atLeast"/>
        <w:ind w:right="429"/>
        <w:rPr>
          <w:lang w:val="fr-FR"/>
        </w:rPr>
      </w:pPr>
      <w:r w:rsidRPr="00D453FB">
        <w:rPr>
          <w:b/>
          <w:color w:val="000066"/>
          <w:lang w:val="fr-FR"/>
        </w:rPr>
        <w:t>A.</w:t>
      </w:r>
      <w:r w:rsidRPr="00D453FB">
        <w:rPr>
          <w:b/>
          <w:color w:val="000066"/>
          <w:spacing w:val="-1"/>
          <w:lang w:val="fr-FR"/>
        </w:rPr>
        <w:t xml:space="preserve"> </w:t>
      </w:r>
      <w:r w:rsidRPr="00D453FB">
        <w:rPr>
          <w:lang w:val="fr-FR"/>
        </w:rPr>
        <w:t>Cuộc</w:t>
      </w:r>
      <w:r w:rsidRPr="00D453FB">
        <w:rPr>
          <w:spacing w:val="-1"/>
          <w:lang w:val="fr-FR"/>
        </w:rPr>
        <w:t xml:space="preserve"> </w:t>
      </w:r>
      <w:r w:rsidRPr="00D453FB">
        <w:rPr>
          <w:lang w:val="fr-FR"/>
        </w:rPr>
        <w:t xml:space="preserve">kháng chiến chống Mỹ bùng </w:t>
      </w:r>
      <w:r w:rsidRPr="00D453FB">
        <w:rPr>
          <w:spacing w:val="-5"/>
          <w:lang w:val="fr-FR"/>
        </w:rPr>
        <w:t>nổ.</w:t>
      </w:r>
      <w:r w:rsidRPr="00D453FB">
        <w:rPr>
          <w:lang w:val="fr-FR"/>
        </w:rPr>
        <w:tab/>
      </w:r>
      <w:r w:rsidRPr="00D453FB">
        <w:rPr>
          <w:b/>
          <w:color w:val="000066"/>
          <w:lang w:val="fr-FR"/>
        </w:rPr>
        <w:t>B.</w:t>
      </w:r>
      <w:r w:rsidRPr="00D453FB">
        <w:rPr>
          <w:b/>
          <w:color w:val="000066"/>
          <w:spacing w:val="-3"/>
          <w:lang w:val="fr-FR"/>
        </w:rPr>
        <w:t xml:space="preserve"> </w:t>
      </w:r>
      <w:r w:rsidRPr="00D453FB">
        <w:rPr>
          <w:lang w:val="fr-FR"/>
        </w:rPr>
        <w:t>Tổng khởi nghĩa</w:t>
      </w:r>
      <w:r w:rsidRPr="00D453FB">
        <w:rPr>
          <w:spacing w:val="-2"/>
          <w:lang w:val="fr-FR"/>
        </w:rPr>
        <w:t xml:space="preserve"> </w:t>
      </w:r>
      <w:r w:rsidRPr="00D453FB">
        <w:rPr>
          <w:lang w:val="fr-FR"/>
        </w:rPr>
        <w:t xml:space="preserve">giành chính </w:t>
      </w:r>
      <w:r w:rsidRPr="00D453FB">
        <w:rPr>
          <w:spacing w:val="-2"/>
          <w:lang w:val="fr-FR"/>
        </w:rPr>
        <w:t>quyền.</w:t>
      </w:r>
    </w:p>
    <w:p w:rsidR="00D453FB" w:rsidRPr="00D453FB" w:rsidRDefault="00D453FB" w:rsidP="00D453FB">
      <w:pPr>
        <w:pStyle w:val="BodyText"/>
        <w:tabs>
          <w:tab w:val="left" w:pos="5398"/>
        </w:tabs>
        <w:spacing w:before="120" w:line="26" w:lineRule="atLeast"/>
        <w:ind w:right="429"/>
        <w:rPr>
          <w:lang w:val="fr-FR"/>
        </w:rPr>
      </w:pPr>
      <w:r w:rsidRPr="00D453FB">
        <w:rPr>
          <w:b/>
          <w:color w:val="000066"/>
          <w:lang w:val="fr-FR"/>
        </w:rPr>
        <w:t>C.</w:t>
      </w:r>
      <w:r w:rsidRPr="00D453FB">
        <w:rPr>
          <w:b/>
          <w:color w:val="000066"/>
          <w:spacing w:val="-4"/>
          <w:lang w:val="fr-FR"/>
        </w:rPr>
        <w:t xml:space="preserve"> </w:t>
      </w:r>
      <w:r w:rsidRPr="00D453FB">
        <w:rPr>
          <w:lang w:val="fr-FR"/>
        </w:rPr>
        <w:t>Đấu</w:t>
      </w:r>
      <w:r w:rsidRPr="00D453FB">
        <w:rPr>
          <w:spacing w:val="-1"/>
          <w:lang w:val="fr-FR"/>
        </w:rPr>
        <w:t xml:space="preserve"> </w:t>
      </w:r>
      <w:r w:rsidRPr="00D453FB">
        <w:rPr>
          <w:lang w:val="fr-FR"/>
        </w:rPr>
        <w:t>tranh</w:t>
      </w:r>
      <w:r w:rsidRPr="00D453FB">
        <w:rPr>
          <w:spacing w:val="1"/>
          <w:lang w:val="fr-FR"/>
        </w:rPr>
        <w:t xml:space="preserve"> </w:t>
      </w:r>
      <w:r w:rsidRPr="00D453FB">
        <w:rPr>
          <w:lang w:val="fr-FR"/>
        </w:rPr>
        <w:t>chống</w:t>
      </w:r>
      <w:r w:rsidRPr="00D453FB">
        <w:rPr>
          <w:spacing w:val="-2"/>
          <w:lang w:val="fr-FR"/>
        </w:rPr>
        <w:t xml:space="preserve"> </w:t>
      </w:r>
      <w:r w:rsidRPr="00D453FB">
        <w:rPr>
          <w:lang w:val="fr-FR"/>
        </w:rPr>
        <w:t>quân</w:t>
      </w:r>
      <w:r w:rsidRPr="00D453FB">
        <w:rPr>
          <w:spacing w:val="1"/>
          <w:lang w:val="fr-FR"/>
        </w:rPr>
        <w:t xml:space="preserve"> </w:t>
      </w:r>
      <w:r w:rsidRPr="00D453FB">
        <w:rPr>
          <w:lang w:val="fr-FR"/>
        </w:rPr>
        <w:t>Khơ-me</w:t>
      </w:r>
      <w:r w:rsidRPr="00D453FB">
        <w:rPr>
          <w:spacing w:val="-1"/>
          <w:lang w:val="fr-FR"/>
        </w:rPr>
        <w:t xml:space="preserve"> </w:t>
      </w:r>
      <w:r w:rsidRPr="00D453FB">
        <w:rPr>
          <w:spacing w:val="-5"/>
          <w:lang w:val="fr-FR"/>
        </w:rPr>
        <w:t>Đỏ.</w:t>
      </w:r>
      <w:r w:rsidRPr="00D453FB">
        <w:rPr>
          <w:lang w:val="fr-FR"/>
        </w:rPr>
        <w:tab/>
      </w:r>
      <w:r w:rsidRPr="00D453FB">
        <w:rPr>
          <w:b/>
          <w:color w:val="000066"/>
          <w:lang w:val="fr-FR"/>
        </w:rPr>
        <w:t>D.</w:t>
      </w:r>
      <w:r w:rsidRPr="00D453FB">
        <w:rPr>
          <w:b/>
          <w:color w:val="000066"/>
          <w:spacing w:val="-4"/>
          <w:lang w:val="fr-FR"/>
        </w:rPr>
        <w:t xml:space="preserve"> </w:t>
      </w:r>
      <w:r w:rsidRPr="00D453FB">
        <w:rPr>
          <w:lang w:val="fr-FR"/>
        </w:rPr>
        <w:t>Kháng</w:t>
      </w:r>
      <w:r w:rsidRPr="00D453FB">
        <w:rPr>
          <w:spacing w:val="-1"/>
          <w:lang w:val="fr-FR"/>
        </w:rPr>
        <w:t xml:space="preserve"> </w:t>
      </w:r>
      <w:r w:rsidRPr="00D453FB">
        <w:rPr>
          <w:lang w:val="fr-FR"/>
        </w:rPr>
        <w:t>chiến chống</w:t>
      </w:r>
      <w:r w:rsidRPr="00D453FB">
        <w:rPr>
          <w:spacing w:val="-1"/>
          <w:lang w:val="fr-FR"/>
        </w:rPr>
        <w:t xml:space="preserve"> </w:t>
      </w:r>
      <w:r w:rsidRPr="00D453FB">
        <w:rPr>
          <w:lang w:val="fr-FR"/>
        </w:rPr>
        <w:t>Pháp</w:t>
      </w:r>
      <w:r w:rsidRPr="00D453FB">
        <w:rPr>
          <w:spacing w:val="-1"/>
          <w:lang w:val="fr-FR"/>
        </w:rPr>
        <w:t xml:space="preserve"> </w:t>
      </w:r>
      <w:r w:rsidRPr="00D453FB">
        <w:rPr>
          <w:lang w:val="fr-FR"/>
        </w:rPr>
        <w:t>thắng</w:t>
      </w:r>
      <w:r w:rsidRPr="00D453FB">
        <w:rPr>
          <w:spacing w:val="-1"/>
          <w:lang w:val="fr-FR"/>
        </w:rPr>
        <w:t xml:space="preserve"> </w:t>
      </w:r>
      <w:r w:rsidRPr="00D453FB">
        <w:rPr>
          <w:spacing w:val="-4"/>
          <w:lang w:val="fr-FR"/>
        </w:rPr>
        <w:t>lợi.</w:t>
      </w:r>
    </w:p>
    <w:p w:rsidR="00D453FB" w:rsidRPr="00D453FB" w:rsidRDefault="00D453FB" w:rsidP="00D453FB">
      <w:pPr>
        <w:pStyle w:val="BodyText"/>
        <w:spacing w:before="120" w:line="26" w:lineRule="atLeast"/>
        <w:ind w:right="429"/>
        <w:rPr>
          <w:lang w:val="fr-FR"/>
        </w:rPr>
      </w:pPr>
      <w:r w:rsidRPr="00D453FB">
        <w:rPr>
          <w:b/>
          <w:color w:val="000066"/>
          <w:lang w:val="fr-FR"/>
        </w:rPr>
        <w:t xml:space="preserve">Câu </w:t>
      </w:r>
      <w:proofErr w:type="gramStart"/>
      <w:r w:rsidRPr="00D453FB">
        <w:rPr>
          <w:b/>
          <w:color w:val="000066"/>
          <w:lang w:val="fr-FR"/>
        </w:rPr>
        <w:t>7:</w:t>
      </w:r>
      <w:proofErr w:type="gramEnd"/>
      <w:r w:rsidRPr="00D453FB">
        <w:rPr>
          <w:b/>
          <w:color w:val="000066"/>
          <w:spacing w:val="-3"/>
          <w:lang w:val="fr-FR"/>
        </w:rPr>
        <w:t xml:space="preserve"> </w:t>
      </w:r>
      <w:r w:rsidRPr="00D453FB">
        <w:rPr>
          <w:lang w:val="fr-FR"/>
        </w:rPr>
        <w:t xml:space="preserve"> Trong cuộc kháng chiến chống Pháp (1945 - 1954), các chiến dịch của quân đội Việt</w:t>
      </w:r>
      <w:r w:rsidRPr="00D453FB">
        <w:rPr>
          <w:spacing w:val="40"/>
          <w:lang w:val="fr-FR"/>
        </w:rPr>
        <w:t xml:space="preserve"> </w:t>
      </w:r>
      <w:r w:rsidRPr="00D453FB">
        <w:rPr>
          <w:lang w:val="fr-FR"/>
        </w:rPr>
        <w:t>Nam đều</w:t>
      </w:r>
    </w:p>
    <w:p w:rsidR="00D453FB" w:rsidRPr="00D453FB" w:rsidRDefault="00D453FB" w:rsidP="00D453FB">
      <w:pPr>
        <w:pStyle w:val="BodyText"/>
        <w:spacing w:before="120" w:line="26" w:lineRule="atLeast"/>
        <w:ind w:right="429"/>
        <w:rPr>
          <w:lang w:val="fr-FR"/>
        </w:rPr>
      </w:pPr>
      <w:r w:rsidRPr="00D453FB">
        <w:rPr>
          <w:b/>
          <w:color w:val="000066"/>
          <w:lang w:val="fr-FR"/>
        </w:rPr>
        <w:t>A.</w:t>
      </w:r>
      <w:r w:rsidRPr="00D453FB">
        <w:rPr>
          <w:b/>
          <w:color w:val="000066"/>
          <w:spacing w:val="-3"/>
          <w:lang w:val="fr-FR"/>
        </w:rPr>
        <w:t xml:space="preserve"> </w:t>
      </w:r>
      <w:r w:rsidRPr="00D453FB">
        <w:rPr>
          <w:lang w:val="fr-FR"/>
        </w:rPr>
        <w:t>tập</w:t>
      </w:r>
      <w:r w:rsidRPr="00D453FB">
        <w:rPr>
          <w:spacing w:val="-1"/>
          <w:lang w:val="fr-FR"/>
        </w:rPr>
        <w:t xml:space="preserve"> </w:t>
      </w:r>
      <w:r w:rsidRPr="00D453FB">
        <w:rPr>
          <w:lang w:val="fr-FR"/>
        </w:rPr>
        <w:t>trung cao</w:t>
      </w:r>
      <w:r w:rsidRPr="00D453FB">
        <w:rPr>
          <w:spacing w:val="-1"/>
          <w:lang w:val="fr-FR"/>
        </w:rPr>
        <w:t xml:space="preserve"> </w:t>
      </w:r>
      <w:r w:rsidRPr="00D453FB">
        <w:rPr>
          <w:lang w:val="fr-FR"/>
        </w:rPr>
        <w:t>nhất lực</w:t>
      </w:r>
      <w:r w:rsidRPr="00D453FB">
        <w:rPr>
          <w:spacing w:val="-1"/>
          <w:lang w:val="fr-FR"/>
        </w:rPr>
        <w:t xml:space="preserve"> </w:t>
      </w:r>
      <w:r w:rsidRPr="00D453FB">
        <w:rPr>
          <w:lang w:val="fr-FR"/>
        </w:rPr>
        <w:t>lượng để</w:t>
      </w:r>
      <w:r w:rsidRPr="00D453FB">
        <w:rPr>
          <w:spacing w:val="-2"/>
          <w:lang w:val="fr-FR"/>
        </w:rPr>
        <w:t xml:space="preserve"> </w:t>
      </w:r>
      <w:r w:rsidRPr="00D453FB">
        <w:rPr>
          <w:lang w:val="fr-FR"/>
        </w:rPr>
        <w:t>tiêu diệt</w:t>
      </w:r>
      <w:r w:rsidRPr="00D453FB">
        <w:rPr>
          <w:spacing w:val="-1"/>
          <w:lang w:val="fr-FR"/>
        </w:rPr>
        <w:t xml:space="preserve"> </w:t>
      </w:r>
      <w:r w:rsidRPr="00D453FB">
        <w:rPr>
          <w:lang w:val="fr-FR"/>
        </w:rPr>
        <w:t>các</w:t>
      </w:r>
      <w:r w:rsidRPr="00D453FB">
        <w:rPr>
          <w:spacing w:val="1"/>
          <w:lang w:val="fr-FR"/>
        </w:rPr>
        <w:t xml:space="preserve"> </w:t>
      </w:r>
      <w:r w:rsidRPr="00D453FB">
        <w:rPr>
          <w:lang w:val="fr-FR"/>
        </w:rPr>
        <w:t>cứ điểm của</w:t>
      </w:r>
      <w:r w:rsidRPr="00D453FB">
        <w:rPr>
          <w:spacing w:val="-2"/>
          <w:lang w:val="fr-FR"/>
        </w:rPr>
        <w:t xml:space="preserve"> </w:t>
      </w:r>
      <w:r w:rsidRPr="00D453FB">
        <w:rPr>
          <w:lang w:val="fr-FR"/>
        </w:rPr>
        <w:t xml:space="preserve">đối </w:t>
      </w:r>
      <w:r w:rsidRPr="00D453FB">
        <w:rPr>
          <w:spacing w:val="-2"/>
          <w:lang w:val="fr-FR"/>
        </w:rPr>
        <w:t>phương.</w:t>
      </w:r>
    </w:p>
    <w:p w:rsidR="00D453FB" w:rsidRPr="00D453FB" w:rsidRDefault="00D453FB" w:rsidP="00D453FB">
      <w:pPr>
        <w:pStyle w:val="BodyText"/>
        <w:spacing w:before="120" w:line="26" w:lineRule="atLeast"/>
        <w:ind w:right="429"/>
        <w:rPr>
          <w:lang w:val="fr-FR"/>
        </w:rPr>
      </w:pPr>
      <w:r w:rsidRPr="00D453FB">
        <w:rPr>
          <w:b/>
          <w:color w:val="000066"/>
          <w:lang w:val="fr-FR"/>
        </w:rPr>
        <w:t>B.</w:t>
      </w:r>
      <w:r w:rsidRPr="00D453FB">
        <w:rPr>
          <w:b/>
          <w:color w:val="000066"/>
          <w:spacing w:val="-3"/>
          <w:lang w:val="fr-FR"/>
        </w:rPr>
        <w:t xml:space="preserve"> </w:t>
      </w:r>
      <w:r w:rsidRPr="00D453FB">
        <w:rPr>
          <w:lang w:val="fr-FR"/>
        </w:rPr>
        <w:t>nhằm bảo vệ</w:t>
      </w:r>
      <w:r w:rsidRPr="00D453FB">
        <w:rPr>
          <w:spacing w:val="-2"/>
          <w:lang w:val="fr-FR"/>
        </w:rPr>
        <w:t xml:space="preserve"> </w:t>
      </w:r>
      <w:r w:rsidRPr="00D453FB">
        <w:rPr>
          <w:lang w:val="fr-FR"/>
        </w:rPr>
        <w:t>những thành quả</w:t>
      </w:r>
      <w:r w:rsidRPr="00D453FB">
        <w:rPr>
          <w:spacing w:val="-2"/>
          <w:lang w:val="fr-FR"/>
        </w:rPr>
        <w:t xml:space="preserve"> </w:t>
      </w:r>
      <w:r w:rsidRPr="00D453FB">
        <w:rPr>
          <w:lang w:val="fr-FR"/>
        </w:rPr>
        <w:t>của</w:t>
      </w:r>
      <w:r w:rsidRPr="00D453FB">
        <w:rPr>
          <w:spacing w:val="-1"/>
          <w:lang w:val="fr-FR"/>
        </w:rPr>
        <w:t xml:space="preserve"> </w:t>
      </w:r>
      <w:r w:rsidRPr="00D453FB">
        <w:rPr>
          <w:lang w:val="fr-FR"/>
        </w:rPr>
        <w:t xml:space="preserve">Cách mạng tháng Tám năm </w:t>
      </w:r>
      <w:r w:rsidRPr="00D453FB">
        <w:rPr>
          <w:spacing w:val="-2"/>
          <w:lang w:val="fr-FR"/>
        </w:rPr>
        <w:t>1945.</w:t>
      </w:r>
    </w:p>
    <w:p w:rsidR="00D453FB" w:rsidRPr="00D453FB" w:rsidRDefault="00D453FB" w:rsidP="00D453FB">
      <w:pPr>
        <w:pStyle w:val="BodyText"/>
        <w:spacing w:before="120" w:line="26" w:lineRule="atLeast"/>
        <w:ind w:right="429"/>
        <w:rPr>
          <w:lang w:val="fr-FR"/>
        </w:rPr>
      </w:pPr>
      <w:r w:rsidRPr="00D453FB">
        <w:rPr>
          <w:b/>
          <w:color w:val="000066"/>
          <w:lang w:val="fr-FR"/>
        </w:rPr>
        <w:t>C.</w:t>
      </w:r>
      <w:r w:rsidRPr="00D453FB">
        <w:rPr>
          <w:b/>
          <w:color w:val="000066"/>
          <w:spacing w:val="-1"/>
          <w:lang w:val="fr-FR"/>
        </w:rPr>
        <w:t xml:space="preserve"> </w:t>
      </w:r>
      <w:r w:rsidRPr="00D453FB">
        <w:rPr>
          <w:lang w:val="fr-FR"/>
        </w:rPr>
        <w:t>lựa</w:t>
      </w:r>
      <w:r w:rsidRPr="00D453FB">
        <w:rPr>
          <w:spacing w:val="-1"/>
          <w:lang w:val="fr-FR"/>
        </w:rPr>
        <w:t xml:space="preserve"> </w:t>
      </w:r>
      <w:r w:rsidRPr="00D453FB">
        <w:rPr>
          <w:lang w:val="fr-FR"/>
        </w:rPr>
        <w:t>chọn địa bàn tác chiến ở</w:t>
      </w:r>
      <w:r w:rsidRPr="00D453FB">
        <w:rPr>
          <w:spacing w:val="-1"/>
          <w:lang w:val="fr-FR"/>
        </w:rPr>
        <w:t xml:space="preserve"> </w:t>
      </w:r>
      <w:r w:rsidRPr="00D453FB">
        <w:rPr>
          <w:lang w:val="fr-FR"/>
        </w:rPr>
        <w:t>trung du và</w:t>
      </w:r>
      <w:r w:rsidRPr="00D453FB">
        <w:rPr>
          <w:spacing w:val="-2"/>
          <w:lang w:val="fr-FR"/>
        </w:rPr>
        <w:t xml:space="preserve"> </w:t>
      </w:r>
      <w:r w:rsidRPr="00D453FB">
        <w:rPr>
          <w:lang w:val="fr-FR"/>
        </w:rPr>
        <w:t xml:space="preserve">vùng rừng núi Tây </w:t>
      </w:r>
      <w:r w:rsidRPr="00D453FB">
        <w:rPr>
          <w:spacing w:val="-4"/>
          <w:lang w:val="fr-FR"/>
        </w:rPr>
        <w:t>Bắc.</w:t>
      </w:r>
    </w:p>
    <w:p w:rsidR="00D453FB" w:rsidRPr="00D453FB" w:rsidRDefault="00D453FB" w:rsidP="00D453FB">
      <w:pPr>
        <w:pStyle w:val="BodyText"/>
        <w:spacing w:before="120" w:line="26" w:lineRule="atLeast"/>
        <w:ind w:right="429"/>
        <w:rPr>
          <w:lang w:val="fr-FR"/>
        </w:rPr>
      </w:pPr>
      <w:r w:rsidRPr="00D453FB">
        <w:rPr>
          <w:b/>
          <w:color w:val="000066"/>
          <w:lang w:val="fr-FR"/>
        </w:rPr>
        <w:t>D.</w:t>
      </w:r>
      <w:r w:rsidRPr="00D453FB">
        <w:rPr>
          <w:b/>
          <w:color w:val="000066"/>
          <w:spacing w:val="-1"/>
          <w:lang w:val="fr-FR"/>
        </w:rPr>
        <w:t xml:space="preserve"> </w:t>
      </w:r>
      <w:r w:rsidRPr="00D453FB">
        <w:rPr>
          <w:lang w:val="fr-FR"/>
        </w:rPr>
        <w:t>giành</w:t>
      </w:r>
      <w:r w:rsidRPr="00D453FB">
        <w:rPr>
          <w:spacing w:val="-1"/>
          <w:lang w:val="fr-FR"/>
        </w:rPr>
        <w:t xml:space="preserve"> </w:t>
      </w:r>
      <w:r w:rsidRPr="00D453FB">
        <w:rPr>
          <w:lang w:val="fr-FR"/>
        </w:rPr>
        <w:t>thắng</w:t>
      </w:r>
      <w:r w:rsidRPr="00D453FB">
        <w:rPr>
          <w:spacing w:val="-1"/>
          <w:lang w:val="fr-FR"/>
        </w:rPr>
        <w:t xml:space="preserve"> </w:t>
      </w:r>
      <w:r w:rsidRPr="00D453FB">
        <w:rPr>
          <w:lang w:val="fr-FR"/>
        </w:rPr>
        <w:t>lợi, làm</w:t>
      </w:r>
      <w:r w:rsidRPr="00D453FB">
        <w:rPr>
          <w:spacing w:val="-1"/>
          <w:lang w:val="fr-FR"/>
        </w:rPr>
        <w:t xml:space="preserve"> </w:t>
      </w:r>
      <w:r w:rsidRPr="00D453FB">
        <w:rPr>
          <w:lang w:val="fr-FR"/>
        </w:rPr>
        <w:t>xoay</w:t>
      </w:r>
      <w:r w:rsidRPr="00D453FB">
        <w:rPr>
          <w:spacing w:val="-1"/>
          <w:lang w:val="fr-FR"/>
        </w:rPr>
        <w:t xml:space="preserve"> </w:t>
      </w:r>
      <w:r w:rsidRPr="00D453FB">
        <w:rPr>
          <w:lang w:val="fr-FR"/>
        </w:rPr>
        <w:t>chuyển</w:t>
      </w:r>
      <w:r w:rsidRPr="00D453FB">
        <w:rPr>
          <w:spacing w:val="1"/>
          <w:lang w:val="fr-FR"/>
        </w:rPr>
        <w:t xml:space="preserve"> </w:t>
      </w:r>
      <w:r w:rsidRPr="00D453FB">
        <w:rPr>
          <w:lang w:val="fr-FR"/>
        </w:rPr>
        <w:t>cục</w:t>
      </w:r>
      <w:r w:rsidRPr="00D453FB">
        <w:rPr>
          <w:spacing w:val="-1"/>
          <w:lang w:val="fr-FR"/>
        </w:rPr>
        <w:t xml:space="preserve"> </w:t>
      </w:r>
      <w:r w:rsidRPr="00D453FB">
        <w:rPr>
          <w:lang w:val="fr-FR"/>
        </w:rPr>
        <w:t>diện chiến</w:t>
      </w:r>
      <w:r w:rsidRPr="00D453FB">
        <w:rPr>
          <w:spacing w:val="-1"/>
          <w:lang w:val="fr-FR"/>
        </w:rPr>
        <w:t xml:space="preserve"> </w:t>
      </w:r>
      <w:r w:rsidRPr="00D453FB">
        <w:rPr>
          <w:lang w:val="fr-FR"/>
        </w:rPr>
        <w:t>tranh</w:t>
      </w:r>
      <w:r w:rsidRPr="00D453FB">
        <w:rPr>
          <w:spacing w:val="-1"/>
          <w:lang w:val="fr-FR"/>
        </w:rPr>
        <w:t xml:space="preserve"> </w:t>
      </w:r>
      <w:r w:rsidRPr="00D453FB">
        <w:rPr>
          <w:lang w:val="fr-FR"/>
        </w:rPr>
        <w:t xml:space="preserve">Đông </w:t>
      </w:r>
      <w:r w:rsidRPr="00D453FB">
        <w:rPr>
          <w:spacing w:val="-2"/>
          <w:lang w:val="fr-FR"/>
        </w:rPr>
        <w:t>Dương.</w:t>
      </w:r>
    </w:p>
    <w:p w:rsidR="00D453FB" w:rsidRPr="00D453FB" w:rsidRDefault="00D453FB" w:rsidP="00D453FB">
      <w:pPr>
        <w:pStyle w:val="BodyText"/>
        <w:spacing w:before="120" w:line="26" w:lineRule="atLeast"/>
        <w:ind w:right="429"/>
        <w:rPr>
          <w:lang w:val="fr-FR"/>
        </w:rPr>
      </w:pPr>
      <w:r w:rsidRPr="00D453FB">
        <w:rPr>
          <w:b/>
          <w:color w:val="000066"/>
          <w:lang w:val="fr-FR"/>
        </w:rPr>
        <w:lastRenderedPageBreak/>
        <w:t>Câu</w:t>
      </w:r>
      <w:r w:rsidRPr="00D453FB">
        <w:rPr>
          <w:b/>
          <w:color w:val="000066"/>
          <w:spacing w:val="-9"/>
          <w:lang w:val="fr-FR"/>
        </w:rPr>
        <w:t xml:space="preserve"> </w:t>
      </w:r>
      <w:proofErr w:type="gramStart"/>
      <w:r w:rsidRPr="00D453FB">
        <w:rPr>
          <w:b/>
          <w:color w:val="000066"/>
          <w:lang w:val="fr-FR"/>
        </w:rPr>
        <w:t>8:</w:t>
      </w:r>
      <w:proofErr w:type="gramEnd"/>
      <w:r w:rsidRPr="00D453FB">
        <w:rPr>
          <w:b/>
          <w:color w:val="000066"/>
          <w:spacing w:val="-3"/>
          <w:lang w:val="fr-FR"/>
        </w:rPr>
        <w:t xml:space="preserve"> </w:t>
      </w:r>
      <w:r w:rsidRPr="00D453FB">
        <w:rPr>
          <w:spacing w:val="-10"/>
          <w:lang w:val="fr-FR"/>
        </w:rPr>
        <w:t xml:space="preserve"> </w:t>
      </w:r>
      <w:r w:rsidRPr="00D453FB">
        <w:rPr>
          <w:lang w:val="fr-FR"/>
        </w:rPr>
        <w:t>Ở</w:t>
      </w:r>
      <w:r w:rsidRPr="00D453FB">
        <w:rPr>
          <w:spacing w:val="-8"/>
          <w:lang w:val="fr-FR"/>
        </w:rPr>
        <w:t xml:space="preserve"> </w:t>
      </w:r>
      <w:r w:rsidRPr="00D453FB">
        <w:rPr>
          <w:lang w:val="fr-FR"/>
        </w:rPr>
        <w:t>Việt</w:t>
      </w:r>
      <w:r w:rsidRPr="00D453FB">
        <w:rPr>
          <w:spacing w:val="-9"/>
          <w:lang w:val="fr-FR"/>
        </w:rPr>
        <w:t xml:space="preserve"> </w:t>
      </w:r>
      <w:r w:rsidRPr="00D453FB">
        <w:rPr>
          <w:lang w:val="fr-FR"/>
        </w:rPr>
        <w:t>Nam,</w:t>
      </w:r>
      <w:r w:rsidRPr="00D453FB">
        <w:rPr>
          <w:spacing w:val="-9"/>
          <w:lang w:val="fr-FR"/>
        </w:rPr>
        <w:t xml:space="preserve"> </w:t>
      </w:r>
      <w:r w:rsidRPr="00D453FB">
        <w:rPr>
          <w:lang w:val="fr-FR"/>
        </w:rPr>
        <w:t>tổ</w:t>
      </w:r>
      <w:r w:rsidRPr="00D453FB">
        <w:rPr>
          <w:spacing w:val="-7"/>
          <w:lang w:val="fr-FR"/>
        </w:rPr>
        <w:t xml:space="preserve"> </w:t>
      </w:r>
      <w:r w:rsidRPr="00D453FB">
        <w:rPr>
          <w:lang w:val="fr-FR"/>
        </w:rPr>
        <w:t>chức</w:t>
      </w:r>
      <w:r w:rsidRPr="00D453FB">
        <w:rPr>
          <w:spacing w:val="-10"/>
          <w:lang w:val="fr-FR"/>
        </w:rPr>
        <w:t xml:space="preserve"> </w:t>
      </w:r>
      <w:r w:rsidRPr="00D453FB">
        <w:rPr>
          <w:lang w:val="fr-FR"/>
        </w:rPr>
        <w:t>nào</w:t>
      </w:r>
      <w:r w:rsidRPr="00D453FB">
        <w:rPr>
          <w:spacing w:val="-9"/>
          <w:lang w:val="fr-FR"/>
        </w:rPr>
        <w:t xml:space="preserve"> </w:t>
      </w:r>
      <w:r w:rsidRPr="00D453FB">
        <w:rPr>
          <w:lang w:val="fr-FR"/>
        </w:rPr>
        <w:t>sau</w:t>
      </w:r>
      <w:r w:rsidRPr="00D453FB">
        <w:rPr>
          <w:spacing w:val="-5"/>
          <w:lang w:val="fr-FR"/>
        </w:rPr>
        <w:t xml:space="preserve"> </w:t>
      </w:r>
      <w:r w:rsidRPr="00D453FB">
        <w:rPr>
          <w:lang w:val="fr-FR"/>
        </w:rPr>
        <w:t>đây</w:t>
      </w:r>
      <w:r w:rsidRPr="00D453FB">
        <w:rPr>
          <w:spacing w:val="-9"/>
          <w:lang w:val="fr-FR"/>
        </w:rPr>
        <w:t xml:space="preserve"> </w:t>
      </w:r>
      <w:r w:rsidRPr="00D453FB">
        <w:rPr>
          <w:lang w:val="fr-FR"/>
        </w:rPr>
        <w:t>được</w:t>
      </w:r>
      <w:r w:rsidRPr="00D453FB">
        <w:rPr>
          <w:spacing w:val="-9"/>
          <w:lang w:val="fr-FR"/>
        </w:rPr>
        <w:t xml:space="preserve"> </w:t>
      </w:r>
      <w:r w:rsidRPr="00D453FB">
        <w:rPr>
          <w:lang w:val="fr-FR"/>
        </w:rPr>
        <w:t>thành</w:t>
      </w:r>
      <w:r w:rsidRPr="00D453FB">
        <w:rPr>
          <w:spacing w:val="-9"/>
          <w:lang w:val="fr-FR"/>
        </w:rPr>
        <w:t xml:space="preserve"> </w:t>
      </w:r>
      <w:r w:rsidRPr="00D453FB">
        <w:rPr>
          <w:lang w:val="fr-FR"/>
        </w:rPr>
        <w:t>lập</w:t>
      </w:r>
      <w:r w:rsidRPr="00D453FB">
        <w:rPr>
          <w:spacing w:val="-8"/>
          <w:lang w:val="fr-FR"/>
        </w:rPr>
        <w:t xml:space="preserve"> </w:t>
      </w:r>
      <w:r w:rsidRPr="00D453FB">
        <w:rPr>
          <w:lang w:val="fr-FR"/>
        </w:rPr>
        <w:t>trong</w:t>
      </w:r>
      <w:r w:rsidRPr="00D453FB">
        <w:rPr>
          <w:spacing w:val="-8"/>
          <w:lang w:val="fr-FR"/>
        </w:rPr>
        <w:t xml:space="preserve"> </w:t>
      </w:r>
      <w:r w:rsidRPr="00D453FB">
        <w:rPr>
          <w:lang w:val="fr-FR"/>
        </w:rPr>
        <w:t>cuộc</w:t>
      </w:r>
      <w:r w:rsidRPr="00D453FB">
        <w:rPr>
          <w:spacing w:val="-10"/>
          <w:lang w:val="fr-FR"/>
        </w:rPr>
        <w:t xml:space="preserve"> </w:t>
      </w:r>
      <w:r w:rsidRPr="00D453FB">
        <w:rPr>
          <w:lang w:val="fr-FR"/>
        </w:rPr>
        <w:t>kháng</w:t>
      </w:r>
      <w:r w:rsidRPr="00D453FB">
        <w:rPr>
          <w:spacing w:val="-9"/>
          <w:lang w:val="fr-FR"/>
        </w:rPr>
        <w:t xml:space="preserve"> </w:t>
      </w:r>
      <w:r w:rsidRPr="00D453FB">
        <w:rPr>
          <w:lang w:val="fr-FR"/>
        </w:rPr>
        <w:t>chiến</w:t>
      </w:r>
      <w:r w:rsidRPr="00D453FB">
        <w:rPr>
          <w:spacing w:val="-8"/>
          <w:lang w:val="fr-FR"/>
        </w:rPr>
        <w:t xml:space="preserve"> </w:t>
      </w:r>
      <w:r w:rsidRPr="00D453FB">
        <w:rPr>
          <w:lang w:val="fr-FR"/>
        </w:rPr>
        <w:t>chống</w:t>
      </w:r>
      <w:r w:rsidRPr="00D453FB">
        <w:rPr>
          <w:spacing w:val="-9"/>
          <w:lang w:val="fr-FR"/>
        </w:rPr>
        <w:t xml:space="preserve"> </w:t>
      </w:r>
      <w:r w:rsidRPr="00D453FB">
        <w:rPr>
          <w:lang w:val="fr-FR"/>
        </w:rPr>
        <w:t>thực</w:t>
      </w:r>
      <w:r w:rsidRPr="00D453FB">
        <w:rPr>
          <w:spacing w:val="-10"/>
          <w:lang w:val="fr-FR"/>
        </w:rPr>
        <w:t xml:space="preserve"> </w:t>
      </w:r>
      <w:r w:rsidRPr="00D453FB">
        <w:rPr>
          <w:lang w:val="fr-FR"/>
        </w:rPr>
        <w:t>dân Pháp (1945-1954)?</w:t>
      </w:r>
    </w:p>
    <w:p w:rsidR="00D453FB" w:rsidRPr="00D453FB" w:rsidRDefault="00D453FB" w:rsidP="00D453FB">
      <w:pPr>
        <w:pStyle w:val="BodyText"/>
        <w:tabs>
          <w:tab w:val="left" w:pos="5398"/>
        </w:tabs>
        <w:spacing w:before="120" w:line="26" w:lineRule="atLeast"/>
        <w:ind w:right="429"/>
        <w:rPr>
          <w:lang w:val="fr-FR"/>
        </w:rPr>
      </w:pPr>
      <w:r w:rsidRPr="00D453FB">
        <w:rPr>
          <w:b/>
          <w:color w:val="000066"/>
          <w:lang w:val="fr-FR"/>
        </w:rPr>
        <w:t>A.</w:t>
      </w:r>
      <w:r w:rsidRPr="00D453FB">
        <w:rPr>
          <w:b/>
          <w:color w:val="000066"/>
          <w:spacing w:val="-4"/>
          <w:lang w:val="fr-FR"/>
        </w:rPr>
        <w:t xml:space="preserve"> </w:t>
      </w:r>
      <w:r w:rsidRPr="00D453FB">
        <w:rPr>
          <w:lang w:val="fr-FR"/>
        </w:rPr>
        <w:t>Mặt</w:t>
      </w:r>
      <w:r w:rsidRPr="00D453FB">
        <w:rPr>
          <w:spacing w:val="-1"/>
          <w:lang w:val="fr-FR"/>
        </w:rPr>
        <w:t xml:space="preserve"> </w:t>
      </w:r>
      <w:r w:rsidRPr="00D453FB">
        <w:rPr>
          <w:lang w:val="fr-FR"/>
        </w:rPr>
        <w:t>trận</w:t>
      </w:r>
      <w:r w:rsidRPr="00D453FB">
        <w:rPr>
          <w:spacing w:val="-1"/>
          <w:lang w:val="fr-FR"/>
        </w:rPr>
        <w:t xml:space="preserve"> </w:t>
      </w:r>
      <w:r w:rsidRPr="00D453FB">
        <w:rPr>
          <w:lang w:val="fr-FR"/>
        </w:rPr>
        <w:t>Liên</w:t>
      </w:r>
      <w:r w:rsidRPr="00D453FB">
        <w:rPr>
          <w:spacing w:val="-1"/>
          <w:lang w:val="fr-FR"/>
        </w:rPr>
        <w:t xml:space="preserve"> </w:t>
      </w:r>
      <w:r w:rsidRPr="00D453FB">
        <w:rPr>
          <w:spacing w:val="-2"/>
          <w:lang w:val="fr-FR"/>
        </w:rPr>
        <w:t>Việt.</w:t>
      </w:r>
      <w:r w:rsidRPr="00D453FB">
        <w:rPr>
          <w:lang w:val="fr-FR"/>
        </w:rPr>
        <w:tab/>
      </w:r>
      <w:r w:rsidRPr="00D453FB">
        <w:rPr>
          <w:b/>
          <w:color w:val="000066"/>
          <w:lang w:val="fr-FR"/>
        </w:rPr>
        <w:t>B.</w:t>
      </w:r>
      <w:r w:rsidRPr="00D453FB">
        <w:rPr>
          <w:b/>
          <w:color w:val="000066"/>
          <w:spacing w:val="-3"/>
          <w:lang w:val="fr-FR"/>
        </w:rPr>
        <w:t xml:space="preserve"> </w:t>
      </w:r>
      <w:r w:rsidRPr="00D453FB">
        <w:rPr>
          <w:lang w:val="fr-FR"/>
        </w:rPr>
        <w:t>Đảng</w:t>
      </w:r>
      <w:r w:rsidRPr="00D453FB">
        <w:rPr>
          <w:spacing w:val="-1"/>
          <w:lang w:val="fr-FR"/>
        </w:rPr>
        <w:t xml:space="preserve"> </w:t>
      </w:r>
      <w:r w:rsidRPr="00D453FB">
        <w:rPr>
          <w:lang w:val="fr-FR"/>
        </w:rPr>
        <w:t>Cộng sản</w:t>
      </w:r>
      <w:r w:rsidRPr="00D453FB">
        <w:rPr>
          <w:spacing w:val="-1"/>
          <w:lang w:val="fr-FR"/>
        </w:rPr>
        <w:t xml:space="preserve"> </w:t>
      </w:r>
      <w:r w:rsidRPr="00D453FB">
        <w:rPr>
          <w:lang w:val="fr-FR"/>
        </w:rPr>
        <w:t>Đông</w:t>
      </w:r>
      <w:r w:rsidRPr="00D453FB">
        <w:rPr>
          <w:spacing w:val="1"/>
          <w:lang w:val="fr-FR"/>
        </w:rPr>
        <w:t xml:space="preserve"> </w:t>
      </w:r>
      <w:r w:rsidRPr="00D453FB">
        <w:rPr>
          <w:spacing w:val="-2"/>
          <w:lang w:val="fr-FR"/>
        </w:rPr>
        <w:t>Dương.</w:t>
      </w:r>
    </w:p>
    <w:p w:rsidR="00D453FB" w:rsidRPr="00D453FB" w:rsidRDefault="00D453FB" w:rsidP="00D453FB">
      <w:pPr>
        <w:pStyle w:val="BodyText"/>
        <w:tabs>
          <w:tab w:val="left" w:pos="5398"/>
        </w:tabs>
        <w:spacing w:before="120" w:line="26" w:lineRule="atLeast"/>
        <w:ind w:right="429"/>
        <w:rPr>
          <w:lang w:val="fr-FR"/>
        </w:rPr>
      </w:pPr>
      <w:r w:rsidRPr="00D453FB">
        <w:rPr>
          <w:b/>
          <w:color w:val="000066"/>
          <w:lang w:val="fr-FR"/>
        </w:rPr>
        <w:t>C.</w:t>
      </w:r>
      <w:r w:rsidRPr="00D453FB">
        <w:rPr>
          <w:b/>
          <w:color w:val="000066"/>
          <w:spacing w:val="-4"/>
          <w:lang w:val="fr-FR"/>
        </w:rPr>
        <w:t xml:space="preserve"> </w:t>
      </w:r>
      <w:r w:rsidRPr="00D453FB">
        <w:rPr>
          <w:lang w:val="fr-FR"/>
        </w:rPr>
        <w:t>Mặt</w:t>
      </w:r>
      <w:r w:rsidRPr="00D453FB">
        <w:rPr>
          <w:spacing w:val="-1"/>
          <w:lang w:val="fr-FR"/>
        </w:rPr>
        <w:t xml:space="preserve"> </w:t>
      </w:r>
      <w:r w:rsidRPr="00D453FB">
        <w:rPr>
          <w:lang w:val="fr-FR"/>
        </w:rPr>
        <w:t>trận</w:t>
      </w:r>
      <w:r w:rsidRPr="00D453FB">
        <w:rPr>
          <w:spacing w:val="-1"/>
          <w:lang w:val="fr-FR"/>
        </w:rPr>
        <w:t xml:space="preserve"> </w:t>
      </w:r>
      <w:r w:rsidRPr="00D453FB">
        <w:rPr>
          <w:lang w:val="fr-FR"/>
        </w:rPr>
        <w:t>Việt</w:t>
      </w:r>
      <w:r w:rsidRPr="00D453FB">
        <w:rPr>
          <w:spacing w:val="-1"/>
          <w:lang w:val="fr-FR"/>
        </w:rPr>
        <w:t xml:space="preserve"> </w:t>
      </w:r>
      <w:r w:rsidRPr="00D453FB">
        <w:rPr>
          <w:spacing w:val="-4"/>
          <w:lang w:val="fr-FR"/>
        </w:rPr>
        <w:t>Minh.</w:t>
      </w:r>
      <w:r w:rsidRPr="00D453FB">
        <w:rPr>
          <w:lang w:val="fr-FR"/>
        </w:rPr>
        <w:tab/>
      </w:r>
      <w:r w:rsidRPr="00D453FB">
        <w:rPr>
          <w:b/>
          <w:color w:val="000066"/>
          <w:lang w:val="fr-FR"/>
        </w:rPr>
        <w:t>D.</w:t>
      </w:r>
      <w:r w:rsidRPr="00D453FB">
        <w:rPr>
          <w:b/>
          <w:color w:val="000066"/>
          <w:spacing w:val="-2"/>
          <w:lang w:val="fr-FR"/>
        </w:rPr>
        <w:t xml:space="preserve"> </w:t>
      </w:r>
      <w:r w:rsidRPr="00D453FB">
        <w:rPr>
          <w:lang w:val="fr-FR"/>
        </w:rPr>
        <w:t>Đảng</w:t>
      </w:r>
      <w:r w:rsidRPr="00D453FB">
        <w:rPr>
          <w:spacing w:val="-1"/>
          <w:lang w:val="fr-FR"/>
        </w:rPr>
        <w:t xml:space="preserve"> </w:t>
      </w:r>
      <w:r w:rsidRPr="00D453FB">
        <w:rPr>
          <w:lang w:val="fr-FR"/>
        </w:rPr>
        <w:t>Cộng</w:t>
      </w:r>
      <w:r w:rsidRPr="00D453FB">
        <w:rPr>
          <w:spacing w:val="-1"/>
          <w:lang w:val="fr-FR"/>
        </w:rPr>
        <w:t xml:space="preserve"> </w:t>
      </w:r>
      <w:r w:rsidRPr="00D453FB">
        <w:rPr>
          <w:lang w:val="fr-FR"/>
        </w:rPr>
        <w:t>sản</w:t>
      </w:r>
      <w:r w:rsidRPr="00D453FB">
        <w:rPr>
          <w:spacing w:val="-1"/>
          <w:lang w:val="fr-FR"/>
        </w:rPr>
        <w:t xml:space="preserve"> </w:t>
      </w:r>
      <w:r w:rsidRPr="00D453FB">
        <w:rPr>
          <w:lang w:val="fr-FR"/>
        </w:rPr>
        <w:t>Việt</w:t>
      </w:r>
      <w:r w:rsidRPr="00D453FB">
        <w:rPr>
          <w:spacing w:val="1"/>
          <w:lang w:val="fr-FR"/>
        </w:rPr>
        <w:t xml:space="preserve"> </w:t>
      </w:r>
      <w:r w:rsidRPr="00D453FB">
        <w:rPr>
          <w:spacing w:val="-4"/>
          <w:lang w:val="fr-FR"/>
        </w:rPr>
        <w:t>Nam.</w:t>
      </w:r>
    </w:p>
    <w:p w:rsidR="00D453FB" w:rsidRPr="00D453FB" w:rsidRDefault="00D453FB" w:rsidP="00D453FB">
      <w:pPr>
        <w:pStyle w:val="BodyText"/>
        <w:spacing w:before="120" w:line="26" w:lineRule="atLeast"/>
        <w:ind w:right="429"/>
        <w:rPr>
          <w:lang w:val="fr-FR"/>
        </w:rPr>
      </w:pPr>
      <w:r w:rsidRPr="00D453FB">
        <w:rPr>
          <w:b/>
          <w:color w:val="000066"/>
          <w:lang w:val="fr-FR"/>
        </w:rPr>
        <w:t>Câu</w:t>
      </w:r>
      <w:r w:rsidRPr="00D453FB">
        <w:rPr>
          <w:b/>
          <w:color w:val="000066"/>
          <w:spacing w:val="-1"/>
          <w:lang w:val="fr-FR"/>
        </w:rPr>
        <w:t xml:space="preserve"> </w:t>
      </w:r>
      <w:proofErr w:type="gramStart"/>
      <w:r w:rsidRPr="00D453FB">
        <w:rPr>
          <w:b/>
          <w:color w:val="000066"/>
          <w:lang w:val="fr-FR"/>
        </w:rPr>
        <w:t>9:</w:t>
      </w:r>
      <w:proofErr w:type="gramEnd"/>
      <w:r w:rsidRPr="00D453FB">
        <w:rPr>
          <w:b/>
          <w:color w:val="000066"/>
          <w:lang w:val="fr-FR"/>
        </w:rPr>
        <w:t xml:space="preserve"> </w:t>
      </w:r>
      <w:r w:rsidRPr="00D453FB">
        <w:rPr>
          <w:spacing w:val="-1"/>
          <w:lang w:val="fr-FR"/>
        </w:rPr>
        <w:t xml:space="preserve"> </w:t>
      </w:r>
      <w:r w:rsidRPr="00D453FB">
        <w:rPr>
          <w:lang w:val="fr-FR"/>
        </w:rPr>
        <w:t>Nội</w:t>
      </w:r>
      <w:r w:rsidRPr="00D453FB">
        <w:rPr>
          <w:spacing w:val="1"/>
          <w:lang w:val="fr-FR"/>
        </w:rPr>
        <w:t xml:space="preserve"> </w:t>
      </w:r>
      <w:r w:rsidRPr="00D453FB">
        <w:rPr>
          <w:lang w:val="fr-FR"/>
        </w:rPr>
        <w:t>dung nào</w:t>
      </w:r>
      <w:r w:rsidRPr="00D453FB">
        <w:rPr>
          <w:spacing w:val="-1"/>
          <w:lang w:val="fr-FR"/>
        </w:rPr>
        <w:t xml:space="preserve"> </w:t>
      </w:r>
      <w:r w:rsidRPr="00D453FB">
        <w:rPr>
          <w:lang w:val="fr-FR"/>
        </w:rPr>
        <w:t>sau đây</w:t>
      </w:r>
      <w:r w:rsidRPr="00D453FB">
        <w:rPr>
          <w:spacing w:val="-1"/>
          <w:lang w:val="fr-FR"/>
        </w:rPr>
        <w:t xml:space="preserve"> </w:t>
      </w:r>
      <w:r w:rsidRPr="00D453FB">
        <w:rPr>
          <w:lang w:val="fr-FR"/>
        </w:rPr>
        <w:t>là biểu</w:t>
      </w:r>
      <w:r w:rsidRPr="00D453FB">
        <w:rPr>
          <w:spacing w:val="1"/>
          <w:lang w:val="fr-FR"/>
        </w:rPr>
        <w:t xml:space="preserve"> </w:t>
      </w:r>
      <w:r w:rsidRPr="00D453FB">
        <w:rPr>
          <w:lang w:val="fr-FR"/>
        </w:rPr>
        <w:t>hiện của</w:t>
      </w:r>
      <w:r w:rsidRPr="00D453FB">
        <w:rPr>
          <w:spacing w:val="-1"/>
          <w:lang w:val="fr-FR"/>
        </w:rPr>
        <w:t xml:space="preserve"> </w:t>
      </w:r>
      <w:r w:rsidRPr="00D453FB">
        <w:rPr>
          <w:lang w:val="fr-FR"/>
        </w:rPr>
        <w:t>quan</w:t>
      </w:r>
      <w:r w:rsidRPr="00D453FB">
        <w:rPr>
          <w:spacing w:val="-1"/>
          <w:lang w:val="fr-FR"/>
        </w:rPr>
        <w:t xml:space="preserve"> </w:t>
      </w:r>
      <w:r w:rsidRPr="00D453FB">
        <w:rPr>
          <w:lang w:val="fr-FR"/>
        </w:rPr>
        <w:t>hệ</w:t>
      </w:r>
      <w:r w:rsidRPr="00D453FB">
        <w:rPr>
          <w:spacing w:val="-1"/>
          <w:lang w:val="fr-FR"/>
        </w:rPr>
        <w:t xml:space="preserve"> </w:t>
      </w:r>
      <w:r w:rsidRPr="00D453FB">
        <w:rPr>
          <w:lang w:val="fr-FR"/>
        </w:rPr>
        <w:t>quốc</w:t>
      </w:r>
      <w:r w:rsidRPr="00D453FB">
        <w:rPr>
          <w:spacing w:val="-2"/>
          <w:lang w:val="fr-FR"/>
        </w:rPr>
        <w:t xml:space="preserve"> </w:t>
      </w:r>
      <w:r w:rsidRPr="00D453FB">
        <w:rPr>
          <w:lang w:val="fr-FR"/>
        </w:rPr>
        <w:t>tế</w:t>
      </w:r>
      <w:r w:rsidRPr="00D453FB">
        <w:rPr>
          <w:spacing w:val="1"/>
          <w:lang w:val="fr-FR"/>
        </w:rPr>
        <w:t xml:space="preserve"> </w:t>
      </w:r>
      <w:r w:rsidRPr="00D453FB">
        <w:rPr>
          <w:lang w:val="fr-FR"/>
        </w:rPr>
        <w:t>trong</w:t>
      </w:r>
      <w:r w:rsidRPr="00D453FB">
        <w:rPr>
          <w:spacing w:val="-1"/>
          <w:lang w:val="fr-FR"/>
        </w:rPr>
        <w:t xml:space="preserve"> </w:t>
      </w:r>
      <w:r w:rsidRPr="00D453FB">
        <w:rPr>
          <w:lang w:val="fr-FR"/>
        </w:rPr>
        <w:t>thời kỳ</w:t>
      </w:r>
      <w:r w:rsidRPr="00D453FB">
        <w:rPr>
          <w:spacing w:val="-1"/>
          <w:lang w:val="fr-FR"/>
        </w:rPr>
        <w:t xml:space="preserve"> </w:t>
      </w:r>
      <w:r w:rsidRPr="00D453FB">
        <w:rPr>
          <w:lang w:val="fr-FR"/>
        </w:rPr>
        <w:t xml:space="preserve">Chiến tranh </w:t>
      </w:r>
      <w:r w:rsidRPr="00D453FB">
        <w:rPr>
          <w:spacing w:val="-2"/>
          <w:lang w:val="fr-FR"/>
        </w:rPr>
        <w:t>lạnh?</w:t>
      </w:r>
    </w:p>
    <w:p w:rsidR="00D453FB" w:rsidRPr="00D453FB" w:rsidRDefault="00D453FB" w:rsidP="00D453FB">
      <w:pPr>
        <w:pStyle w:val="BodyText"/>
        <w:spacing w:before="120" w:line="26" w:lineRule="atLeast"/>
        <w:ind w:right="429"/>
        <w:rPr>
          <w:lang w:val="fr-FR"/>
        </w:rPr>
      </w:pPr>
      <w:r w:rsidRPr="00D453FB">
        <w:rPr>
          <w:b/>
          <w:color w:val="000066"/>
          <w:lang w:val="fr-FR"/>
        </w:rPr>
        <w:t>A.</w:t>
      </w:r>
      <w:r w:rsidRPr="00D453FB">
        <w:rPr>
          <w:b/>
          <w:color w:val="000066"/>
          <w:spacing w:val="-1"/>
          <w:lang w:val="fr-FR"/>
        </w:rPr>
        <w:t xml:space="preserve"> </w:t>
      </w:r>
      <w:r w:rsidRPr="00D453FB">
        <w:rPr>
          <w:lang w:val="fr-FR"/>
        </w:rPr>
        <w:t>Tình trạng</w:t>
      </w:r>
      <w:r w:rsidRPr="00D453FB">
        <w:rPr>
          <w:spacing w:val="-1"/>
          <w:lang w:val="fr-FR"/>
        </w:rPr>
        <w:t xml:space="preserve"> </w:t>
      </w:r>
      <w:r w:rsidRPr="00D453FB">
        <w:rPr>
          <w:lang w:val="fr-FR"/>
        </w:rPr>
        <w:t>đổi đầu gay</w:t>
      </w:r>
      <w:r w:rsidRPr="00D453FB">
        <w:rPr>
          <w:spacing w:val="-1"/>
          <w:lang w:val="fr-FR"/>
        </w:rPr>
        <w:t xml:space="preserve"> </w:t>
      </w:r>
      <w:r w:rsidRPr="00D453FB">
        <w:rPr>
          <w:lang w:val="fr-FR"/>
        </w:rPr>
        <w:t>gắt giữa</w:t>
      </w:r>
      <w:r w:rsidRPr="00D453FB">
        <w:rPr>
          <w:spacing w:val="-2"/>
          <w:lang w:val="fr-FR"/>
        </w:rPr>
        <w:t xml:space="preserve"> </w:t>
      </w:r>
      <w:r w:rsidRPr="00D453FB">
        <w:rPr>
          <w:lang w:val="fr-FR"/>
        </w:rPr>
        <w:t>Mỹ</w:t>
      </w:r>
      <w:r w:rsidRPr="00D453FB">
        <w:rPr>
          <w:spacing w:val="-1"/>
          <w:lang w:val="fr-FR"/>
        </w:rPr>
        <w:t xml:space="preserve"> </w:t>
      </w:r>
      <w:r w:rsidRPr="00D453FB">
        <w:rPr>
          <w:lang w:val="fr-FR"/>
        </w:rPr>
        <w:t>và</w:t>
      </w:r>
      <w:r w:rsidRPr="00D453FB">
        <w:rPr>
          <w:spacing w:val="-1"/>
          <w:lang w:val="fr-FR"/>
        </w:rPr>
        <w:t xml:space="preserve"> </w:t>
      </w:r>
      <w:r w:rsidRPr="00D453FB">
        <w:rPr>
          <w:lang w:val="fr-FR"/>
        </w:rPr>
        <w:t>Liên</w:t>
      </w:r>
      <w:r w:rsidRPr="00D453FB">
        <w:rPr>
          <w:spacing w:val="-1"/>
          <w:lang w:val="fr-FR"/>
        </w:rPr>
        <w:t xml:space="preserve"> </w:t>
      </w:r>
      <w:r w:rsidRPr="00D453FB">
        <w:rPr>
          <w:lang w:val="fr-FR"/>
        </w:rPr>
        <w:t>Xô.</w:t>
      </w:r>
      <w:r w:rsidRPr="00D453FB">
        <w:rPr>
          <w:spacing w:val="37"/>
          <w:lang w:val="fr-FR"/>
        </w:rPr>
        <w:t xml:space="preserve">  </w:t>
      </w:r>
      <w:r w:rsidRPr="00D453FB">
        <w:rPr>
          <w:b/>
          <w:color w:val="001F5F"/>
          <w:lang w:val="fr-FR"/>
        </w:rPr>
        <w:t>B.</w:t>
      </w:r>
      <w:r w:rsidRPr="00D453FB">
        <w:rPr>
          <w:b/>
          <w:color w:val="001F5F"/>
          <w:spacing w:val="1"/>
          <w:lang w:val="fr-FR"/>
        </w:rPr>
        <w:t xml:space="preserve"> </w:t>
      </w:r>
      <w:r w:rsidRPr="00D453FB">
        <w:rPr>
          <w:lang w:val="fr-FR"/>
        </w:rPr>
        <w:t>Cán</w:t>
      </w:r>
      <w:r w:rsidRPr="00D453FB">
        <w:rPr>
          <w:spacing w:val="-1"/>
          <w:lang w:val="fr-FR"/>
        </w:rPr>
        <w:t xml:space="preserve"> </w:t>
      </w:r>
      <w:r w:rsidRPr="00D453FB">
        <w:rPr>
          <w:lang w:val="fr-FR"/>
        </w:rPr>
        <w:t>cân kinh tế</w:t>
      </w:r>
      <w:r w:rsidRPr="00D453FB">
        <w:rPr>
          <w:spacing w:val="-2"/>
          <w:lang w:val="fr-FR"/>
        </w:rPr>
        <w:t xml:space="preserve"> </w:t>
      </w:r>
      <w:r w:rsidRPr="00D453FB">
        <w:rPr>
          <w:lang w:val="fr-FR"/>
        </w:rPr>
        <w:t>thế giới biến</w:t>
      </w:r>
      <w:r w:rsidRPr="00D453FB">
        <w:rPr>
          <w:spacing w:val="-1"/>
          <w:lang w:val="fr-FR"/>
        </w:rPr>
        <w:t xml:space="preserve"> </w:t>
      </w:r>
      <w:r w:rsidRPr="00D453FB">
        <w:rPr>
          <w:lang w:val="fr-FR"/>
        </w:rPr>
        <w:t xml:space="preserve">chuyển liên </w:t>
      </w:r>
      <w:r w:rsidRPr="00D453FB">
        <w:rPr>
          <w:spacing w:val="-4"/>
          <w:lang w:val="fr-FR"/>
        </w:rPr>
        <w:t>tục.</w:t>
      </w:r>
    </w:p>
    <w:p w:rsidR="00D453FB" w:rsidRPr="008215D4" w:rsidRDefault="00D453FB" w:rsidP="00D453FB">
      <w:pPr>
        <w:pStyle w:val="BodyText"/>
        <w:tabs>
          <w:tab w:val="left" w:pos="5398"/>
        </w:tabs>
        <w:spacing w:before="120" w:line="26" w:lineRule="atLeast"/>
        <w:ind w:right="429"/>
        <w:rPr>
          <w:lang w:val="vi"/>
        </w:rPr>
      </w:pPr>
      <w:r w:rsidRPr="00D453FB">
        <w:rPr>
          <w:b/>
          <w:color w:val="000066"/>
          <w:lang w:val="fr-FR"/>
        </w:rPr>
        <w:t xml:space="preserve">C. </w:t>
      </w:r>
      <w:r w:rsidRPr="00D453FB">
        <w:rPr>
          <w:lang w:val="fr-FR"/>
        </w:rPr>
        <w:t>Xu thế toàn cầu hóa đang diễn ra mạnh mẽ.</w:t>
      </w:r>
      <w:r w:rsidRPr="00D453FB">
        <w:rPr>
          <w:lang w:val="fr-FR"/>
        </w:rPr>
        <w:tab/>
      </w:r>
      <w:r w:rsidRPr="00D453FB">
        <w:rPr>
          <w:b/>
          <w:color w:val="000066"/>
          <w:lang w:val="fr-FR"/>
        </w:rPr>
        <w:t xml:space="preserve">D. </w:t>
      </w:r>
      <w:r w:rsidRPr="00D453FB">
        <w:rPr>
          <w:lang w:val="fr-FR"/>
        </w:rPr>
        <w:t xml:space="preserve">ASEAN là liên minh kinh tế lớn nhất thế giới. </w:t>
      </w:r>
    </w:p>
    <w:p w:rsidR="00D453FB" w:rsidRPr="00D453FB" w:rsidRDefault="00D453FB" w:rsidP="00D453FB">
      <w:pPr>
        <w:pStyle w:val="BodyText"/>
        <w:tabs>
          <w:tab w:val="left" w:pos="5398"/>
        </w:tabs>
        <w:spacing w:before="120" w:line="26" w:lineRule="atLeast"/>
        <w:ind w:right="429"/>
        <w:rPr>
          <w:lang w:val="vi"/>
        </w:rPr>
      </w:pPr>
      <w:r w:rsidRPr="00D453FB">
        <w:rPr>
          <w:b/>
          <w:color w:val="000066"/>
          <w:lang w:val="vi"/>
        </w:rPr>
        <w:t>Câu 10:</w:t>
      </w:r>
      <w:r w:rsidRPr="00D453FB">
        <w:rPr>
          <w:b/>
          <w:color w:val="000066"/>
          <w:spacing w:val="-2"/>
          <w:lang w:val="vi"/>
        </w:rPr>
        <w:t xml:space="preserve"> </w:t>
      </w:r>
      <w:r w:rsidRPr="00D453FB">
        <w:rPr>
          <w:lang w:val="vi"/>
        </w:rPr>
        <w:t xml:space="preserve"> Sự sụp đổ chế độ xã hội chủ nghĩa ở Liên Xô và Đông Âu (1989-1991) xuất phát từ</w:t>
      </w:r>
      <w:r w:rsidRPr="00D453FB">
        <w:rPr>
          <w:spacing w:val="40"/>
          <w:lang w:val="vi"/>
        </w:rPr>
        <w:t xml:space="preserve"> </w:t>
      </w:r>
      <w:r w:rsidRPr="00D453FB">
        <w:rPr>
          <w:lang w:val="vi"/>
        </w:rPr>
        <w:t>một trong các lý do nào sau đây?</w:t>
      </w:r>
    </w:p>
    <w:p w:rsidR="00D453FB" w:rsidRPr="00D453FB" w:rsidRDefault="00D453FB" w:rsidP="00D453FB">
      <w:pPr>
        <w:pStyle w:val="BodyText"/>
        <w:spacing w:before="120" w:line="26" w:lineRule="atLeast"/>
        <w:ind w:right="429"/>
        <w:rPr>
          <w:lang w:val="vi"/>
        </w:rPr>
      </w:pPr>
      <w:r w:rsidRPr="00D453FB">
        <w:rPr>
          <w:b/>
          <w:color w:val="000066"/>
          <w:lang w:val="vi"/>
        </w:rPr>
        <w:t>A.</w:t>
      </w:r>
      <w:r w:rsidRPr="00D453FB">
        <w:rPr>
          <w:b/>
          <w:color w:val="000066"/>
          <w:spacing w:val="-1"/>
          <w:lang w:val="vi"/>
        </w:rPr>
        <w:t xml:space="preserve"> </w:t>
      </w:r>
      <w:r w:rsidRPr="00D453FB">
        <w:rPr>
          <w:lang w:val="vi"/>
        </w:rPr>
        <w:t>Nhân dân không</w:t>
      </w:r>
      <w:r w:rsidRPr="00D453FB">
        <w:rPr>
          <w:spacing w:val="-1"/>
          <w:lang w:val="vi"/>
        </w:rPr>
        <w:t xml:space="preserve"> </w:t>
      </w:r>
      <w:r w:rsidRPr="00D453FB">
        <w:rPr>
          <w:lang w:val="vi"/>
        </w:rPr>
        <w:t>ủng</w:t>
      </w:r>
      <w:r w:rsidRPr="00D453FB">
        <w:rPr>
          <w:spacing w:val="2"/>
          <w:lang w:val="vi"/>
        </w:rPr>
        <w:t xml:space="preserve"> </w:t>
      </w:r>
      <w:r w:rsidRPr="00D453FB">
        <w:rPr>
          <w:lang w:val="vi"/>
        </w:rPr>
        <w:t>hộ xây</w:t>
      </w:r>
      <w:r w:rsidRPr="00D453FB">
        <w:rPr>
          <w:spacing w:val="-1"/>
          <w:lang w:val="vi"/>
        </w:rPr>
        <w:t xml:space="preserve"> </w:t>
      </w:r>
      <w:r w:rsidRPr="00D453FB">
        <w:rPr>
          <w:lang w:val="vi"/>
        </w:rPr>
        <w:t>dựng nhà</w:t>
      </w:r>
      <w:r w:rsidRPr="00D453FB">
        <w:rPr>
          <w:spacing w:val="-2"/>
          <w:lang w:val="vi"/>
        </w:rPr>
        <w:t xml:space="preserve"> </w:t>
      </w:r>
      <w:r w:rsidRPr="00D453FB">
        <w:rPr>
          <w:lang w:val="vi"/>
        </w:rPr>
        <w:t>nước</w:t>
      </w:r>
      <w:r w:rsidRPr="00D453FB">
        <w:rPr>
          <w:spacing w:val="-2"/>
          <w:lang w:val="vi"/>
        </w:rPr>
        <w:t xml:space="preserve"> </w:t>
      </w:r>
      <w:r w:rsidRPr="00D453FB">
        <w:rPr>
          <w:lang w:val="vi"/>
        </w:rPr>
        <w:t>xã</w:t>
      </w:r>
      <w:r w:rsidRPr="00D453FB">
        <w:rPr>
          <w:spacing w:val="1"/>
          <w:lang w:val="vi"/>
        </w:rPr>
        <w:t xml:space="preserve"> </w:t>
      </w:r>
      <w:r w:rsidRPr="00D453FB">
        <w:rPr>
          <w:lang w:val="vi"/>
        </w:rPr>
        <w:t xml:space="preserve">hội chủ </w:t>
      </w:r>
      <w:r w:rsidRPr="00D453FB">
        <w:rPr>
          <w:spacing w:val="-2"/>
          <w:lang w:val="vi"/>
        </w:rPr>
        <w:t>nghĩa.</w:t>
      </w:r>
    </w:p>
    <w:p w:rsidR="00D453FB" w:rsidRPr="00D453FB" w:rsidRDefault="00D453FB" w:rsidP="00D453FB">
      <w:pPr>
        <w:pStyle w:val="BodyText"/>
        <w:spacing w:before="120" w:line="26" w:lineRule="atLeast"/>
        <w:ind w:right="429"/>
        <w:rPr>
          <w:lang w:val="vi"/>
        </w:rPr>
      </w:pPr>
      <w:r w:rsidRPr="00D453FB">
        <w:rPr>
          <w:b/>
          <w:color w:val="000066"/>
          <w:lang w:val="vi"/>
        </w:rPr>
        <w:t>B.</w:t>
      </w:r>
      <w:r w:rsidRPr="00D453FB">
        <w:rPr>
          <w:b/>
          <w:color w:val="000066"/>
          <w:spacing w:val="-3"/>
          <w:lang w:val="vi"/>
        </w:rPr>
        <w:t xml:space="preserve"> </w:t>
      </w:r>
      <w:r w:rsidRPr="00D453FB">
        <w:rPr>
          <w:lang w:val="vi"/>
        </w:rPr>
        <w:t>Không tiến</w:t>
      </w:r>
      <w:r w:rsidRPr="00D453FB">
        <w:rPr>
          <w:spacing w:val="-1"/>
          <w:lang w:val="vi"/>
        </w:rPr>
        <w:t xml:space="preserve"> </w:t>
      </w:r>
      <w:r w:rsidRPr="00D453FB">
        <w:rPr>
          <w:lang w:val="vi"/>
        </w:rPr>
        <w:t>hành cải</w:t>
      </w:r>
      <w:r w:rsidRPr="00D453FB">
        <w:rPr>
          <w:spacing w:val="-1"/>
          <w:lang w:val="vi"/>
        </w:rPr>
        <w:t xml:space="preserve"> </w:t>
      </w:r>
      <w:r w:rsidRPr="00D453FB">
        <w:rPr>
          <w:lang w:val="vi"/>
        </w:rPr>
        <w:t>tổ, cải</w:t>
      </w:r>
      <w:r w:rsidRPr="00D453FB">
        <w:rPr>
          <w:spacing w:val="-1"/>
          <w:lang w:val="vi"/>
        </w:rPr>
        <w:t xml:space="preserve"> </w:t>
      </w:r>
      <w:r w:rsidRPr="00D453FB">
        <w:rPr>
          <w:lang w:val="vi"/>
        </w:rPr>
        <w:t>cách khi</w:t>
      </w:r>
      <w:r w:rsidRPr="00D453FB">
        <w:rPr>
          <w:spacing w:val="-1"/>
          <w:lang w:val="vi"/>
        </w:rPr>
        <w:t xml:space="preserve"> </w:t>
      </w:r>
      <w:r w:rsidRPr="00D453FB">
        <w:rPr>
          <w:lang w:val="vi"/>
        </w:rPr>
        <w:t xml:space="preserve">đất nước đang phát </w:t>
      </w:r>
      <w:r w:rsidRPr="00D453FB">
        <w:rPr>
          <w:spacing w:val="-2"/>
          <w:lang w:val="vi"/>
        </w:rPr>
        <w:t>triển.</w:t>
      </w:r>
    </w:p>
    <w:p w:rsidR="00D453FB" w:rsidRPr="00D453FB" w:rsidRDefault="00D453FB" w:rsidP="00D453FB">
      <w:pPr>
        <w:pStyle w:val="BodyText"/>
        <w:spacing w:before="120" w:line="26" w:lineRule="atLeast"/>
        <w:ind w:right="429"/>
        <w:rPr>
          <w:lang w:val="vi"/>
        </w:rPr>
      </w:pPr>
      <w:r w:rsidRPr="00D453FB">
        <w:rPr>
          <w:b/>
          <w:color w:val="000066"/>
          <w:lang w:val="vi"/>
        </w:rPr>
        <w:t>C.</w:t>
      </w:r>
      <w:r w:rsidRPr="00D453FB">
        <w:rPr>
          <w:b/>
          <w:color w:val="000066"/>
          <w:spacing w:val="-1"/>
          <w:lang w:val="vi"/>
        </w:rPr>
        <w:t xml:space="preserve"> </w:t>
      </w:r>
      <w:r w:rsidRPr="00D453FB">
        <w:rPr>
          <w:lang w:val="vi"/>
        </w:rPr>
        <w:t>Công cuộc</w:t>
      </w:r>
      <w:r w:rsidRPr="00D453FB">
        <w:rPr>
          <w:spacing w:val="-1"/>
          <w:lang w:val="vi"/>
        </w:rPr>
        <w:t xml:space="preserve"> </w:t>
      </w:r>
      <w:r w:rsidRPr="00D453FB">
        <w:rPr>
          <w:lang w:val="vi"/>
        </w:rPr>
        <w:t>xây dựng đất nước</w:t>
      </w:r>
      <w:r w:rsidRPr="00D453FB">
        <w:rPr>
          <w:spacing w:val="-1"/>
          <w:lang w:val="vi"/>
        </w:rPr>
        <w:t xml:space="preserve"> </w:t>
      </w:r>
      <w:r w:rsidRPr="00D453FB">
        <w:rPr>
          <w:lang w:val="vi"/>
        </w:rPr>
        <w:t>chưa</w:t>
      </w:r>
      <w:r w:rsidRPr="00D453FB">
        <w:rPr>
          <w:spacing w:val="-1"/>
          <w:lang w:val="vi"/>
        </w:rPr>
        <w:t xml:space="preserve"> </w:t>
      </w:r>
      <w:r w:rsidRPr="00D453FB">
        <w:rPr>
          <w:lang w:val="vi"/>
        </w:rPr>
        <w:t>có</w:t>
      </w:r>
      <w:r w:rsidRPr="00D453FB">
        <w:rPr>
          <w:spacing w:val="-1"/>
          <w:lang w:val="vi"/>
        </w:rPr>
        <w:t xml:space="preserve"> </w:t>
      </w:r>
      <w:r w:rsidRPr="00D453FB">
        <w:rPr>
          <w:lang w:val="vi"/>
        </w:rPr>
        <w:t>thành tựu về</w:t>
      </w:r>
      <w:r w:rsidRPr="00D453FB">
        <w:rPr>
          <w:spacing w:val="-2"/>
          <w:lang w:val="vi"/>
        </w:rPr>
        <w:t xml:space="preserve"> </w:t>
      </w:r>
      <w:r w:rsidRPr="00D453FB">
        <w:rPr>
          <w:lang w:val="vi"/>
        </w:rPr>
        <w:t xml:space="preserve">kinh </w:t>
      </w:r>
      <w:r w:rsidRPr="00D453FB">
        <w:rPr>
          <w:spacing w:val="-5"/>
          <w:lang w:val="vi"/>
        </w:rPr>
        <w:t>tế.</w:t>
      </w:r>
    </w:p>
    <w:p w:rsidR="00D453FB" w:rsidRPr="00D453FB" w:rsidRDefault="00D453FB" w:rsidP="00D453FB">
      <w:pPr>
        <w:pStyle w:val="BodyText"/>
        <w:spacing w:before="120" w:line="26" w:lineRule="atLeast"/>
        <w:ind w:right="429"/>
        <w:rPr>
          <w:lang w:val="vi"/>
        </w:rPr>
      </w:pPr>
      <w:r w:rsidRPr="00D453FB">
        <w:rPr>
          <w:b/>
          <w:color w:val="000066"/>
          <w:lang w:val="vi"/>
        </w:rPr>
        <w:t>D.</w:t>
      </w:r>
      <w:r w:rsidRPr="00D453FB">
        <w:rPr>
          <w:b/>
          <w:color w:val="000066"/>
          <w:spacing w:val="-3"/>
          <w:lang w:val="vi"/>
        </w:rPr>
        <w:t xml:space="preserve"> </w:t>
      </w:r>
      <w:r w:rsidRPr="00D453FB">
        <w:rPr>
          <w:lang w:val="vi"/>
        </w:rPr>
        <w:t>Xây</w:t>
      </w:r>
      <w:r w:rsidRPr="00D453FB">
        <w:rPr>
          <w:spacing w:val="-1"/>
          <w:lang w:val="vi"/>
        </w:rPr>
        <w:t xml:space="preserve"> </w:t>
      </w:r>
      <w:r w:rsidRPr="00D453FB">
        <w:rPr>
          <w:lang w:val="vi"/>
        </w:rPr>
        <w:t>dựng mô</w:t>
      </w:r>
      <w:r w:rsidRPr="00D453FB">
        <w:rPr>
          <w:spacing w:val="-1"/>
          <w:lang w:val="vi"/>
        </w:rPr>
        <w:t xml:space="preserve"> </w:t>
      </w:r>
      <w:r w:rsidRPr="00D453FB">
        <w:rPr>
          <w:lang w:val="vi"/>
        </w:rPr>
        <w:t>hình</w:t>
      </w:r>
      <w:r w:rsidRPr="00D453FB">
        <w:rPr>
          <w:spacing w:val="-1"/>
          <w:lang w:val="vi"/>
        </w:rPr>
        <w:t xml:space="preserve"> </w:t>
      </w:r>
      <w:r w:rsidRPr="00D453FB">
        <w:rPr>
          <w:lang w:val="vi"/>
        </w:rPr>
        <w:t>đất</w:t>
      </w:r>
      <w:r w:rsidRPr="00D453FB">
        <w:rPr>
          <w:spacing w:val="2"/>
          <w:lang w:val="vi"/>
        </w:rPr>
        <w:t xml:space="preserve"> </w:t>
      </w:r>
      <w:r w:rsidRPr="00D453FB">
        <w:rPr>
          <w:lang w:val="vi"/>
        </w:rPr>
        <w:t>nước</w:t>
      </w:r>
      <w:r w:rsidRPr="00D453FB">
        <w:rPr>
          <w:spacing w:val="-3"/>
          <w:lang w:val="vi"/>
        </w:rPr>
        <w:t xml:space="preserve"> </w:t>
      </w:r>
      <w:r w:rsidRPr="00D453FB">
        <w:rPr>
          <w:lang w:val="vi"/>
        </w:rPr>
        <w:t>thiếu khoa</w:t>
      </w:r>
      <w:r w:rsidRPr="00D453FB">
        <w:rPr>
          <w:spacing w:val="-2"/>
          <w:lang w:val="vi"/>
        </w:rPr>
        <w:t xml:space="preserve"> </w:t>
      </w:r>
      <w:r w:rsidRPr="00D453FB">
        <w:rPr>
          <w:lang w:val="vi"/>
        </w:rPr>
        <w:t>học,</w:t>
      </w:r>
      <w:r w:rsidRPr="00D453FB">
        <w:rPr>
          <w:spacing w:val="1"/>
          <w:lang w:val="vi"/>
        </w:rPr>
        <w:t xml:space="preserve"> </w:t>
      </w:r>
      <w:r w:rsidRPr="00D453FB">
        <w:rPr>
          <w:lang w:val="vi"/>
        </w:rPr>
        <w:t>có</w:t>
      </w:r>
      <w:r w:rsidRPr="00D453FB">
        <w:rPr>
          <w:spacing w:val="2"/>
          <w:lang w:val="vi"/>
        </w:rPr>
        <w:t xml:space="preserve"> </w:t>
      </w:r>
      <w:r w:rsidRPr="00D453FB">
        <w:rPr>
          <w:lang w:val="vi"/>
        </w:rPr>
        <w:t>nhiều</w:t>
      </w:r>
      <w:r w:rsidRPr="00D453FB">
        <w:rPr>
          <w:spacing w:val="-1"/>
          <w:lang w:val="vi"/>
        </w:rPr>
        <w:t xml:space="preserve"> </w:t>
      </w:r>
      <w:r w:rsidRPr="00D453FB">
        <w:rPr>
          <w:lang w:val="vi"/>
        </w:rPr>
        <w:t xml:space="preserve">khuyết </w:t>
      </w:r>
      <w:r w:rsidRPr="00D453FB">
        <w:rPr>
          <w:spacing w:val="-4"/>
          <w:lang w:val="vi"/>
        </w:rPr>
        <w:t>tật.</w:t>
      </w:r>
    </w:p>
    <w:p w:rsidR="00D453FB" w:rsidRPr="00D453FB" w:rsidRDefault="00D453FB" w:rsidP="00D453FB">
      <w:pPr>
        <w:pStyle w:val="BodyText"/>
        <w:spacing w:before="120" w:line="26" w:lineRule="atLeast"/>
        <w:ind w:right="429"/>
        <w:rPr>
          <w:lang w:val="vi"/>
        </w:rPr>
      </w:pPr>
      <w:r w:rsidRPr="00D453FB">
        <w:rPr>
          <w:b/>
          <w:color w:val="000066"/>
          <w:lang w:val="vi"/>
        </w:rPr>
        <w:t>Câu</w:t>
      </w:r>
      <w:r w:rsidRPr="00D453FB">
        <w:rPr>
          <w:b/>
          <w:color w:val="000066"/>
          <w:spacing w:val="-3"/>
          <w:lang w:val="vi"/>
        </w:rPr>
        <w:t xml:space="preserve"> </w:t>
      </w:r>
      <w:r w:rsidRPr="00D453FB">
        <w:rPr>
          <w:b/>
          <w:color w:val="000066"/>
          <w:lang w:val="vi"/>
        </w:rPr>
        <w:t xml:space="preserve">11: </w:t>
      </w:r>
      <w:r w:rsidRPr="00D453FB">
        <w:rPr>
          <w:spacing w:val="-2"/>
          <w:lang w:val="vi"/>
        </w:rPr>
        <w:t xml:space="preserve"> </w:t>
      </w:r>
      <w:r w:rsidRPr="00D453FB">
        <w:rPr>
          <w:lang w:val="vi"/>
        </w:rPr>
        <w:t>Một trong</w:t>
      </w:r>
      <w:r w:rsidRPr="00D453FB">
        <w:rPr>
          <w:spacing w:val="-1"/>
          <w:lang w:val="vi"/>
        </w:rPr>
        <w:t xml:space="preserve"> </w:t>
      </w:r>
      <w:r w:rsidRPr="00D453FB">
        <w:rPr>
          <w:lang w:val="vi"/>
        </w:rPr>
        <w:t>những hoạt</w:t>
      </w:r>
      <w:r w:rsidRPr="00D453FB">
        <w:rPr>
          <w:spacing w:val="-1"/>
          <w:lang w:val="vi"/>
        </w:rPr>
        <w:t xml:space="preserve"> </w:t>
      </w:r>
      <w:r w:rsidRPr="00D453FB">
        <w:rPr>
          <w:lang w:val="vi"/>
        </w:rPr>
        <w:t>động đối ngoại của</w:t>
      </w:r>
      <w:r w:rsidRPr="00D453FB">
        <w:rPr>
          <w:spacing w:val="-3"/>
          <w:lang w:val="vi"/>
        </w:rPr>
        <w:t xml:space="preserve"> </w:t>
      </w:r>
      <w:r w:rsidRPr="00D453FB">
        <w:rPr>
          <w:lang w:val="vi"/>
        </w:rPr>
        <w:t>Việt Nam giai đoạn</w:t>
      </w:r>
      <w:r w:rsidRPr="00D453FB">
        <w:rPr>
          <w:spacing w:val="-1"/>
          <w:lang w:val="vi"/>
        </w:rPr>
        <w:t xml:space="preserve"> </w:t>
      </w:r>
      <w:r w:rsidRPr="00D453FB">
        <w:rPr>
          <w:lang w:val="vi"/>
        </w:rPr>
        <w:t>1954</w:t>
      </w:r>
      <w:r w:rsidRPr="00D453FB">
        <w:rPr>
          <w:spacing w:val="1"/>
          <w:lang w:val="vi"/>
        </w:rPr>
        <w:t xml:space="preserve"> </w:t>
      </w:r>
      <w:r w:rsidRPr="00D453FB">
        <w:rPr>
          <w:lang w:val="vi"/>
        </w:rPr>
        <w:t>-</w:t>
      </w:r>
      <w:r w:rsidRPr="00D453FB">
        <w:rPr>
          <w:spacing w:val="-1"/>
          <w:lang w:val="vi"/>
        </w:rPr>
        <w:t xml:space="preserve"> </w:t>
      </w:r>
      <w:r w:rsidRPr="00D453FB">
        <w:rPr>
          <w:lang w:val="vi"/>
        </w:rPr>
        <w:t xml:space="preserve">1975 </w:t>
      </w:r>
      <w:r w:rsidRPr="00D453FB">
        <w:rPr>
          <w:spacing w:val="-5"/>
          <w:lang w:val="vi"/>
        </w:rPr>
        <w:t>là</w:t>
      </w:r>
    </w:p>
    <w:p w:rsidR="00D453FB" w:rsidRPr="00D453FB" w:rsidRDefault="00D453FB" w:rsidP="00D453FB">
      <w:pPr>
        <w:pStyle w:val="BodyText"/>
        <w:tabs>
          <w:tab w:val="left" w:pos="5398"/>
        </w:tabs>
        <w:spacing w:before="120" w:line="26" w:lineRule="atLeast"/>
        <w:ind w:right="429"/>
        <w:rPr>
          <w:lang w:val="vi"/>
        </w:rPr>
      </w:pPr>
      <w:r w:rsidRPr="00D453FB">
        <w:rPr>
          <w:b/>
          <w:color w:val="000066"/>
          <w:lang w:val="vi"/>
        </w:rPr>
        <w:t>A.</w:t>
      </w:r>
      <w:r w:rsidRPr="00D453FB">
        <w:rPr>
          <w:b/>
          <w:color w:val="000066"/>
          <w:spacing w:val="-1"/>
          <w:lang w:val="vi"/>
        </w:rPr>
        <w:t xml:space="preserve"> </w:t>
      </w:r>
      <w:r w:rsidRPr="00D453FB">
        <w:rPr>
          <w:lang w:val="vi"/>
        </w:rPr>
        <w:t>chính</w:t>
      </w:r>
      <w:r w:rsidRPr="00D453FB">
        <w:rPr>
          <w:spacing w:val="-1"/>
          <w:lang w:val="vi"/>
        </w:rPr>
        <w:t xml:space="preserve"> </w:t>
      </w:r>
      <w:r w:rsidRPr="00D453FB">
        <w:rPr>
          <w:lang w:val="vi"/>
        </w:rPr>
        <w:t>thức</w:t>
      </w:r>
      <w:r w:rsidRPr="00D453FB">
        <w:rPr>
          <w:spacing w:val="-2"/>
          <w:lang w:val="vi"/>
        </w:rPr>
        <w:t xml:space="preserve"> </w:t>
      </w:r>
      <w:r w:rsidRPr="00D453FB">
        <w:rPr>
          <w:lang w:val="vi"/>
        </w:rPr>
        <w:t>gia</w:t>
      </w:r>
      <w:r w:rsidRPr="00D453FB">
        <w:rPr>
          <w:spacing w:val="-1"/>
          <w:lang w:val="vi"/>
        </w:rPr>
        <w:t xml:space="preserve"> </w:t>
      </w:r>
      <w:r w:rsidRPr="00D453FB">
        <w:rPr>
          <w:lang w:val="vi"/>
        </w:rPr>
        <w:t>nhập</w:t>
      </w:r>
      <w:r w:rsidRPr="00D453FB">
        <w:rPr>
          <w:spacing w:val="-1"/>
          <w:lang w:val="vi"/>
        </w:rPr>
        <w:t xml:space="preserve"> </w:t>
      </w:r>
      <w:r w:rsidRPr="00D453FB">
        <w:rPr>
          <w:lang w:val="vi"/>
        </w:rPr>
        <w:t>tổ</w:t>
      </w:r>
      <w:r w:rsidRPr="00D453FB">
        <w:rPr>
          <w:spacing w:val="1"/>
          <w:lang w:val="vi"/>
        </w:rPr>
        <w:t xml:space="preserve"> </w:t>
      </w:r>
      <w:r w:rsidRPr="00D453FB">
        <w:rPr>
          <w:lang w:val="vi"/>
        </w:rPr>
        <w:t>chức</w:t>
      </w:r>
      <w:r w:rsidRPr="00D453FB">
        <w:rPr>
          <w:spacing w:val="-2"/>
          <w:lang w:val="vi"/>
        </w:rPr>
        <w:t xml:space="preserve"> </w:t>
      </w:r>
      <w:r w:rsidRPr="00D453FB">
        <w:rPr>
          <w:lang w:val="vi"/>
        </w:rPr>
        <w:t>Liên</w:t>
      </w:r>
      <w:r w:rsidRPr="00D453FB">
        <w:rPr>
          <w:spacing w:val="-1"/>
          <w:lang w:val="vi"/>
        </w:rPr>
        <w:t xml:space="preserve"> </w:t>
      </w:r>
      <w:r w:rsidRPr="00D453FB">
        <w:rPr>
          <w:lang w:val="vi"/>
        </w:rPr>
        <w:t xml:space="preserve">hợp </w:t>
      </w:r>
      <w:r w:rsidRPr="00D453FB">
        <w:rPr>
          <w:spacing w:val="-4"/>
          <w:lang w:val="vi"/>
        </w:rPr>
        <w:t>quốc.</w:t>
      </w:r>
      <w:r w:rsidRPr="00D453FB">
        <w:rPr>
          <w:lang w:val="vi"/>
        </w:rPr>
        <w:tab/>
      </w:r>
      <w:r w:rsidRPr="00D453FB">
        <w:rPr>
          <w:b/>
          <w:color w:val="000066"/>
          <w:lang w:val="vi"/>
        </w:rPr>
        <w:t>B.</w:t>
      </w:r>
      <w:r w:rsidRPr="00D453FB">
        <w:rPr>
          <w:b/>
          <w:color w:val="000066"/>
          <w:spacing w:val="-3"/>
          <w:lang w:val="vi"/>
        </w:rPr>
        <w:t xml:space="preserve"> </w:t>
      </w:r>
      <w:r w:rsidRPr="00D453FB">
        <w:rPr>
          <w:lang w:val="vi"/>
        </w:rPr>
        <w:t>gia nhập Hội đồng</w:t>
      </w:r>
      <w:r w:rsidRPr="00D453FB">
        <w:rPr>
          <w:spacing w:val="-1"/>
          <w:lang w:val="vi"/>
        </w:rPr>
        <w:t xml:space="preserve"> </w:t>
      </w:r>
      <w:r w:rsidRPr="00D453FB">
        <w:rPr>
          <w:lang w:val="vi"/>
        </w:rPr>
        <w:t xml:space="preserve">tương trợ kinh tế </w:t>
      </w:r>
      <w:r w:rsidRPr="00D453FB">
        <w:rPr>
          <w:spacing w:val="-2"/>
          <w:lang w:val="vi"/>
        </w:rPr>
        <w:t>(SEV).</w:t>
      </w:r>
    </w:p>
    <w:p w:rsidR="00D453FB" w:rsidRPr="00D453FB" w:rsidRDefault="00D453FB" w:rsidP="00D453FB">
      <w:pPr>
        <w:pStyle w:val="BodyText"/>
        <w:tabs>
          <w:tab w:val="left" w:pos="5398"/>
        </w:tabs>
        <w:spacing w:before="120" w:line="26" w:lineRule="atLeast"/>
        <w:ind w:right="429"/>
        <w:rPr>
          <w:lang w:val="vi"/>
        </w:rPr>
      </w:pPr>
      <w:r w:rsidRPr="00D453FB">
        <w:rPr>
          <w:b/>
          <w:color w:val="000066"/>
          <w:lang w:val="vi"/>
        </w:rPr>
        <w:t>C.</w:t>
      </w:r>
      <w:r w:rsidRPr="00D453FB">
        <w:rPr>
          <w:b/>
          <w:color w:val="000066"/>
          <w:spacing w:val="-1"/>
          <w:lang w:val="vi"/>
        </w:rPr>
        <w:t xml:space="preserve"> </w:t>
      </w:r>
      <w:r w:rsidRPr="00D453FB">
        <w:rPr>
          <w:lang w:val="vi"/>
        </w:rPr>
        <w:t>mở rộng</w:t>
      </w:r>
      <w:r w:rsidRPr="00D453FB">
        <w:rPr>
          <w:spacing w:val="-1"/>
          <w:lang w:val="vi"/>
        </w:rPr>
        <w:t xml:space="preserve"> </w:t>
      </w:r>
      <w:r w:rsidRPr="00D453FB">
        <w:rPr>
          <w:lang w:val="vi"/>
        </w:rPr>
        <w:t>quan hệ</w:t>
      </w:r>
      <w:r w:rsidRPr="00D453FB">
        <w:rPr>
          <w:spacing w:val="-2"/>
          <w:lang w:val="vi"/>
        </w:rPr>
        <w:t xml:space="preserve"> </w:t>
      </w:r>
      <w:r w:rsidRPr="00D453FB">
        <w:rPr>
          <w:lang w:val="vi"/>
        </w:rPr>
        <w:t xml:space="preserve">ngoại giao với nhiều </w:t>
      </w:r>
      <w:r w:rsidRPr="00D453FB">
        <w:rPr>
          <w:spacing w:val="-2"/>
          <w:lang w:val="vi"/>
        </w:rPr>
        <w:t>nước.</w:t>
      </w:r>
      <w:r w:rsidRPr="00D453FB">
        <w:rPr>
          <w:lang w:val="vi"/>
        </w:rPr>
        <w:tab/>
      </w:r>
      <w:r w:rsidRPr="00D453FB">
        <w:rPr>
          <w:b/>
          <w:color w:val="000066"/>
          <w:lang w:val="vi"/>
        </w:rPr>
        <w:t>D.</w:t>
      </w:r>
      <w:r w:rsidRPr="00D453FB">
        <w:rPr>
          <w:b/>
          <w:color w:val="000066"/>
          <w:spacing w:val="-4"/>
          <w:lang w:val="vi"/>
        </w:rPr>
        <w:t xml:space="preserve"> </w:t>
      </w:r>
      <w:r w:rsidRPr="00D453FB">
        <w:rPr>
          <w:lang w:val="vi"/>
        </w:rPr>
        <w:t>đàm phán và</w:t>
      </w:r>
      <w:r w:rsidRPr="00D453FB">
        <w:rPr>
          <w:spacing w:val="-2"/>
          <w:lang w:val="vi"/>
        </w:rPr>
        <w:t xml:space="preserve"> </w:t>
      </w:r>
      <w:r w:rsidRPr="00D453FB">
        <w:rPr>
          <w:lang w:val="vi"/>
        </w:rPr>
        <w:t>bình thường</w:t>
      </w:r>
      <w:r w:rsidRPr="00D453FB">
        <w:rPr>
          <w:spacing w:val="-1"/>
          <w:lang w:val="vi"/>
        </w:rPr>
        <w:t xml:space="preserve"> </w:t>
      </w:r>
      <w:r w:rsidRPr="00D453FB">
        <w:rPr>
          <w:lang w:val="vi"/>
        </w:rPr>
        <w:t>hóa</w:t>
      </w:r>
      <w:r w:rsidRPr="00D453FB">
        <w:rPr>
          <w:spacing w:val="-1"/>
          <w:lang w:val="vi"/>
        </w:rPr>
        <w:t xml:space="preserve"> </w:t>
      </w:r>
      <w:r w:rsidRPr="00D453FB">
        <w:rPr>
          <w:lang w:val="vi"/>
        </w:rPr>
        <w:t>quan hệ</w:t>
      </w:r>
      <w:r w:rsidRPr="00D453FB">
        <w:rPr>
          <w:spacing w:val="-1"/>
          <w:lang w:val="vi"/>
        </w:rPr>
        <w:t xml:space="preserve"> </w:t>
      </w:r>
      <w:r w:rsidRPr="00D453FB">
        <w:rPr>
          <w:lang w:val="vi"/>
        </w:rPr>
        <w:t xml:space="preserve">với </w:t>
      </w:r>
      <w:r w:rsidRPr="00D453FB">
        <w:rPr>
          <w:spacing w:val="-5"/>
          <w:lang w:val="vi"/>
        </w:rPr>
        <w:t>Mỹ.</w:t>
      </w:r>
    </w:p>
    <w:p w:rsidR="00D453FB" w:rsidRPr="00D453FB" w:rsidRDefault="00D453FB" w:rsidP="00D453FB">
      <w:pPr>
        <w:pStyle w:val="BodyText"/>
        <w:spacing w:before="120" w:line="26" w:lineRule="atLeast"/>
        <w:ind w:right="429"/>
        <w:rPr>
          <w:lang w:val="vi"/>
        </w:rPr>
      </w:pPr>
      <w:r w:rsidRPr="00D453FB">
        <w:rPr>
          <w:b/>
          <w:color w:val="000066"/>
          <w:lang w:val="vi"/>
        </w:rPr>
        <w:t>Câu</w:t>
      </w:r>
      <w:r w:rsidRPr="00D453FB">
        <w:rPr>
          <w:b/>
          <w:color w:val="000066"/>
          <w:spacing w:val="-1"/>
          <w:lang w:val="vi"/>
        </w:rPr>
        <w:t xml:space="preserve"> </w:t>
      </w:r>
      <w:r w:rsidRPr="00D453FB">
        <w:rPr>
          <w:b/>
          <w:color w:val="000066"/>
          <w:lang w:val="vi"/>
        </w:rPr>
        <w:t xml:space="preserve">12: </w:t>
      </w:r>
      <w:r w:rsidRPr="00D453FB">
        <w:rPr>
          <w:spacing w:val="-1"/>
          <w:lang w:val="vi"/>
        </w:rPr>
        <w:t xml:space="preserve"> </w:t>
      </w:r>
      <w:r w:rsidRPr="00D453FB">
        <w:rPr>
          <w:lang w:val="vi"/>
        </w:rPr>
        <w:t>Nội dung nào</w:t>
      </w:r>
      <w:r w:rsidRPr="00D453FB">
        <w:rPr>
          <w:spacing w:val="-1"/>
          <w:lang w:val="vi"/>
        </w:rPr>
        <w:t xml:space="preserve"> </w:t>
      </w:r>
      <w:r w:rsidRPr="00D453FB">
        <w:rPr>
          <w:lang w:val="vi"/>
        </w:rPr>
        <w:t>sau đây là mục</w:t>
      </w:r>
      <w:r w:rsidRPr="00D453FB">
        <w:rPr>
          <w:spacing w:val="-1"/>
          <w:lang w:val="vi"/>
        </w:rPr>
        <w:t xml:space="preserve"> </w:t>
      </w:r>
      <w:r w:rsidRPr="00D453FB">
        <w:rPr>
          <w:lang w:val="vi"/>
        </w:rPr>
        <w:t>tiêu của</w:t>
      </w:r>
      <w:r w:rsidRPr="00D453FB">
        <w:rPr>
          <w:spacing w:val="-1"/>
          <w:lang w:val="vi"/>
        </w:rPr>
        <w:t xml:space="preserve"> </w:t>
      </w:r>
      <w:r w:rsidRPr="00D453FB">
        <w:rPr>
          <w:lang w:val="vi"/>
        </w:rPr>
        <w:t>Cộng</w:t>
      </w:r>
      <w:r w:rsidRPr="00D453FB">
        <w:rPr>
          <w:spacing w:val="-1"/>
          <w:lang w:val="vi"/>
        </w:rPr>
        <w:t xml:space="preserve"> </w:t>
      </w:r>
      <w:r w:rsidRPr="00D453FB">
        <w:rPr>
          <w:lang w:val="vi"/>
        </w:rPr>
        <w:t>đồng Chính trị</w:t>
      </w:r>
      <w:r w:rsidRPr="00D453FB">
        <w:rPr>
          <w:spacing w:val="2"/>
          <w:lang w:val="vi"/>
        </w:rPr>
        <w:t xml:space="preserve"> </w:t>
      </w:r>
      <w:r w:rsidRPr="00D453FB">
        <w:rPr>
          <w:lang w:val="vi"/>
        </w:rPr>
        <w:t>-</w:t>
      </w:r>
      <w:r w:rsidRPr="00D453FB">
        <w:rPr>
          <w:spacing w:val="-1"/>
          <w:lang w:val="vi"/>
        </w:rPr>
        <w:t xml:space="preserve"> </w:t>
      </w:r>
      <w:r w:rsidRPr="00D453FB">
        <w:rPr>
          <w:lang w:val="vi"/>
        </w:rPr>
        <w:t xml:space="preserve">An ninh </w:t>
      </w:r>
      <w:r w:rsidRPr="00D453FB">
        <w:rPr>
          <w:spacing w:val="-2"/>
          <w:lang w:val="vi"/>
        </w:rPr>
        <w:t>ASEAN?</w:t>
      </w:r>
    </w:p>
    <w:p w:rsidR="00D453FB" w:rsidRPr="005A241D" w:rsidRDefault="00D453FB" w:rsidP="00D453FB">
      <w:pPr>
        <w:pStyle w:val="BodyText"/>
        <w:tabs>
          <w:tab w:val="left" w:pos="5398"/>
        </w:tabs>
        <w:spacing w:before="120" w:line="26" w:lineRule="atLeast"/>
        <w:ind w:right="429"/>
      </w:pPr>
      <w:r w:rsidRPr="00D453FB">
        <w:rPr>
          <w:b/>
          <w:color w:val="000066"/>
          <w:lang w:val="vi"/>
        </w:rPr>
        <w:t>A.</w:t>
      </w:r>
      <w:r w:rsidRPr="00D453FB">
        <w:rPr>
          <w:b/>
          <w:color w:val="000066"/>
          <w:spacing w:val="-3"/>
          <w:lang w:val="vi"/>
        </w:rPr>
        <w:t xml:space="preserve"> </w:t>
      </w:r>
      <w:r w:rsidRPr="00D453FB">
        <w:rPr>
          <w:lang w:val="vi"/>
        </w:rPr>
        <w:t>Xây dựng</w:t>
      </w:r>
      <w:r w:rsidRPr="00D453FB">
        <w:rPr>
          <w:spacing w:val="-1"/>
          <w:lang w:val="vi"/>
        </w:rPr>
        <w:t xml:space="preserve"> </w:t>
      </w:r>
      <w:r w:rsidRPr="00D453FB">
        <w:rPr>
          <w:lang w:val="vi"/>
        </w:rPr>
        <w:t>một nền sản</w:t>
      </w:r>
      <w:r w:rsidRPr="00D453FB">
        <w:rPr>
          <w:spacing w:val="-1"/>
          <w:lang w:val="vi"/>
        </w:rPr>
        <w:t xml:space="preserve"> </w:t>
      </w:r>
      <w:r w:rsidRPr="00D453FB">
        <w:rPr>
          <w:lang w:val="vi"/>
        </w:rPr>
        <w:t xml:space="preserve">xuất thống </w:t>
      </w:r>
      <w:r w:rsidRPr="00D453FB">
        <w:rPr>
          <w:spacing w:val="-4"/>
          <w:lang w:val="vi"/>
        </w:rPr>
        <w:t>nhất.</w:t>
      </w:r>
      <w:r w:rsidRPr="00D453FB">
        <w:rPr>
          <w:lang w:val="vi"/>
        </w:rPr>
        <w:tab/>
      </w:r>
      <w:r w:rsidRPr="005A241D">
        <w:rPr>
          <w:b/>
          <w:color w:val="001F5F"/>
        </w:rPr>
        <w:t>B.</w:t>
      </w:r>
      <w:r w:rsidRPr="005A241D">
        <w:rPr>
          <w:b/>
          <w:color w:val="001F5F"/>
          <w:spacing w:val="-3"/>
        </w:rPr>
        <w:t xml:space="preserve"> </w:t>
      </w:r>
      <w:r w:rsidRPr="005A241D">
        <w:t>Tạo ra</w:t>
      </w:r>
      <w:r w:rsidRPr="005A241D">
        <w:rPr>
          <w:spacing w:val="-2"/>
        </w:rPr>
        <w:t xml:space="preserve"> </w:t>
      </w:r>
      <w:r w:rsidRPr="005A241D">
        <w:t>một</w:t>
      </w:r>
      <w:r w:rsidRPr="005A241D">
        <w:rPr>
          <w:spacing w:val="-1"/>
        </w:rPr>
        <w:t xml:space="preserve"> </w:t>
      </w:r>
      <w:r w:rsidRPr="005A241D">
        <w:t>khối phòng thủ</w:t>
      </w:r>
      <w:r w:rsidRPr="005A241D">
        <w:rPr>
          <w:spacing w:val="-1"/>
        </w:rPr>
        <w:t xml:space="preserve"> </w:t>
      </w:r>
      <w:r w:rsidRPr="005A241D">
        <w:t xml:space="preserve">an ninh </w:t>
      </w:r>
      <w:r w:rsidRPr="005A241D">
        <w:rPr>
          <w:spacing w:val="-2"/>
        </w:rPr>
        <w:t>chung.</w:t>
      </w:r>
    </w:p>
    <w:p w:rsidR="00D453FB" w:rsidRPr="005A241D" w:rsidRDefault="00D453FB" w:rsidP="00D453FB">
      <w:pPr>
        <w:pStyle w:val="BodyText"/>
        <w:tabs>
          <w:tab w:val="left" w:pos="5398"/>
        </w:tabs>
        <w:spacing w:before="120" w:line="26" w:lineRule="atLeast"/>
        <w:ind w:right="429"/>
      </w:pPr>
      <w:r w:rsidRPr="005A241D">
        <w:rPr>
          <w:b/>
          <w:color w:val="000066"/>
        </w:rPr>
        <w:t>C.</w:t>
      </w:r>
      <w:r w:rsidRPr="005A241D">
        <w:rPr>
          <w:b/>
          <w:color w:val="000066"/>
          <w:spacing w:val="-3"/>
        </w:rPr>
        <w:t xml:space="preserve"> </w:t>
      </w:r>
      <w:r w:rsidRPr="005A241D">
        <w:t>Nâng cao ý thức</w:t>
      </w:r>
      <w:r w:rsidRPr="005A241D">
        <w:rPr>
          <w:spacing w:val="-2"/>
        </w:rPr>
        <w:t xml:space="preserve"> </w:t>
      </w:r>
      <w:r w:rsidRPr="005A241D">
        <w:t>về</w:t>
      </w:r>
      <w:r w:rsidRPr="005A241D">
        <w:rPr>
          <w:spacing w:val="-1"/>
        </w:rPr>
        <w:t xml:space="preserve"> </w:t>
      </w:r>
      <w:r w:rsidRPr="005A241D">
        <w:t>bản sắc</w:t>
      </w:r>
      <w:r w:rsidRPr="005A241D">
        <w:rPr>
          <w:spacing w:val="-1"/>
        </w:rPr>
        <w:t xml:space="preserve"> </w:t>
      </w:r>
      <w:r w:rsidRPr="005A241D">
        <w:t xml:space="preserve">chung </w:t>
      </w:r>
      <w:r w:rsidRPr="005A241D">
        <w:rPr>
          <w:spacing w:val="-2"/>
        </w:rPr>
        <w:t>ASEAN.</w:t>
      </w:r>
      <w:r w:rsidRPr="005A241D">
        <w:tab/>
      </w:r>
      <w:r w:rsidRPr="005A241D">
        <w:rPr>
          <w:b/>
          <w:color w:val="000066"/>
        </w:rPr>
        <w:t>D.</w:t>
      </w:r>
      <w:r w:rsidRPr="005A241D">
        <w:rPr>
          <w:b/>
          <w:color w:val="000066"/>
          <w:spacing w:val="-4"/>
        </w:rPr>
        <w:t xml:space="preserve"> </w:t>
      </w:r>
      <w:r w:rsidRPr="005A241D">
        <w:t>Xây dựng khu vực</w:t>
      </w:r>
      <w:r w:rsidRPr="005A241D">
        <w:rPr>
          <w:spacing w:val="-2"/>
        </w:rPr>
        <w:t xml:space="preserve"> </w:t>
      </w:r>
      <w:r w:rsidRPr="005A241D">
        <w:t>hòa</w:t>
      </w:r>
      <w:r w:rsidRPr="005A241D">
        <w:rPr>
          <w:spacing w:val="-1"/>
        </w:rPr>
        <w:t xml:space="preserve"> </w:t>
      </w:r>
      <w:r w:rsidRPr="005A241D">
        <w:t xml:space="preserve">bình và an </w:t>
      </w:r>
      <w:r w:rsidRPr="005A241D">
        <w:rPr>
          <w:spacing w:val="-2"/>
        </w:rPr>
        <w:t>ninh.</w:t>
      </w:r>
    </w:p>
    <w:p w:rsidR="00D453FB" w:rsidRPr="005A241D" w:rsidRDefault="00D453FB" w:rsidP="00D453FB">
      <w:pPr>
        <w:pStyle w:val="BodyText"/>
        <w:spacing w:before="120" w:line="26" w:lineRule="atLeast"/>
        <w:ind w:right="429"/>
      </w:pPr>
      <w:r w:rsidRPr="005A241D">
        <w:rPr>
          <w:b/>
          <w:color w:val="000066"/>
          <w:spacing w:val="-4"/>
        </w:rPr>
        <w:t>Câu</w:t>
      </w:r>
      <w:r w:rsidRPr="005A241D">
        <w:rPr>
          <w:b/>
          <w:color w:val="000066"/>
          <w:spacing w:val="-7"/>
        </w:rPr>
        <w:t xml:space="preserve"> </w:t>
      </w:r>
      <w:r w:rsidRPr="005A241D">
        <w:rPr>
          <w:b/>
          <w:color w:val="000066"/>
          <w:spacing w:val="-4"/>
        </w:rPr>
        <w:t>13:</w:t>
      </w:r>
      <w:r w:rsidRPr="005A241D">
        <w:rPr>
          <w:b/>
          <w:color w:val="000066"/>
          <w:spacing w:val="-5"/>
        </w:rPr>
        <w:t xml:space="preserve"> </w:t>
      </w:r>
      <w:r w:rsidRPr="005A241D">
        <w:rPr>
          <w:spacing w:val="-8"/>
        </w:rPr>
        <w:t xml:space="preserve"> </w:t>
      </w:r>
      <w:r w:rsidRPr="005A241D">
        <w:rPr>
          <w:spacing w:val="-4"/>
        </w:rPr>
        <w:t>Chiến</w:t>
      </w:r>
      <w:r w:rsidRPr="005A241D">
        <w:rPr>
          <w:spacing w:val="-7"/>
        </w:rPr>
        <w:t xml:space="preserve"> </w:t>
      </w:r>
      <w:r w:rsidRPr="005A241D">
        <w:rPr>
          <w:spacing w:val="-4"/>
        </w:rPr>
        <w:t>thắng</w:t>
      </w:r>
      <w:r w:rsidRPr="005A241D">
        <w:rPr>
          <w:spacing w:val="-8"/>
        </w:rPr>
        <w:t xml:space="preserve"> </w:t>
      </w:r>
      <w:r w:rsidRPr="005A241D">
        <w:rPr>
          <w:spacing w:val="-4"/>
        </w:rPr>
        <w:t>Biên</w:t>
      </w:r>
      <w:r w:rsidRPr="005A241D">
        <w:rPr>
          <w:spacing w:val="-7"/>
        </w:rPr>
        <w:t xml:space="preserve"> </w:t>
      </w:r>
      <w:r w:rsidRPr="005A241D">
        <w:rPr>
          <w:spacing w:val="-4"/>
        </w:rPr>
        <w:t>giới</w:t>
      </w:r>
      <w:r w:rsidRPr="005A241D">
        <w:rPr>
          <w:spacing w:val="-7"/>
        </w:rPr>
        <w:t xml:space="preserve"> </w:t>
      </w:r>
      <w:r w:rsidRPr="005A241D">
        <w:rPr>
          <w:spacing w:val="-4"/>
        </w:rPr>
        <w:t>thu-đông</w:t>
      </w:r>
      <w:r w:rsidRPr="005A241D">
        <w:rPr>
          <w:spacing w:val="-9"/>
        </w:rPr>
        <w:t xml:space="preserve"> </w:t>
      </w:r>
      <w:r w:rsidRPr="005A241D">
        <w:rPr>
          <w:spacing w:val="-4"/>
        </w:rPr>
        <w:t>năm</w:t>
      </w:r>
      <w:r w:rsidRPr="005A241D">
        <w:rPr>
          <w:spacing w:val="-8"/>
        </w:rPr>
        <w:t xml:space="preserve"> </w:t>
      </w:r>
      <w:r w:rsidRPr="005A241D">
        <w:rPr>
          <w:spacing w:val="-4"/>
        </w:rPr>
        <w:t>1950</w:t>
      </w:r>
      <w:r w:rsidRPr="005A241D">
        <w:rPr>
          <w:spacing w:val="-7"/>
        </w:rPr>
        <w:t xml:space="preserve"> </w:t>
      </w:r>
      <w:r w:rsidRPr="005A241D">
        <w:rPr>
          <w:spacing w:val="-4"/>
        </w:rPr>
        <w:t>của</w:t>
      </w:r>
      <w:r w:rsidRPr="005A241D">
        <w:rPr>
          <w:spacing w:val="-8"/>
        </w:rPr>
        <w:t xml:space="preserve"> </w:t>
      </w:r>
      <w:r w:rsidRPr="005A241D">
        <w:rPr>
          <w:spacing w:val="-4"/>
        </w:rPr>
        <w:t>quân</w:t>
      </w:r>
      <w:r w:rsidRPr="005A241D">
        <w:rPr>
          <w:spacing w:val="-9"/>
        </w:rPr>
        <w:t xml:space="preserve"> </w:t>
      </w:r>
      <w:r w:rsidRPr="005A241D">
        <w:rPr>
          <w:spacing w:val="-4"/>
        </w:rPr>
        <w:t>dân</w:t>
      </w:r>
      <w:r w:rsidRPr="005A241D">
        <w:rPr>
          <w:spacing w:val="-10"/>
        </w:rPr>
        <w:t xml:space="preserve"> </w:t>
      </w:r>
      <w:r w:rsidRPr="005A241D">
        <w:rPr>
          <w:spacing w:val="-4"/>
        </w:rPr>
        <w:t>Việt</w:t>
      </w:r>
      <w:r w:rsidRPr="005A241D">
        <w:rPr>
          <w:spacing w:val="-7"/>
        </w:rPr>
        <w:t xml:space="preserve"> </w:t>
      </w:r>
      <w:r w:rsidRPr="005A241D">
        <w:rPr>
          <w:spacing w:val="-4"/>
        </w:rPr>
        <w:t>Nam</w:t>
      </w:r>
      <w:r w:rsidRPr="005A241D">
        <w:rPr>
          <w:spacing w:val="-7"/>
        </w:rPr>
        <w:t xml:space="preserve"> </w:t>
      </w:r>
      <w:r w:rsidRPr="005A241D">
        <w:rPr>
          <w:spacing w:val="-4"/>
        </w:rPr>
        <w:t>có</w:t>
      </w:r>
      <w:r w:rsidRPr="005A241D">
        <w:rPr>
          <w:spacing w:val="-7"/>
        </w:rPr>
        <w:t xml:space="preserve"> </w:t>
      </w:r>
      <w:r w:rsidRPr="005A241D">
        <w:rPr>
          <w:spacing w:val="-4"/>
        </w:rPr>
        <w:t>ý</w:t>
      </w:r>
      <w:r w:rsidRPr="005A241D">
        <w:rPr>
          <w:spacing w:val="-10"/>
        </w:rPr>
        <w:t xml:space="preserve"> </w:t>
      </w:r>
      <w:r w:rsidRPr="005A241D">
        <w:rPr>
          <w:spacing w:val="-4"/>
        </w:rPr>
        <w:t>nghĩa</w:t>
      </w:r>
      <w:r w:rsidRPr="005A241D">
        <w:rPr>
          <w:spacing w:val="-8"/>
        </w:rPr>
        <w:t xml:space="preserve"> </w:t>
      </w:r>
      <w:r w:rsidRPr="005A241D">
        <w:rPr>
          <w:spacing w:val="-4"/>
        </w:rPr>
        <w:t>nào</w:t>
      </w:r>
      <w:r w:rsidRPr="005A241D">
        <w:rPr>
          <w:spacing w:val="-9"/>
        </w:rPr>
        <w:t xml:space="preserve"> </w:t>
      </w:r>
      <w:r w:rsidRPr="005A241D">
        <w:rPr>
          <w:spacing w:val="-4"/>
        </w:rPr>
        <w:t>sau</w:t>
      </w:r>
      <w:r w:rsidRPr="005A241D">
        <w:rPr>
          <w:spacing w:val="-7"/>
        </w:rPr>
        <w:t xml:space="preserve"> </w:t>
      </w:r>
      <w:r w:rsidRPr="005A241D">
        <w:rPr>
          <w:spacing w:val="-4"/>
        </w:rPr>
        <w:t>đây?</w:t>
      </w:r>
    </w:p>
    <w:p w:rsidR="00D453FB" w:rsidRPr="005A241D" w:rsidRDefault="00D453FB" w:rsidP="00D453FB">
      <w:pPr>
        <w:pStyle w:val="BodyText"/>
        <w:tabs>
          <w:tab w:val="left" w:pos="5398"/>
        </w:tabs>
        <w:spacing w:before="120" w:line="26" w:lineRule="atLeast"/>
        <w:ind w:right="429"/>
      </w:pPr>
      <w:r w:rsidRPr="005A241D">
        <w:rPr>
          <w:b/>
          <w:color w:val="000066"/>
        </w:rPr>
        <w:t>A.</w:t>
      </w:r>
      <w:r w:rsidRPr="005A241D">
        <w:rPr>
          <w:b/>
          <w:color w:val="000066"/>
          <w:spacing w:val="-1"/>
        </w:rPr>
        <w:t xml:space="preserve"> </w:t>
      </w:r>
      <w:r w:rsidRPr="005A241D">
        <w:t>Giải phóng</w:t>
      </w:r>
      <w:r w:rsidRPr="005A241D">
        <w:rPr>
          <w:spacing w:val="-1"/>
        </w:rPr>
        <w:t xml:space="preserve"> </w:t>
      </w:r>
      <w:r w:rsidRPr="005A241D">
        <w:t>toàn bộ</w:t>
      </w:r>
      <w:r w:rsidRPr="005A241D">
        <w:rPr>
          <w:spacing w:val="-1"/>
        </w:rPr>
        <w:t xml:space="preserve"> </w:t>
      </w:r>
      <w:r w:rsidRPr="005A241D">
        <w:t>các</w:t>
      </w:r>
      <w:r w:rsidRPr="005A241D">
        <w:rPr>
          <w:spacing w:val="-1"/>
        </w:rPr>
        <w:t xml:space="preserve"> </w:t>
      </w:r>
      <w:r w:rsidRPr="005A241D">
        <w:t>tỉnh</w:t>
      </w:r>
      <w:r w:rsidRPr="005A241D">
        <w:rPr>
          <w:spacing w:val="-1"/>
        </w:rPr>
        <w:t xml:space="preserve"> </w:t>
      </w:r>
      <w:r w:rsidRPr="005A241D">
        <w:t>biên giới</w:t>
      </w:r>
      <w:r w:rsidRPr="005A241D">
        <w:rPr>
          <w:spacing w:val="-1"/>
        </w:rPr>
        <w:t xml:space="preserve"> </w:t>
      </w:r>
      <w:r w:rsidRPr="005A241D">
        <w:t xml:space="preserve">Tây </w:t>
      </w:r>
      <w:r w:rsidRPr="005A241D">
        <w:rPr>
          <w:spacing w:val="-4"/>
        </w:rPr>
        <w:t>Bắc.</w:t>
      </w:r>
      <w:r w:rsidRPr="005A241D">
        <w:tab/>
      </w:r>
      <w:r w:rsidRPr="005A241D">
        <w:rPr>
          <w:b/>
          <w:color w:val="000066"/>
        </w:rPr>
        <w:t>B.</w:t>
      </w:r>
      <w:r w:rsidRPr="005A241D">
        <w:rPr>
          <w:b/>
          <w:color w:val="000066"/>
          <w:spacing w:val="-3"/>
        </w:rPr>
        <w:t xml:space="preserve"> </w:t>
      </w:r>
      <w:r w:rsidRPr="005A241D">
        <w:t>Mở ra</w:t>
      </w:r>
      <w:r w:rsidRPr="005A241D">
        <w:rPr>
          <w:spacing w:val="-3"/>
        </w:rPr>
        <w:t xml:space="preserve"> </w:t>
      </w:r>
      <w:r w:rsidRPr="005A241D">
        <w:t>bước</w:t>
      </w:r>
      <w:r w:rsidRPr="005A241D">
        <w:rPr>
          <w:spacing w:val="-2"/>
        </w:rPr>
        <w:t xml:space="preserve"> </w:t>
      </w:r>
      <w:r w:rsidRPr="005A241D">
        <w:t>phát</w:t>
      </w:r>
      <w:r w:rsidRPr="005A241D">
        <w:rPr>
          <w:spacing w:val="-1"/>
        </w:rPr>
        <w:t xml:space="preserve"> </w:t>
      </w:r>
      <w:r w:rsidRPr="005A241D">
        <w:t>triển</w:t>
      </w:r>
      <w:r w:rsidRPr="005A241D">
        <w:rPr>
          <w:spacing w:val="2"/>
        </w:rPr>
        <w:t xml:space="preserve"> </w:t>
      </w:r>
      <w:r w:rsidRPr="005A241D">
        <w:t>mới</w:t>
      </w:r>
      <w:r w:rsidRPr="005A241D">
        <w:rPr>
          <w:spacing w:val="-1"/>
        </w:rPr>
        <w:t xml:space="preserve"> </w:t>
      </w:r>
      <w:r w:rsidRPr="005A241D">
        <w:t>của</w:t>
      </w:r>
      <w:r w:rsidRPr="005A241D">
        <w:rPr>
          <w:spacing w:val="-2"/>
        </w:rPr>
        <w:t xml:space="preserve"> </w:t>
      </w:r>
      <w:r w:rsidRPr="005A241D">
        <w:t>cuộc</w:t>
      </w:r>
      <w:r w:rsidRPr="005A241D">
        <w:rPr>
          <w:spacing w:val="-2"/>
        </w:rPr>
        <w:t xml:space="preserve"> </w:t>
      </w:r>
      <w:r w:rsidRPr="005A241D">
        <w:t>kháng</w:t>
      </w:r>
      <w:r w:rsidRPr="005A241D">
        <w:rPr>
          <w:spacing w:val="2"/>
        </w:rPr>
        <w:t xml:space="preserve"> </w:t>
      </w:r>
      <w:r w:rsidRPr="005A241D">
        <w:rPr>
          <w:spacing w:val="-2"/>
        </w:rPr>
        <w:t>chiến.</w:t>
      </w:r>
    </w:p>
    <w:p w:rsidR="00D453FB" w:rsidRPr="005A241D" w:rsidRDefault="00D453FB" w:rsidP="00D453FB">
      <w:pPr>
        <w:pStyle w:val="BodyText"/>
        <w:tabs>
          <w:tab w:val="left" w:pos="5398"/>
        </w:tabs>
        <w:spacing w:before="120" w:line="26" w:lineRule="atLeast"/>
        <w:ind w:right="429"/>
      </w:pPr>
      <w:r w:rsidRPr="005A241D">
        <w:rPr>
          <w:b/>
          <w:color w:val="000066"/>
        </w:rPr>
        <w:t xml:space="preserve">C. </w:t>
      </w:r>
      <w:r w:rsidRPr="005A241D">
        <w:t>Tạo cơ sở trực tiếp để đàm phán ở Giơ-ne-vơ.</w:t>
      </w:r>
      <w:r w:rsidRPr="005A241D">
        <w:tab/>
      </w:r>
      <w:r w:rsidRPr="005A241D">
        <w:rPr>
          <w:b/>
          <w:color w:val="000066"/>
        </w:rPr>
        <w:t xml:space="preserve">D. </w:t>
      </w:r>
      <w:r w:rsidRPr="005A241D">
        <w:t xml:space="preserve">Làm lung lay ý chí xâm lược của thực dân Pháp. </w:t>
      </w:r>
      <w:r w:rsidRPr="005A241D">
        <w:rPr>
          <w:b/>
          <w:color w:val="000066"/>
        </w:rPr>
        <w:t>Câu 14:</w:t>
      </w:r>
      <w:r w:rsidRPr="005A241D">
        <w:rPr>
          <w:b/>
          <w:color w:val="000066"/>
          <w:spacing w:val="-3"/>
        </w:rPr>
        <w:t xml:space="preserve"> </w:t>
      </w:r>
      <w:r w:rsidRPr="005A241D">
        <w:t xml:space="preserve"> Trong lịch sử Việt Nam, khởi nghĩa Lam Sơn (1418 - 1427) nổ ra trong bối cảnh nào sau đây?</w:t>
      </w:r>
    </w:p>
    <w:p w:rsidR="00D453FB" w:rsidRPr="005A241D" w:rsidRDefault="00D453FB" w:rsidP="00D453FB">
      <w:pPr>
        <w:pStyle w:val="BodyText"/>
        <w:tabs>
          <w:tab w:val="left" w:pos="5398"/>
        </w:tabs>
        <w:spacing w:before="120" w:line="26" w:lineRule="atLeast"/>
        <w:ind w:right="429"/>
      </w:pPr>
      <w:r w:rsidRPr="005A241D">
        <w:rPr>
          <w:b/>
          <w:color w:val="000066"/>
        </w:rPr>
        <w:t>A.</w:t>
      </w:r>
      <w:r w:rsidRPr="005A241D">
        <w:rPr>
          <w:b/>
          <w:color w:val="000066"/>
          <w:spacing w:val="-3"/>
        </w:rPr>
        <w:t xml:space="preserve"> </w:t>
      </w:r>
      <w:r w:rsidRPr="005A241D">
        <w:t>Chế</w:t>
      </w:r>
      <w:r w:rsidRPr="005A241D">
        <w:rPr>
          <w:spacing w:val="-1"/>
        </w:rPr>
        <w:t xml:space="preserve"> </w:t>
      </w:r>
      <w:r w:rsidRPr="005A241D">
        <w:t>độ phong kiến Việt</w:t>
      </w:r>
      <w:r w:rsidRPr="005A241D">
        <w:rPr>
          <w:spacing w:val="-1"/>
        </w:rPr>
        <w:t xml:space="preserve"> </w:t>
      </w:r>
      <w:r w:rsidRPr="005A241D">
        <w:t>Nam bước</w:t>
      </w:r>
      <w:r w:rsidRPr="005A241D">
        <w:rPr>
          <w:spacing w:val="-1"/>
        </w:rPr>
        <w:t xml:space="preserve"> </w:t>
      </w:r>
      <w:r w:rsidRPr="005A241D">
        <w:t>đầu xác</w:t>
      </w:r>
      <w:r w:rsidRPr="005A241D">
        <w:rPr>
          <w:spacing w:val="-1"/>
        </w:rPr>
        <w:t xml:space="preserve"> </w:t>
      </w:r>
      <w:r w:rsidRPr="005A241D">
        <w:rPr>
          <w:spacing w:val="-4"/>
        </w:rPr>
        <w:t>lập.</w:t>
      </w:r>
      <w:r w:rsidRPr="005A241D">
        <w:tab/>
      </w:r>
      <w:r w:rsidRPr="005A241D">
        <w:rPr>
          <w:b/>
          <w:color w:val="000066"/>
        </w:rPr>
        <w:t>B.</w:t>
      </w:r>
      <w:r w:rsidRPr="005A241D">
        <w:rPr>
          <w:b/>
          <w:color w:val="000066"/>
          <w:spacing w:val="-3"/>
        </w:rPr>
        <w:t xml:space="preserve"> </w:t>
      </w:r>
      <w:r w:rsidRPr="005A241D">
        <w:t>Nhà</w:t>
      </w:r>
      <w:r w:rsidRPr="005A241D">
        <w:rPr>
          <w:spacing w:val="-2"/>
        </w:rPr>
        <w:t xml:space="preserve"> </w:t>
      </w:r>
      <w:r w:rsidRPr="005A241D">
        <w:t>nước</w:t>
      </w:r>
      <w:r w:rsidRPr="005A241D">
        <w:rPr>
          <w:spacing w:val="-2"/>
        </w:rPr>
        <w:t xml:space="preserve"> </w:t>
      </w:r>
      <w:r w:rsidRPr="005A241D">
        <w:t>Đại</w:t>
      </w:r>
      <w:r w:rsidRPr="005A241D">
        <w:rPr>
          <w:spacing w:val="-1"/>
        </w:rPr>
        <w:t xml:space="preserve"> </w:t>
      </w:r>
      <w:r w:rsidRPr="005A241D">
        <w:t>Việt đang phát</w:t>
      </w:r>
      <w:r w:rsidRPr="005A241D">
        <w:rPr>
          <w:spacing w:val="-1"/>
        </w:rPr>
        <w:t xml:space="preserve"> </w:t>
      </w:r>
      <w:r w:rsidRPr="005A241D">
        <w:t xml:space="preserve">triển mạnh </w:t>
      </w:r>
      <w:r w:rsidRPr="005A241D">
        <w:rPr>
          <w:spacing w:val="-5"/>
        </w:rPr>
        <w:t>mẽ.</w:t>
      </w:r>
    </w:p>
    <w:p w:rsidR="00D453FB" w:rsidRPr="005A241D" w:rsidRDefault="00D453FB" w:rsidP="00D453FB">
      <w:pPr>
        <w:pStyle w:val="BodyText"/>
        <w:tabs>
          <w:tab w:val="left" w:pos="5398"/>
        </w:tabs>
        <w:spacing w:before="120" w:line="26" w:lineRule="atLeast"/>
        <w:ind w:right="429"/>
      </w:pPr>
      <w:r w:rsidRPr="005A241D">
        <w:rPr>
          <w:b/>
          <w:color w:val="000066"/>
        </w:rPr>
        <w:t xml:space="preserve">C. </w:t>
      </w:r>
      <w:r w:rsidRPr="005A241D">
        <w:t>Nhà Minh thi hành chính sách cai trị hà khắc.</w:t>
      </w:r>
      <w:r w:rsidRPr="005A241D">
        <w:tab/>
      </w:r>
      <w:r w:rsidRPr="005A241D">
        <w:rPr>
          <w:b/>
          <w:color w:val="000066"/>
        </w:rPr>
        <w:t xml:space="preserve">D. </w:t>
      </w:r>
      <w:r w:rsidRPr="005A241D">
        <w:t xml:space="preserve">Thực dân Pháp đang ráo riết chuẩn bị xâm lược. </w:t>
      </w:r>
      <w:r w:rsidRPr="005A241D">
        <w:rPr>
          <w:b/>
          <w:color w:val="000066"/>
        </w:rPr>
        <w:t>Câu 15:</w:t>
      </w:r>
      <w:r w:rsidRPr="005A241D">
        <w:rPr>
          <w:b/>
          <w:color w:val="000066"/>
          <w:spacing w:val="-3"/>
        </w:rPr>
        <w:t xml:space="preserve"> </w:t>
      </w:r>
      <w:r w:rsidRPr="005A241D">
        <w:t xml:space="preserve"> Chiến thắng nào của quân dân Đại Việt đánh dấu cuộc kháng chiến chống quân Tống (1075-1077) kết thúc thắng lợi?</w:t>
      </w:r>
    </w:p>
    <w:p w:rsidR="00D453FB" w:rsidRPr="005A241D" w:rsidRDefault="00D453FB" w:rsidP="00D453FB">
      <w:pPr>
        <w:pStyle w:val="BodyText"/>
        <w:tabs>
          <w:tab w:val="left" w:pos="2847"/>
          <w:tab w:val="left" w:pos="5398"/>
          <w:tab w:val="left" w:pos="7950"/>
        </w:tabs>
        <w:spacing w:before="120" w:line="26" w:lineRule="atLeast"/>
        <w:ind w:right="429"/>
      </w:pPr>
      <w:r w:rsidRPr="005A241D">
        <w:rPr>
          <w:b/>
          <w:color w:val="000066"/>
        </w:rPr>
        <w:t>A.</w:t>
      </w:r>
      <w:r w:rsidRPr="005A241D">
        <w:rPr>
          <w:b/>
          <w:color w:val="000066"/>
          <w:spacing w:val="-1"/>
        </w:rPr>
        <w:t xml:space="preserve"> </w:t>
      </w:r>
      <w:r w:rsidRPr="005A241D">
        <w:t>Như</w:t>
      </w:r>
      <w:r w:rsidRPr="005A241D">
        <w:rPr>
          <w:spacing w:val="-1"/>
        </w:rPr>
        <w:t xml:space="preserve"> </w:t>
      </w:r>
      <w:r w:rsidRPr="005A241D">
        <w:rPr>
          <w:spacing w:val="-2"/>
        </w:rPr>
        <w:t>Nguyệt.</w:t>
      </w:r>
      <w:r w:rsidRPr="005A241D">
        <w:tab/>
      </w:r>
      <w:r w:rsidRPr="005A241D">
        <w:rPr>
          <w:b/>
          <w:color w:val="000066"/>
        </w:rPr>
        <w:t>B.</w:t>
      </w:r>
      <w:r w:rsidRPr="005A241D">
        <w:rPr>
          <w:b/>
          <w:color w:val="000066"/>
          <w:spacing w:val="-3"/>
        </w:rPr>
        <w:t xml:space="preserve"> </w:t>
      </w:r>
      <w:r w:rsidRPr="005A241D">
        <w:t xml:space="preserve">Điện Biên </w:t>
      </w:r>
      <w:r w:rsidRPr="005A241D">
        <w:rPr>
          <w:spacing w:val="-4"/>
        </w:rPr>
        <w:t>Phủ.</w:t>
      </w:r>
      <w:r w:rsidRPr="005A241D">
        <w:tab/>
      </w:r>
      <w:r w:rsidRPr="005A241D">
        <w:rPr>
          <w:b/>
          <w:color w:val="000066"/>
        </w:rPr>
        <w:t>C.</w:t>
      </w:r>
      <w:r w:rsidRPr="005A241D">
        <w:rPr>
          <w:b/>
          <w:color w:val="000066"/>
          <w:spacing w:val="-4"/>
        </w:rPr>
        <w:t xml:space="preserve"> </w:t>
      </w:r>
      <w:r w:rsidRPr="005A241D">
        <w:t xml:space="preserve">Hồ Chí </w:t>
      </w:r>
      <w:r w:rsidRPr="005A241D">
        <w:rPr>
          <w:spacing w:val="-2"/>
        </w:rPr>
        <w:t>Minh.</w:t>
      </w:r>
      <w:r w:rsidRPr="005A241D">
        <w:tab/>
      </w:r>
      <w:r w:rsidRPr="005A241D">
        <w:rPr>
          <w:b/>
          <w:color w:val="000066"/>
        </w:rPr>
        <w:t>D.</w:t>
      </w:r>
      <w:r w:rsidRPr="005A241D">
        <w:rPr>
          <w:b/>
          <w:color w:val="000066"/>
          <w:spacing w:val="-4"/>
        </w:rPr>
        <w:t xml:space="preserve"> </w:t>
      </w:r>
      <w:r w:rsidRPr="005A241D">
        <w:t>Xương</w:t>
      </w:r>
      <w:r w:rsidRPr="005A241D">
        <w:rPr>
          <w:spacing w:val="-1"/>
        </w:rPr>
        <w:t xml:space="preserve"> </w:t>
      </w:r>
      <w:r w:rsidRPr="005A241D">
        <w:rPr>
          <w:spacing w:val="-2"/>
        </w:rPr>
        <w:t>Giang.</w:t>
      </w:r>
    </w:p>
    <w:p w:rsidR="00D453FB" w:rsidRPr="005A241D" w:rsidRDefault="00D453FB" w:rsidP="00D453FB">
      <w:pPr>
        <w:pStyle w:val="BodyText"/>
        <w:spacing w:before="120" w:line="26" w:lineRule="atLeast"/>
        <w:ind w:right="429"/>
      </w:pPr>
      <w:r w:rsidRPr="005A241D">
        <w:rPr>
          <w:b/>
          <w:color w:val="000066"/>
        </w:rPr>
        <w:t>Câu 16:</w:t>
      </w:r>
      <w:r w:rsidRPr="005A241D">
        <w:rPr>
          <w:b/>
          <w:color w:val="000066"/>
          <w:spacing w:val="-3"/>
        </w:rPr>
        <w:t xml:space="preserve"> </w:t>
      </w:r>
      <w:r w:rsidRPr="005A241D">
        <w:t xml:space="preserve"> Trong công cuộc Đổi mới (từ năm 1986 đến nay), Việt Nam đạt được thành tựu nào sau đây?</w:t>
      </w:r>
    </w:p>
    <w:p w:rsidR="00D453FB" w:rsidRPr="005A241D" w:rsidRDefault="00D453FB" w:rsidP="00D453FB">
      <w:pPr>
        <w:pStyle w:val="BodyText"/>
        <w:tabs>
          <w:tab w:val="left" w:pos="5398"/>
        </w:tabs>
        <w:spacing w:before="120" w:line="26" w:lineRule="atLeast"/>
        <w:ind w:right="429"/>
      </w:pPr>
      <w:r w:rsidRPr="005A241D">
        <w:rPr>
          <w:b/>
          <w:color w:val="000066"/>
        </w:rPr>
        <w:lastRenderedPageBreak/>
        <w:t>A.</w:t>
      </w:r>
      <w:r w:rsidRPr="005A241D">
        <w:rPr>
          <w:b/>
          <w:color w:val="000066"/>
          <w:spacing w:val="-3"/>
        </w:rPr>
        <w:t xml:space="preserve"> </w:t>
      </w:r>
      <w:r w:rsidRPr="005A241D">
        <w:t>Tốc</w:t>
      </w:r>
      <w:r w:rsidRPr="005A241D">
        <w:rPr>
          <w:spacing w:val="-2"/>
        </w:rPr>
        <w:t xml:space="preserve"> </w:t>
      </w:r>
      <w:r w:rsidRPr="005A241D">
        <w:t>độ tăng trưởng kinh tế khá</w:t>
      </w:r>
      <w:r w:rsidRPr="005A241D">
        <w:rPr>
          <w:spacing w:val="-2"/>
        </w:rPr>
        <w:t xml:space="preserve"> </w:t>
      </w:r>
      <w:r w:rsidRPr="005A241D">
        <w:t xml:space="preserve">liên </w:t>
      </w:r>
      <w:r w:rsidRPr="005A241D">
        <w:rPr>
          <w:spacing w:val="-4"/>
        </w:rPr>
        <w:t>tục.</w:t>
      </w:r>
      <w:r w:rsidRPr="005A241D">
        <w:tab/>
      </w:r>
      <w:r w:rsidRPr="005A241D">
        <w:rPr>
          <w:b/>
          <w:color w:val="000066"/>
        </w:rPr>
        <w:t>B.</w:t>
      </w:r>
      <w:r w:rsidRPr="005A241D">
        <w:rPr>
          <w:b/>
          <w:color w:val="000066"/>
          <w:spacing w:val="-3"/>
        </w:rPr>
        <w:t xml:space="preserve"> </w:t>
      </w:r>
      <w:r w:rsidRPr="005A241D">
        <w:t>Hoàn</w:t>
      </w:r>
      <w:r w:rsidRPr="005A241D">
        <w:rPr>
          <w:spacing w:val="-1"/>
        </w:rPr>
        <w:t xml:space="preserve"> </w:t>
      </w:r>
      <w:r w:rsidRPr="005A241D">
        <w:t>thành công</w:t>
      </w:r>
      <w:r w:rsidRPr="005A241D">
        <w:rPr>
          <w:spacing w:val="-1"/>
        </w:rPr>
        <w:t xml:space="preserve"> </w:t>
      </w:r>
      <w:r w:rsidRPr="005A241D">
        <w:t>nghiệp hóa</w:t>
      </w:r>
      <w:r w:rsidRPr="005A241D">
        <w:rPr>
          <w:spacing w:val="-2"/>
        </w:rPr>
        <w:t xml:space="preserve"> </w:t>
      </w:r>
      <w:r w:rsidRPr="005A241D">
        <w:t xml:space="preserve">đất </w:t>
      </w:r>
      <w:r w:rsidRPr="005A241D">
        <w:rPr>
          <w:spacing w:val="-2"/>
        </w:rPr>
        <w:t>nước.</w:t>
      </w:r>
    </w:p>
    <w:p w:rsidR="00D453FB" w:rsidRPr="005A241D" w:rsidRDefault="00D453FB" w:rsidP="00D453FB">
      <w:pPr>
        <w:pStyle w:val="BodyText"/>
        <w:tabs>
          <w:tab w:val="left" w:pos="5398"/>
        </w:tabs>
        <w:spacing w:before="120" w:line="26" w:lineRule="atLeast"/>
        <w:ind w:right="429"/>
      </w:pPr>
      <w:r w:rsidRPr="005A241D">
        <w:rPr>
          <w:b/>
          <w:color w:val="000066"/>
        </w:rPr>
        <w:t>C.</w:t>
      </w:r>
      <w:r w:rsidRPr="005A241D">
        <w:rPr>
          <w:b/>
          <w:color w:val="000066"/>
          <w:spacing w:val="-2"/>
        </w:rPr>
        <w:t xml:space="preserve"> </w:t>
      </w:r>
      <w:r w:rsidRPr="005A241D">
        <w:t>Xóa</w:t>
      </w:r>
      <w:r w:rsidRPr="005A241D">
        <w:rPr>
          <w:spacing w:val="-2"/>
        </w:rPr>
        <w:t xml:space="preserve"> </w:t>
      </w:r>
      <w:r w:rsidRPr="005A241D">
        <w:t>bỏ triệt để sự</w:t>
      </w:r>
      <w:r w:rsidRPr="005A241D">
        <w:rPr>
          <w:spacing w:val="-1"/>
        </w:rPr>
        <w:t xml:space="preserve"> </w:t>
      </w:r>
      <w:r w:rsidRPr="005A241D">
        <w:t>phân hóa</w:t>
      </w:r>
      <w:r w:rsidRPr="005A241D">
        <w:rPr>
          <w:spacing w:val="-1"/>
        </w:rPr>
        <w:t xml:space="preserve"> </w:t>
      </w:r>
      <w:r w:rsidRPr="005A241D">
        <w:t>giàu</w:t>
      </w:r>
      <w:r w:rsidRPr="005A241D">
        <w:rPr>
          <w:spacing w:val="1"/>
        </w:rPr>
        <w:t xml:space="preserve"> </w:t>
      </w:r>
      <w:r w:rsidRPr="005A241D">
        <w:rPr>
          <w:spacing w:val="-2"/>
        </w:rPr>
        <w:t>nghèo.</w:t>
      </w:r>
      <w:r w:rsidRPr="005A241D">
        <w:tab/>
      </w:r>
      <w:r w:rsidRPr="005A241D">
        <w:rPr>
          <w:b/>
          <w:color w:val="000066"/>
        </w:rPr>
        <w:t>D.</w:t>
      </w:r>
      <w:r w:rsidRPr="005A241D">
        <w:rPr>
          <w:b/>
          <w:color w:val="000066"/>
          <w:spacing w:val="-2"/>
        </w:rPr>
        <w:t xml:space="preserve"> </w:t>
      </w:r>
      <w:r w:rsidRPr="005A241D">
        <w:t>Nền</w:t>
      </w:r>
      <w:r w:rsidRPr="005A241D">
        <w:rPr>
          <w:spacing w:val="-1"/>
        </w:rPr>
        <w:t xml:space="preserve"> </w:t>
      </w:r>
      <w:r w:rsidRPr="005A241D">
        <w:t>kinh tế</w:t>
      </w:r>
      <w:r w:rsidRPr="005A241D">
        <w:rPr>
          <w:spacing w:val="-2"/>
        </w:rPr>
        <w:t xml:space="preserve"> </w:t>
      </w:r>
      <w:r w:rsidRPr="005A241D">
        <w:t>đứng</w:t>
      </w:r>
      <w:r w:rsidRPr="005A241D">
        <w:rPr>
          <w:spacing w:val="-1"/>
        </w:rPr>
        <w:t xml:space="preserve"> </w:t>
      </w:r>
      <w:r w:rsidRPr="005A241D">
        <w:t>đầu</w:t>
      </w:r>
      <w:r w:rsidRPr="005A241D">
        <w:rPr>
          <w:spacing w:val="2"/>
        </w:rPr>
        <w:t xml:space="preserve"> </w:t>
      </w:r>
      <w:r w:rsidRPr="005A241D">
        <w:t>trong</w:t>
      </w:r>
      <w:r w:rsidRPr="005A241D">
        <w:rPr>
          <w:spacing w:val="-1"/>
        </w:rPr>
        <w:t xml:space="preserve"> </w:t>
      </w:r>
      <w:r w:rsidRPr="005A241D">
        <w:t xml:space="preserve">khu </w:t>
      </w:r>
      <w:r w:rsidRPr="005A241D">
        <w:rPr>
          <w:spacing w:val="-4"/>
        </w:rPr>
        <w:t>vực.</w:t>
      </w:r>
    </w:p>
    <w:p w:rsidR="00D453FB" w:rsidRPr="005A241D" w:rsidRDefault="00D453FB" w:rsidP="00D453FB">
      <w:pPr>
        <w:pStyle w:val="BodyText"/>
        <w:spacing w:before="120" w:line="26" w:lineRule="atLeast"/>
        <w:ind w:right="429"/>
      </w:pPr>
      <w:r w:rsidRPr="005A241D">
        <w:rPr>
          <w:b/>
          <w:color w:val="000066"/>
        </w:rPr>
        <w:t>Câu</w:t>
      </w:r>
      <w:r w:rsidRPr="005A241D">
        <w:rPr>
          <w:b/>
          <w:color w:val="000066"/>
          <w:spacing w:val="-3"/>
        </w:rPr>
        <w:t xml:space="preserve"> </w:t>
      </w:r>
      <w:r w:rsidRPr="005A241D">
        <w:rPr>
          <w:b/>
          <w:color w:val="000066"/>
        </w:rPr>
        <w:t xml:space="preserve">17: </w:t>
      </w:r>
      <w:r w:rsidRPr="005A241D">
        <w:rPr>
          <w:spacing w:val="-1"/>
        </w:rPr>
        <w:t xml:space="preserve"> </w:t>
      </w:r>
      <w:r w:rsidRPr="005A241D">
        <w:t>Quốc</w:t>
      </w:r>
      <w:r w:rsidRPr="005A241D">
        <w:rPr>
          <w:spacing w:val="-1"/>
        </w:rPr>
        <w:t xml:space="preserve"> </w:t>
      </w:r>
      <w:r w:rsidRPr="005A241D">
        <w:t>gia</w:t>
      </w:r>
      <w:r w:rsidRPr="005A241D">
        <w:rPr>
          <w:spacing w:val="-1"/>
        </w:rPr>
        <w:t xml:space="preserve"> </w:t>
      </w:r>
      <w:r w:rsidRPr="005A241D">
        <w:t>nào sau đây</w:t>
      </w:r>
      <w:r w:rsidRPr="005A241D">
        <w:rPr>
          <w:spacing w:val="-1"/>
        </w:rPr>
        <w:t xml:space="preserve"> </w:t>
      </w:r>
      <w:r w:rsidRPr="005A241D">
        <w:t>là thành viên</w:t>
      </w:r>
      <w:r w:rsidRPr="005A241D">
        <w:rPr>
          <w:spacing w:val="-1"/>
        </w:rPr>
        <w:t xml:space="preserve"> </w:t>
      </w:r>
      <w:r w:rsidRPr="005A241D">
        <w:t>của</w:t>
      </w:r>
      <w:r w:rsidRPr="005A241D">
        <w:rPr>
          <w:spacing w:val="1"/>
        </w:rPr>
        <w:t xml:space="preserve"> </w:t>
      </w:r>
      <w:r w:rsidRPr="005A241D">
        <w:t>Hiệp hội</w:t>
      </w:r>
      <w:r w:rsidRPr="005A241D">
        <w:rPr>
          <w:spacing w:val="-1"/>
        </w:rPr>
        <w:t xml:space="preserve"> </w:t>
      </w:r>
      <w:r w:rsidRPr="005A241D">
        <w:t>các</w:t>
      </w:r>
      <w:r w:rsidRPr="005A241D">
        <w:rPr>
          <w:spacing w:val="-1"/>
        </w:rPr>
        <w:t xml:space="preserve"> </w:t>
      </w:r>
      <w:r w:rsidRPr="005A241D">
        <w:t>quốc</w:t>
      </w:r>
      <w:r w:rsidRPr="005A241D">
        <w:rPr>
          <w:spacing w:val="-1"/>
        </w:rPr>
        <w:t xml:space="preserve"> </w:t>
      </w:r>
      <w:r w:rsidRPr="005A241D">
        <w:t>gia</w:t>
      </w:r>
      <w:r w:rsidRPr="005A241D">
        <w:rPr>
          <w:spacing w:val="-1"/>
        </w:rPr>
        <w:t xml:space="preserve"> </w:t>
      </w:r>
      <w:r w:rsidRPr="005A241D">
        <w:t xml:space="preserve">Đông Nam </w:t>
      </w:r>
      <w:r w:rsidRPr="005A241D">
        <w:rPr>
          <w:spacing w:val="-5"/>
        </w:rPr>
        <w:t>Á?</w:t>
      </w:r>
    </w:p>
    <w:p w:rsidR="00D453FB" w:rsidRPr="00D453FB" w:rsidRDefault="00D453FB" w:rsidP="00D453FB">
      <w:pPr>
        <w:tabs>
          <w:tab w:val="left" w:pos="2847"/>
          <w:tab w:val="left" w:pos="5398"/>
          <w:tab w:val="left" w:pos="7950"/>
        </w:tabs>
        <w:spacing w:before="120" w:line="26" w:lineRule="atLeast"/>
        <w:ind w:right="429"/>
        <w:jc w:val="both"/>
        <w:rPr>
          <w:sz w:val="24"/>
          <w:szCs w:val="24"/>
          <w:lang w:val="fr-FR"/>
        </w:rPr>
      </w:pPr>
      <w:r w:rsidRPr="005A241D">
        <w:rPr>
          <w:b/>
          <w:color w:val="000066"/>
          <w:sz w:val="24"/>
          <w:szCs w:val="24"/>
        </w:rPr>
        <w:t>A.</w:t>
      </w:r>
      <w:r w:rsidRPr="005A241D">
        <w:rPr>
          <w:b/>
          <w:color w:val="000066"/>
          <w:spacing w:val="-1"/>
          <w:sz w:val="24"/>
          <w:szCs w:val="24"/>
        </w:rPr>
        <w:t xml:space="preserve"> </w:t>
      </w:r>
      <w:r w:rsidRPr="005A241D">
        <w:rPr>
          <w:sz w:val="24"/>
          <w:szCs w:val="24"/>
        </w:rPr>
        <w:t xml:space="preserve">Ấn </w:t>
      </w:r>
      <w:r w:rsidRPr="005A241D">
        <w:rPr>
          <w:spacing w:val="-5"/>
          <w:sz w:val="24"/>
          <w:szCs w:val="24"/>
        </w:rPr>
        <w:t>Độ.</w:t>
      </w:r>
      <w:r w:rsidRPr="005A241D">
        <w:rPr>
          <w:sz w:val="24"/>
          <w:szCs w:val="24"/>
        </w:rPr>
        <w:tab/>
      </w:r>
      <w:r w:rsidRPr="005A241D">
        <w:rPr>
          <w:b/>
          <w:color w:val="000066"/>
          <w:sz w:val="24"/>
          <w:szCs w:val="24"/>
        </w:rPr>
        <w:t>B.</w:t>
      </w:r>
      <w:r w:rsidRPr="005A241D">
        <w:rPr>
          <w:b/>
          <w:color w:val="000066"/>
          <w:spacing w:val="-3"/>
          <w:sz w:val="24"/>
          <w:szCs w:val="24"/>
        </w:rPr>
        <w:t xml:space="preserve"> </w:t>
      </w:r>
      <w:r w:rsidRPr="005A241D">
        <w:rPr>
          <w:sz w:val="24"/>
          <w:szCs w:val="24"/>
        </w:rPr>
        <w:t>Cu-</w:t>
      </w:r>
      <w:r w:rsidRPr="005A241D">
        <w:rPr>
          <w:spacing w:val="-5"/>
          <w:sz w:val="24"/>
          <w:szCs w:val="24"/>
        </w:rPr>
        <w:t>ba.</w:t>
      </w:r>
      <w:r w:rsidRPr="005A241D">
        <w:rPr>
          <w:sz w:val="24"/>
          <w:szCs w:val="24"/>
        </w:rPr>
        <w:tab/>
      </w:r>
      <w:r w:rsidRPr="00D453FB">
        <w:rPr>
          <w:b/>
          <w:color w:val="000066"/>
          <w:sz w:val="24"/>
          <w:szCs w:val="24"/>
          <w:lang w:val="fr-FR"/>
        </w:rPr>
        <w:t>C.</w:t>
      </w:r>
      <w:r w:rsidRPr="00D453FB">
        <w:rPr>
          <w:b/>
          <w:color w:val="000066"/>
          <w:spacing w:val="-7"/>
          <w:sz w:val="24"/>
          <w:szCs w:val="24"/>
          <w:lang w:val="fr-FR"/>
        </w:rPr>
        <w:t xml:space="preserve"> </w:t>
      </w:r>
      <w:r w:rsidRPr="00D453FB">
        <w:rPr>
          <w:sz w:val="24"/>
          <w:szCs w:val="24"/>
          <w:lang w:val="fr-FR"/>
        </w:rPr>
        <w:t>Mi-an-</w:t>
      </w:r>
      <w:r w:rsidRPr="00D453FB">
        <w:rPr>
          <w:spacing w:val="-5"/>
          <w:sz w:val="24"/>
          <w:szCs w:val="24"/>
          <w:lang w:val="fr-FR"/>
        </w:rPr>
        <w:t>ma.</w:t>
      </w:r>
      <w:r w:rsidRPr="00D453FB">
        <w:rPr>
          <w:sz w:val="24"/>
          <w:szCs w:val="24"/>
          <w:lang w:val="fr-FR"/>
        </w:rPr>
        <w:tab/>
      </w:r>
      <w:r w:rsidRPr="00D453FB">
        <w:rPr>
          <w:b/>
          <w:color w:val="000066"/>
          <w:sz w:val="24"/>
          <w:szCs w:val="24"/>
          <w:lang w:val="fr-FR"/>
        </w:rPr>
        <w:t>D.</w:t>
      </w:r>
      <w:r w:rsidRPr="00D453FB">
        <w:rPr>
          <w:b/>
          <w:color w:val="000066"/>
          <w:spacing w:val="-5"/>
          <w:sz w:val="24"/>
          <w:szCs w:val="24"/>
          <w:lang w:val="fr-FR"/>
        </w:rPr>
        <w:t xml:space="preserve"> </w:t>
      </w:r>
      <w:r w:rsidRPr="00D453FB">
        <w:rPr>
          <w:sz w:val="24"/>
          <w:szCs w:val="24"/>
          <w:lang w:val="fr-FR"/>
        </w:rPr>
        <w:t>Hàn</w:t>
      </w:r>
      <w:r w:rsidRPr="00D453FB">
        <w:rPr>
          <w:spacing w:val="-1"/>
          <w:sz w:val="24"/>
          <w:szCs w:val="24"/>
          <w:lang w:val="fr-FR"/>
        </w:rPr>
        <w:t xml:space="preserve"> </w:t>
      </w:r>
      <w:r w:rsidRPr="00D453FB">
        <w:rPr>
          <w:spacing w:val="-2"/>
          <w:sz w:val="24"/>
          <w:szCs w:val="24"/>
          <w:lang w:val="fr-FR"/>
        </w:rPr>
        <w:t>Quốc.</w:t>
      </w:r>
    </w:p>
    <w:p w:rsidR="00D453FB" w:rsidRPr="00D453FB" w:rsidRDefault="00D453FB" w:rsidP="00D453FB">
      <w:pPr>
        <w:pStyle w:val="BodyText"/>
        <w:spacing w:before="120" w:line="26" w:lineRule="atLeast"/>
        <w:ind w:right="429"/>
        <w:jc w:val="both"/>
        <w:rPr>
          <w:lang w:val="fr-FR"/>
        </w:rPr>
      </w:pPr>
      <w:r w:rsidRPr="00D453FB">
        <w:rPr>
          <w:b/>
          <w:color w:val="000066"/>
          <w:lang w:val="fr-FR"/>
        </w:rPr>
        <w:t>Câu</w:t>
      </w:r>
      <w:r w:rsidRPr="00D453FB">
        <w:rPr>
          <w:b/>
          <w:color w:val="000066"/>
          <w:spacing w:val="-2"/>
          <w:lang w:val="fr-FR"/>
        </w:rPr>
        <w:t xml:space="preserve"> </w:t>
      </w:r>
      <w:proofErr w:type="gramStart"/>
      <w:r w:rsidRPr="00D453FB">
        <w:rPr>
          <w:b/>
          <w:color w:val="000066"/>
          <w:lang w:val="fr-FR"/>
        </w:rPr>
        <w:t>18:</w:t>
      </w:r>
      <w:proofErr w:type="gramEnd"/>
      <w:r w:rsidRPr="00D453FB">
        <w:rPr>
          <w:b/>
          <w:color w:val="000066"/>
          <w:spacing w:val="-2"/>
          <w:lang w:val="fr-FR"/>
        </w:rPr>
        <w:t xml:space="preserve"> </w:t>
      </w:r>
      <w:r w:rsidRPr="00D453FB">
        <w:rPr>
          <w:spacing w:val="-3"/>
          <w:lang w:val="fr-FR"/>
        </w:rPr>
        <w:t xml:space="preserve"> </w:t>
      </w:r>
      <w:r w:rsidRPr="00D453FB">
        <w:rPr>
          <w:lang w:val="fr-FR"/>
        </w:rPr>
        <w:t>Nguyễn</w:t>
      </w:r>
      <w:r w:rsidRPr="00D453FB">
        <w:rPr>
          <w:spacing w:val="-2"/>
          <w:lang w:val="fr-FR"/>
        </w:rPr>
        <w:t xml:space="preserve"> </w:t>
      </w:r>
      <w:r w:rsidRPr="00D453FB">
        <w:rPr>
          <w:lang w:val="fr-FR"/>
        </w:rPr>
        <w:t>Ái</w:t>
      </w:r>
      <w:r w:rsidRPr="00D453FB">
        <w:rPr>
          <w:spacing w:val="-2"/>
          <w:lang w:val="fr-FR"/>
        </w:rPr>
        <w:t xml:space="preserve"> </w:t>
      </w:r>
      <w:r w:rsidRPr="00D453FB">
        <w:rPr>
          <w:lang w:val="fr-FR"/>
        </w:rPr>
        <w:t>Quốc</w:t>
      </w:r>
      <w:r w:rsidRPr="00D453FB">
        <w:rPr>
          <w:spacing w:val="-4"/>
          <w:lang w:val="fr-FR"/>
        </w:rPr>
        <w:t xml:space="preserve"> </w:t>
      </w:r>
      <w:r w:rsidRPr="00D453FB">
        <w:rPr>
          <w:lang w:val="fr-FR"/>
        </w:rPr>
        <w:t>đọc</w:t>
      </w:r>
      <w:r w:rsidRPr="00D453FB">
        <w:rPr>
          <w:spacing w:val="-3"/>
          <w:lang w:val="fr-FR"/>
        </w:rPr>
        <w:t xml:space="preserve"> </w:t>
      </w:r>
      <w:r w:rsidRPr="00D453FB">
        <w:rPr>
          <w:lang w:val="fr-FR"/>
        </w:rPr>
        <w:t>Sơ</w:t>
      </w:r>
      <w:r w:rsidRPr="00D453FB">
        <w:rPr>
          <w:spacing w:val="-2"/>
          <w:lang w:val="fr-FR"/>
        </w:rPr>
        <w:t xml:space="preserve"> </w:t>
      </w:r>
      <w:r w:rsidRPr="00D453FB">
        <w:rPr>
          <w:lang w:val="fr-FR"/>
        </w:rPr>
        <w:t>thảo</w:t>
      </w:r>
      <w:r w:rsidRPr="00D453FB">
        <w:rPr>
          <w:spacing w:val="-2"/>
          <w:lang w:val="fr-FR"/>
        </w:rPr>
        <w:t xml:space="preserve"> </w:t>
      </w:r>
      <w:r w:rsidRPr="00D453FB">
        <w:rPr>
          <w:lang w:val="fr-FR"/>
        </w:rPr>
        <w:t>lần</w:t>
      </w:r>
      <w:r w:rsidRPr="00D453FB">
        <w:rPr>
          <w:spacing w:val="-2"/>
          <w:lang w:val="fr-FR"/>
        </w:rPr>
        <w:t xml:space="preserve"> </w:t>
      </w:r>
      <w:r w:rsidRPr="00D453FB">
        <w:rPr>
          <w:lang w:val="fr-FR"/>
        </w:rPr>
        <w:t>thứ</w:t>
      </w:r>
      <w:r w:rsidRPr="00D453FB">
        <w:rPr>
          <w:spacing w:val="-2"/>
          <w:lang w:val="fr-FR"/>
        </w:rPr>
        <w:t xml:space="preserve"> </w:t>
      </w:r>
      <w:r w:rsidRPr="00D453FB">
        <w:rPr>
          <w:lang w:val="fr-FR"/>
        </w:rPr>
        <w:t>nhất</w:t>
      </w:r>
      <w:r w:rsidRPr="00D453FB">
        <w:rPr>
          <w:spacing w:val="-2"/>
          <w:lang w:val="fr-FR"/>
        </w:rPr>
        <w:t xml:space="preserve"> </w:t>
      </w:r>
      <w:r w:rsidRPr="00D453FB">
        <w:rPr>
          <w:lang w:val="fr-FR"/>
        </w:rPr>
        <w:t>những</w:t>
      </w:r>
      <w:r w:rsidRPr="00D453FB">
        <w:rPr>
          <w:spacing w:val="-2"/>
          <w:lang w:val="fr-FR"/>
        </w:rPr>
        <w:t xml:space="preserve"> </w:t>
      </w:r>
      <w:r w:rsidRPr="00D453FB">
        <w:rPr>
          <w:lang w:val="fr-FR"/>
        </w:rPr>
        <w:t>luận</w:t>
      </w:r>
      <w:r w:rsidRPr="00D453FB">
        <w:rPr>
          <w:spacing w:val="-2"/>
          <w:lang w:val="fr-FR"/>
        </w:rPr>
        <w:t xml:space="preserve"> </w:t>
      </w:r>
      <w:r w:rsidRPr="00D453FB">
        <w:rPr>
          <w:lang w:val="fr-FR"/>
        </w:rPr>
        <w:t>cương</w:t>
      </w:r>
      <w:r w:rsidRPr="00D453FB">
        <w:rPr>
          <w:spacing w:val="-2"/>
          <w:lang w:val="fr-FR"/>
        </w:rPr>
        <w:t xml:space="preserve"> </w:t>
      </w:r>
      <w:r w:rsidRPr="00D453FB">
        <w:rPr>
          <w:lang w:val="fr-FR"/>
        </w:rPr>
        <w:t>về</w:t>
      </w:r>
      <w:r w:rsidRPr="00D453FB">
        <w:rPr>
          <w:spacing w:val="-4"/>
          <w:lang w:val="fr-FR"/>
        </w:rPr>
        <w:t xml:space="preserve"> </w:t>
      </w:r>
      <w:r w:rsidRPr="00D453FB">
        <w:rPr>
          <w:lang w:val="fr-FR"/>
        </w:rPr>
        <w:t>vấn</w:t>
      </w:r>
      <w:r w:rsidRPr="00D453FB">
        <w:rPr>
          <w:spacing w:val="-2"/>
          <w:lang w:val="fr-FR"/>
        </w:rPr>
        <w:t xml:space="preserve"> </w:t>
      </w:r>
      <w:r w:rsidRPr="00D453FB">
        <w:rPr>
          <w:lang w:val="fr-FR"/>
        </w:rPr>
        <w:t>đề</w:t>
      </w:r>
      <w:r w:rsidRPr="00D453FB">
        <w:rPr>
          <w:spacing w:val="-3"/>
          <w:lang w:val="fr-FR"/>
        </w:rPr>
        <w:t xml:space="preserve"> </w:t>
      </w:r>
      <w:r w:rsidRPr="00D453FB">
        <w:rPr>
          <w:lang w:val="fr-FR"/>
        </w:rPr>
        <w:t>dân</w:t>
      </w:r>
      <w:r w:rsidRPr="00D453FB">
        <w:rPr>
          <w:spacing w:val="-2"/>
          <w:lang w:val="fr-FR"/>
        </w:rPr>
        <w:t xml:space="preserve"> </w:t>
      </w:r>
      <w:r w:rsidRPr="00D453FB">
        <w:rPr>
          <w:lang w:val="fr-FR"/>
        </w:rPr>
        <w:t>tộc</w:t>
      </w:r>
      <w:r w:rsidRPr="00D453FB">
        <w:rPr>
          <w:spacing w:val="-3"/>
          <w:lang w:val="fr-FR"/>
        </w:rPr>
        <w:t xml:space="preserve"> </w:t>
      </w:r>
      <w:r w:rsidRPr="00D453FB">
        <w:rPr>
          <w:lang w:val="fr-FR"/>
        </w:rPr>
        <w:t>và</w:t>
      </w:r>
      <w:r w:rsidRPr="00D453FB">
        <w:rPr>
          <w:spacing w:val="-3"/>
          <w:lang w:val="fr-FR"/>
        </w:rPr>
        <w:t xml:space="preserve"> </w:t>
      </w:r>
      <w:r w:rsidRPr="00D453FB">
        <w:rPr>
          <w:lang w:val="fr-FR"/>
        </w:rPr>
        <w:t>vấn đề thuộc địa của Lê-nin (1920) khi đang hoạt động tại</w:t>
      </w:r>
    </w:p>
    <w:p w:rsidR="00D453FB" w:rsidRPr="00D453FB" w:rsidRDefault="00D453FB" w:rsidP="00D453FB">
      <w:pPr>
        <w:tabs>
          <w:tab w:val="left" w:pos="2847"/>
          <w:tab w:val="left" w:pos="5398"/>
          <w:tab w:val="left" w:pos="7950"/>
        </w:tabs>
        <w:spacing w:before="120" w:line="26" w:lineRule="atLeast"/>
        <w:ind w:right="429"/>
        <w:jc w:val="both"/>
        <w:rPr>
          <w:sz w:val="24"/>
          <w:szCs w:val="24"/>
          <w:lang w:val="fr-FR"/>
        </w:rPr>
      </w:pPr>
      <w:r w:rsidRPr="00D453FB">
        <w:rPr>
          <w:b/>
          <w:color w:val="000066"/>
          <w:sz w:val="24"/>
          <w:szCs w:val="24"/>
          <w:lang w:val="fr-FR"/>
        </w:rPr>
        <w:t>A.</w:t>
      </w:r>
      <w:r w:rsidRPr="00D453FB">
        <w:rPr>
          <w:b/>
          <w:color w:val="000066"/>
          <w:spacing w:val="-1"/>
          <w:sz w:val="24"/>
          <w:szCs w:val="24"/>
          <w:lang w:val="fr-FR"/>
        </w:rPr>
        <w:t xml:space="preserve"> </w:t>
      </w:r>
      <w:r w:rsidRPr="00D453FB">
        <w:rPr>
          <w:sz w:val="24"/>
          <w:szCs w:val="24"/>
          <w:lang w:val="fr-FR"/>
        </w:rPr>
        <w:t>Trung</w:t>
      </w:r>
      <w:r w:rsidRPr="00D453FB">
        <w:rPr>
          <w:spacing w:val="-1"/>
          <w:sz w:val="24"/>
          <w:szCs w:val="24"/>
          <w:lang w:val="fr-FR"/>
        </w:rPr>
        <w:t xml:space="preserve"> </w:t>
      </w:r>
      <w:r w:rsidRPr="00D453FB">
        <w:rPr>
          <w:spacing w:val="-2"/>
          <w:sz w:val="24"/>
          <w:szCs w:val="24"/>
          <w:lang w:val="fr-FR"/>
        </w:rPr>
        <w:t>Quốc.</w:t>
      </w:r>
      <w:r w:rsidRPr="00D453FB">
        <w:rPr>
          <w:sz w:val="24"/>
          <w:szCs w:val="24"/>
          <w:lang w:val="fr-FR"/>
        </w:rPr>
        <w:tab/>
      </w:r>
      <w:r w:rsidRPr="00D453FB">
        <w:rPr>
          <w:b/>
          <w:color w:val="000066"/>
          <w:sz w:val="24"/>
          <w:szCs w:val="24"/>
          <w:lang w:val="fr-FR"/>
        </w:rPr>
        <w:t xml:space="preserve">B. </w:t>
      </w:r>
      <w:r w:rsidRPr="00D453FB">
        <w:rPr>
          <w:spacing w:val="-4"/>
          <w:sz w:val="24"/>
          <w:szCs w:val="24"/>
          <w:lang w:val="fr-FR"/>
        </w:rPr>
        <w:t>Anh.</w:t>
      </w:r>
      <w:r w:rsidRPr="00D453FB">
        <w:rPr>
          <w:sz w:val="24"/>
          <w:szCs w:val="24"/>
          <w:lang w:val="fr-FR"/>
        </w:rPr>
        <w:tab/>
      </w:r>
      <w:r w:rsidRPr="00D453FB">
        <w:rPr>
          <w:b/>
          <w:color w:val="000066"/>
          <w:sz w:val="24"/>
          <w:szCs w:val="24"/>
          <w:lang w:val="fr-FR"/>
        </w:rPr>
        <w:t>C.</w:t>
      </w:r>
      <w:r w:rsidRPr="00D453FB">
        <w:rPr>
          <w:b/>
          <w:color w:val="000066"/>
          <w:spacing w:val="-4"/>
          <w:sz w:val="24"/>
          <w:szCs w:val="24"/>
          <w:lang w:val="fr-FR"/>
        </w:rPr>
        <w:t xml:space="preserve"> </w:t>
      </w:r>
      <w:r w:rsidRPr="00D453FB">
        <w:rPr>
          <w:spacing w:val="-2"/>
          <w:sz w:val="24"/>
          <w:szCs w:val="24"/>
          <w:lang w:val="fr-FR"/>
        </w:rPr>
        <w:t>Pháp.</w:t>
      </w:r>
      <w:r w:rsidRPr="00D453FB">
        <w:rPr>
          <w:sz w:val="24"/>
          <w:szCs w:val="24"/>
          <w:lang w:val="fr-FR"/>
        </w:rPr>
        <w:tab/>
      </w:r>
      <w:r w:rsidRPr="00D453FB">
        <w:rPr>
          <w:b/>
          <w:color w:val="000066"/>
          <w:sz w:val="24"/>
          <w:szCs w:val="24"/>
          <w:lang w:val="fr-FR"/>
        </w:rPr>
        <w:t>D.</w:t>
      </w:r>
      <w:r w:rsidRPr="00D453FB">
        <w:rPr>
          <w:b/>
          <w:color w:val="000066"/>
          <w:spacing w:val="-4"/>
          <w:sz w:val="24"/>
          <w:szCs w:val="24"/>
          <w:lang w:val="fr-FR"/>
        </w:rPr>
        <w:t xml:space="preserve"> </w:t>
      </w:r>
      <w:r w:rsidRPr="00D453FB">
        <w:rPr>
          <w:sz w:val="24"/>
          <w:szCs w:val="24"/>
          <w:lang w:val="fr-FR"/>
        </w:rPr>
        <w:t>Liên</w:t>
      </w:r>
      <w:r w:rsidRPr="00D453FB">
        <w:rPr>
          <w:spacing w:val="-1"/>
          <w:sz w:val="24"/>
          <w:szCs w:val="24"/>
          <w:lang w:val="fr-FR"/>
        </w:rPr>
        <w:t xml:space="preserve"> </w:t>
      </w:r>
      <w:r w:rsidRPr="00D453FB">
        <w:rPr>
          <w:spacing w:val="-5"/>
          <w:sz w:val="24"/>
          <w:szCs w:val="24"/>
          <w:lang w:val="fr-FR"/>
        </w:rPr>
        <w:t>Xô</w:t>
      </w:r>
    </w:p>
    <w:p w:rsidR="00D453FB" w:rsidRPr="00D453FB" w:rsidRDefault="00D453FB" w:rsidP="00D453FB">
      <w:pPr>
        <w:pStyle w:val="BodyText"/>
        <w:spacing w:before="120" w:line="26" w:lineRule="atLeast"/>
        <w:ind w:right="429"/>
        <w:jc w:val="both"/>
        <w:rPr>
          <w:lang w:val="fr-FR"/>
        </w:rPr>
      </w:pPr>
      <w:r w:rsidRPr="00D453FB">
        <w:rPr>
          <w:b/>
          <w:color w:val="000066"/>
          <w:lang w:val="fr-FR"/>
        </w:rPr>
        <w:t xml:space="preserve">Câu </w:t>
      </w:r>
      <w:proofErr w:type="gramStart"/>
      <w:r w:rsidRPr="00D453FB">
        <w:rPr>
          <w:b/>
          <w:color w:val="000066"/>
          <w:lang w:val="fr-FR"/>
        </w:rPr>
        <w:t>19:</w:t>
      </w:r>
      <w:proofErr w:type="gramEnd"/>
      <w:r w:rsidRPr="00D453FB">
        <w:rPr>
          <w:b/>
          <w:color w:val="000066"/>
          <w:spacing w:val="-3"/>
          <w:lang w:val="fr-FR"/>
        </w:rPr>
        <w:t xml:space="preserve"> </w:t>
      </w:r>
      <w:r w:rsidRPr="00D453FB">
        <w:rPr>
          <w:lang w:val="fr-FR"/>
        </w:rPr>
        <w:t xml:space="preserve"> Nội dung nào sau đây là điểm tương đồng trong hoạt động ngoại giao của Việt Nam giai đoạn kháng chiến chống thực</w:t>
      </w:r>
      <w:r w:rsidRPr="00D453FB">
        <w:rPr>
          <w:spacing w:val="-1"/>
          <w:lang w:val="fr-FR"/>
        </w:rPr>
        <w:t xml:space="preserve"> </w:t>
      </w:r>
      <w:r w:rsidRPr="00D453FB">
        <w:rPr>
          <w:lang w:val="fr-FR"/>
        </w:rPr>
        <w:t>dân Pháp (1945 -</w:t>
      </w:r>
      <w:r w:rsidRPr="00D453FB">
        <w:rPr>
          <w:spacing w:val="-1"/>
          <w:lang w:val="fr-FR"/>
        </w:rPr>
        <w:t xml:space="preserve"> </w:t>
      </w:r>
      <w:r w:rsidRPr="00D453FB">
        <w:rPr>
          <w:lang w:val="fr-FR"/>
        </w:rPr>
        <w:t>1954)</w:t>
      </w:r>
      <w:r w:rsidRPr="00D453FB">
        <w:rPr>
          <w:spacing w:val="-1"/>
          <w:lang w:val="fr-FR"/>
        </w:rPr>
        <w:t xml:space="preserve"> </w:t>
      </w:r>
      <w:r w:rsidRPr="00D453FB">
        <w:rPr>
          <w:lang w:val="fr-FR"/>
        </w:rPr>
        <w:t>và</w:t>
      </w:r>
      <w:r w:rsidRPr="00D453FB">
        <w:rPr>
          <w:spacing w:val="-1"/>
          <w:lang w:val="fr-FR"/>
        </w:rPr>
        <w:t xml:space="preserve"> </w:t>
      </w:r>
      <w:r w:rsidRPr="00D453FB">
        <w:rPr>
          <w:lang w:val="fr-FR"/>
        </w:rPr>
        <w:t>kháng chiến chống để</w:t>
      </w:r>
      <w:r w:rsidRPr="00D453FB">
        <w:rPr>
          <w:spacing w:val="-1"/>
          <w:lang w:val="fr-FR"/>
        </w:rPr>
        <w:t xml:space="preserve"> </w:t>
      </w:r>
      <w:r w:rsidRPr="00D453FB">
        <w:rPr>
          <w:lang w:val="fr-FR"/>
        </w:rPr>
        <w:t>quốc</w:t>
      </w:r>
      <w:r w:rsidRPr="00D453FB">
        <w:rPr>
          <w:spacing w:val="-1"/>
          <w:lang w:val="fr-FR"/>
        </w:rPr>
        <w:t xml:space="preserve"> </w:t>
      </w:r>
      <w:r w:rsidRPr="00D453FB">
        <w:rPr>
          <w:lang w:val="fr-FR"/>
        </w:rPr>
        <w:t>Mỹ (1954 - 1975)?</w:t>
      </w:r>
    </w:p>
    <w:p w:rsidR="00D453FB" w:rsidRPr="00D453FB" w:rsidRDefault="00D453FB" w:rsidP="00D453FB">
      <w:pPr>
        <w:pStyle w:val="BodyText"/>
        <w:spacing w:before="120" w:line="26" w:lineRule="atLeast"/>
        <w:ind w:right="429"/>
        <w:jc w:val="both"/>
        <w:rPr>
          <w:lang w:val="fr-FR"/>
        </w:rPr>
      </w:pPr>
      <w:r w:rsidRPr="00D453FB">
        <w:rPr>
          <w:b/>
          <w:color w:val="000066"/>
          <w:lang w:val="fr-FR"/>
        </w:rPr>
        <w:t>A.</w:t>
      </w:r>
      <w:r w:rsidRPr="00D453FB">
        <w:rPr>
          <w:b/>
          <w:color w:val="000066"/>
          <w:spacing w:val="-3"/>
          <w:lang w:val="fr-FR"/>
        </w:rPr>
        <w:t xml:space="preserve"> </w:t>
      </w:r>
      <w:r w:rsidRPr="00D453FB">
        <w:rPr>
          <w:lang w:val="fr-FR"/>
        </w:rPr>
        <w:t>Thiết lập, mở rộng</w:t>
      </w:r>
      <w:r w:rsidRPr="00D453FB">
        <w:rPr>
          <w:spacing w:val="-2"/>
          <w:lang w:val="fr-FR"/>
        </w:rPr>
        <w:t xml:space="preserve"> </w:t>
      </w:r>
      <w:r w:rsidRPr="00D453FB">
        <w:rPr>
          <w:lang w:val="fr-FR"/>
        </w:rPr>
        <w:t>quan hệ</w:t>
      </w:r>
      <w:r w:rsidRPr="00D453FB">
        <w:rPr>
          <w:spacing w:val="-1"/>
          <w:lang w:val="fr-FR"/>
        </w:rPr>
        <w:t xml:space="preserve"> </w:t>
      </w:r>
      <w:r w:rsidRPr="00D453FB">
        <w:rPr>
          <w:lang w:val="fr-FR"/>
        </w:rPr>
        <w:t>hợp tác</w:t>
      </w:r>
      <w:r w:rsidRPr="00D453FB">
        <w:rPr>
          <w:spacing w:val="-3"/>
          <w:lang w:val="fr-FR"/>
        </w:rPr>
        <w:t xml:space="preserve"> </w:t>
      </w:r>
      <w:r w:rsidRPr="00D453FB">
        <w:rPr>
          <w:lang w:val="fr-FR"/>
        </w:rPr>
        <w:t>với các</w:t>
      </w:r>
      <w:r w:rsidRPr="00D453FB">
        <w:rPr>
          <w:spacing w:val="-1"/>
          <w:lang w:val="fr-FR"/>
        </w:rPr>
        <w:t xml:space="preserve"> </w:t>
      </w:r>
      <w:r w:rsidRPr="00D453FB">
        <w:rPr>
          <w:lang w:val="fr-FR"/>
        </w:rPr>
        <w:t>nước</w:t>
      </w:r>
      <w:r w:rsidRPr="00D453FB">
        <w:rPr>
          <w:spacing w:val="-1"/>
          <w:lang w:val="fr-FR"/>
        </w:rPr>
        <w:t xml:space="preserve"> </w:t>
      </w:r>
      <w:r w:rsidRPr="00D453FB">
        <w:rPr>
          <w:spacing w:val="-2"/>
          <w:lang w:val="fr-FR"/>
        </w:rPr>
        <w:t>ASEAN.</w:t>
      </w:r>
    </w:p>
    <w:p w:rsidR="00D453FB" w:rsidRPr="00D453FB" w:rsidRDefault="00D453FB" w:rsidP="00D453FB">
      <w:pPr>
        <w:pStyle w:val="BodyText"/>
        <w:spacing w:before="120" w:line="26" w:lineRule="atLeast"/>
        <w:ind w:right="429"/>
        <w:jc w:val="both"/>
        <w:rPr>
          <w:lang w:val="fr-FR"/>
        </w:rPr>
      </w:pPr>
      <w:r w:rsidRPr="00D453FB">
        <w:rPr>
          <w:b/>
          <w:color w:val="000066"/>
          <w:lang w:val="fr-FR"/>
        </w:rPr>
        <w:t>B.</w:t>
      </w:r>
      <w:r w:rsidRPr="00D453FB">
        <w:rPr>
          <w:b/>
          <w:color w:val="000066"/>
          <w:spacing w:val="-1"/>
          <w:lang w:val="fr-FR"/>
        </w:rPr>
        <w:t xml:space="preserve"> </w:t>
      </w:r>
      <w:r w:rsidRPr="00D453FB">
        <w:rPr>
          <w:lang w:val="fr-FR"/>
        </w:rPr>
        <w:t>Tăng cường mối quan</w:t>
      </w:r>
      <w:r w:rsidRPr="00D453FB">
        <w:rPr>
          <w:spacing w:val="1"/>
          <w:lang w:val="fr-FR"/>
        </w:rPr>
        <w:t xml:space="preserve"> </w:t>
      </w:r>
      <w:r w:rsidRPr="00D453FB">
        <w:rPr>
          <w:lang w:val="fr-FR"/>
        </w:rPr>
        <w:t>hệ</w:t>
      </w:r>
      <w:r w:rsidRPr="00D453FB">
        <w:rPr>
          <w:spacing w:val="-1"/>
          <w:lang w:val="fr-FR"/>
        </w:rPr>
        <w:t xml:space="preserve"> </w:t>
      </w:r>
      <w:r w:rsidRPr="00D453FB">
        <w:rPr>
          <w:lang w:val="fr-FR"/>
        </w:rPr>
        <w:t>đoàn kết</w:t>
      </w:r>
      <w:r w:rsidRPr="00D453FB">
        <w:rPr>
          <w:spacing w:val="-1"/>
          <w:lang w:val="fr-FR"/>
        </w:rPr>
        <w:t xml:space="preserve"> </w:t>
      </w:r>
      <w:r w:rsidRPr="00D453FB">
        <w:rPr>
          <w:lang w:val="fr-FR"/>
        </w:rPr>
        <w:t>giữa</w:t>
      </w:r>
      <w:r w:rsidRPr="00D453FB">
        <w:rPr>
          <w:spacing w:val="-2"/>
          <w:lang w:val="fr-FR"/>
        </w:rPr>
        <w:t xml:space="preserve"> </w:t>
      </w:r>
      <w:r w:rsidRPr="00D453FB">
        <w:rPr>
          <w:lang w:val="fr-FR"/>
        </w:rPr>
        <w:t>ba</w:t>
      </w:r>
      <w:r w:rsidRPr="00D453FB">
        <w:rPr>
          <w:spacing w:val="-1"/>
          <w:lang w:val="fr-FR"/>
        </w:rPr>
        <w:t xml:space="preserve"> </w:t>
      </w:r>
      <w:r w:rsidRPr="00D453FB">
        <w:rPr>
          <w:lang w:val="fr-FR"/>
        </w:rPr>
        <w:t>nước</w:t>
      </w:r>
      <w:r w:rsidRPr="00D453FB">
        <w:rPr>
          <w:spacing w:val="-1"/>
          <w:lang w:val="fr-FR"/>
        </w:rPr>
        <w:t xml:space="preserve"> </w:t>
      </w:r>
      <w:r w:rsidRPr="00D453FB">
        <w:rPr>
          <w:lang w:val="fr-FR"/>
        </w:rPr>
        <w:t xml:space="preserve">Đông </w:t>
      </w:r>
      <w:r w:rsidRPr="00D453FB">
        <w:rPr>
          <w:spacing w:val="-2"/>
          <w:lang w:val="fr-FR"/>
        </w:rPr>
        <w:t>Dương.</w:t>
      </w:r>
    </w:p>
    <w:p w:rsidR="00D453FB" w:rsidRPr="00D453FB" w:rsidRDefault="00D453FB" w:rsidP="00D453FB">
      <w:pPr>
        <w:pStyle w:val="BodyText"/>
        <w:spacing w:before="120" w:line="26" w:lineRule="atLeast"/>
        <w:ind w:right="429"/>
        <w:jc w:val="both"/>
        <w:rPr>
          <w:lang w:val="fr-FR"/>
        </w:rPr>
      </w:pPr>
      <w:r w:rsidRPr="00D453FB">
        <w:rPr>
          <w:b/>
          <w:color w:val="000066"/>
          <w:lang w:val="fr-FR"/>
        </w:rPr>
        <w:t>C.</w:t>
      </w:r>
      <w:r w:rsidRPr="00D453FB">
        <w:rPr>
          <w:b/>
          <w:color w:val="000066"/>
          <w:spacing w:val="-1"/>
          <w:lang w:val="fr-FR"/>
        </w:rPr>
        <w:t xml:space="preserve"> </w:t>
      </w:r>
      <w:r w:rsidRPr="00D453FB">
        <w:rPr>
          <w:lang w:val="fr-FR"/>
        </w:rPr>
        <w:t>Thực</w:t>
      </w:r>
      <w:r w:rsidRPr="00D453FB">
        <w:rPr>
          <w:spacing w:val="-1"/>
          <w:lang w:val="fr-FR"/>
        </w:rPr>
        <w:t xml:space="preserve"> </w:t>
      </w:r>
      <w:r w:rsidRPr="00D453FB">
        <w:rPr>
          <w:lang w:val="fr-FR"/>
        </w:rPr>
        <w:t>hiện</w:t>
      </w:r>
      <w:r w:rsidRPr="00D453FB">
        <w:rPr>
          <w:spacing w:val="-1"/>
          <w:lang w:val="fr-FR"/>
        </w:rPr>
        <w:t xml:space="preserve"> </w:t>
      </w:r>
      <w:r w:rsidRPr="00D453FB">
        <w:rPr>
          <w:lang w:val="fr-FR"/>
        </w:rPr>
        <w:t>“vừa</w:t>
      </w:r>
      <w:r w:rsidRPr="00D453FB">
        <w:rPr>
          <w:spacing w:val="-2"/>
          <w:lang w:val="fr-FR"/>
        </w:rPr>
        <w:t xml:space="preserve"> </w:t>
      </w:r>
      <w:r w:rsidRPr="00D453FB">
        <w:rPr>
          <w:lang w:val="fr-FR"/>
        </w:rPr>
        <w:t>đánh,</w:t>
      </w:r>
      <w:r w:rsidRPr="00D453FB">
        <w:rPr>
          <w:spacing w:val="1"/>
          <w:lang w:val="fr-FR"/>
        </w:rPr>
        <w:t xml:space="preserve"> </w:t>
      </w:r>
      <w:r w:rsidRPr="00D453FB">
        <w:rPr>
          <w:lang w:val="fr-FR"/>
        </w:rPr>
        <w:t>vừa</w:t>
      </w:r>
      <w:r w:rsidRPr="00D453FB">
        <w:rPr>
          <w:spacing w:val="-2"/>
          <w:lang w:val="fr-FR"/>
        </w:rPr>
        <w:t xml:space="preserve"> </w:t>
      </w:r>
      <w:r w:rsidRPr="00D453FB">
        <w:rPr>
          <w:lang w:val="fr-FR"/>
        </w:rPr>
        <w:t>đàm”</w:t>
      </w:r>
      <w:r w:rsidRPr="00D453FB">
        <w:rPr>
          <w:spacing w:val="-1"/>
          <w:lang w:val="fr-FR"/>
        </w:rPr>
        <w:t xml:space="preserve"> </w:t>
      </w:r>
      <w:r w:rsidRPr="00D453FB">
        <w:rPr>
          <w:lang w:val="fr-FR"/>
        </w:rPr>
        <w:t>trong suốt</w:t>
      </w:r>
      <w:r w:rsidRPr="00D453FB">
        <w:rPr>
          <w:spacing w:val="-1"/>
          <w:lang w:val="fr-FR"/>
        </w:rPr>
        <w:t xml:space="preserve"> </w:t>
      </w:r>
      <w:r w:rsidRPr="00D453FB">
        <w:rPr>
          <w:lang w:val="fr-FR"/>
        </w:rPr>
        <w:t>cuộc</w:t>
      </w:r>
      <w:r w:rsidRPr="00D453FB">
        <w:rPr>
          <w:spacing w:val="-1"/>
          <w:lang w:val="fr-FR"/>
        </w:rPr>
        <w:t xml:space="preserve"> </w:t>
      </w:r>
      <w:r w:rsidRPr="00D453FB">
        <w:rPr>
          <w:lang w:val="fr-FR"/>
        </w:rPr>
        <w:t xml:space="preserve">kháng </w:t>
      </w:r>
      <w:r w:rsidRPr="00D453FB">
        <w:rPr>
          <w:spacing w:val="-2"/>
          <w:lang w:val="fr-FR"/>
        </w:rPr>
        <w:t>chiến.</w:t>
      </w:r>
    </w:p>
    <w:p w:rsidR="00D453FB" w:rsidRPr="00D453FB" w:rsidRDefault="00D453FB" w:rsidP="00D453FB">
      <w:pPr>
        <w:pStyle w:val="BodyText"/>
        <w:spacing w:before="120" w:line="26" w:lineRule="atLeast"/>
        <w:ind w:right="429"/>
        <w:jc w:val="both"/>
        <w:rPr>
          <w:lang w:val="fr-FR"/>
        </w:rPr>
      </w:pPr>
      <w:r w:rsidRPr="00D453FB">
        <w:rPr>
          <w:b/>
          <w:color w:val="000066"/>
          <w:lang w:val="fr-FR"/>
        </w:rPr>
        <w:t>D.</w:t>
      </w:r>
      <w:r w:rsidRPr="00D453FB">
        <w:rPr>
          <w:b/>
          <w:color w:val="000066"/>
          <w:spacing w:val="-1"/>
          <w:lang w:val="fr-FR"/>
        </w:rPr>
        <w:t xml:space="preserve"> </w:t>
      </w:r>
      <w:r w:rsidRPr="00D453FB">
        <w:rPr>
          <w:lang w:val="fr-FR"/>
        </w:rPr>
        <w:t>Mặt trận</w:t>
      </w:r>
      <w:r w:rsidRPr="00D453FB">
        <w:rPr>
          <w:spacing w:val="-1"/>
          <w:lang w:val="fr-FR"/>
        </w:rPr>
        <w:t xml:space="preserve"> </w:t>
      </w:r>
      <w:r w:rsidRPr="00D453FB">
        <w:rPr>
          <w:lang w:val="fr-FR"/>
        </w:rPr>
        <w:t>ngoại giao hình</w:t>
      </w:r>
      <w:r w:rsidRPr="00D453FB">
        <w:rPr>
          <w:spacing w:val="-1"/>
          <w:lang w:val="fr-FR"/>
        </w:rPr>
        <w:t xml:space="preserve"> </w:t>
      </w:r>
      <w:r w:rsidRPr="00D453FB">
        <w:rPr>
          <w:lang w:val="fr-FR"/>
        </w:rPr>
        <w:t>thành từ đầu</w:t>
      </w:r>
      <w:r w:rsidRPr="00D453FB">
        <w:rPr>
          <w:spacing w:val="-1"/>
          <w:lang w:val="fr-FR"/>
        </w:rPr>
        <w:t xml:space="preserve"> </w:t>
      </w:r>
      <w:r w:rsidRPr="00D453FB">
        <w:rPr>
          <w:lang w:val="fr-FR"/>
        </w:rPr>
        <w:t>cuộc</w:t>
      </w:r>
      <w:r w:rsidRPr="00D453FB">
        <w:rPr>
          <w:spacing w:val="-1"/>
          <w:lang w:val="fr-FR"/>
        </w:rPr>
        <w:t xml:space="preserve"> </w:t>
      </w:r>
      <w:r w:rsidRPr="00D453FB">
        <w:rPr>
          <w:lang w:val="fr-FR"/>
        </w:rPr>
        <w:t xml:space="preserve">kháng </w:t>
      </w:r>
      <w:r w:rsidRPr="00D453FB">
        <w:rPr>
          <w:spacing w:val="-2"/>
          <w:lang w:val="fr-FR"/>
        </w:rPr>
        <w:t>chiến</w:t>
      </w:r>
    </w:p>
    <w:p w:rsidR="00D453FB" w:rsidRPr="00D453FB" w:rsidRDefault="00D453FB" w:rsidP="00D453FB">
      <w:pPr>
        <w:pStyle w:val="BodyText"/>
        <w:spacing w:before="120" w:line="26" w:lineRule="atLeast"/>
        <w:ind w:right="429"/>
        <w:jc w:val="both"/>
        <w:rPr>
          <w:lang w:val="fr-FR"/>
        </w:rPr>
      </w:pPr>
      <w:r w:rsidRPr="00D453FB">
        <w:rPr>
          <w:b/>
          <w:color w:val="000066"/>
          <w:lang w:val="fr-FR"/>
        </w:rPr>
        <w:t>Câu</w:t>
      </w:r>
      <w:r w:rsidRPr="00D453FB">
        <w:rPr>
          <w:b/>
          <w:color w:val="000066"/>
          <w:spacing w:val="-1"/>
          <w:lang w:val="fr-FR"/>
        </w:rPr>
        <w:t xml:space="preserve"> </w:t>
      </w:r>
      <w:proofErr w:type="gramStart"/>
      <w:r w:rsidRPr="00D453FB">
        <w:rPr>
          <w:b/>
          <w:color w:val="000066"/>
          <w:lang w:val="fr-FR"/>
        </w:rPr>
        <w:t>20:</w:t>
      </w:r>
      <w:proofErr w:type="gramEnd"/>
      <w:r w:rsidRPr="00D453FB">
        <w:rPr>
          <w:b/>
          <w:color w:val="000066"/>
          <w:lang w:val="fr-FR"/>
        </w:rPr>
        <w:t xml:space="preserve"> </w:t>
      </w:r>
      <w:r w:rsidRPr="00D453FB">
        <w:rPr>
          <w:spacing w:val="-2"/>
          <w:lang w:val="fr-FR"/>
        </w:rPr>
        <w:t xml:space="preserve"> </w:t>
      </w:r>
      <w:r w:rsidRPr="00D453FB">
        <w:rPr>
          <w:lang w:val="fr-FR"/>
        </w:rPr>
        <w:t>Cho thông tin,</w:t>
      </w:r>
      <w:r w:rsidRPr="00D453FB">
        <w:rPr>
          <w:spacing w:val="-1"/>
          <w:lang w:val="fr-FR"/>
        </w:rPr>
        <w:t xml:space="preserve"> </w:t>
      </w:r>
      <w:r w:rsidRPr="00D453FB">
        <w:rPr>
          <w:lang w:val="fr-FR"/>
        </w:rPr>
        <w:t>tư liệu sau đây</w:t>
      </w:r>
      <w:r w:rsidRPr="00D453FB">
        <w:rPr>
          <w:spacing w:val="-1"/>
          <w:lang w:val="fr-FR"/>
        </w:rPr>
        <w:t xml:space="preserve"> </w:t>
      </w:r>
      <w:r w:rsidRPr="00D453FB">
        <w:rPr>
          <w:lang w:val="fr-FR"/>
        </w:rPr>
        <w:t>và</w:t>
      </w:r>
      <w:r w:rsidRPr="00D453FB">
        <w:rPr>
          <w:spacing w:val="-1"/>
          <w:lang w:val="fr-FR"/>
        </w:rPr>
        <w:t xml:space="preserve"> </w:t>
      </w:r>
      <w:r w:rsidRPr="00D453FB">
        <w:rPr>
          <w:lang w:val="fr-FR"/>
        </w:rPr>
        <w:t>trả</w:t>
      </w:r>
      <w:r w:rsidRPr="00D453FB">
        <w:rPr>
          <w:spacing w:val="-2"/>
          <w:lang w:val="fr-FR"/>
        </w:rPr>
        <w:t xml:space="preserve"> </w:t>
      </w:r>
      <w:r w:rsidRPr="00D453FB">
        <w:rPr>
          <w:lang w:val="fr-FR"/>
        </w:rPr>
        <w:t>lời</w:t>
      </w:r>
      <w:r w:rsidRPr="00D453FB">
        <w:rPr>
          <w:spacing w:val="-1"/>
          <w:lang w:val="fr-FR"/>
        </w:rPr>
        <w:t xml:space="preserve"> </w:t>
      </w:r>
      <w:r w:rsidRPr="00D453FB">
        <w:rPr>
          <w:lang w:val="fr-FR"/>
        </w:rPr>
        <w:t>các</w:t>
      </w:r>
      <w:r w:rsidRPr="00D453FB">
        <w:rPr>
          <w:spacing w:val="-1"/>
          <w:lang w:val="fr-FR"/>
        </w:rPr>
        <w:t xml:space="preserve"> </w:t>
      </w:r>
      <w:r w:rsidRPr="00D453FB">
        <w:rPr>
          <w:lang w:val="fr-FR"/>
        </w:rPr>
        <w:t>câu hỏi</w:t>
      </w:r>
      <w:r w:rsidRPr="00D453FB">
        <w:rPr>
          <w:spacing w:val="-1"/>
          <w:lang w:val="fr-FR"/>
        </w:rPr>
        <w:t xml:space="preserve"> </w:t>
      </w:r>
      <w:r w:rsidRPr="00D453FB">
        <w:rPr>
          <w:lang w:val="fr-FR"/>
        </w:rPr>
        <w:t xml:space="preserve">từ 20 đến </w:t>
      </w:r>
      <w:r w:rsidRPr="00D453FB">
        <w:rPr>
          <w:spacing w:val="-5"/>
          <w:lang w:val="fr-FR"/>
        </w:rPr>
        <w:t>22:</w:t>
      </w:r>
    </w:p>
    <w:p w:rsidR="00D453FB" w:rsidRPr="00D453FB" w:rsidRDefault="00D453FB" w:rsidP="00D453FB">
      <w:pPr>
        <w:spacing w:before="120" w:line="26" w:lineRule="atLeast"/>
        <w:ind w:right="429"/>
        <w:jc w:val="both"/>
        <w:rPr>
          <w:i/>
          <w:sz w:val="24"/>
          <w:szCs w:val="24"/>
          <w:lang w:val="fr-FR"/>
        </w:rPr>
      </w:pPr>
      <w:r w:rsidRPr="00D453FB">
        <w:rPr>
          <w:i/>
          <w:sz w:val="24"/>
          <w:szCs w:val="24"/>
          <w:lang w:val="fr-FR"/>
        </w:rPr>
        <w:t>“Thắng</w:t>
      </w:r>
      <w:r w:rsidRPr="00D453FB">
        <w:rPr>
          <w:i/>
          <w:spacing w:val="-2"/>
          <w:sz w:val="24"/>
          <w:szCs w:val="24"/>
          <w:lang w:val="fr-FR"/>
        </w:rPr>
        <w:t xml:space="preserve"> </w:t>
      </w:r>
      <w:r w:rsidRPr="00D453FB">
        <w:rPr>
          <w:i/>
          <w:sz w:val="24"/>
          <w:szCs w:val="24"/>
          <w:lang w:val="fr-FR"/>
        </w:rPr>
        <w:t>lợi</w:t>
      </w:r>
      <w:r w:rsidRPr="00D453FB">
        <w:rPr>
          <w:i/>
          <w:spacing w:val="-2"/>
          <w:sz w:val="24"/>
          <w:szCs w:val="24"/>
          <w:lang w:val="fr-FR"/>
        </w:rPr>
        <w:t xml:space="preserve"> </w:t>
      </w:r>
      <w:r w:rsidRPr="00D453FB">
        <w:rPr>
          <w:i/>
          <w:sz w:val="24"/>
          <w:szCs w:val="24"/>
          <w:lang w:val="fr-FR"/>
        </w:rPr>
        <w:t>của</w:t>
      </w:r>
      <w:r w:rsidRPr="00D453FB">
        <w:rPr>
          <w:i/>
          <w:spacing w:val="-2"/>
          <w:sz w:val="24"/>
          <w:szCs w:val="24"/>
          <w:lang w:val="fr-FR"/>
        </w:rPr>
        <w:t xml:space="preserve"> </w:t>
      </w:r>
      <w:r w:rsidRPr="00D453FB">
        <w:rPr>
          <w:i/>
          <w:sz w:val="24"/>
          <w:szCs w:val="24"/>
          <w:lang w:val="fr-FR"/>
        </w:rPr>
        <w:t>cuộc</w:t>
      </w:r>
      <w:r w:rsidRPr="00D453FB">
        <w:rPr>
          <w:i/>
          <w:spacing w:val="-3"/>
          <w:sz w:val="24"/>
          <w:szCs w:val="24"/>
          <w:lang w:val="fr-FR"/>
        </w:rPr>
        <w:t xml:space="preserve"> </w:t>
      </w:r>
      <w:r w:rsidRPr="00D453FB">
        <w:rPr>
          <w:i/>
          <w:sz w:val="24"/>
          <w:szCs w:val="24"/>
          <w:lang w:val="fr-FR"/>
        </w:rPr>
        <w:t>kháng</w:t>
      </w:r>
      <w:r w:rsidRPr="00D453FB">
        <w:rPr>
          <w:i/>
          <w:spacing w:val="-2"/>
          <w:sz w:val="24"/>
          <w:szCs w:val="24"/>
          <w:lang w:val="fr-FR"/>
        </w:rPr>
        <w:t xml:space="preserve"> </w:t>
      </w:r>
      <w:r w:rsidRPr="00D453FB">
        <w:rPr>
          <w:i/>
          <w:sz w:val="24"/>
          <w:szCs w:val="24"/>
          <w:lang w:val="fr-FR"/>
        </w:rPr>
        <w:t>chiến</w:t>
      </w:r>
      <w:r w:rsidRPr="00D453FB">
        <w:rPr>
          <w:i/>
          <w:spacing w:val="-2"/>
          <w:sz w:val="24"/>
          <w:szCs w:val="24"/>
          <w:lang w:val="fr-FR"/>
        </w:rPr>
        <w:t xml:space="preserve"> </w:t>
      </w:r>
      <w:r w:rsidRPr="00D453FB">
        <w:rPr>
          <w:i/>
          <w:sz w:val="24"/>
          <w:szCs w:val="24"/>
          <w:lang w:val="fr-FR"/>
        </w:rPr>
        <w:t>chống</w:t>
      </w:r>
      <w:r w:rsidRPr="00D453FB">
        <w:rPr>
          <w:i/>
          <w:spacing w:val="-2"/>
          <w:sz w:val="24"/>
          <w:szCs w:val="24"/>
          <w:lang w:val="fr-FR"/>
        </w:rPr>
        <w:t xml:space="preserve"> </w:t>
      </w:r>
      <w:r w:rsidRPr="00D453FB">
        <w:rPr>
          <w:i/>
          <w:sz w:val="24"/>
          <w:szCs w:val="24"/>
          <w:lang w:val="fr-FR"/>
        </w:rPr>
        <w:t>Mỹ</w:t>
      </w:r>
      <w:r w:rsidRPr="00D453FB">
        <w:rPr>
          <w:i/>
          <w:spacing w:val="-3"/>
          <w:sz w:val="24"/>
          <w:szCs w:val="24"/>
          <w:lang w:val="fr-FR"/>
        </w:rPr>
        <w:t xml:space="preserve"> </w:t>
      </w:r>
      <w:r w:rsidRPr="00D453FB">
        <w:rPr>
          <w:i/>
          <w:sz w:val="24"/>
          <w:szCs w:val="24"/>
          <w:lang w:val="fr-FR"/>
        </w:rPr>
        <w:t>cứu</w:t>
      </w:r>
      <w:r w:rsidRPr="00D453FB">
        <w:rPr>
          <w:i/>
          <w:spacing w:val="-2"/>
          <w:sz w:val="24"/>
          <w:szCs w:val="24"/>
          <w:lang w:val="fr-FR"/>
        </w:rPr>
        <w:t xml:space="preserve"> </w:t>
      </w:r>
      <w:r w:rsidRPr="00D453FB">
        <w:rPr>
          <w:i/>
          <w:sz w:val="24"/>
          <w:szCs w:val="24"/>
          <w:lang w:val="fr-FR"/>
        </w:rPr>
        <w:t>nước</w:t>
      </w:r>
      <w:r w:rsidRPr="00D453FB">
        <w:rPr>
          <w:i/>
          <w:spacing w:val="-3"/>
          <w:sz w:val="24"/>
          <w:szCs w:val="24"/>
          <w:lang w:val="fr-FR"/>
        </w:rPr>
        <w:t xml:space="preserve"> </w:t>
      </w:r>
      <w:r w:rsidRPr="00D453FB">
        <w:rPr>
          <w:i/>
          <w:sz w:val="24"/>
          <w:szCs w:val="24"/>
          <w:lang w:val="fr-FR"/>
        </w:rPr>
        <w:t>đã</w:t>
      </w:r>
      <w:r w:rsidRPr="00D453FB">
        <w:rPr>
          <w:i/>
          <w:spacing w:val="-2"/>
          <w:sz w:val="24"/>
          <w:szCs w:val="24"/>
          <w:lang w:val="fr-FR"/>
        </w:rPr>
        <w:t xml:space="preserve"> </w:t>
      </w:r>
      <w:r w:rsidRPr="00D453FB">
        <w:rPr>
          <w:i/>
          <w:sz w:val="24"/>
          <w:szCs w:val="24"/>
          <w:lang w:val="fr-FR"/>
        </w:rPr>
        <w:t>mở</w:t>
      </w:r>
      <w:r w:rsidRPr="00D453FB">
        <w:rPr>
          <w:i/>
          <w:spacing w:val="-4"/>
          <w:sz w:val="24"/>
          <w:szCs w:val="24"/>
          <w:lang w:val="fr-FR"/>
        </w:rPr>
        <w:t xml:space="preserve"> </w:t>
      </w:r>
      <w:r w:rsidRPr="00D453FB">
        <w:rPr>
          <w:i/>
          <w:sz w:val="24"/>
          <w:szCs w:val="24"/>
          <w:lang w:val="fr-FR"/>
        </w:rPr>
        <w:t>ra</w:t>
      </w:r>
      <w:r w:rsidRPr="00D453FB">
        <w:rPr>
          <w:i/>
          <w:spacing w:val="-2"/>
          <w:sz w:val="24"/>
          <w:szCs w:val="24"/>
          <w:lang w:val="fr-FR"/>
        </w:rPr>
        <w:t xml:space="preserve"> </w:t>
      </w:r>
      <w:r w:rsidRPr="00D453FB">
        <w:rPr>
          <w:i/>
          <w:sz w:val="24"/>
          <w:szCs w:val="24"/>
          <w:lang w:val="fr-FR"/>
        </w:rPr>
        <w:t>kỷ</w:t>
      </w:r>
      <w:r w:rsidRPr="00D453FB">
        <w:rPr>
          <w:i/>
          <w:spacing w:val="-3"/>
          <w:sz w:val="24"/>
          <w:szCs w:val="24"/>
          <w:lang w:val="fr-FR"/>
        </w:rPr>
        <w:t xml:space="preserve"> </w:t>
      </w:r>
      <w:r w:rsidRPr="00D453FB">
        <w:rPr>
          <w:i/>
          <w:sz w:val="24"/>
          <w:szCs w:val="24"/>
          <w:lang w:val="fr-FR"/>
        </w:rPr>
        <w:t>nguyên mới</w:t>
      </w:r>
      <w:r w:rsidRPr="00D453FB">
        <w:rPr>
          <w:i/>
          <w:spacing w:val="-2"/>
          <w:sz w:val="24"/>
          <w:szCs w:val="24"/>
          <w:lang w:val="fr-FR"/>
        </w:rPr>
        <w:t xml:space="preserve"> </w:t>
      </w:r>
      <w:r w:rsidRPr="00D453FB">
        <w:rPr>
          <w:i/>
          <w:sz w:val="24"/>
          <w:szCs w:val="24"/>
          <w:lang w:val="fr-FR"/>
        </w:rPr>
        <w:t>của</w:t>
      </w:r>
      <w:r w:rsidRPr="00D453FB">
        <w:rPr>
          <w:i/>
          <w:spacing w:val="-2"/>
          <w:sz w:val="24"/>
          <w:szCs w:val="24"/>
          <w:lang w:val="fr-FR"/>
        </w:rPr>
        <w:t xml:space="preserve"> </w:t>
      </w:r>
      <w:r w:rsidRPr="00D453FB">
        <w:rPr>
          <w:i/>
          <w:sz w:val="24"/>
          <w:szCs w:val="24"/>
          <w:lang w:val="fr-FR"/>
        </w:rPr>
        <w:t>cách</w:t>
      </w:r>
      <w:r w:rsidRPr="00D453FB">
        <w:rPr>
          <w:i/>
          <w:spacing w:val="-2"/>
          <w:sz w:val="24"/>
          <w:szCs w:val="24"/>
          <w:lang w:val="fr-FR"/>
        </w:rPr>
        <w:t xml:space="preserve"> </w:t>
      </w:r>
      <w:r w:rsidRPr="00D453FB">
        <w:rPr>
          <w:i/>
          <w:sz w:val="24"/>
          <w:szCs w:val="24"/>
          <w:lang w:val="fr-FR"/>
        </w:rPr>
        <w:t>mạng</w:t>
      </w:r>
      <w:r w:rsidRPr="00D453FB">
        <w:rPr>
          <w:i/>
          <w:spacing w:val="-2"/>
          <w:sz w:val="24"/>
          <w:szCs w:val="24"/>
          <w:lang w:val="fr-FR"/>
        </w:rPr>
        <w:t xml:space="preserve"> </w:t>
      </w:r>
      <w:r w:rsidRPr="00D453FB">
        <w:rPr>
          <w:i/>
          <w:sz w:val="24"/>
          <w:szCs w:val="24"/>
          <w:lang w:val="fr-FR"/>
        </w:rPr>
        <w:t>Việt Nam -</w:t>
      </w:r>
      <w:r w:rsidRPr="00D453FB">
        <w:rPr>
          <w:i/>
          <w:spacing w:val="-3"/>
          <w:sz w:val="24"/>
          <w:szCs w:val="24"/>
          <w:lang w:val="fr-FR"/>
        </w:rPr>
        <w:t xml:space="preserve"> </w:t>
      </w:r>
      <w:r w:rsidRPr="00D453FB">
        <w:rPr>
          <w:i/>
          <w:sz w:val="24"/>
          <w:szCs w:val="24"/>
          <w:lang w:val="fr-FR"/>
        </w:rPr>
        <w:t>kỳ nguyên đất nước độc lập, thống nhất, đi lên chủ nghĩa xã hội. Đó là một trong những thắng lợi vĩ đại nhất, hiển hách nhất trong lịch sử giữ nước và dựng nước của dân tộc”.</w:t>
      </w:r>
    </w:p>
    <w:p w:rsidR="00D453FB" w:rsidRPr="00D453FB" w:rsidRDefault="00D453FB" w:rsidP="00D453FB">
      <w:pPr>
        <w:pStyle w:val="BodyText"/>
        <w:spacing w:before="120" w:line="26" w:lineRule="atLeast"/>
        <w:ind w:right="429"/>
        <w:jc w:val="both"/>
        <w:rPr>
          <w:lang w:val="fr-FR"/>
        </w:rPr>
      </w:pPr>
      <w:r w:rsidRPr="00D453FB">
        <w:rPr>
          <w:lang w:val="fr-FR"/>
        </w:rPr>
        <w:t>(</w:t>
      </w:r>
      <w:proofErr w:type="gramStart"/>
      <w:r w:rsidRPr="00D453FB">
        <w:rPr>
          <w:lang w:val="fr-FR"/>
        </w:rPr>
        <w:t>Nguồn:</w:t>
      </w:r>
      <w:proofErr w:type="gramEnd"/>
      <w:r w:rsidRPr="00D453FB">
        <w:rPr>
          <w:spacing w:val="-2"/>
          <w:lang w:val="fr-FR"/>
        </w:rPr>
        <w:t xml:space="preserve"> </w:t>
      </w:r>
      <w:r w:rsidRPr="00D453FB">
        <w:rPr>
          <w:lang w:val="fr-FR"/>
        </w:rPr>
        <w:t>Trần</w:t>
      </w:r>
      <w:r w:rsidRPr="00D453FB">
        <w:rPr>
          <w:spacing w:val="-2"/>
          <w:lang w:val="fr-FR"/>
        </w:rPr>
        <w:t xml:space="preserve"> </w:t>
      </w:r>
      <w:r w:rsidRPr="00D453FB">
        <w:rPr>
          <w:lang w:val="fr-FR"/>
        </w:rPr>
        <w:t>Bá</w:t>
      </w:r>
      <w:r w:rsidRPr="00D453FB">
        <w:rPr>
          <w:spacing w:val="-3"/>
          <w:lang w:val="fr-FR"/>
        </w:rPr>
        <w:t xml:space="preserve"> </w:t>
      </w:r>
      <w:r w:rsidRPr="00D453FB">
        <w:rPr>
          <w:lang w:val="fr-FR"/>
        </w:rPr>
        <w:t>Đệ,</w:t>
      </w:r>
      <w:r w:rsidRPr="00D453FB">
        <w:rPr>
          <w:spacing w:val="-2"/>
          <w:lang w:val="fr-FR"/>
        </w:rPr>
        <w:t xml:space="preserve"> </w:t>
      </w:r>
      <w:r w:rsidRPr="00D453FB">
        <w:rPr>
          <w:lang w:val="fr-FR"/>
        </w:rPr>
        <w:t>Lịch</w:t>
      </w:r>
      <w:r w:rsidRPr="00D453FB">
        <w:rPr>
          <w:spacing w:val="-2"/>
          <w:lang w:val="fr-FR"/>
        </w:rPr>
        <w:t xml:space="preserve"> </w:t>
      </w:r>
      <w:r w:rsidRPr="00D453FB">
        <w:rPr>
          <w:lang w:val="fr-FR"/>
        </w:rPr>
        <w:t>sử</w:t>
      </w:r>
      <w:r w:rsidRPr="00D453FB">
        <w:rPr>
          <w:spacing w:val="-2"/>
          <w:lang w:val="fr-FR"/>
        </w:rPr>
        <w:t xml:space="preserve"> </w:t>
      </w:r>
      <w:r w:rsidRPr="00D453FB">
        <w:rPr>
          <w:lang w:val="fr-FR"/>
        </w:rPr>
        <w:t>Việt</w:t>
      </w:r>
      <w:r w:rsidRPr="00D453FB">
        <w:rPr>
          <w:spacing w:val="-2"/>
          <w:lang w:val="fr-FR"/>
        </w:rPr>
        <w:t xml:space="preserve"> </w:t>
      </w:r>
      <w:r w:rsidRPr="00D453FB">
        <w:rPr>
          <w:lang w:val="fr-FR"/>
        </w:rPr>
        <w:t>Nam</w:t>
      </w:r>
      <w:r w:rsidRPr="00D453FB">
        <w:rPr>
          <w:spacing w:val="-2"/>
          <w:lang w:val="fr-FR"/>
        </w:rPr>
        <w:t xml:space="preserve"> </w:t>
      </w:r>
      <w:r w:rsidRPr="00D453FB">
        <w:rPr>
          <w:lang w:val="fr-FR"/>
        </w:rPr>
        <w:t>từ</w:t>
      </w:r>
      <w:r w:rsidRPr="00D453FB">
        <w:rPr>
          <w:spacing w:val="-2"/>
          <w:lang w:val="fr-FR"/>
        </w:rPr>
        <w:t xml:space="preserve"> </w:t>
      </w:r>
      <w:r w:rsidRPr="00D453FB">
        <w:rPr>
          <w:lang w:val="fr-FR"/>
        </w:rPr>
        <w:t>1858</w:t>
      </w:r>
      <w:r w:rsidRPr="00D453FB">
        <w:rPr>
          <w:spacing w:val="-2"/>
          <w:lang w:val="fr-FR"/>
        </w:rPr>
        <w:t xml:space="preserve"> </w:t>
      </w:r>
      <w:r w:rsidRPr="00D453FB">
        <w:rPr>
          <w:lang w:val="fr-FR"/>
        </w:rPr>
        <w:t>đến</w:t>
      </w:r>
      <w:r w:rsidRPr="00D453FB">
        <w:rPr>
          <w:spacing w:val="-2"/>
          <w:lang w:val="fr-FR"/>
        </w:rPr>
        <w:t xml:space="preserve"> </w:t>
      </w:r>
      <w:r w:rsidRPr="00D453FB">
        <w:rPr>
          <w:lang w:val="fr-FR"/>
        </w:rPr>
        <w:t>nay,</w:t>
      </w:r>
      <w:r w:rsidRPr="00D453FB">
        <w:rPr>
          <w:spacing w:val="-2"/>
          <w:lang w:val="fr-FR"/>
        </w:rPr>
        <w:t xml:space="preserve"> </w:t>
      </w:r>
      <w:r w:rsidRPr="00D453FB">
        <w:rPr>
          <w:lang w:val="fr-FR"/>
        </w:rPr>
        <w:t>NXB</w:t>
      </w:r>
      <w:r w:rsidRPr="00D453FB">
        <w:rPr>
          <w:spacing w:val="-2"/>
          <w:lang w:val="fr-FR"/>
        </w:rPr>
        <w:t xml:space="preserve"> </w:t>
      </w:r>
      <w:r w:rsidRPr="00D453FB">
        <w:rPr>
          <w:lang w:val="fr-FR"/>
        </w:rPr>
        <w:t>Đại</w:t>
      </w:r>
      <w:r w:rsidRPr="00D453FB">
        <w:rPr>
          <w:spacing w:val="-2"/>
          <w:lang w:val="fr-FR"/>
        </w:rPr>
        <w:t xml:space="preserve"> </w:t>
      </w:r>
      <w:r w:rsidRPr="00D453FB">
        <w:rPr>
          <w:lang w:val="fr-FR"/>
        </w:rPr>
        <w:t>học</w:t>
      </w:r>
      <w:r w:rsidRPr="00D453FB">
        <w:rPr>
          <w:spacing w:val="-2"/>
          <w:lang w:val="fr-FR"/>
        </w:rPr>
        <w:t xml:space="preserve"> </w:t>
      </w:r>
      <w:r w:rsidRPr="00D453FB">
        <w:rPr>
          <w:lang w:val="fr-FR"/>
        </w:rPr>
        <w:t>Quốc</w:t>
      </w:r>
      <w:r w:rsidRPr="00D453FB">
        <w:rPr>
          <w:spacing w:val="-3"/>
          <w:lang w:val="fr-FR"/>
        </w:rPr>
        <w:t xml:space="preserve"> </w:t>
      </w:r>
      <w:r w:rsidRPr="00D453FB">
        <w:rPr>
          <w:lang w:val="fr-FR"/>
        </w:rPr>
        <w:t>gia</w:t>
      </w:r>
      <w:r w:rsidRPr="00D453FB">
        <w:rPr>
          <w:spacing w:val="-2"/>
          <w:lang w:val="fr-FR"/>
        </w:rPr>
        <w:t xml:space="preserve"> </w:t>
      </w:r>
      <w:r w:rsidRPr="00D453FB">
        <w:rPr>
          <w:lang w:val="fr-FR"/>
        </w:rPr>
        <w:t>Hà</w:t>
      </w:r>
      <w:r w:rsidRPr="00D453FB">
        <w:rPr>
          <w:spacing w:val="-3"/>
          <w:lang w:val="fr-FR"/>
        </w:rPr>
        <w:t xml:space="preserve"> </w:t>
      </w:r>
      <w:r w:rsidRPr="00D453FB">
        <w:rPr>
          <w:lang w:val="fr-FR"/>
        </w:rPr>
        <w:t>Nội,</w:t>
      </w:r>
      <w:r w:rsidRPr="00D453FB">
        <w:rPr>
          <w:spacing w:val="-2"/>
          <w:lang w:val="fr-FR"/>
        </w:rPr>
        <w:t xml:space="preserve"> </w:t>
      </w:r>
      <w:r w:rsidRPr="00D453FB">
        <w:rPr>
          <w:lang w:val="fr-FR"/>
        </w:rPr>
        <w:t>2002,</w:t>
      </w:r>
      <w:r w:rsidRPr="00D453FB">
        <w:rPr>
          <w:spacing w:val="-2"/>
          <w:lang w:val="fr-FR"/>
        </w:rPr>
        <w:t xml:space="preserve"> </w:t>
      </w:r>
      <w:r w:rsidRPr="00D453FB">
        <w:rPr>
          <w:lang w:val="fr-FR"/>
        </w:rPr>
        <w:t>tr.416) Ở Việt Nam, thắng lợi trong cuộc kháng chiến chống Mỹ, cứu nước (1954-1975) có ý nghĩa nào sau đây?</w:t>
      </w:r>
    </w:p>
    <w:p w:rsidR="00D453FB" w:rsidRPr="00D453FB" w:rsidRDefault="00D453FB" w:rsidP="00D453FB">
      <w:pPr>
        <w:pStyle w:val="BodyText"/>
        <w:spacing w:before="120" w:line="26" w:lineRule="atLeast"/>
        <w:ind w:right="429"/>
        <w:jc w:val="both"/>
        <w:rPr>
          <w:lang w:val="fr-FR"/>
        </w:rPr>
      </w:pPr>
      <w:r w:rsidRPr="00D453FB">
        <w:rPr>
          <w:b/>
          <w:color w:val="000066"/>
          <w:lang w:val="fr-FR"/>
        </w:rPr>
        <w:t>A.</w:t>
      </w:r>
      <w:r w:rsidRPr="00D453FB">
        <w:rPr>
          <w:b/>
          <w:color w:val="000066"/>
          <w:spacing w:val="-1"/>
          <w:lang w:val="fr-FR"/>
        </w:rPr>
        <w:t xml:space="preserve"> </w:t>
      </w:r>
      <w:r w:rsidRPr="00D453FB">
        <w:rPr>
          <w:lang w:val="fr-FR"/>
        </w:rPr>
        <w:t>Củng cổ</w:t>
      </w:r>
      <w:r w:rsidRPr="00D453FB">
        <w:rPr>
          <w:spacing w:val="-1"/>
          <w:lang w:val="fr-FR"/>
        </w:rPr>
        <w:t xml:space="preserve"> </w:t>
      </w:r>
      <w:r w:rsidRPr="00D453FB">
        <w:rPr>
          <w:lang w:val="fr-FR"/>
        </w:rPr>
        <w:t>và</w:t>
      </w:r>
      <w:r w:rsidRPr="00D453FB">
        <w:rPr>
          <w:spacing w:val="-1"/>
          <w:lang w:val="fr-FR"/>
        </w:rPr>
        <w:t xml:space="preserve"> </w:t>
      </w:r>
      <w:r w:rsidRPr="00D453FB">
        <w:rPr>
          <w:lang w:val="fr-FR"/>
        </w:rPr>
        <w:t>phát</w:t>
      </w:r>
      <w:r w:rsidRPr="00D453FB">
        <w:rPr>
          <w:spacing w:val="-1"/>
          <w:lang w:val="fr-FR"/>
        </w:rPr>
        <w:t xml:space="preserve"> </w:t>
      </w:r>
      <w:r w:rsidRPr="00D453FB">
        <w:rPr>
          <w:lang w:val="fr-FR"/>
        </w:rPr>
        <w:t>huy</w:t>
      </w:r>
      <w:r w:rsidRPr="00D453FB">
        <w:rPr>
          <w:spacing w:val="2"/>
          <w:lang w:val="fr-FR"/>
        </w:rPr>
        <w:t xml:space="preserve"> </w:t>
      </w:r>
      <w:r w:rsidRPr="00D453FB">
        <w:rPr>
          <w:lang w:val="fr-FR"/>
        </w:rPr>
        <w:t>những</w:t>
      </w:r>
      <w:r w:rsidRPr="00D453FB">
        <w:rPr>
          <w:spacing w:val="-1"/>
          <w:lang w:val="fr-FR"/>
        </w:rPr>
        <w:t xml:space="preserve"> </w:t>
      </w:r>
      <w:r w:rsidRPr="00D453FB">
        <w:rPr>
          <w:lang w:val="fr-FR"/>
        </w:rPr>
        <w:t>truyền thống</w:t>
      </w:r>
      <w:r w:rsidRPr="00D453FB">
        <w:rPr>
          <w:spacing w:val="-1"/>
          <w:lang w:val="fr-FR"/>
        </w:rPr>
        <w:t xml:space="preserve"> </w:t>
      </w:r>
      <w:r w:rsidRPr="00D453FB">
        <w:rPr>
          <w:lang w:val="fr-FR"/>
        </w:rPr>
        <w:t>tốt đẹp</w:t>
      </w:r>
      <w:r w:rsidRPr="00D453FB">
        <w:rPr>
          <w:spacing w:val="-1"/>
          <w:lang w:val="fr-FR"/>
        </w:rPr>
        <w:t xml:space="preserve"> </w:t>
      </w:r>
      <w:r w:rsidRPr="00D453FB">
        <w:rPr>
          <w:lang w:val="fr-FR"/>
        </w:rPr>
        <w:t>của</w:t>
      </w:r>
      <w:r w:rsidRPr="00D453FB">
        <w:rPr>
          <w:spacing w:val="-1"/>
          <w:lang w:val="fr-FR"/>
        </w:rPr>
        <w:t xml:space="preserve"> </w:t>
      </w:r>
      <w:r w:rsidRPr="00D453FB">
        <w:rPr>
          <w:lang w:val="fr-FR"/>
        </w:rPr>
        <w:t xml:space="preserve">dân </w:t>
      </w:r>
      <w:r w:rsidRPr="00D453FB">
        <w:rPr>
          <w:spacing w:val="-4"/>
          <w:lang w:val="fr-FR"/>
        </w:rPr>
        <w:t>tộc.</w:t>
      </w:r>
    </w:p>
    <w:p w:rsidR="00D453FB" w:rsidRPr="00D453FB" w:rsidRDefault="00D453FB" w:rsidP="00D453FB">
      <w:pPr>
        <w:pStyle w:val="BodyText"/>
        <w:spacing w:before="120" w:line="26" w:lineRule="atLeast"/>
        <w:ind w:right="429"/>
        <w:jc w:val="both"/>
        <w:rPr>
          <w:lang w:val="fr-FR"/>
        </w:rPr>
      </w:pPr>
      <w:r w:rsidRPr="00D453FB">
        <w:rPr>
          <w:b/>
          <w:color w:val="000066"/>
          <w:lang w:val="fr-FR"/>
        </w:rPr>
        <w:t>B.</w:t>
      </w:r>
      <w:r w:rsidRPr="00D453FB">
        <w:rPr>
          <w:b/>
          <w:color w:val="000066"/>
          <w:spacing w:val="-3"/>
          <w:lang w:val="fr-FR"/>
        </w:rPr>
        <w:t xml:space="preserve"> </w:t>
      </w:r>
      <w:r w:rsidRPr="00D453FB">
        <w:rPr>
          <w:lang w:val="fr-FR"/>
        </w:rPr>
        <w:t>Xoá</w:t>
      </w:r>
      <w:r w:rsidRPr="00D453FB">
        <w:rPr>
          <w:spacing w:val="-2"/>
          <w:lang w:val="fr-FR"/>
        </w:rPr>
        <w:t xml:space="preserve"> </w:t>
      </w:r>
      <w:r w:rsidRPr="00D453FB">
        <w:rPr>
          <w:lang w:val="fr-FR"/>
        </w:rPr>
        <w:t>bỏ được</w:t>
      </w:r>
      <w:r w:rsidRPr="00D453FB">
        <w:rPr>
          <w:spacing w:val="-2"/>
          <w:lang w:val="fr-FR"/>
        </w:rPr>
        <w:t xml:space="preserve"> </w:t>
      </w:r>
      <w:r w:rsidRPr="00D453FB">
        <w:rPr>
          <w:lang w:val="fr-FR"/>
        </w:rPr>
        <w:t>những</w:t>
      </w:r>
      <w:r w:rsidRPr="00D453FB">
        <w:rPr>
          <w:spacing w:val="-1"/>
          <w:lang w:val="fr-FR"/>
        </w:rPr>
        <w:t xml:space="preserve"> </w:t>
      </w:r>
      <w:r w:rsidRPr="00D453FB">
        <w:rPr>
          <w:lang w:val="fr-FR"/>
        </w:rPr>
        <w:t>cản trở trong tiến trình</w:t>
      </w:r>
      <w:r w:rsidRPr="00D453FB">
        <w:rPr>
          <w:spacing w:val="-1"/>
          <w:lang w:val="fr-FR"/>
        </w:rPr>
        <w:t xml:space="preserve"> </w:t>
      </w:r>
      <w:r w:rsidRPr="00D453FB">
        <w:rPr>
          <w:lang w:val="fr-FR"/>
        </w:rPr>
        <w:t>đi lên của</w:t>
      </w:r>
      <w:r w:rsidRPr="00D453FB">
        <w:rPr>
          <w:spacing w:val="-1"/>
          <w:lang w:val="fr-FR"/>
        </w:rPr>
        <w:t xml:space="preserve"> </w:t>
      </w:r>
      <w:r w:rsidRPr="00D453FB">
        <w:rPr>
          <w:lang w:val="fr-FR"/>
        </w:rPr>
        <w:t xml:space="preserve">đất </w:t>
      </w:r>
      <w:r w:rsidRPr="00D453FB">
        <w:rPr>
          <w:spacing w:val="-2"/>
          <w:lang w:val="fr-FR"/>
        </w:rPr>
        <w:t>nước.</w:t>
      </w:r>
    </w:p>
    <w:p w:rsidR="00D453FB" w:rsidRPr="00D453FB" w:rsidRDefault="00D453FB" w:rsidP="00D453FB">
      <w:pPr>
        <w:pStyle w:val="BodyText"/>
        <w:spacing w:before="120" w:line="26" w:lineRule="atLeast"/>
        <w:ind w:right="429"/>
        <w:jc w:val="both"/>
        <w:rPr>
          <w:lang w:val="fr-FR"/>
        </w:rPr>
      </w:pPr>
      <w:r w:rsidRPr="00D453FB">
        <w:rPr>
          <w:b/>
          <w:color w:val="000066"/>
          <w:lang w:val="fr-FR"/>
        </w:rPr>
        <w:t>C.</w:t>
      </w:r>
      <w:r w:rsidRPr="00D453FB">
        <w:rPr>
          <w:b/>
          <w:color w:val="000066"/>
          <w:spacing w:val="-3"/>
          <w:lang w:val="fr-FR"/>
        </w:rPr>
        <w:t xml:space="preserve"> </w:t>
      </w:r>
      <w:r w:rsidRPr="00D453FB">
        <w:rPr>
          <w:lang w:val="fr-FR"/>
        </w:rPr>
        <w:t>Khôi phục</w:t>
      </w:r>
      <w:r w:rsidRPr="00D453FB">
        <w:rPr>
          <w:spacing w:val="-1"/>
          <w:lang w:val="fr-FR"/>
        </w:rPr>
        <w:t xml:space="preserve"> </w:t>
      </w:r>
      <w:r w:rsidRPr="00D453FB">
        <w:rPr>
          <w:lang w:val="fr-FR"/>
        </w:rPr>
        <w:t>lại nền</w:t>
      </w:r>
      <w:r w:rsidRPr="00D453FB">
        <w:rPr>
          <w:spacing w:val="-1"/>
          <w:lang w:val="fr-FR"/>
        </w:rPr>
        <w:t xml:space="preserve"> </w:t>
      </w:r>
      <w:r w:rsidRPr="00D453FB">
        <w:rPr>
          <w:lang w:val="fr-FR"/>
        </w:rPr>
        <w:t>độc</w:t>
      </w:r>
      <w:r w:rsidRPr="00D453FB">
        <w:rPr>
          <w:spacing w:val="1"/>
          <w:lang w:val="fr-FR"/>
        </w:rPr>
        <w:t xml:space="preserve"> </w:t>
      </w:r>
      <w:r w:rsidRPr="00D453FB">
        <w:rPr>
          <w:lang w:val="fr-FR"/>
        </w:rPr>
        <w:t>lập dân tộc và</w:t>
      </w:r>
      <w:r w:rsidRPr="00D453FB">
        <w:rPr>
          <w:spacing w:val="-3"/>
          <w:lang w:val="fr-FR"/>
        </w:rPr>
        <w:t xml:space="preserve"> </w:t>
      </w:r>
      <w:r w:rsidRPr="00D453FB">
        <w:rPr>
          <w:lang w:val="fr-FR"/>
        </w:rPr>
        <w:t>thống nhất của</w:t>
      </w:r>
      <w:r w:rsidRPr="00D453FB">
        <w:rPr>
          <w:spacing w:val="-2"/>
          <w:lang w:val="fr-FR"/>
        </w:rPr>
        <w:t xml:space="preserve"> </w:t>
      </w:r>
      <w:r w:rsidRPr="00D453FB">
        <w:rPr>
          <w:lang w:val="fr-FR"/>
        </w:rPr>
        <w:t xml:space="preserve">Tổ </w:t>
      </w:r>
      <w:r w:rsidRPr="00D453FB">
        <w:rPr>
          <w:spacing w:val="-2"/>
          <w:lang w:val="fr-FR"/>
        </w:rPr>
        <w:t>quốc.</w:t>
      </w:r>
    </w:p>
    <w:p w:rsidR="00D453FB" w:rsidRPr="00D453FB" w:rsidRDefault="00D453FB" w:rsidP="00D453FB">
      <w:pPr>
        <w:pStyle w:val="BodyText"/>
        <w:spacing w:before="120" w:line="26" w:lineRule="atLeast"/>
        <w:ind w:right="429"/>
        <w:jc w:val="both"/>
        <w:rPr>
          <w:lang w:val="fr-FR"/>
        </w:rPr>
      </w:pPr>
      <w:r w:rsidRPr="00D453FB">
        <w:rPr>
          <w:b/>
          <w:color w:val="000066"/>
          <w:lang w:val="fr-FR"/>
        </w:rPr>
        <w:t>D.</w:t>
      </w:r>
      <w:r w:rsidRPr="00D453FB">
        <w:rPr>
          <w:b/>
          <w:color w:val="000066"/>
          <w:spacing w:val="-1"/>
          <w:lang w:val="fr-FR"/>
        </w:rPr>
        <w:t xml:space="preserve"> </w:t>
      </w:r>
      <w:r w:rsidRPr="00D453FB">
        <w:rPr>
          <w:lang w:val="fr-FR"/>
        </w:rPr>
        <w:t>Mở đầu quá</w:t>
      </w:r>
      <w:r w:rsidRPr="00D453FB">
        <w:rPr>
          <w:spacing w:val="-2"/>
          <w:lang w:val="fr-FR"/>
        </w:rPr>
        <w:t xml:space="preserve"> </w:t>
      </w:r>
      <w:r w:rsidRPr="00D453FB">
        <w:rPr>
          <w:lang w:val="fr-FR"/>
        </w:rPr>
        <w:t>trình</w:t>
      </w:r>
      <w:r w:rsidRPr="00D453FB">
        <w:rPr>
          <w:spacing w:val="-1"/>
          <w:lang w:val="fr-FR"/>
        </w:rPr>
        <w:t xml:space="preserve"> </w:t>
      </w:r>
      <w:r w:rsidRPr="00D453FB">
        <w:rPr>
          <w:lang w:val="fr-FR"/>
        </w:rPr>
        <w:t>gây</w:t>
      </w:r>
      <w:r w:rsidRPr="00D453FB">
        <w:rPr>
          <w:spacing w:val="2"/>
          <w:lang w:val="fr-FR"/>
        </w:rPr>
        <w:t xml:space="preserve"> </w:t>
      </w:r>
      <w:r w:rsidRPr="00D453FB">
        <w:rPr>
          <w:lang w:val="fr-FR"/>
        </w:rPr>
        <w:t>dựng những cơ sở</w:t>
      </w:r>
      <w:r w:rsidRPr="00D453FB">
        <w:rPr>
          <w:spacing w:val="-1"/>
          <w:lang w:val="fr-FR"/>
        </w:rPr>
        <w:t xml:space="preserve"> </w:t>
      </w:r>
      <w:r w:rsidRPr="00D453FB">
        <w:rPr>
          <w:lang w:val="fr-FR"/>
        </w:rPr>
        <w:t>của</w:t>
      </w:r>
      <w:r w:rsidRPr="00D453FB">
        <w:rPr>
          <w:spacing w:val="1"/>
          <w:lang w:val="fr-FR"/>
        </w:rPr>
        <w:t xml:space="preserve"> </w:t>
      </w:r>
      <w:r w:rsidRPr="00D453FB">
        <w:rPr>
          <w:lang w:val="fr-FR"/>
        </w:rPr>
        <w:t>chủ nghĩa xã</w:t>
      </w:r>
      <w:r w:rsidRPr="00D453FB">
        <w:rPr>
          <w:spacing w:val="-2"/>
          <w:lang w:val="fr-FR"/>
        </w:rPr>
        <w:t xml:space="preserve"> </w:t>
      </w:r>
      <w:r w:rsidRPr="00D453FB">
        <w:rPr>
          <w:spacing w:val="-4"/>
          <w:lang w:val="fr-FR"/>
        </w:rPr>
        <w:t>hội.</w:t>
      </w:r>
    </w:p>
    <w:p w:rsidR="00D453FB" w:rsidRPr="00D453FB" w:rsidRDefault="00D453FB" w:rsidP="00D453FB">
      <w:pPr>
        <w:pStyle w:val="BodyText"/>
        <w:spacing w:before="120" w:line="26" w:lineRule="atLeast"/>
        <w:ind w:right="429"/>
        <w:jc w:val="both"/>
        <w:rPr>
          <w:lang w:val="fr-FR"/>
        </w:rPr>
      </w:pPr>
      <w:r w:rsidRPr="00D453FB">
        <w:rPr>
          <w:b/>
          <w:color w:val="000066"/>
          <w:lang w:val="fr-FR"/>
        </w:rPr>
        <w:t>Câu</w:t>
      </w:r>
      <w:r w:rsidRPr="00D453FB">
        <w:rPr>
          <w:b/>
          <w:color w:val="000066"/>
          <w:spacing w:val="-3"/>
          <w:lang w:val="fr-FR"/>
        </w:rPr>
        <w:t xml:space="preserve"> </w:t>
      </w:r>
      <w:proofErr w:type="gramStart"/>
      <w:r w:rsidRPr="00D453FB">
        <w:rPr>
          <w:b/>
          <w:color w:val="000066"/>
          <w:lang w:val="fr-FR"/>
        </w:rPr>
        <w:t>21:</w:t>
      </w:r>
      <w:proofErr w:type="gramEnd"/>
      <w:r w:rsidRPr="00D453FB">
        <w:rPr>
          <w:b/>
          <w:color w:val="000066"/>
          <w:spacing w:val="-1"/>
          <w:lang w:val="fr-FR"/>
        </w:rPr>
        <w:t xml:space="preserve"> </w:t>
      </w:r>
      <w:r w:rsidRPr="00D453FB">
        <w:rPr>
          <w:spacing w:val="-1"/>
          <w:lang w:val="fr-FR"/>
        </w:rPr>
        <w:t xml:space="preserve"> </w:t>
      </w:r>
      <w:r w:rsidRPr="00D453FB">
        <w:rPr>
          <w:lang w:val="fr-FR"/>
        </w:rPr>
        <w:t>Đoạn</w:t>
      </w:r>
      <w:r w:rsidRPr="00D453FB">
        <w:rPr>
          <w:spacing w:val="-3"/>
          <w:lang w:val="fr-FR"/>
        </w:rPr>
        <w:t xml:space="preserve"> </w:t>
      </w:r>
      <w:r w:rsidRPr="00D453FB">
        <w:rPr>
          <w:lang w:val="fr-FR"/>
        </w:rPr>
        <w:t>thông</w:t>
      </w:r>
      <w:r w:rsidRPr="00D453FB">
        <w:rPr>
          <w:spacing w:val="-2"/>
          <w:lang w:val="fr-FR"/>
        </w:rPr>
        <w:t xml:space="preserve"> </w:t>
      </w:r>
      <w:r w:rsidRPr="00D453FB">
        <w:rPr>
          <w:lang w:val="fr-FR"/>
        </w:rPr>
        <w:t>tin,</w:t>
      </w:r>
      <w:r w:rsidRPr="00D453FB">
        <w:rPr>
          <w:spacing w:val="-3"/>
          <w:lang w:val="fr-FR"/>
        </w:rPr>
        <w:t xml:space="preserve"> </w:t>
      </w:r>
      <w:r w:rsidRPr="00D453FB">
        <w:rPr>
          <w:lang w:val="fr-FR"/>
        </w:rPr>
        <w:t>tư</w:t>
      </w:r>
      <w:r w:rsidRPr="00D453FB">
        <w:rPr>
          <w:spacing w:val="-2"/>
          <w:lang w:val="fr-FR"/>
        </w:rPr>
        <w:t xml:space="preserve"> </w:t>
      </w:r>
      <w:r w:rsidRPr="00D453FB">
        <w:rPr>
          <w:lang w:val="fr-FR"/>
        </w:rPr>
        <w:t>liệu</w:t>
      </w:r>
      <w:r w:rsidRPr="00D453FB">
        <w:rPr>
          <w:spacing w:val="-3"/>
          <w:lang w:val="fr-FR"/>
        </w:rPr>
        <w:t xml:space="preserve"> </w:t>
      </w:r>
      <w:r w:rsidRPr="00D453FB">
        <w:rPr>
          <w:lang w:val="fr-FR"/>
        </w:rPr>
        <w:t>trên</w:t>
      </w:r>
      <w:r w:rsidRPr="00D453FB">
        <w:rPr>
          <w:spacing w:val="-1"/>
          <w:lang w:val="fr-FR"/>
        </w:rPr>
        <w:t xml:space="preserve"> </w:t>
      </w:r>
      <w:r w:rsidRPr="00D453FB">
        <w:rPr>
          <w:lang w:val="fr-FR"/>
        </w:rPr>
        <w:t>phản ánh</w:t>
      </w:r>
      <w:r w:rsidRPr="00D453FB">
        <w:rPr>
          <w:spacing w:val="-3"/>
          <w:lang w:val="fr-FR"/>
        </w:rPr>
        <w:t xml:space="preserve"> </w:t>
      </w:r>
      <w:r w:rsidRPr="00D453FB">
        <w:rPr>
          <w:lang w:val="fr-FR"/>
        </w:rPr>
        <w:t>về</w:t>
      </w:r>
      <w:r w:rsidRPr="00D453FB">
        <w:rPr>
          <w:spacing w:val="-4"/>
          <w:lang w:val="fr-FR"/>
        </w:rPr>
        <w:t xml:space="preserve"> </w:t>
      </w:r>
      <w:r w:rsidRPr="00D453FB">
        <w:rPr>
          <w:lang w:val="fr-FR"/>
        </w:rPr>
        <w:t>nội</w:t>
      </w:r>
      <w:r w:rsidRPr="00D453FB">
        <w:rPr>
          <w:spacing w:val="-2"/>
          <w:lang w:val="fr-FR"/>
        </w:rPr>
        <w:t xml:space="preserve"> </w:t>
      </w:r>
      <w:r w:rsidRPr="00D453FB">
        <w:rPr>
          <w:lang w:val="fr-FR"/>
        </w:rPr>
        <w:t>dung</w:t>
      </w:r>
      <w:r w:rsidRPr="00D453FB">
        <w:rPr>
          <w:spacing w:val="-2"/>
          <w:lang w:val="fr-FR"/>
        </w:rPr>
        <w:t xml:space="preserve"> </w:t>
      </w:r>
      <w:r w:rsidRPr="00D453FB">
        <w:rPr>
          <w:lang w:val="fr-FR"/>
        </w:rPr>
        <w:t>nào</w:t>
      </w:r>
      <w:r w:rsidRPr="00D453FB">
        <w:rPr>
          <w:spacing w:val="-3"/>
          <w:lang w:val="fr-FR"/>
        </w:rPr>
        <w:t xml:space="preserve"> </w:t>
      </w:r>
      <w:r w:rsidRPr="00D453FB">
        <w:rPr>
          <w:lang w:val="fr-FR"/>
        </w:rPr>
        <w:t>sau</w:t>
      </w:r>
      <w:r w:rsidRPr="00D453FB">
        <w:rPr>
          <w:spacing w:val="-3"/>
          <w:lang w:val="fr-FR"/>
        </w:rPr>
        <w:t xml:space="preserve"> </w:t>
      </w:r>
      <w:r w:rsidRPr="00D453FB">
        <w:rPr>
          <w:lang w:val="fr-FR"/>
        </w:rPr>
        <w:t>đây</w:t>
      </w:r>
      <w:r w:rsidRPr="00D453FB">
        <w:rPr>
          <w:spacing w:val="-3"/>
          <w:lang w:val="fr-FR"/>
        </w:rPr>
        <w:t xml:space="preserve"> </w:t>
      </w:r>
      <w:r w:rsidRPr="00D453FB">
        <w:rPr>
          <w:lang w:val="fr-FR"/>
        </w:rPr>
        <w:t>trong</w:t>
      </w:r>
      <w:r w:rsidRPr="00D453FB">
        <w:rPr>
          <w:spacing w:val="-1"/>
          <w:lang w:val="fr-FR"/>
        </w:rPr>
        <w:t xml:space="preserve"> </w:t>
      </w:r>
      <w:r w:rsidRPr="00D453FB">
        <w:rPr>
          <w:lang w:val="fr-FR"/>
        </w:rPr>
        <w:t>lịch</w:t>
      </w:r>
      <w:r w:rsidRPr="00D453FB">
        <w:rPr>
          <w:spacing w:val="-3"/>
          <w:lang w:val="fr-FR"/>
        </w:rPr>
        <w:t xml:space="preserve"> </w:t>
      </w:r>
      <w:r w:rsidRPr="00D453FB">
        <w:rPr>
          <w:lang w:val="fr-FR"/>
        </w:rPr>
        <w:t>sử</w:t>
      </w:r>
      <w:r w:rsidRPr="00D453FB">
        <w:rPr>
          <w:spacing w:val="-1"/>
          <w:lang w:val="fr-FR"/>
        </w:rPr>
        <w:t xml:space="preserve"> </w:t>
      </w:r>
      <w:r w:rsidRPr="00D453FB">
        <w:rPr>
          <w:lang w:val="fr-FR"/>
        </w:rPr>
        <w:t>Việt</w:t>
      </w:r>
      <w:r w:rsidRPr="00D453FB">
        <w:rPr>
          <w:spacing w:val="-3"/>
          <w:lang w:val="fr-FR"/>
        </w:rPr>
        <w:t xml:space="preserve"> </w:t>
      </w:r>
      <w:r w:rsidRPr="00D453FB">
        <w:rPr>
          <w:spacing w:val="-4"/>
          <w:lang w:val="fr-FR"/>
        </w:rPr>
        <w:t>Nam?</w:t>
      </w:r>
    </w:p>
    <w:p w:rsidR="00D453FB" w:rsidRPr="00D453FB" w:rsidRDefault="00D453FB" w:rsidP="00D453FB">
      <w:pPr>
        <w:pStyle w:val="BodyText"/>
        <w:spacing w:before="120" w:line="26" w:lineRule="atLeast"/>
        <w:ind w:right="429"/>
        <w:jc w:val="both"/>
        <w:rPr>
          <w:lang w:val="fr-FR"/>
        </w:rPr>
      </w:pPr>
      <w:r w:rsidRPr="00D453FB">
        <w:rPr>
          <w:b/>
          <w:color w:val="000066"/>
          <w:lang w:val="fr-FR"/>
        </w:rPr>
        <w:t>A.</w:t>
      </w:r>
      <w:r w:rsidRPr="00D453FB">
        <w:rPr>
          <w:b/>
          <w:color w:val="000066"/>
          <w:spacing w:val="-3"/>
          <w:lang w:val="fr-FR"/>
        </w:rPr>
        <w:t xml:space="preserve"> </w:t>
      </w:r>
      <w:r w:rsidRPr="00D453FB">
        <w:rPr>
          <w:lang w:val="fr-FR"/>
        </w:rPr>
        <w:t>Đường</w:t>
      </w:r>
      <w:r w:rsidRPr="00D453FB">
        <w:rPr>
          <w:spacing w:val="-1"/>
          <w:lang w:val="fr-FR"/>
        </w:rPr>
        <w:t xml:space="preserve"> </w:t>
      </w:r>
      <w:r w:rsidRPr="00D453FB">
        <w:rPr>
          <w:lang w:val="fr-FR"/>
        </w:rPr>
        <w:t>lối</w:t>
      </w:r>
      <w:r w:rsidRPr="00D453FB">
        <w:rPr>
          <w:spacing w:val="1"/>
          <w:lang w:val="fr-FR"/>
        </w:rPr>
        <w:t xml:space="preserve"> </w:t>
      </w:r>
      <w:r w:rsidRPr="00D453FB">
        <w:rPr>
          <w:lang w:val="fr-FR"/>
        </w:rPr>
        <w:t>kháng</w:t>
      </w:r>
      <w:r w:rsidRPr="00D453FB">
        <w:rPr>
          <w:spacing w:val="-1"/>
          <w:lang w:val="fr-FR"/>
        </w:rPr>
        <w:t xml:space="preserve"> </w:t>
      </w:r>
      <w:r w:rsidRPr="00D453FB">
        <w:rPr>
          <w:lang w:val="fr-FR"/>
        </w:rPr>
        <w:t>chiến chống</w:t>
      </w:r>
      <w:r w:rsidRPr="00D453FB">
        <w:rPr>
          <w:spacing w:val="-1"/>
          <w:lang w:val="fr-FR"/>
        </w:rPr>
        <w:t xml:space="preserve"> </w:t>
      </w:r>
      <w:r w:rsidRPr="00D453FB">
        <w:rPr>
          <w:lang w:val="fr-FR"/>
        </w:rPr>
        <w:t>Mỹ, cứu</w:t>
      </w:r>
      <w:r w:rsidRPr="00D453FB">
        <w:rPr>
          <w:spacing w:val="-1"/>
          <w:lang w:val="fr-FR"/>
        </w:rPr>
        <w:t xml:space="preserve"> </w:t>
      </w:r>
      <w:r w:rsidRPr="00D453FB">
        <w:rPr>
          <w:lang w:val="fr-FR"/>
        </w:rPr>
        <w:t>nước</w:t>
      </w:r>
      <w:r w:rsidRPr="00D453FB">
        <w:rPr>
          <w:spacing w:val="1"/>
          <w:lang w:val="fr-FR"/>
        </w:rPr>
        <w:t xml:space="preserve"> </w:t>
      </w:r>
      <w:r w:rsidRPr="00D453FB">
        <w:rPr>
          <w:lang w:val="fr-FR"/>
        </w:rPr>
        <w:t>(1954-1975)</w:t>
      </w:r>
      <w:r w:rsidRPr="00D453FB">
        <w:rPr>
          <w:spacing w:val="-2"/>
          <w:lang w:val="fr-FR"/>
        </w:rPr>
        <w:t xml:space="preserve"> </w:t>
      </w:r>
      <w:r w:rsidRPr="00D453FB">
        <w:rPr>
          <w:lang w:val="fr-FR"/>
        </w:rPr>
        <w:t>của</w:t>
      </w:r>
      <w:r w:rsidRPr="00D453FB">
        <w:rPr>
          <w:spacing w:val="1"/>
          <w:lang w:val="fr-FR"/>
        </w:rPr>
        <w:t xml:space="preserve"> </w:t>
      </w:r>
      <w:r w:rsidRPr="00D453FB">
        <w:rPr>
          <w:spacing w:val="-2"/>
          <w:lang w:val="fr-FR"/>
        </w:rPr>
        <w:t>Đảng.</w:t>
      </w:r>
    </w:p>
    <w:p w:rsidR="00D453FB" w:rsidRPr="00D453FB" w:rsidRDefault="00D453FB" w:rsidP="00D453FB">
      <w:pPr>
        <w:pStyle w:val="BodyText"/>
        <w:spacing w:before="120" w:line="26" w:lineRule="atLeast"/>
        <w:ind w:right="429"/>
        <w:jc w:val="both"/>
        <w:rPr>
          <w:lang w:val="fr-FR"/>
        </w:rPr>
      </w:pPr>
      <w:r w:rsidRPr="00D453FB">
        <w:rPr>
          <w:b/>
          <w:color w:val="000066"/>
          <w:lang w:val="fr-FR"/>
        </w:rPr>
        <w:t>B.</w:t>
      </w:r>
      <w:r w:rsidRPr="00D453FB">
        <w:rPr>
          <w:b/>
          <w:color w:val="000066"/>
          <w:spacing w:val="-1"/>
          <w:lang w:val="fr-FR"/>
        </w:rPr>
        <w:t xml:space="preserve"> </w:t>
      </w:r>
      <w:r w:rsidRPr="00D453FB">
        <w:rPr>
          <w:lang w:val="fr-FR"/>
        </w:rPr>
        <w:t>Ý</w:t>
      </w:r>
      <w:r w:rsidRPr="00D453FB">
        <w:rPr>
          <w:spacing w:val="-1"/>
          <w:lang w:val="fr-FR"/>
        </w:rPr>
        <w:t xml:space="preserve"> </w:t>
      </w:r>
      <w:r w:rsidRPr="00D453FB">
        <w:rPr>
          <w:lang w:val="fr-FR"/>
        </w:rPr>
        <w:t>nghĩa</w:t>
      </w:r>
      <w:r w:rsidRPr="00D453FB">
        <w:rPr>
          <w:spacing w:val="-1"/>
          <w:lang w:val="fr-FR"/>
        </w:rPr>
        <w:t xml:space="preserve"> </w:t>
      </w:r>
      <w:r w:rsidRPr="00D453FB">
        <w:rPr>
          <w:lang w:val="fr-FR"/>
        </w:rPr>
        <w:t>của</w:t>
      </w:r>
      <w:r w:rsidRPr="00D453FB">
        <w:rPr>
          <w:spacing w:val="-1"/>
          <w:lang w:val="fr-FR"/>
        </w:rPr>
        <w:t xml:space="preserve"> </w:t>
      </w:r>
      <w:r w:rsidRPr="00D453FB">
        <w:rPr>
          <w:lang w:val="fr-FR"/>
        </w:rPr>
        <w:t>cuộc</w:t>
      </w:r>
      <w:r w:rsidRPr="00D453FB">
        <w:rPr>
          <w:spacing w:val="-1"/>
          <w:lang w:val="fr-FR"/>
        </w:rPr>
        <w:t xml:space="preserve"> </w:t>
      </w:r>
      <w:r w:rsidRPr="00D453FB">
        <w:rPr>
          <w:lang w:val="fr-FR"/>
        </w:rPr>
        <w:t>kháng</w:t>
      </w:r>
      <w:r w:rsidRPr="00D453FB">
        <w:rPr>
          <w:spacing w:val="-1"/>
          <w:lang w:val="fr-FR"/>
        </w:rPr>
        <w:t xml:space="preserve"> </w:t>
      </w:r>
      <w:r w:rsidRPr="00D453FB">
        <w:rPr>
          <w:lang w:val="fr-FR"/>
        </w:rPr>
        <w:t>chiến chống Mỹ, cứu</w:t>
      </w:r>
      <w:r w:rsidRPr="00D453FB">
        <w:rPr>
          <w:spacing w:val="1"/>
          <w:lang w:val="fr-FR"/>
        </w:rPr>
        <w:t xml:space="preserve"> </w:t>
      </w:r>
      <w:r w:rsidRPr="00D453FB">
        <w:rPr>
          <w:lang w:val="fr-FR"/>
        </w:rPr>
        <w:t>nước</w:t>
      </w:r>
      <w:r w:rsidRPr="00D453FB">
        <w:rPr>
          <w:spacing w:val="-2"/>
          <w:lang w:val="fr-FR"/>
        </w:rPr>
        <w:t xml:space="preserve"> </w:t>
      </w:r>
      <w:r w:rsidRPr="00D453FB">
        <w:rPr>
          <w:lang w:val="fr-FR"/>
        </w:rPr>
        <w:t>(1954-</w:t>
      </w:r>
      <w:r w:rsidRPr="00D453FB">
        <w:rPr>
          <w:spacing w:val="-2"/>
          <w:lang w:val="fr-FR"/>
        </w:rPr>
        <w:t>1975).</w:t>
      </w:r>
    </w:p>
    <w:p w:rsidR="00D453FB" w:rsidRPr="00D453FB" w:rsidRDefault="00D453FB" w:rsidP="00D453FB">
      <w:pPr>
        <w:pStyle w:val="BodyText"/>
        <w:spacing w:before="120" w:line="26" w:lineRule="atLeast"/>
        <w:ind w:right="429"/>
        <w:rPr>
          <w:lang w:val="fr-FR"/>
        </w:rPr>
      </w:pPr>
      <w:r w:rsidRPr="00D453FB">
        <w:rPr>
          <w:b/>
          <w:color w:val="000066"/>
          <w:lang w:val="fr-FR"/>
        </w:rPr>
        <w:t>C.</w:t>
      </w:r>
      <w:r w:rsidRPr="00D453FB">
        <w:rPr>
          <w:b/>
          <w:color w:val="000066"/>
          <w:spacing w:val="-1"/>
          <w:lang w:val="fr-FR"/>
        </w:rPr>
        <w:t xml:space="preserve"> </w:t>
      </w:r>
      <w:r w:rsidRPr="00D453FB">
        <w:rPr>
          <w:lang w:val="fr-FR"/>
        </w:rPr>
        <w:t>Lý do bùng</w:t>
      </w:r>
      <w:r w:rsidRPr="00D453FB">
        <w:rPr>
          <w:spacing w:val="-1"/>
          <w:lang w:val="fr-FR"/>
        </w:rPr>
        <w:t xml:space="preserve"> </w:t>
      </w:r>
      <w:r w:rsidRPr="00D453FB">
        <w:rPr>
          <w:lang w:val="fr-FR"/>
        </w:rPr>
        <w:t>nổ các</w:t>
      </w:r>
      <w:r w:rsidRPr="00D453FB">
        <w:rPr>
          <w:spacing w:val="-1"/>
          <w:lang w:val="fr-FR"/>
        </w:rPr>
        <w:t xml:space="preserve"> </w:t>
      </w:r>
      <w:r w:rsidRPr="00D453FB">
        <w:rPr>
          <w:lang w:val="fr-FR"/>
        </w:rPr>
        <w:t>cuộc</w:t>
      </w:r>
      <w:r w:rsidRPr="00D453FB">
        <w:rPr>
          <w:spacing w:val="-1"/>
          <w:lang w:val="fr-FR"/>
        </w:rPr>
        <w:t xml:space="preserve"> </w:t>
      </w:r>
      <w:r w:rsidRPr="00D453FB">
        <w:rPr>
          <w:lang w:val="fr-FR"/>
        </w:rPr>
        <w:t>chiến</w:t>
      </w:r>
      <w:r w:rsidRPr="00D453FB">
        <w:rPr>
          <w:spacing w:val="-1"/>
          <w:lang w:val="fr-FR"/>
        </w:rPr>
        <w:t xml:space="preserve"> </w:t>
      </w:r>
      <w:r w:rsidRPr="00D453FB">
        <w:rPr>
          <w:lang w:val="fr-FR"/>
        </w:rPr>
        <w:t>tranh ở</w:t>
      </w:r>
      <w:r w:rsidRPr="00D453FB">
        <w:rPr>
          <w:spacing w:val="2"/>
          <w:lang w:val="fr-FR"/>
        </w:rPr>
        <w:t xml:space="preserve"> </w:t>
      </w:r>
      <w:r w:rsidRPr="00D453FB">
        <w:rPr>
          <w:lang w:val="fr-FR"/>
        </w:rPr>
        <w:t>Việt Nam</w:t>
      </w:r>
      <w:r w:rsidRPr="00D453FB">
        <w:rPr>
          <w:spacing w:val="-1"/>
          <w:lang w:val="fr-FR"/>
        </w:rPr>
        <w:t xml:space="preserve"> </w:t>
      </w:r>
      <w:r w:rsidRPr="00D453FB">
        <w:rPr>
          <w:lang w:val="fr-FR"/>
        </w:rPr>
        <w:t>trong</w:t>
      </w:r>
      <w:r w:rsidRPr="00D453FB">
        <w:rPr>
          <w:spacing w:val="-1"/>
          <w:lang w:val="fr-FR"/>
        </w:rPr>
        <w:t xml:space="preserve"> </w:t>
      </w:r>
      <w:r w:rsidRPr="00D453FB">
        <w:rPr>
          <w:lang w:val="fr-FR"/>
        </w:rPr>
        <w:t xml:space="preserve">thế kỉ </w:t>
      </w:r>
      <w:r w:rsidRPr="00D453FB">
        <w:rPr>
          <w:spacing w:val="-5"/>
          <w:lang w:val="fr-FR"/>
        </w:rPr>
        <w:t>XX.</w:t>
      </w:r>
    </w:p>
    <w:p w:rsidR="00D453FB" w:rsidRPr="00D453FB" w:rsidRDefault="00D453FB" w:rsidP="00D453FB">
      <w:pPr>
        <w:pStyle w:val="BodyText"/>
        <w:spacing w:before="120" w:line="26" w:lineRule="atLeast"/>
        <w:ind w:right="429"/>
        <w:rPr>
          <w:lang w:val="fr-FR"/>
        </w:rPr>
      </w:pPr>
      <w:r w:rsidRPr="00D453FB">
        <w:rPr>
          <w:b/>
          <w:color w:val="000066"/>
          <w:lang w:val="fr-FR"/>
        </w:rPr>
        <w:t>D.</w:t>
      </w:r>
      <w:r w:rsidRPr="00D453FB">
        <w:rPr>
          <w:b/>
          <w:color w:val="000066"/>
          <w:spacing w:val="-3"/>
          <w:lang w:val="fr-FR"/>
        </w:rPr>
        <w:t xml:space="preserve"> </w:t>
      </w:r>
      <w:r w:rsidRPr="00D453FB">
        <w:rPr>
          <w:lang w:val="fr-FR"/>
        </w:rPr>
        <w:t>Nhiệm vụ</w:t>
      </w:r>
      <w:r w:rsidRPr="00D453FB">
        <w:rPr>
          <w:spacing w:val="-1"/>
          <w:lang w:val="fr-FR"/>
        </w:rPr>
        <w:t xml:space="preserve"> </w:t>
      </w:r>
      <w:r w:rsidRPr="00D453FB">
        <w:rPr>
          <w:lang w:val="fr-FR"/>
        </w:rPr>
        <w:t>của của</w:t>
      </w:r>
      <w:r w:rsidRPr="00D453FB">
        <w:rPr>
          <w:spacing w:val="-2"/>
          <w:lang w:val="fr-FR"/>
        </w:rPr>
        <w:t xml:space="preserve"> </w:t>
      </w:r>
      <w:r w:rsidRPr="00D453FB">
        <w:rPr>
          <w:lang w:val="fr-FR"/>
        </w:rPr>
        <w:t>cuộc</w:t>
      </w:r>
      <w:r w:rsidRPr="00D453FB">
        <w:rPr>
          <w:spacing w:val="-1"/>
          <w:lang w:val="fr-FR"/>
        </w:rPr>
        <w:t xml:space="preserve"> </w:t>
      </w:r>
      <w:r w:rsidRPr="00D453FB">
        <w:rPr>
          <w:lang w:val="fr-FR"/>
        </w:rPr>
        <w:t>kháng chiến chống Mỹ,</w:t>
      </w:r>
      <w:r w:rsidRPr="00D453FB">
        <w:rPr>
          <w:spacing w:val="1"/>
          <w:lang w:val="fr-FR"/>
        </w:rPr>
        <w:t xml:space="preserve"> </w:t>
      </w:r>
      <w:r w:rsidRPr="00D453FB">
        <w:rPr>
          <w:lang w:val="fr-FR"/>
        </w:rPr>
        <w:t>cứu nước</w:t>
      </w:r>
      <w:r w:rsidRPr="00D453FB">
        <w:rPr>
          <w:spacing w:val="-1"/>
          <w:lang w:val="fr-FR"/>
        </w:rPr>
        <w:t xml:space="preserve"> </w:t>
      </w:r>
      <w:r w:rsidRPr="00D453FB">
        <w:rPr>
          <w:lang w:val="fr-FR"/>
        </w:rPr>
        <w:t>(1954-</w:t>
      </w:r>
      <w:r w:rsidRPr="00D453FB">
        <w:rPr>
          <w:spacing w:val="-2"/>
          <w:lang w:val="fr-FR"/>
        </w:rPr>
        <w:t>1975).</w:t>
      </w:r>
    </w:p>
    <w:p w:rsidR="00D453FB" w:rsidRPr="00D453FB" w:rsidRDefault="00D453FB" w:rsidP="00D453FB">
      <w:pPr>
        <w:pStyle w:val="BodyText"/>
        <w:spacing w:before="120" w:line="26" w:lineRule="atLeast"/>
        <w:ind w:right="429"/>
        <w:rPr>
          <w:lang w:val="fr-FR"/>
        </w:rPr>
      </w:pPr>
      <w:r w:rsidRPr="00D453FB">
        <w:rPr>
          <w:b/>
          <w:color w:val="000066"/>
          <w:lang w:val="fr-FR"/>
        </w:rPr>
        <w:t xml:space="preserve">Câu </w:t>
      </w:r>
      <w:proofErr w:type="gramStart"/>
      <w:r w:rsidRPr="00D453FB">
        <w:rPr>
          <w:b/>
          <w:color w:val="000066"/>
          <w:lang w:val="fr-FR"/>
        </w:rPr>
        <w:t>22:</w:t>
      </w:r>
      <w:proofErr w:type="gramEnd"/>
      <w:r w:rsidRPr="00D453FB">
        <w:rPr>
          <w:b/>
          <w:color w:val="000066"/>
          <w:spacing w:val="-3"/>
          <w:lang w:val="fr-FR"/>
        </w:rPr>
        <w:t xml:space="preserve"> </w:t>
      </w:r>
      <w:r w:rsidRPr="00D453FB">
        <w:rPr>
          <w:lang w:val="fr-FR"/>
        </w:rPr>
        <w:t xml:space="preserve"> Cuộc kháng chiến kháng chiến chống Mỹ, cứu nước (1954-1975) thắng lợi để lại bài học nào sau đây cho công cuộc Đổi mới của Việt Nam hiện nay?</w:t>
      </w:r>
    </w:p>
    <w:p w:rsidR="00D453FB" w:rsidRPr="00D453FB" w:rsidRDefault="00D453FB" w:rsidP="00D453FB">
      <w:pPr>
        <w:pStyle w:val="BodyText"/>
        <w:spacing w:before="120" w:line="26" w:lineRule="atLeast"/>
        <w:ind w:right="429"/>
        <w:rPr>
          <w:lang w:val="fr-FR"/>
        </w:rPr>
      </w:pPr>
      <w:r w:rsidRPr="00D453FB">
        <w:rPr>
          <w:b/>
          <w:color w:val="000066"/>
          <w:lang w:val="fr-FR"/>
        </w:rPr>
        <w:t>A.</w:t>
      </w:r>
      <w:r w:rsidRPr="00D453FB">
        <w:rPr>
          <w:b/>
          <w:color w:val="000066"/>
          <w:spacing w:val="-3"/>
          <w:lang w:val="fr-FR"/>
        </w:rPr>
        <w:t xml:space="preserve"> </w:t>
      </w:r>
      <w:r w:rsidRPr="00D453FB">
        <w:rPr>
          <w:lang w:val="fr-FR"/>
        </w:rPr>
        <w:t>Cân bằng</w:t>
      </w:r>
      <w:r w:rsidRPr="00D453FB">
        <w:rPr>
          <w:spacing w:val="-1"/>
          <w:lang w:val="fr-FR"/>
        </w:rPr>
        <w:t xml:space="preserve"> </w:t>
      </w:r>
      <w:r w:rsidRPr="00D453FB">
        <w:rPr>
          <w:lang w:val="fr-FR"/>
        </w:rPr>
        <w:t>quan hệ</w:t>
      </w:r>
      <w:r w:rsidRPr="00D453FB">
        <w:rPr>
          <w:spacing w:val="-2"/>
          <w:lang w:val="fr-FR"/>
        </w:rPr>
        <w:t xml:space="preserve"> </w:t>
      </w:r>
      <w:r w:rsidRPr="00D453FB">
        <w:rPr>
          <w:lang w:val="fr-FR"/>
        </w:rPr>
        <w:t>với các</w:t>
      </w:r>
      <w:r w:rsidRPr="00D453FB">
        <w:rPr>
          <w:spacing w:val="-1"/>
          <w:lang w:val="fr-FR"/>
        </w:rPr>
        <w:t xml:space="preserve"> </w:t>
      </w:r>
      <w:r w:rsidRPr="00D453FB">
        <w:rPr>
          <w:lang w:val="fr-FR"/>
        </w:rPr>
        <w:t>nước</w:t>
      </w:r>
      <w:r w:rsidRPr="00D453FB">
        <w:rPr>
          <w:spacing w:val="-2"/>
          <w:lang w:val="fr-FR"/>
        </w:rPr>
        <w:t xml:space="preserve"> </w:t>
      </w:r>
      <w:r w:rsidRPr="00D453FB">
        <w:rPr>
          <w:lang w:val="fr-FR"/>
        </w:rPr>
        <w:t>lớn là</w:t>
      </w:r>
      <w:r w:rsidRPr="00D453FB">
        <w:rPr>
          <w:spacing w:val="-1"/>
          <w:lang w:val="fr-FR"/>
        </w:rPr>
        <w:t xml:space="preserve"> </w:t>
      </w:r>
      <w:r w:rsidRPr="00D453FB">
        <w:rPr>
          <w:lang w:val="fr-FR"/>
        </w:rPr>
        <w:t>Liên Xô</w:t>
      </w:r>
      <w:r w:rsidRPr="00D453FB">
        <w:rPr>
          <w:spacing w:val="1"/>
          <w:lang w:val="fr-FR"/>
        </w:rPr>
        <w:t xml:space="preserve"> </w:t>
      </w:r>
      <w:r w:rsidRPr="00D453FB">
        <w:rPr>
          <w:lang w:val="fr-FR"/>
        </w:rPr>
        <w:t>và</w:t>
      </w:r>
      <w:r w:rsidRPr="00D453FB">
        <w:rPr>
          <w:spacing w:val="-1"/>
          <w:lang w:val="fr-FR"/>
        </w:rPr>
        <w:t xml:space="preserve"> </w:t>
      </w:r>
      <w:r w:rsidRPr="00D453FB">
        <w:rPr>
          <w:lang w:val="fr-FR"/>
        </w:rPr>
        <w:t xml:space="preserve">Trung </w:t>
      </w:r>
      <w:r w:rsidRPr="00D453FB">
        <w:rPr>
          <w:spacing w:val="-2"/>
          <w:lang w:val="fr-FR"/>
        </w:rPr>
        <w:t>Quốc.</w:t>
      </w:r>
    </w:p>
    <w:p w:rsidR="00D453FB" w:rsidRPr="0096516F" w:rsidRDefault="00D453FB" w:rsidP="00D453FB">
      <w:pPr>
        <w:pStyle w:val="BodyText"/>
        <w:spacing w:before="120" w:line="26" w:lineRule="atLeast"/>
        <w:ind w:right="429"/>
        <w:rPr>
          <w:lang w:val="fr-FR"/>
        </w:rPr>
      </w:pPr>
      <w:r w:rsidRPr="0096516F">
        <w:rPr>
          <w:b/>
          <w:color w:val="000066"/>
          <w:lang w:val="fr-FR"/>
        </w:rPr>
        <w:t>B.</w:t>
      </w:r>
      <w:r w:rsidRPr="0096516F">
        <w:rPr>
          <w:b/>
          <w:color w:val="000066"/>
          <w:spacing w:val="-3"/>
          <w:lang w:val="fr-FR"/>
        </w:rPr>
        <w:t xml:space="preserve"> </w:t>
      </w:r>
      <w:r w:rsidRPr="0096516F">
        <w:rPr>
          <w:lang w:val="fr-FR"/>
        </w:rPr>
        <w:t>Kết hợp “vừa</w:t>
      </w:r>
      <w:r w:rsidRPr="0096516F">
        <w:rPr>
          <w:spacing w:val="-2"/>
          <w:lang w:val="fr-FR"/>
        </w:rPr>
        <w:t xml:space="preserve"> </w:t>
      </w:r>
      <w:r w:rsidRPr="0096516F">
        <w:rPr>
          <w:lang w:val="fr-FR"/>
        </w:rPr>
        <w:t>đánh, vừa</w:t>
      </w:r>
      <w:r w:rsidRPr="0096516F">
        <w:rPr>
          <w:spacing w:val="-2"/>
          <w:lang w:val="fr-FR"/>
        </w:rPr>
        <w:t xml:space="preserve"> </w:t>
      </w:r>
      <w:r w:rsidRPr="0096516F">
        <w:rPr>
          <w:lang w:val="fr-FR"/>
        </w:rPr>
        <w:t>đàm” khi thể và</w:t>
      </w:r>
      <w:r w:rsidRPr="0096516F">
        <w:rPr>
          <w:spacing w:val="-1"/>
          <w:lang w:val="fr-FR"/>
        </w:rPr>
        <w:t xml:space="preserve"> </w:t>
      </w:r>
      <w:r w:rsidRPr="0096516F">
        <w:rPr>
          <w:lang w:val="fr-FR"/>
        </w:rPr>
        <w:t>lực</w:t>
      </w:r>
      <w:r w:rsidRPr="0096516F">
        <w:rPr>
          <w:spacing w:val="-1"/>
          <w:lang w:val="fr-FR"/>
        </w:rPr>
        <w:t xml:space="preserve"> </w:t>
      </w:r>
      <w:r w:rsidRPr="0096516F">
        <w:rPr>
          <w:lang w:val="fr-FR"/>
        </w:rPr>
        <w:t>đất nước</w:t>
      </w:r>
      <w:r w:rsidRPr="0096516F">
        <w:rPr>
          <w:spacing w:val="-1"/>
          <w:lang w:val="fr-FR"/>
        </w:rPr>
        <w:t xml:space="preserve"> </w:t>
      </w:r>
      <w:r w:rsidRPr="0096516F">
        <w:rPr>
          <w:lang w:val="fr-FR"/>
        </w:rPr>
        <w:t xml:space="preserve">gia </w:t>
      </w:r>
      <w:r w:rsidRPr="0096516F">
        <w:rPr>
          <w:spacing w:val="-2"/>
          <w:lang w:val="fr-FR"/>
        </w:rPr>
        <w:t>tăng.</w:t>
      </w:r>
    </w:p>
    <w:p w:rsidR="00D453FB" w:rsidRPr="0096516F" w:rsidRDefault="00D453FB" w:rsidP="00D453FB">
      <w:pPr>
        <w:pStyle w:val="BodyText"/>
        <w:spacing w:before="120" w:line="26" w:lineRule="atLeast"/>
        <w:ind w:right="429"/>
        <w:rPr>
          <w:lang w:val="fr-FR"/>
        </w:rPr>
      </w:pPr>
      <w:r w:rsidRPr="0096516F">
        <w:rPr>
          <w:b/>
          <w:color w:val="000066"/>
          <w:lang w:val="fr-FR"/>
        </w:rPr>
        <w:lastRenderedPageBreak/>
        <w:t>C.</w:t>
      </w:r>
      <w:r w:rsidRPr="0096516F">
        <w:rPr>
          <w:b/>
          <w:color w:val="000066"/>
          <w:spacing w:val="-3"/>
          <w:lang w:val="fr-FR"/>
        </w:rPr>
        <w:t xml:space="preserve"> </w:t>
      </w:r>
      <w:r w:rsidRPr="0096516F">
        <w:rPr>
          <w:lang w:val="fr-FR"/>
        </w:rPr>
        <w:t>Điều chỉnh mục</w:t>
      </w:r>
      <w:r w:rsidRPr="0096516F">
        <w:rPr>
          <w:spacing w:val="-2"/>
          <w:lang w:val="fr-FR"/>
        </w:rPr>
        <w:t xml:space="preserve"> </w:t>
      </w:r>
      <w:r w:rsidRPr="0096516F">
        <w:rPr>
          <w:lang w:val="fr-FR"/>
        </w:rPr>
        <w:t>tiêu chiến lược</w:t>
      </w:r>
      <w:r w:rsidRPr="0096516F">
        <w:rPr>
          <w:spacing w:val="-3"/>
          <w:lang w:val="fr-FR"/>
        </w:rPr>
        <w:t xml:space="preserve"> </w:t>
      </w:r>
      <w:r w:rsidRPr="0096516F">
        <w:rPr>
          <w:lang w:val="fr-FR"/>
        </w:rPr>
        <w:t>khi bối cảnh</w:t>
      </w:r>
      <w:r w:rsidRPr="0096516F">
        <w:rPr>
          <w:spacing w:val="-1"/>
          <w:lang w:val="fr-FR"/>
        </w:rPr>
        <w:t xml:space="preserve"> </w:t>
      </w:r>
      <w:r w:rsidRPr="0096516F">
        <w:rPr>
          <w:lang w:val="fr-FR"/>
        </w:rPr>
        <w:t>quốc</w:t>
      </w:r>
      <w:r w:rsidRPr="0096516F">
        <w:rPr>
          <w:spacing w:val="-1"/>
          <w:lang w:val="fr-FR"/>
        </w:rPr>
        <w:t xml:space="preserve"> </w:t>
      </w:r>
      <w:r w:rsidRPr="0096516F">
        <w:rPr>
          <w:lang w:val="fr-FR"/>
        </w:rPr>
        <w:t xml:space="preserve">tế thay </w:t>
      </w:r>
      <w:r w:rsidRPr="0096516F">
        <w:rPr>
          <w:spacing w:val="-4"/>
          <w:lang w:val="fr-FR"/>
        </w:rPr>
        <w:t>đổi.</w:t>
      </w:r>
    </w:p>
    <w:p w:rsidR="00D453FB" w:rsidRPr="0096516F" w:rsidRDefault="00D453FB" w:rsidP="00D453FB">
      <w:pPr>
        <w:pStyle w:val="BodyText"/>
        <w:spacing w:before="120" w:line="26" w:lineRule="atLeast"/>
        <w:ind w:right="429"/>
        <w:rPr>
          <w:lang w:val="fr-FR"/>
        </w:rPr>
      </w:pPr>
      <w:r w:rsidRPr="0096516F">
        <w:rPr>
          <w:b/>
          <w:color w:val="000066"/>
          <w:lang w:val="fr-FR"/>
        </w:rPr>
        <w:t>D.</w:t>
      </w:r>
      <w:r w:rsidRPr="0096516F">
        <w:rPr>
          <w:b/>
          <w:color w:val="000066"/>
          <w:spacing w:val="-1"/>
          <w:lang w:val="fr-FR"/>
        </w:rPr>
        <w:t xml:space="preserve"> </w:t>
      </w:r>
      <w:r w:rsidRPr="0096516F">
        <w:rPr>
          <w:lang w:val="fr-FR"/>
        </w:rPr>
        <w:t>Giương cao</w:t>
      </w:r>
      <w:r w:rsidRPr="0096516F">
        <w:rPr>
          <w:spacing w:val="-1"/>
          <w:lang w:val="fr-FR"/>
        </w:rPr>
        <w:t xml:space="preserve"> </w:t>
      </w:r>
      <w:r w:rsidRPr="0096516F">
        <w:rPr>
          <w:lang w:val="fr-FR"/>
        </w:rPr>
        <w:t>ngọn</w:t>
      </w:r>
      <w:r w:rsidRPr="0096516F">
        <w:rPr>
          <w:spacing w:val="2"/>
          <w:lang w:val="fr-FR"/>
        </w:rPr>
        <w:t xml:space="preserve"> </w:t>
      </w:r>
      <w:r w:rsidRPr="0096516F">
        <w:rPr>
          <w:lang w:val="fr-FR"/>
        </w:rPr>
        <w:t>cờ độc</w:t>
      </w:r>
      <w:r w:rsidRPr="0096516F">
        <w:rPr>
          <w:spacing w:val="-2"/>
          <w:lang w:val="fr-FR"/>
        </w:rPr>
        <w:t xml:space="preserve"> </w:t>
      </w:r>
      <w:r w:rsidRPr="0096516F">
        <w:rPr>
          <w:lang w:val="fr-FR"/>
        </w:rPr>
        <w:t>lập dân</w:t>
      </w:r>
      <w:r w:rsidRPr="0096516F">
        <w:rPr>
          <w:spacing w:val="-1"/>
          <w:lang w:val="fr-FR"/>
        </w:rPr>
        <w:t xml:space="preserve"> </w:t>
      </w:r>
      <w:r w:rsidRPr="0096516F">
        <w:rPr>
          <w:lang w:val="fr-FR"/>
        </w:rPr>
        <w:t>tộc và</w:t>
      </w:r>
      <w:r w:rsidRPr="0096516F">
        <w:rPr>
          <w:spacing w:val="-1"/>
          <w:lang w:val="fr-FR"/>
        </w:rPr>
        <w:t xml:space="preserve"> </w:t>
      </w:r>
      <w:r w:rsidRPr="0096516F">
        <w:rPr>
          <w:lang w:val="fr-FR"/>
        </w:rPr>
        <w:t>chủ</w:t>
      </w:r>
      <w:r w:rsidRPr="0096516F">
        <w:rPr>
          <w:spacing w:val="-1"/>
          <w:lang w:val="fr-FR"/>
        </w:rPr>
        <w:t xml:space="preserve"> </w:t>
      </w:r>
      <w:r w:rsidRPr="0096516F">
        <w:rPr>
          <w:lang w:val="fr-FR"/>
        </w:rPr>
        <w:t>nghĩa xã</w:t>
      </w:r>
      <w:r w:rsidRPr="0096516F">
        <w:rPr>
          <w:spacing w:val="-2"/>
          <w:lang w:val="fr-FR"/>
        </w:rPr>
        <w:t xml:space="preserve"> </w:t>
      </w:r>
      <w:r w:rsidRPr="0096516F">
        <w:rPr>
          <w:spacing w:val="-4"/>
          <w:lang w:val="fr-FR"/>
        </w:rPr>
        <w:t>hội.</w:t>
      </w:r>
    </w:p>
    <w:p w:rsidR="00D453FB" w:rsidRPr="0096516F" w:rsidRDefault="00D453FB" w:rsidP="00D453FB">
      <w:pPr>
        <w:pStyle w:val="BodyText"/>
        <w:spacing w:before="120" w:line="26" w:lineRule="atLeast"/>
        <w:ind w:right="429"/>
        <w:jc w:val="both"/>
        <w:rPr>
          <w:lang w:val="fr-FR"/>
        </w:rPr>
      </w:pPr>
      <w:r w:rsidRPr="0096516F">
        <w:rPr>
          <w:b/>
          <w:color w:val="000066"/>
          <w:lang w:val="fr-FR"/>
        </w:rPr>
        <w:t>Câu</w:t>
      </w:r>
      <w:r w:rsidRPr="0096516F">
        <w:rPr>
          <w:b/>
          <w:color w:val="000066"/>
          <w:spacing w:val="-1"/>
          <w:lang w:val="fr-FR"/>
        </w:rPr>
        <w:t xml:space="preserve"> </w:t>
      </w:r>
      <w:proofErr w:type="gramStart"/>
      <w:r w:rsidRPr="0096516F">
        <w:rPr>
          <w:b/>
          <w:color w:val="000066"/>
          <w:lang w:val="fr-FR"/>
        </w:rPr>
        <w:t>23:</w:t>
      </w:r>
      <w:proofErr w:type="gramEnd"/>
      <w:r w:rsidRPr="0096516F">
        <w:rPr>
          <w:b/>
          <w:color w:val="000066"/>
          <w:lang w:val="fr-FR"/>
        </w:rPr>
        <w:t xml:space="preserve"> </w:t>
      </w:r>
      <w:r w:rsidRPr="0096516F">
        <w:rPr>
          <w:spacing w:val="-1"/>
          <w:lang w:val="fr-FR"/>
        </w:rPr>
        <w:t xml:space="preserve"> </w:t>
      </w:r>
      <w:r w:rsidRPr="0096516F">
        <w:rPr>
          <w:lang w:val="fr-FR"/>
        </w:rPr>
        <w:t>Những</w:t>
      </w:r>
      <w:r w:rsidRPr="0096516F">
        <w:rPr>
          <w:spacing w:val="-1"/>
          <w:lang w:val="fr-FR"/>
        </w:rPr>
        <w:t xml:space="preserve"> </w:t>
      </w:r>
      <w:r w:rsidRPr="0096516F">
        <w:rPr>
          <w:lang w:val="fr-FR"/>
        </w:rPr>
        <w:t>hoạt động</w:t>
      </w:r>
      <w:r w:rsidRPr="0096516F">
        <w:rPr>
          <w:spacing w:val="-1"/>
          <w:lang w:val="fr-FR"/>
        </w:rPr>
        <w:t xml:space="preserve"> </w:t>
      </w:r>
      <w:r w:rsidRPr="0096516F">
        <w:rPr>
          <w:lang w:val="fr-FR"/>
        </w:rPr>
        <w:t>cách mạng của</w:t>
      </w:r>
      <w:r w:rsidRPr="0096516F">
        <w:rPr>
          <w:spacing w:val="-2"/>
          <w:lang w:val="fr-FR"/>
        </w:rPr>
        <w:t xml:space="preserve"> </w:t>
      </w:r>
      <w:r w:rsidRPr="0096516F">
        <w:rPr>
          <w:lang w:val="fr-FR"/>
        </w:rPr>
        <w:t>Nguyễn</w:t>
      </w:r>
      <w:r w:rsidRPr="0096516F">
        <w:rPr>
          <w:spacing w:val="2"/>
          <w:lang w:val="fr-FR"/>
        </w:rPr>
        <w:t xml:space="preserve"> </w:t>
      </w:r>
      <w:r w:rsidRPr="0096516F">
        <w:rPr>
          <w:lang w:val="fr-FR"/>
        </w:rPr>
        <w:t>Ái</w:t>
      </w:r>
      <w:r w:rsidRPr="0096516F">
        <w:rPr>
          <w:spacing w:val="-1"/>
          <w:lang w:val="fr-FR"/>
        </w:rPr>
        <w:t xml:space="preserve"> </w:t>
      </w:r>
      <w:r w:rsidRPr="0096516F">
        <w:rPr>
          <w:lang w:val="fr-FR"/>
        </w:rPr>
        <w:t>Quốc giai</w:t>
      </w:r>
      <w:r w:rsidRPr="0096516F">
        <w:rPr>
          <w:spacing w:val="-1"/>
          <w:lang w:val="fr-FR"/>
        </w:rPr>
        <w:t xml:space="preserve"> </w:t>
      </w:r>
      <w:r w:rsidRPr="0096516F">
        <w:rPr>
          <w:lang w:val="fr-FR"/>
        </w:rPr>
        <w:t>đoạn 1920</w:t>
      </w:r>
      <w:r w:rsidRPr="0096516F">
        <w:rPr>
          <w:spacing w:val="1"/>
          <w:lang w:val="fr-FR"/>
        </w:rPr>
        <w:t xml:space="preserve"> </w:t>
      </w:r>
      <w:r w:rsidRPr="0096516F">
        <w:rPr>
          <w:lang w:val="fr-FR"/>
        </w:rPr>
        <w:t>-</w:t>
      </w:r>
      <w:r w:rsidRPr="0096516F">
        <w:rPr>
          <w:spacing w:val="-1"/>
          <w:lang w:val="fr-FR"/>
        </w:rPr>
        <w:t xml:space="preserve"> </w:t>
      </w:r>
      <w:r w:rsidRPr="0096516F">
        <w:rPr>
          <w:lang w:val="fr-FR"/>
        </w:rPr>
        <w:t xml:space="preserve">1930 </w:t>
      </w:r>
      <w:r w:rsidRPr="0096516F">
        <w:rPr>
          <w:spacing w:val="-5"/>
          <w:lang w:val="fr-FR"/>
        </w:rPr>
        <w:t>đã</w:t>
      </w:r>
    </w:p>
    <w:p w:rsidR="00D453FB" w:rsidRPr="00B76A4C" w:rsidRDefault="00B76A4C" w:rsidP="00B76A4C">
      <w:pPr>
        <w:widowControl w:val="0"/>
        <w:tabs>
          <w:tab w:val="left" w:pos="587"/>
        </w:tabs>
        <w:autoSpaceDE w:val="0"/>
        <w:autoSpaceDN w:val="0"/>
        <w:spacing w:before="120" w:after="0" w:line="26" w:lineRule="atLeast"/>
        <w:ind w:right="429"/>
        <w:rPr>
          <w:sz w:val="24"/>
          <w:szCs w:val="24"/>
          <w:lang w:val="fr-FR"/>
        </w:rPr>
      </w:pPr>
      <w:r>
        <w:rPr>
          <w:sz w:val="24"/>
          <w:szCs w:val="24"/>
          <w:lang w:val="fr-FR"/>
        </w:rPr>
        <w:t xml:space="preserve">A. </w:t>
      </w:r>
      <w:r w:rsidR="00D453FB" w:rsidRPr="00B76A4C">
        <w:rPr>
          <w:sz w:val="24"/>
          <w:szCs w:val="24"/>
          <w:lang w:val="fr-FR"/>
        </w:rPr>
        <w:t>từng</w:t>
      </w:r>
      <w:r w:rsidR="00D453FB" w:rsidRPr="00B76A4C">
        <w:rPr>
          <w:spacing w:val="-1"/>
          <w:sz w:val="24"/>
          <w:szCs w:val="24"/>
          <w:lang w:val="fr-FR"/>
        </w:rPr>
        <w:t xml:space="preserve"> </w:t>
      </w:r>
      <w:r w:rsidR="00D453FB" w:rsidRPr="00B76A4C">
        <w:rPr>
          <w:sz w:val="24"/>
          <w:szCs w:val="24"/>
          <w:lang w:val="fr-FR"/>
        </w:rPr>
        <w:t>bước</w:t>
      </w:r>
      <w:r w:rsidR="00D453FB" w:rsidRPr="00B76A4C">
        <w:rPr>
          <w:spacing w:val="-2"/>
          <w:sz w:val="24"/>
          <w:szCs w:val="24"/>
          <w:lang w:val="fr-FR"/>
        </w:rPr>
        <w:t xml:space="preserve"> </w:t>
      </w:r>
      <w:r w:rsidR="00D453FB" w:rsidRPr="00B76A4C">
        <w:rPr>
          <w:sz w:val="24"/>
          <w:szCs w:val="24"/>
          <w:lang w:val="fr-FR"/>
        </w:rPr>
        <w:t>chấm</w:t>
      </w:r>
      <w:r w:rsidR="00D453FB" w:rsidRPr="00B76A4C">
        <w:rPr>
          <w:spacing w:val="-1"/>
          <w:sz w:val="24"/>
          <w:szCs w:val="24"/>
          <w:lang w:val="fr-FR"/>
        </w:rPr>
        <w:t xml:space="preserve"> </w:t>
      </w:r>
      <w:r w:rsidR="00D453FB" w:rsidRPr="00B76A4C">
        <w:rPr>
          <w:sz w:val="24"/>
          <w:szCs w:val="24"/>
          <w:lang w:val="fr-FR"/>
        </w:rPr>
        <w:t>dứt sự khủng</w:t>
      </w:r>
      <w:r w:rsidR="00D453FB" w:rsidRPr="00B76A4C">
        <w:rPr>
          <w:spacing w:val="-1"/>
          <w:sz w:val="24"/>
          <w:szCs w:val="24"/>
          <w:lang w:val="fr-FR"/>
        </w:rPr>
        <w:t xml:space="preserve"> </w:t>
      </w:r>
      <w:r w:rsidR="00D453FB" w:rsidRPr="00B76A4C">
        <w:rPr>
          <w:sz w:val="24"/>
          <w:szCs w:val="24"/>
          <w:lang w:val="fr-FR"/>
        </w:rPr>
        <w:t>hoảng về</w:t>
      </w:r>
      <w:r w:rsidR="00D453FB" w:rsidRPr="00B76A4C">
        <w:rPr>
          <w:spacing w:val="-1"/>
          <w:sz w:val="24"/>
          <w:szCs w:val="24"/>
          <w:lang w:val="fr-FR"/>
        </w:rPr>
        <w:t xml:space="preserve"> </w:t>
      </w:r>
      <w:r w:rsidR="00D453FB" w:rsidRPr="00B76A4C">
        <w:rPr>
          <w:sz w:val="24"/>
          <w:szCs w:val="24"/>
          <w:lang w:val="fr-FR"/>
        </w:rPr>
        <w:t>đường lối cứu nước</w:t>
      </w:r>
      <w:r w:rsidR="00D453FB" w:rsidRPr="00B76A4C">
        <w:rPr>
          <w:spacing w:val="-2"/>
          <w:sz w:val="24"/>
          <w:szCs w:val="24"/>
          <w:lang w:val="fr-FR"/>
        </w:rPr>
        <w:t xml:space="preserve"> </w:t>
      </w:r>
      <w:r w:rsidR="00D453FB" w:rsidRPr="00B76A4C">
        <w:rPr>
          <w:sz w:val="24"/>
          <w:szCs w:val="24"/>
          <w:lang w:val="fr-FR"/>
        </w:rPr>
        <w:t xml:space="preserve">ở Việt </w:t>
      </w:r>
      <w:r w:rsidR="00D453FB" w:rsidRPr="00B76A4C">
        <w:rPr>
          <w:spacing w:val="-4"/>
          <w:sz w:val="24"/>
          <w:szCs w:val="24"/>
          <w:lang w:val="fr-FR"/>
        </w:rPr>
        <w:t>Nam.</w:t>
      </w:r>
    </w:p>
    <w:p w:rsidR="00D453FB" w:rsidRPr="00B76A4C" w:rsidRDefault="00B76A4C" w:rsidP="00B76A4C">
      <w:pPr>
        <w:widowControl w:val="0"/>
        <w:tabs>
          <w:tab w:val="left" w:pos="575"/>
        </w:tabs>
        <w:autoSpaceDE w:val="0"/>
        <w:autoSpaceDN w:val="0"/>
        <w:spacing w:before="120" w:after="0" w:line="26" w:lineRule="atLeast"/>
        <w:ind w:right="429"/>
        <w:rPr>
          <w:sz w:val="24"/>
          <w:szCs w:val="24"/>
          <w:lang w:val="fr-FR"/>
        </w:rPr>
      </w:pPr>
      <w:r>
        <w:rPr>
          <w:sz w:val="24"/>
          <w:szCs w:val="24"/>
          <w:lang w:val="fr-FR"/>
        </w:rPr>
        <w:t xml:space="preserve">B. </w:t>
      </w:r>
      <w:r w:rsidR="00D453FB" w:rsidRPr="00B76A4C">
        <w:rPr>
          <w:sz w:val="24"/>
          <w:szCs w:val="24"/>
          <w:lang w:val="fr-FR"/>
        </w:rPr>
        <w:t>đưa</w:t>
      </w:r>
      <w:r w:rsidR="00D453FB" w:rsidRPr="00B76A4C">
        <w:rPr>
          <w:spacing w:val="-5"/>
          <w:sz w:val="24"/>
          <w:szCs w:val="24"/>
          <w:lang w:val="fr-FR"/>
        </w:rPr>
        <w:t xml:space="preserve"> </w:t>
      </w:r>
      <w:r w:rsidR="00D453FB" w:rsidRPr="00B76A4C">
        <w:rPr>
          <w:sz w:val="24"/>
          <w:szCs w:val="24"/>
          <w:lang w:val="fr-FR"/>
        </w:rPr>
        <w:t>cả</w:t>
      </w:r>
      <w:r w:rsidR="00D453FB" w:rsidRPr="00B76A4C">
        <w:rPr>
          <w:spacing w:val="-1"/>
          <w:sz w:val="24"/>
          <w:szCs w:val="24"/>
          <w:lang w:val="fr-FR"/>
        </w:rPr>
        <w:t xml:space="preserve"> </w:t>
      </w:r>
      <w:r w:rsidR="00D453FB" w:rsidRPr="00B76A4C">
        <w:rPr>
          <w:sz w:val="24"/>
          <w:szCs w:val="24"/>
          <w:lang w:val="fr-FR"/>
        </w:rPr>
        <w:t>dân tộc</w:t>
      </w:r>
      <w:r w:rsidR="00D453FB" w:rsidRPr="00B76A4C">
        <w:rPr>
          <w:spacing w:val="-1"/>
          <w:sz w:val="24"/>
          <w:szCs w:val="24"/>
          <w:lang w:val="fr-FR"/>
        </w:rPr>
        <w:t xml:space="preserve"> </w:t>
      </w:r>
      <w:r w:rsidR="00D453FB" w:rsidRPr="00B76A4C">
        <w:rPr>
          <w:sz w:val="24"/>
          <w:szCs w:val="24"/>
          <w:lang w:val="fr-FR"/>
        </w:rPr>
        <w:t>bước</w:t>
      </w:r>
      <w:r w:rsidR="00D453FB" w:rsidRPr="00B76A4C">
        <w:rPr>
          <w:spacing w:val="-2"/>
          <w:sz w:val="24"/>
          <w:szCs w:val="24"/>
          <w:lang w:val="fr-FR"/>
        </w:rPr>
        <w:t xml:space="preserve"> </w:t>
      </w:r>
      <w:r w:rsidR="00D453FB" w:rsidRPr="00B76A4C">
        <w:rPr>
          <w:sz w:val="24"/>
          <w:szCs w:val="24"/>
          <w:lang w:val="fr-FR"/>
        </w:rPr>
        <w:t>vào thời kỳ trực</w:t>
      </w:r>
      <w:r w:rsidR="00D453FB" w:rsidRPr="00B76A4C">
        <w:rPr>
          <w:spacing w:val="-2"/>
          <w:sz w:val="24"/>
          <w:szCs w:val="24"/>
          <w:lang w:val="fr-FR"/>
        </w:rPr>
        <w:t xml:space="preserve"> </w:t>
      </w:r>
      <w:r w:rsidR="00D453FB" w:rsidRPr="00B76A4C">
        <w:rPr>
          <w:sz w:val="24"/>
          <w:szCs w:val="24"/>
          <w:lang w:val="fr-FR"/>
        </w:rPr>
        <w:t>tiếp vận động để</w:t>
      </w:r>
      <w:r w:rsidR="00D453FB" w:rsidRPr="00B76A4C">
        <w:rPr>
          <w:spacing w:val="-1"/>
          <w:sz w:val="24"/>
          <w:szCs w:val="24"/>
          <w:lang w:val="fr-FR"/>
        </w:rPr>
        <w:t xml:space="preserve"> </w:t>
      </w:r>
      <w:r w:rsidR="00D453FB" w:rsidRPr="00B76A4C">
        <w:rPr>
          <w:sz w:val="24"/>
          <w:szCs w:val="24"/>
          <w:lang w:val="fr-FR"/>
        </w:rPr>
        <w:t xml:space="preserve">giải phóng dân </w:t>
      </w:r>
      <w:r w:rsidR="00D453FB" w:rsidRPr="00B76A4C">
        <w:rPr>
          <w:spacing w:val="-4"/>
          <w:sz w:val="24"/>
          <w:szCs w:val="24"/>
          <w:lang w:val="fr-FR"/>
        </w:rPr>
        <w:t>tộc.</w:t>
      </w:r>
    </w:p>
    <w:p w:rsidR="00D453FB" w:rsidRPr="00B76A4C" w:rsidRDefault="00B76A4C" w:rsidP="00B76A4C">
      <w:pPr>
        <w:widowControl w:val="0"/>
        <w:tabs>
          <w:tab w:val="left" w:pos="587"/>
        </w:tabs>
        <w:autoSpaceDE w:val="0"/>
        <w:autoSpaceDN w:val="0"/>
        <w:spacing w:before="120" w:after="0" w:line="26" w:lineRule="atLeast"/>
        <w:ind w:right="429"/>
        <w:rPr>
          <w:sz w:val="24"/>
          <w:szCs w:val="24"/>
          <w:lang w:val="fr-FR"/>
        </w:rPr>
      </w:pPr>
      <w:r>
        <w:rPr>
          <w:sz w:val="24"/>
          <w:szCs w:val="24"/>
          <w:lang w:val="fr-FR"/>
        </w:rPr>
        <w:t xml:space="preserve">C. </w:t>
      </w:r>
      <w:r w:rsidR="00D453FB" w:rsidRPr="00B76A4C">
        <w:rPr>
          <w:sz w:val="24"/>
          <w:szCs w:val="24"/>
          <w:lang w:val="fr-FR"/>
        </w:rPr>
        <w:t>tạo</w:t>
      </w:r>
      <w:r w:rsidR="00D453FB" w:rsidRPr="00B76A4C">
        <w:rPr>
          <w:spacing w:val="-1"/>
          <w:sz w:val="24"/>
          <w:szCs w:val="24"/>
          <w:lang w:val="fr-FR"/>
        </w:rPr>
        <w:t xml:space="preserve"> </w:t>
      </w:r>
      <w:r w:rsidR="00D453FB" w:rsidRPr="00B76A4C">
        <w:rPr>
          <w:sz w:val="24"/>
          <w:szCs w:val="24"/>
          <w:lang w:val="fr-FR"/>
        </w:rPr>
        <w:t>tiền đề</w:t>
      </w:r>
      <w:r w:rsidR="00D453FB" w:rsidRPr="00B76A4C">
        <w:rPr>
          <w:spacing w:val="-2"/>
          <w:sz w:val="24"/>
          <w:szCs w:val="24"/>
          <w:lang w:val="fr-FR"/>
        </w:rPr>
        <w:t xml:space="preserve"> </w:t>
      </w:r>
      <w:r w:rsidR="00D453FB" w:rsidRPr="00B76A4C">
        <w:rPr>
          <w:sz w:val="24"/>
          <w:szCs w:val="24"/>
          <w:lang w:val="fr-FR"/>
        </w:rPr>
        <w:t>trực</w:t>
      </w:r>
      <w:r w:rsidR="00D453FB" w:rsidRPr="00B76A4C">
        <w:rPr>
          <w:spacing w:val="-2"/>
          <w:sz w:val="24"/>
          <w:szCs w:val="24"/>
          <w:lang w:val="fr-FR"/>
        </w:rPr>
        <w:t xml:space="preserve"> </w:t>
      </w:r>
      <w:r w:rsidR="00D453FB" w:rsidRPr="00B76A4C">
        <w:rPr>
          <w:sz w:val="24"/>
          <w:szCs w:val="24"/>
          <w:lang w:val="fr-FR"/>
        </w:rPr>
        <w:t>tiếp đưa</w:t>
      </w:r>
      <w:r w:rsidR="00D453FB" w:rsidRPr="00B76A4C">
        <w:rPr>
          <w:spacing w:val="-2"/>
          <w:sz w:val="24"/>
          <w:szCs w:val="24"/>
          <w:lang w:val="fr-FR"/>
        </w:rPr>
        <w:t xml:space="preserve"> </w:t>
      </w:r>
      <w:r w:rsidR="00D453FB" w:rsidRPr="00B76A4C">
        <w:rPr>
          <w:sz w:val="24"/>
          <w:szCs w:val="24"/>
          <w:lang w:val="fr-FR"/>
        </w:rPr>
        <w:t>đến sự ra</w:t>
      </w:r>
      <w:r w:rsidR="00D453FB" w:rsidRPr="00B76A4C">
        <w:rPr>
          <w:spacing w:val="-1"/>
          <w:sz w:val="24"/>
          <w:szCs w:val="24"/>
          <w:lang w:val="fr-FR"/>
        </w:rPr>
        <w:t xml:space="preserve"> </w:t>
      </w:r>
      <w:r w:rsidR="00D453FB" w:rsidRPr="00B76A4C">
        <w:rPr>
          <w:sz w:val="24"/>
          <w:szCs w:val="24"/>
          <w:lang w:val="fr-FR"/>
        </w:rPr>
        <w:t>đời của</w:t>
      </w:r>
      <w:r w:rsidR="00D453FB" w:rsidRPr="00B76A4C">
        <w:rPr>
          <w:spacing w:val="-2"/>
          <w:sz w:val="24"/>
          <w:szCs w:val="24"/>
          <w:lang w:val="fr-FR"/>
        </w:rPr>
        <w:t xml:space="preserve"> </w:t>
      </w:r>
      <w:r w:rsidR="00D453FB" w:rsidRPr="00B76A4C">
        <w:rPr>
          <w:sz w:val="24"/>
          <w:szCs w:val="24"/>
          <w:lang w:val="fr-FR"/>
        </w:rPr>
        <w:t>nước</w:t>
      </w:r>
      <w:r w:rsidR="00D453FB" w:rsidRPr="00B76A4C">
        <w:rPr>
          <w:spacing w:val="-1"/>
          <w:sz w:val="24"/>
          <w:szCs w:val="24"/>
          <w:lang w:val="fr-FR"/>
        </w:rPr>
        <w:t xml:space="preserve"> </w:t>
      </w:r>
      <w:r w:rsidR="00D453FB" w:rsidRPr="00B76A4C">
        <w:rPr>
          <w:sz w:val="24"/>
          <w:szCs w:val="24"/>
          <w:lang w:val="fr-FR"/>
        </w:rPr>
        <w:t>Việt Nam dân</w:t>
      </w:r>
      <w:r w:rsidR="00D453FB" w:rsidRPr="00B76A4C">
        <w:rPr>
          <w:spacing w:val="1"/>
          <w:sz w:val="24"/>
          <w:szCs w:val="24"/>
          <w:lang w:val="fr-FR"/>
        </w:rPr>
        <w:t xml:space="preserve"> </w:t>
      </w:r>
      <w:r w:rsidR="00D453FB" w:rsidRPr="00B76A4C">
        <w:rPr>
          <w:sz w:val="24"/>
          <w:szCs w:val="24"/>
          <w:lang w:val="fr-FR"/>
        </w:rPr>
        <w:t xml:space="preserve">chủ Cộng </w:t>
      </w:r>
      <w:r w:rsidR="00D453FB" w:rsidRPr="00B76A4C">
        <w:rPr>
          <w:spacing w:val="-4"/>
          <w:sz w:val="24"/>
          <w:szCs w:val="24"/>
          <w:lang w:val="fr-FR"/>
        </w:rPr>
        <w:t>hòa.</w:t>
      </w:r>
    </w:p>
    <w:p w:rsidR="00D453FB" w:rsidRPr="00B76A4C" w:rsidRDefault="00B76A4C" w:rsidP="00B76A4C">
      <w:pPr>
        <w:widowControl w:val="0"/>
        <w:tabs>
          <w:tab w:val="left" w:pos="587"/>
        </w:tabs>
        <w:autoSpaceDE w:val="0"/>
        <w:autoSpaceDN w:val="0"/>
        <w:spacing w:before="120" w:after="0" w:line="26" w:lineRule="atLeast"/>
        <w:ind w:right="429"/>
        <w:rPr>
          <w:sz w:val="24"/>
          <w:szCs w:val="24"/>
          <w:lang w:val="fr-FR"/>
        </w:rPr>
      </w:pPr>
      <w:r>
        <w:rPr>
          <w:sz w:val="24"/>
          <w:szCs w:val="24"/>
          <w:lang w:val="fr-FR"/>
        </w:rPr>
        <w:t xml:space="preserve">D. </w:t>
      </w:r>
      <w:r w:rsidR="00D453FB" w:rsidRPr="00B76A4C">
        <w:rPr>
          <w:sz w:val="24"/>
          <w:szCs w:val="24"/>
          <w:lang w:val="fr-FR"/>
        </w:rPr>
        <w:t>làm</w:t>
      </w:r>
      <w:r w:rsidR="00D453FB" w:rsidRPr="00B76A4C">
        <w:rPr>
          <w:spacing w:val="-1"/>
          <w:sz w:val="24"/>
          <w:szCs w:val="24"/>
          <w:lang w:val="fr-FR"/>
        </w:rPr>
        <w:t xml:space="preserve"> </w:t>
      </w:r>
      <w:r w:rsidR="00D453FB" w:rsidRPr="00B76A4C">
        <w:rPr>
          <w:sz w:val="24"/>
          <w:szCs w:val="24"/>
          <w:lang w:val="fr-FR"/>
        </w:rPr>
        <w:t>thất bại con đường</w:t>
      </w:r>
      <w:r w:rsidR="00D453FB" w:rsidRPr="00B76A4C">
        <w:rPr>
          <w:spacing w:val="-1"/>
          <w:sz w:val="24"/>
          <w:szCs w:val="24"/>
          <w:lang w:val="fr-FR"/>
        </w:rPr>
        <w:t xml:space="preserve"> </w:t>
      </w:r>
      <w:r w:rsidR="00D453FB" w:rsidRPr="00B76A4C">
        <w:rPr>
          <w:sz w:val="24"/>
          <w:szCs w:val="24"/>
          <w:lang w:val="fr-FR"/>
        </w:rPr>
        <w:t>cứu nước</w:t>
      </w:r>
      <w:r w:rsidR="00D453FB" w:rsidRPr="00B76A4C">
        <w:rPr>
          <w:spacing w:val="-1"/>
          <w:sz w:val="24"/>
          <w:szCs w:val="24"/>
          <w:lang w:val="fr-FR"/>
        </w:rPr>
        <w:t xml:space="preserve"> </w:t>
      </w:r>
      <w:r w:rsidR="00D453FB" w:rsidRPr="00B76A4C">
        <w:rPr>
          <w:sz w:val="24"/>
          <w:szCs w:val="24"/>
          <w:lang w:val="fr-FR"/>
        </w:rPr>
        <w:t>theo khuynh</w:t>
      </w:r>
      <w:r w:rsidR="00D453FB" w:rsidRPr="00B76A4C">
        <w:rPr>
          <w:spacing w:val="1"/>
          <w:sz w:val="24"/>
          <w:szCs w:val="24"/>
          <w:lang w:val="fr-FR"/>
        </w:rPr>
        <w:t xml:space="preserve"> </w:t>
      </w:r>
      <w:r w:rsidR="00D453FB" w:rsidRPr="00B76A4C">
        <w:rPr>
          <w:sz w:val="24"/>
          <w:szCs w:val="24"/>
          <w:lang w:val="fr-FR"/>
        </w:rPr>
        <w:t>hướng</w:t>
      </w:r>
      <w:r w:rsidR="00D453FB" w:rsidRPr="00B76A4C">
        <w:rPr>
          <w:spacing w:val="-1"/>
          <w:sz w:val="24"/>
          <w:szCs w:val="24"/>
          <w:lang w:val="fr-FR"/>
        </w:rPr>
        <w:t xml:space="preserve"> </w:t>
      </w:r>
      <w:r w:rsidR="00D453FB" w:rsidRPr="00B76A4C">
        <w:rPr>
          <w:sz w:val="24"/>
          <w:szCs w:val="24"/>
          <w:lang w:val="fr-FR"/>
        </w:rPr>
        <w:t xml:space="preserve">phong kiến ở Việt </w:t>
      </w:r>
      <w:r w:rsidR="00D453FB" w:rsidRPr="00B76A4C">
        <w:rPr>
          <w:spacing w:val="-4"/>
          <w:sz w:val="24"/>
          <w:szCs w:val="24"/>
          <w:lang w:val="fr-FR"/>
        </w:rPr>
        <w:t>Nam.</w:t>
      </w:r>
    </w:p>
    <w:p w:rsidR="00D453FB" w:rsidRPr="0096516F" w:rsidRDefault="00D453FB" w:rsidP="00D453FB">
      <w:pPr>
        <w:pStyle w:val="BodyText"/>
        <w:spacing w:before="120" w:line="26" w:lineRule="atLeast"/>
        <w:ind w:right="429"/>
        <w:rPr>
          <w:lang w:val="fr-FR"/>
        </w:rPr>
      </w:pPr>
      <w:r w:rsidRPr="0096516F">
        <w:rPr>
          <w:b/>
          <w:color w:val="000066"/>
          <w:lang w:val="fr-FR"/>
        </w:rPr>
        <w:t xml:space="preserve">Câu </w:t>
      </w:r>
      <w:proofErr w:type="gramStart"/>
      <w:r w:rsidRPr="0096516F">
        <w:rPr>
          <w:b/>
          <w:color w:val="000066"/>
          <w:lang w:val="fr-FR"/>
        </w:rPr>
        <w:t>24:</w:t>
      </w:r>
      <w:proofErr w:type="gramEnd"/>
      <w:r w:rsidRPr="0096516F">
        <w:rPr>
          <w:b/>
          <w:color w:val="000066"/>
          <w:spacing w:val="-3"/>
          <w:lang w:val="fr-FR"/>
        </w:rPr>
        <w:t xml:space="preserve"> </w:t>
      </w:r>
      <w:r w:rsidRPr="0096516F">
        <w:rPr>
          <w:lang w:val="fr-FR"/>
        </w:rPr>
        <w:t xml:space="preserve"> Nội dung nào sau đây phản ánh điểm tương đồng của các trật tự thế giới thời kì trong và sau Chiến tranh lạnh?</w:t>
      </w:r>
    </w:p>
    <w:p w:rsidR="00D453FB" w:rsidRPr="0096516F" w:rsidRDefault="00240D57" w:rsidP="00240D57">
      <w:pPr>
        <w:pStyle w:val="ListParagraph"/>
        <w:widowControl w:val="0"/>
        <w:tabs>
          <w:tab w:val="left" w:pos="587"/>
        </w:tabs>
        <w:autoSpaceDE w:val="0"/>
        <w:autoSpaceDN w:val="0"/>
        <w:spacing w:before="120" w:after="0" w:line="26" w:lineRule="atLeast"/>
        <w:ind w:left="0" w:right="429"/>
        <w:contextualSpacing w:val="0"/>
        <w:rPr>
          <w:sz w:val="24"/>
          <w:szCs w:val="24"/>
          <w:lang w:val="fr-FR"/>
        </w:rPr>
      </w:pPr>
      <w:r>
        <w:rPr>
          <w:sz w:val="24"/>
          <w:szCs w:val="24"/>
          <w:lang w:val="fr-FR"/>
        </w:rPr>
        <w:t xml:space="preserve">A. </w:t>
      </w:r>
      <w:r w:rsidR="00D453FB" w:rsidRPr="0096516F">
        <w:rPr>
          <w:sz w:val="24"/>
          <w:szCs w:val="24"/>
          <w:lang w:val="fr-FR"/>
        </w:rPr>
        <w:t>Hầu</w:t>
      </w:r>
      <w:r w:rsidR="00D453FB" w:rsidRPr="0096516F">
        <w:rPr>
          <w:spacing w:val="-1"/>
          <w:sz w:val="24"/>
          <w:szCs w:val="24"/>
          <w:lang w:val="fr-FR"/>
        </w:rPr>
        <w:t xml:space="preserve"> </w:t>
      </w:r>
      <w:r w:rsidR="00D453FB" w:rsidRPr="0096516F">
        <w:rPr>
          <w:sz w:val="24"/>
          <w:szCs w:val="24"/>
          <w:lang w:val="fr-FR"/>
        </w:rPr>
        <w:t>hết các</w:t>
      </w:r>
      <w:r w:rsidR="00D453FB" w:rsidRPr="0096516F">
        <w:rPr>
          <w:spacing w:val="-2"/>
          <w:sz w:val="24"/>
          <w:szCs w:val="24"/>
          <w:lang w:val="fr-FR"/>
        </w:rPr>
        <w:t xml:space="preserve"> </w:t>
      </w:r>
      <w:r w:rsidR="00D453FB" w:rsidRPr="0096516F">
        <w:rPr>
          <w:sz w:val="24"/>
          <w:szCs w:val="24"/>
          <w:lang w:val="fr-FR"/>
        </w:rPr>
        <w:t>dân tộc đều</w:t>
      </w:r>
      <w:r w:rsidR="00D453FB" w:rsidRPr="0096516F">
        <w:rPr>
          <w:spacing w:val="-1"/>
          <w:sz w:val="24"/>
          <w:szCs w:val="24"/>
          <w:lang w:val="fr-FR"/>
        </w:rPr>
        <w:t xml:space="preserve"> </w:t>
      </w:r>
      <w:r w:rsidR="00D453FB" w:rsidRPr="0096516F">
        <w:rPr>
          <w:sz w:val="24"/>
          <w:szCs w:val="24"/>
          <w:lang w:val="fr-FR"/>
        </w:rPr>
        <w:t>có ý</w:t>
      </w:r>
      <w:r w:rsidR="00D453FB" w:rsidRPr="0096516F">
        <w:rPr>
          <w:spacing w:val="-1"/>
          <w:sz w:val="24"/>
          <w:szCs w:val="24"/>
          <w:lang w:val="fr-FR"/>
        </w:rPr>
        <w:t xml:space="preserve"> </w:t>
      </w:r>
      <w:r w:rsidR="00D453FB" w:rsidRPr="0096516F">
        <w:rPr>
          <w:sz w:val="24"/>
          <w:szCs w:val="24"/>
          <w:lang w:val="fr-FR"/>
        </w:rPr>
        <w:t>thức</w:t>
      </w:r>
      <w:r w:rsidR="00D453FB" w:rsidRPr="0096516F">
        <w:rPr>
          <w:spacing w:val="1"/>
          <w:sz w:val="24"/>
          <w:szCs w:val="24"/>
          <w:lang w:val="fr-FR"/>
        </w:rPr>
        <w:t xml:space="preserve"> </w:t>
      </w:r>
      <w:r w:rsidR="00D453FB" w:rsidRPr="0096516F">
        <w:rPr>
          <w:sz w:val="24"/>
          <w:szCs w:val="24"/>
          <w:lang w:val="fr-FR"/>
        </w:rPr>
        <w:t>củng cố</w:t>
      </w:r>
      <w:r w:rsidR="00D453FB" w:rsidRPr="0096516F">
        <w:rPr>
          <w:spacing w:val="-1"/>
          <w:sz w:val="24"/>
          <w:szCs w:val="24"/>
          <w:lang w:val="fr-FR"/>
        </w:rPr>
        <w:t xml:space="preserve"> </w:t>
      </w:r>
      <w:r w:rsidR="00D453FB" w:rsidRPr="0096516F">
        <w:rPr>
          <w:sz w:val="24"/>
          <w:szCs w:val="24"/>
          <w:lang w:val="fr-FR"/>
        </w:rPr>
        <w:t>nền</w:t>
      </w:r>
      <w:r w:rsidR="00D453FB" w:rsidRPr="0096516F">
        <w:rPr>
          <w:spacing w:val="2"/>
          <w:sz w:val="24"/>
          <w:szCs w:val="24"/>
          <w:lang w:val="fr-FR"/>
        </w:rPr>
        <w:t xml:space="preserve"> </w:t>
      </w:r>
      <w:r w:rsidR="00D453FB" w:rsidRPr="0096516F">
        <w:rPr>
          <w:sz w:val="24"/>
          <w:szCs w:val="24"/>
          <w:lang w:val="fr-FR"/>
        </w:rPr>
        <w:t>hòa</w:t>
      </w:r>
      <w:r w:rsidR="00D453FB" w:rsidRPr="0096516F">
        <w:rPr>
          <w:spacing w:val="-2"/>
          <w:sz w:val="24"/>
          <w:szCs w:val="24"/>
          <w:lang w:val="fr-FR"/>
        </w:rPr>
        <w:t xml:space="preserve"> </w:t>
      </w:r>
      <w:r w:rsidR="00D453FB" w:rsidRPr="0096516F">
        <w:rPr>
          <w:sz w:val="24"/>
          <w:szCs w:val="24"/>
          <w:lang w:val="fr-FR"/>
        </w:rPr>
        <w:t>bình thế</w:t>
      </w:r>
      <w:r w:rsidR="00D453FB" w:rsidRPr="0096516F">
        <w:rPr>
          <w:spacing w:val="-1"/>
          <w:sz w:val="24"/>
          <w:szCs w:val="24"/>
          <w:lang w:val="fr-FR"/>
        </w:rPr>
        <w:t xml:space="preserve"> </w:t>
      </w:r>
      <w:r w:rsidR="00D453FB" w:rsidRPr="0096516F">
        <w:rPr>
          <w:spacing w:val="-2"/>
          <w:sz w:val="24"/>
          <w:szCs w:val="24"/>
          <w:lang w:val="fr-FR"/>
        </w:rPr>
        <w:t>giới.</w:t>
      </w:r>
    </w:p>
    <w:p w:rsidR="00D453FB" w:rsidRPr="0096516F" w:rsidRDefault="00240D57" w:rsidP="00240D57">
      <w:pPr>
        <w:pStyle w:val="ListParagraph"/>
        <w:widowControl w:val="0"/>
        <w:tabs>
          <w:tab w:val="left" w:pos="575"/>
        </w:tabs>
        <w:autoSpaceDE w:val="0"/>
        <w:autoSpaceDN w:val="0"/>
        <w:spacing w:before="120" w:after="0" w:line="26" w:lineRule="atLeast"/>
        <w:ind w:left="0" w:right="429"/>
        <w:contextualSpacing w:val="0"/>
        <w:rPr>
          <w:sz w:val="24"/>
          <w:szCs w:val="24"/>
          <w:lang w:val="fr-FR"/>
        </w:rPr>
      </w:pPr>
      <w:r>
        <w:rPr>
          <w:sz w:val="24"/>
          <w:szCs w:val="24"/>
          <w:lang w:val="fr-FR"/>
        </w:rPr>
        <w:t xml:space="preserve">B. </w:t>
      </w:r>
      <w:r w:rsidR="00D453FB" w:rsidRPr="0096516F">
        <w:rPr>
          <w:sz w:val="24"/>
          <w:szCs w:val="24"/>
          <w:lang w:val="fr-FR"/>
        </w:rPr>
        <w:t>Chịu</w:t>
      </w:r>
      <w:r w:rsidR="00D453FB" w:rsidRPr="0096516F">
        <w:rPr>
          <w:spacing w:val="-1"/>
          <w:sz w:val="24"/>
          <w:szCs w:val="24"/>
          <w:lang w:val="fr-FR"/>
        </w:rPr>
        <w:t xml:space="preserve"> </w:t>
      </w:r>
      <w:r w:rsidR="00D453FB" w:rsidRPr="0096516F">
        <w:rPr>
          <w:sz w:val="24"/>
          <w:szCs w:val="24"/>
          <w:lang w:val="fr-FR"/>
        </w:rPr>
        <w:t>tác</w:t>
      </w:r>
      <w:r w:rsidR="00D453FB" w:rsidRPr="0096516F">
        <w:rPr>
          <w:spacing w:val="-2"/>
          <w:sz w:val="24"/>
          <w:szCs w:val="24"/>
          <w:lang w:val="fr-FR"/>
        </w:rPr>
        <w:t xml:space="preserve"> </w:t>
      </w:r>
      <w:r w:rsidR="00D453FB" w:rsidRPr="0096516F">
        <w:rPr>
          <w:sz w:val="24"/>
          <w:szCs w:val="24"/>
          <w:lang w:val="fr-FR"/>
        </w:rPr>
        <w:t>động</w:t>
      </w:r>
      <w:r w:rsidR="00D453FB" w:rsidRPr="0096516F">
        <w:rPr>
          <w:spacing w:val="-1"/>
          <w:sz w:val="24"/>
          <w:szCs w:val="24"/>
          <w:lang w:val="fr-FR"/>
        </w:rPr>
        <w:t xml:space="preserve"> </w:t>
      </w:r>
      <w:r w:rsidR="00D453FB" w:rsidRPr="0096516F">
        <w:rPr>
          <w:sz w:val="24"/>
          <w:szCs w:val="24"/>
          <w:lang w:val="fr-FR"/>
        </w:rPr>
        <w:t>lớn từ</w:t>
      </w:r>
      <w:r w:rsidR="00D453FB" w:rsidRPr="0096516F">
        <w:rPr>
          <w:spacing w:val="-1"/>
          <w:sz w:val="24"/>
          <w:szCs w:val="24"/>
          <w:lang w:val="fr-FR"/>
        </w:rPr>
        <w:t xml:space="preserve"> </w:t>
      </w:r>
      <w:r w:rsidR="00D453FB" w:rsidRPr="0096516F">
        <w:rPr>
          <w:sz w:val="24"/>
          <w:szCs w:val="24"/>
          <w:lang w:val="fr-FR"/>
        </w:rPr>
        <w:t>phong</w:t>
      </w:r>
      <w:r w:rsidR="00D453FB" w:rsidRPr="0096516F">
        <w:rPr>
          <w:spacing w:val="-1"/>
          <w:sz w:val="24"/>
          <w:szCs w:val="24"/>
          <w:lang w:val="fr-FR"/>
        </w:rPr>
        <w:t xml:space="preserve"> </w:t>
      </w:r>
      <w:r w:rsidR="00D453FB" w:rsidRPr="0096516F">
        <w:rPr>
          <w:sz w:val="24"/>
          <w:szCs w:val="24"/>
          <w:lang w:val="fr-FR"/>
        </w:rPr>
        <w:t>trào giải</w:t>
      </w:r>
      <w:r w:rsidR="00D453FB" w:rsidRPr="0096516F">
        <w:rPr>
          <w:spacing w:val="-1"/>
          <w:sz w:val="24"/>
          <w:szCs w:val="24"/>
          <w:lang w:val="fr-FR"/>
        </w:rPr>
        <w:t xml:space="preserve"> </w:t>
      </w:r>
      <w:r w:rsidR="00D453FB" w:rsidRPr="0096516F">
        <w:rPr>
          <w:sz w:val="24"/>
          <w:szCs w:val="24"/>
          <w:lang w:val="fr-FR"/>
        </w:rPr>
        <w:t>phóng</w:t>
      </w:r>
      <w:r w:rsidR="00D453FB" w:rsidRPr="0096516F">
        <w:rPr>
          <w:spacing w:val="-1"/>
          <w:sz w:val="24"/>
          <w:szCs w:val="24"/>
          <w:lang w:val="fr-FR"/>
        </w:rPr>
        <w:t xml:space="preserve"> </w:t>
      </w:r>
      <w:r w:rsidR="00D453FB" w:rsidRPr="0096516F">
        <w:rPr>
          <w:sz w:val="24"/>
          <w:szCs w:val="24"/>
          <w:lang w:val="fr-FR"/>
        </w:rPr>
        <w:t>dân</w:t>
      </w:r>
      <w:r w:rsidR="00D453FB" w:rsidRPr="0096516F">
        <w:rPr>
          <w:spacing w:val="2"/>
          <w:sz w:val="24"/>
          <w:szCs w:val="24"/>
          <w:lang w:val="fr-FR"/>
        </w:rPr>
        <w:t xml:space="preserve"> </w:t>
      </w:r>
      <w:r w:rsidR="00D453FB" w:rsidRPr="0096516F">
        <w:rPr>
          <w:sz w:val="24"/>
          <w:szCs w:val="24"/>
          <w:lang w:val="fr-FR"/>
        </w:rPr>
        <w:t>tộc</w:t>
      </w:r>
      <w:r w:rsidR="00D453FB" w:rsidRPr="0096516F">
        <w:rPr>
          <w:spacing w:val="-1"/>
          <w:sz w:val="24"/>
          <w:szCs w:val="24"/>
          <w:lang w:val="fr-FR"/>
        </w:rPr>
        <w:t xml:space="preserve"> </w:t>
      </w:r>
      <w:r w:rsidR="00D453FB" w:rsidRPr="0096516F">
        <w:rPr>
          <w:sz w:val="24"/>
          <w:szCs w:val="24"/>
          <w:lang w:val="fr-FR"/>
        </w:rPr>
        <w:t>trên</w:t>
      </w:r>
      <w:r w:rsidR="00D453FB" w:rsidRPr="0096516F">
        <w:rPr>
          <w:spacing w:val="-1"/>
          <w:sz w:val="24"/>
          <w:szCs w:val="24"/>
          <w:lang w:val="fr-FR"/>
        </w:rPr>
        <w:t xml:space="preserve"> </w:t>
      </w:r>
      <w:r w:rsidR="00D453FB" w:rsidRPr="0096516F">
        <w:rPr>
          <w:sz w:val="24"/>
          <w:szCs w:val="24"/>
          <w:lang w:val="fr-FR"/>
        </w:rPr>
        <w:t xml:space="preserve">thế </w:t>
      </w:r>
      <w:r w:rsidR="00D453FB" w:rsidRPr="0096516F">
        <w:rPr>
          <w:spacing w:val="-2"/>
          <w:sz w:val="24"/>
          <w:szCs w:val="24"/>
          <w:lang w:val="fr-FR"/>
        </w:rPr>
        <w:t>giới.</w:t>
      </w:r>
    </w:p>
    <w:p w:rsidR="00D453FB" w:rsidRPr="0096516F" w:rsidRDefault="00240D57" w:rsidP="00240D57">
      <w:pPr>
        <w:pStyle w:val="ListParagraph"/>
        <w:widowControl w:val="0"/>
        <w:tabs>
          <w:tab w:val="left" w:pos="587"/>
        </w:tabs>
        <w:autoSpaceDE w:val="0"/>
        <w:autoSpaceDN w:val="0"/>
        <w:spacing w:before="120" w:after="0" w:line="26" w:lineRule="atLeast"/>
        <w:ind w:left="0" w:right="429"/>
        <w:contextualSpacing w:val="0"/>
        <w:rPr>
          <w:sz w:val="24"/>
          <w:szCs w:val="24"/>
          <w:lang w:val="fr-FR"/>
        </w:rPr>
      </w:pPr>
      <w:r>
        <w:rPr>
          <w:sz w:val="24"/>
          <w:szCs w:val="24"/>
          <w:lang w:val="fr-FR"/>
        </w:rPr>
        <w:t xml:space="preserve">C. </w:t>
      </w:r>
      <w:r w:rsidR="00D453FB" w:rsidRPr="0096516F">
        <w:rPr>
          <w:sz w:val="24"/>
          <w:szCs w:val="24"/>
          <w:lang w:val="fr-FR"/>
        </w:rPr>
        <w:t>Dựa</w:t>
      </w:r>
      <w:r w:rsidR="00D453FB" w:rsidRPr="0096516F">
        <w:rPr>
          <w:spacing w:val="-4"/>
          <w:sz w:val="24"/>
          <w:szCs w:val="24"/>
          <w:lang w:val="fr-FR"/>
        </w:rPr>
        <w:t xml:space="preserve"> </w:t>
      </w:r>
      <w:r w:rsidR="00D453FB" w:rsidRPr="0096516F">
        <w:rPr>
          <w:sz w:val="24"/>
          <w:szCs w:val="24"/>
          <w:lang w:val="fr-FR"/>
        </w:rPr>
        <w:t>trên sự thỏa</w:t>
      </w:r>
      <w:r w:rsidR="00D453FB" w:rsidRPr="0096516F">
        <w:rPr>
          <w:spacing w:val="-2"/>
          <w:sz w:val="24"/>
          <w:szCs w:val="24"/>
          <w:lang w:val="fr-FR"/>
        </w:rPr>
        <w:t xml:space="preserve"> </w:t>
      </w:r>
      <w:r w:rsidR="00D453FB" w:rsidRPr="0096516F">
        <w:rPr>
          <w:sz w:val="24"/>
          <w:szCs w:val="24"/>
          <w:lang w:val="fr-FR"/>
        </w:rPr>
        <w:t>thuận giữa</w:t>
      </w:r>
      <w:r w:rsidR="00D453FB" w:rsidRPr="0096516F">
        <w:rPr>
          <w:spacing w:val="-1"/>
          <w:sz w:val="24"/>
          <w:szCs w:val="24"/>
          <w:lang w:val="fr-FR"/>
        </w:rPr>
        <w:t xml:space="preserve"> </w:t>
      </w:r>
      <w:r w:rsidR="00D453FB" w:rsidRPr="0096516F">
        <w:rPr>
          <w:sz w:val="24"/>
          <w:szCs w:val="24"/>
          <w:lang w:val="fr-FR"/>
        </w:rPr>
        <w:t>các</w:t>
      </w:r>
      <w:r w:rsidR="00D453FB" w:rsidRPr="0096516F">
        <w:rPr>
          <w:spacing w:val="-2"/>
          <w:sz w:val="24"/>
          <w:szCs w:val="24"/>
          <w:lang w:val="fr-FR"/>
        </w:rPr>
        <w:t xml:space="preserve"> </w:t>
      </w:r>
      <w:r w:rsidR="00D453FB" w:rsidRPr="0096516F">
        <w:rPr>
          <w:sz w:val="24"/>
          <w:szCs w:val="24"/>
          <w:lang w:val="fr-FR"/>
        </w:rPr>
        <w:t>nước</w:t>
      </w:r>
      <w:r w:rsidR="00D453FB" w:rsidRPr="0096516F">
        <w:rPr>
          <w:spacing w:val="-2"/>
          <w:sz w:val="24"/>
          <w:szCs w:val="24"/>
          <w:lang w:val="fr-FR"/>
        </w:rPr>
        <w:t xml:space="preserve"> </w:t>
      </w:r>
      <w:r w:rsidR="00D453FB" w:rsidRPr="0096516F">
        <w:rPr>
          <w:sz w:val="24"/>
          <w:szCs w:val="24"/>
          <w:lang w:val="fr-FR"/>
        </w:rPr>
        <w:t>có</w:t>
      </w:r>
      <w:r w:rsidR="00D453FB" w:rsidRPr="0096516F">
        <w:rPr>
          <w:spacing w:val="2"/>
          <w:sz w:val="24"/>
          <w:szCs w:val="24"/>
          <w:lang w:val="fr-FR"/>
        </w:rPr>
        <w:t xml:space="preserve"> </w:t>
      </w:r>
      <w:r w:rsidR="00D453FB" w:rsidRPr="0096516F">
        <w:rPr>
          <w:sz w:val="24"/>
          <w:szCs w:val="24"/>
          <w:lang w:val="fr-FR"/>
        </w:rPr>
        <w:t>cùng</w:t>
      </w:r>
      <w:r w:rsidR="00D453FB" w:rsidRPr="0096516F">
        <w:rPr>
          <w:spacing w:val="1"/>
          <w:sz w:val="24"/>
          <w:szCs w:val="24"/>
          <w:lang w:val="fr-FR"/>
        </w:rPr>
        <w:t xml:space="preserve"> </w:t>
      </w:r>
      <w:r w:rsidR="00D453FB" w:rsidRPr="0096516F">
        <w:rPr>
          <w:sz w:val="24"/>
          <w:szCs w:val="24"/>
          <w:lang w:val="fr-FR"/>
        </w:rPr>
        <w:t>chế</w:t>
      </w:r>
      <w:r w:rsidR="00D453FB" w:rsidRPr="0096516F">
        <w:rPr>
          <w:spacing w:val="-1"/>
          <w:sz w:val="24"/>
          <w:szCs w:val="24"/>
          <w:lang w:val="fr-FR"/>
        </w:rPr>
        <w:t xml:space="preserve"> </w:t>
      </w:r>
      <w:r w:rsidR="00D453FB" w:rsidRPr="0096516F">
        <w:rPr>
          <w:sz w:val="24"/>
          <w:szCs w:val="24"/>
          <w:lang w:val="fr-FR"/>
        </w:rPr>
        <w:t xml:space="preserve">độ chính </w:t>
      </w:r>
      <w:r w:rsidR="00D453FB" w:rsidRPr="0096516F">
        <w:rPr>
          <w:spacing w:val="-4"/>
          <w:sz w:val="24"/>
          <w:szCs w:val="24"/>
          <w:lang w:val="fr-FR"/>
        </w:rPr>
        <w:t>trị.</w:t>
      </w:r>
    </w:p>
    <w:p w:rsidR="00D453FB" w:rsidRPr="0096516F" w:rsidRDefault="00240D57" w:rsidP="00240D57">
      <w:pPr>
        <w:pStyle w:val="ListParagraph"/>
        <w:widowControl w:val="0"/>
        <w:tabs>
          <w:tab w:val="left" w:pos="587"/>
        </w:tabs>
        <w:autoSpaceDE w:val="0"/>
        <w:autoSpaceDN w:val="0"/>
        <w:spacing w:before="120" w:after="0" w:line="26" w:lineRule="atLeast"/>
        <w:ind w:left="0" w:right="429"/>
        <w:contextualSpacing w:val="0"/>
        <w:rPr>
          <w:sz w:val="24"/>
          <w:szCs w:val="24"/>
          <w:lang w:val="fr-FR"/>
        </w:rPr>
      </w:pPr>
      <w:r>
        <w:rPr>
          <w:sz w:val="24"/>
          <w:szCs w:val="24"/>
          <w:lang w:val="fr-FR"/>
        </w:rPr>
        <w:t xml:space="preserve">D. </w:t>
      </w:r>
      <w:bookmarkStart w:id="0" w:name="_GoBack"/>
      <w:bookmarkEnd w:id="0"/>
      <w:r w:rsidR="00D453FB" w:rsidRPr="0096516F">
        <w:rPr>
          <w:sz w:val="24"/>
          <w:szCs w:val="24"/>
          <w:lang w:val="fr-FR"/>
        </w:rPr>
        <w:t>Hình</w:t>
      </w:r>
      <w:r w:rsidR="00D453FB" w:rsidRPr="0096516F">
        <w:rPr>
          <w:spacing w:val="-3"/>
          <w:sz w:val="24"/>
          <w:szCs w:val="24"/>
          <w:lang w:val="fr-FR"/>
        </w:rPr>
        <w:t xml:space="preserve"> </w:t>
      </w:r>
      <w:r w:rsidR="00D453FB" w:rsidRPr="0096516F">
        <w:rPr>
          <w:sz w:val="24"/>
          <w:szCs w:val="24"/>
          <w:lang w:val="fr-FR"/>
        </w:rPr>
        <w:t>thành và</w:t>
      </w:r>
      <w:r w:rsidR="00D453FB" w:rsidRPr="0096516F">
        <w:rPr>
          <w:spacing w:val="-2"/>
          <w:sz w:val="24"/>
          <w:szCs w:val="24"/>
          <w:lang w:val="fr-FR"/>
        </w:rPr>
        <w:t xml:space="preserve"> </w:t>
      </w:r>
      <w:r w:rsidR="00D453FB" w:rsidRPr="0096516F">
        <w:rPr>
          <w:sz w:val="24"/>
          <w:szCs w:val="24"/>
          <w:lang w:val="fr-FR"/>
        </w:rPr>
        <w:t>xác</w:t>
      </w:r>
      <w:r w:rsidR="00D453FB" w:rsidRPr="0096516F">
        <w:rPr>
          <w:spacing w:val="-2"/>
          <w:sz w:val="24"/>
          <w:szCs w:val="24"/>
          <w:lang w:val="fr-FR"/>
        </w:rPr>
        <w:t xml:space="preserve"> </w:t>
      </w:r>
      <w:r w:rsidR="00D453FB" w:rsidRPr="0096516F">
        <w:rPr>
          <w:sz w:val="24"/>
          <w:szCs w:val="24"/>
          <w:lang w:val="fr-FR"/>
        </w:rPr>
        <w:t>lập</w:t>
      </w:r>
      <w:r w:rsidR="00D453FB" w:rsidRPr="0096516F">
        <w:rPr>
          <w:spacing w:val="1"/>
          <w:sz w:val="24"/>
          <w:szCs w:val="24"/>
          <w:lang w:val="fr-FR"/>
        </w:rPr>
        <w:t xml:space="preserve"> </w:t>
      </w:r>
      <w:r w:rsidR="00D453FB" w:rsidRPr="0096516F">
        <w:rPr>
          <w:sz w:val="24"/>
          <w:szCs w:val="24"/>
          <w:lang w:val="fr-FR"/>
        </w:rPr>
        <w:t>nhanh chóng</w:t>
      </w:r>
      <w:r w:rsidR="00D453FB" w:rsidRPr="0096516F">
        <w:rPr>
          <w:spacing w:val="-1"/>
          <w:sz w:val="24"/>
          <w:szCs w:val="24"/>
          <w:lang w:val="fr-FR"/>
        </w:rPr>
        <w:t xml:space="preserve"> </w:t>
      </w:r>
      <w:r w:rsidR="00D453FB" w:rsidRPr="0096516F">
        <w:rPr>
          <w:sz w:val="24"/>
          <w:szCs w:val="24"/>
          <w:lang w:val="fr-FR"/>
        </w:rPr>
        <w:t>sau</w:t>
      </w:r>
      <w:r w:rsidR="00D453FB" w:rsidRPr="0096516F">
        <w:rPr>
          <w:spacing w:val="2"/>
          <w:sz w:val="24"/>
          <w:szCs w:val="24"/>
          <w:lang w:val="fr-FR"/>
        </w:rPr>
        <w:t xml:space="preserve"> </w:t>
      </w:r>
      <w:r w:rsidR="00D453FB" w:rsidRPr="0096516F">
        <w:rPr>
          <w:sz w:val="24"/>
          <w:szCs w:val="24"/>
          <w:lang w:val="fr-FR"/>
        </w:rPr>
        <w:t>các</w:t>
      </w:r>
      <w:r w:rsidR="00D453FB" w:rsidRPr="0096516F">
        <w:rPr>
          <w:spacing w:val="1"/>
          <w:sz w:val="24"/>
          <w:szCs w:val="24"/>
          <w:lang w:val="fr-FR"/>
        </w:rPr>
        <w:t xml:space="preserve"> </w:t>
      </w:r>
      <w:r w:rsidR="00D453FB" w:rsidRPr="0096516F">
        <w:rPr>
          <w:sz w:val="24"/>
          <w:szCs w:val="24"/>
          <w:lang w:val="fr-FR"/>
        </w:rPr>
        <w:t>cuộc</w:t>
      </w:r>
      <w:r w:rsidR="00D453FB" w:rsidRPr="0096516F">
        <w:rPr>
          <w:spacing w:val="-2"/>
          <w:sz w:val="24"/>
          <w:szCs w:val="24"/>
          <w:lang w:val="fr-FR"/>
        </w:rPr>
        <w:t xml:space="preserve"> </w:t>
      </w:r>
      <w:r w:rsidR="00D453FB" w:rsidRPr="0096516F">
        <w:rPr>
          <w:sz w:val="24"/>
          <w:szCs w:val="24"/>
          <w:lang w:val="fr-FR"/>
        </w:rPr>
        <w:t>chiến tranh thế</w:t>
      </w:r>
      <w:r w:rsidR="00D453FB" w:rsidRPr="0096516F">
        <w:rPr>
          <w:spacing w:val="-1"/>
          <w:sz w:val="24"/>
          <w:szCs w:val="24"/>
          <w:lang w:val="fr-FR"/>
        </w:rPr>
        <w:t xml:space="preserve"> </w:t>
      </w:r>
      <w:r w:rsidR="00D453FB" w:rsidRPr="0096516F">
        <w:rPr>
          <w:spacing w:val="-2"/>
          <w:sz w:val="24"/>
          <w:szCs w:val="24"/>
          <w:lang w:val="fr-FR"/>
        </w:rPr>
        <w:t>giới.</w:t>
      </w:r>
    </w:p>
    <w:p w:rsidR="009D55C2" w:rsidRDefault="009D55C2" w:rsidP="00983B12">
      <w:pPr>
        <w:jc w:val="both"/>
        <w:rPr>
          <w:rFonts w:ascii="Times New Roman" w:hAnsi="Times New Roman" w:cs="Times New Roman"/>
          <w:bCs/>
          <w:i/>
          <w:spacing w:val="-11"/>
          <w:sz w:val="24"/>
          <w:szCs w:val="24"/>
          <w:lang w:val="vi"/>
        </w:rPr>
      </w:pPr>
      <w:r w:rsidRPr="00B60403">
        <w:rPr>
          <w:rFonts w:ascii="Times New Roman" w:hAnsi="Times New Roman" w:cs="Times New Roman"/>
          <w:b/>
          <w:bCs/>
          <w:spacing w:val="-11"/>
          <w:sz w:val="24"/>
          <w:szCs w:val="24"/>
          <w:lang w:val="vi"/>
        </w:rPr>
        <w:t xml:space="preserve">Phần II. Câu trắc nghiệm đúng sai </w:t>
      </w:r>
      <w:r w:rsidRPr="00B60403">
        <w:rPr>
          <w:rFonts w:ascii="Times New Roman" w:hAnsi="Times New Roman" w:cs="Times New Roman"/>
          <w:bCs/>
          <w:i/>
          <w:spacing w:val="-11"/>
          <w:sz w:val="24"/>
          <w:szCs w:val="24"/>
          <w:lang w:val="vi"/>
        </w:rPr>
        <w:t>(4,0 điểm).</w:t>
      </w:r>
      <w:r w:rsidRPr="00B60403">
        <w:rPr>
          <w:rFonts w:ascii="Times New Roman" w:hAnsi="Times New Roman" w:cs="Times New Roman"/>
          <w:b/>
          <w:bCs/>
          <w:spacing w:val="-11"/>
          <w:sz w:val="24"/>
          <w:szCs w:val="24"/>
          <w:lang w:val="vi"/>
        </w:rPr>
        <w:t xml:space="preserve"> </w:t>
      </w:r>
      <w:r w:rsidRPr="00B60403">
        <w:rPr>
          <w:rFonts w:ascii="Times New Roman" w:hAnsi="Times New Roman" w:cs="Times New Roman"/>
          <w:bCs/>
          <w:i/>
          <w:spacing w:val="-11"/>
          <w:sz w:val="24"/>
          <w:szCs w:val="24"/>
          <w:lang w:val="vi"/>
        </w:rPr>
        <w:t>Học sinh trả lời câu 1 đến câu 4. Trong mỗi ý a), b), c), d) ở mỗi câu, học sinh chọn đúng hoặc sai.</w:t>
      </w:r>
    </w:p>
    <w:p w:rsidR="00D453FB" w:rsidRPr="00D453FB" w:rsidRDefault="00D453FB" w:rsidP="00D453FB">
      <w:pPr>
        <w:pStyle w:val="BodyText"/>
        <w:spacing w:before="120" w:line="26" w:lineRule="atLeast"/>
        <w:ind w:right="429"/>
        <w:jc w:val="both"/>
        <w:rPr>
          <w:lang w:val="vi"/>
        </w:rPr>
      </w:pPr>
      <w:r w:rsidRPr="00D453FB">
        <w:rPr>
          <w:b/>
          <w:color w:val="000066"/>
          <w:lang w:val="vi"/>
        </w:rPr>
        <w:t>Câu</w:t>
      </w:r>
      <w:r w:rsidRPr="00D453FB">
        <w:rPr>
          <w:b/>
          <w:color w:val="000066"/>
          <w:spacing w:val="-3"/>
          <w:lang w:val="vi"/>
        </w:rPr>
        <w:t xml:space="preserve"> </w:t>
      </w:r>
      <w:r w:rsidRPr="00D453FB">
        <w:rPr>
          <w:b/>
          <w:color w:val="000066"/>
          <w:lang w:val="vi"/>
        </w:rPr>
        <w:t xml:space="preserve">1: </w:t>
      </w:r>
      <w:r w:rsidRPr="00D453FB">
        <w:rPr>
          <w:spacing w:val="-1"/>
          <w:lang w:val="vi"/>
        </w:rPr>
        <w:t xml:space="preserve"> </w:t>
      </w:r>
      <w:r w:rsidRPr="00D453FB">
        <w:rPr>
          <w:lang w:val="vi"/>
        </w:rPr>
        <w:t>Cho đoạn</w:t>
      </w:r>
      <w:r w:rsidRPr="00D453FB">
        <w:rPr>
          <w:spacing w:val="-1"/>
          <w:lang w:val="vi"/>
        </w:rPr>
        <w:t xml:space="preserve"> </w:t>
      </w:r>
      <w:r w:rsidRPr="00D453FB">
        <w:rPr>
          <w:lang w:val="vi"/>
        </w:rPr>
        <w:t xml:space="preserve">tư liệu </w:t>
      </w:r>
      <w:r w:rsidRPr="00D453FB">
        <w:rPr>
          <w:spacing w:val="-4"/>
          <w:lang w:val="vi"/>
        </w:rPr>
        <w:t>sau:</w:t>
      </w:r>
    </w:p>
    <w:p w:rsidR="00D453FB" w:rsidRPr="00D453FB" w:rsidRDefault="00D453FB" w:rsidP="00D453FB">
      <w:pPr>
        <w:spacing w:before="120" w:line="26" w:lineRule="atLeast"/>
        <w:ind w:right="429"/>
        <w:jc w:val="both"/>
        <w:rPr>
          <w:i/>
          <w:sz w:val="24"/>
          <w:szCs w:val="24"/>
          <w:lang w:val="vi"/>
        </w:rPr>
      </w:pPr>
      <w:r w:rsidRPr="00D453FB">
        <w:rPr>
          <w:i/>
          <w:sz w:val="24"/>
          <w:szCs w:val="24"/>
          <w:lang w:val="vi"/>
        </w:rPr>
        <w:t>“Thắng</w:t>
      </w:r>
      <w:r w:rsidRPr="00D453FB">
        <w:rPr>
          <w:i/>
          <w:spacing w:val="-5"/>
          <w:sz w:val="24"/>
          <w:szCs w:val="24"/>
          <w:lang w:val="vi"/>
        </w:rPr>
        <w:t xml:space="preserve"> </w:t>
      </w:r>
      <w:r w:rsidRPr="00D453FB">
        <w:rPr>
          <w:i/>
          <w:sz w:val="24"/>
          <w:szCs w:val="24"/>
          <w:lang w:val="vi"/>
        </w:rPr>
        <w:t>lợi</w:t>
      </w:r>
      <w:r w:rsidRPr="00D453FB">
        <w:rPr>
          <w:i/>
          <w:spacing w:val="-5"/>
          <w:sz w:val="24"/>
          <w:szCs w:val="24"/>
          <w:lang w:val="vi"/>
        </w:rPr>
        <w:t xml:space="preserve"> </w:t>
      </w:r>
      <w:r w:rsidRPr="00D453FB">
        <w:rPr>
          <w:i/>
          <w:sz w:val="24"/>
          <w:szCs w:val="24"/>
          <w:lang w:val="vi"/>
        </w:rPr>
        <w:t>to</w:t>
      </w:r>
      <w:r w:rsidRPr="00D453FB">
        <w:rPr>
          <w:i/>
          <w:spacing w:val="-7"/>
          <w:sz w:val="24"/>
          <w:szCs w:val="24"/>
          <w:lang w:val="vi"/>
        </w:rPr>
        <w:t xml:space="preserve"> </w:t>
      </w:r>
      <w:r w:rsidRPr="00D453FB">
        <w:rPr>
          <w:i/>
          <w:sz w:val="24"/>
          <w:szCs w:val="24"/>
          <w:lang w:val="vi"/>
        </w:rPr>
        <w:t>lớn</w:t>
      </w:r>
      <w:r w:rsidRPr="00D453FB">
        <w:rPr>
          <w:i/>
          <w:spacing w:val="-5"/>
          <w:sz w:val="24"/>
          <w:szCs w:val="24"/>
          <w:lang w:val="vi"/>
        </w:rPr>
        <w:t xml:space="preserve"> </w:t>
      </w:r>
      <w:r w:rsidRPr="00D453FB">
        <w:rPr>
          <w:i/>
          <w:sz w:val="24"/>
          <w:szCs w:val="24"/>
          <w:lang w:val="vi"/>
        </w:rPr>
        <w:t>của</w:t>
      </w:r>
      <w:r w:rsidRPr="00D453FB">
        <w:rPr>
          <w:i/>
          <w:spacing w:val="-5"/>
          <w:sz w:val="24"/>
          <w:szCs w:val="24"/>
          <w:lang w:val="vi"/>
        </w:rPr>
        <w:t xml:space="preserve"> </w:t>
      </w:r>
      <w:r w:rsidRPr="00D453FB">
        <w:rPr>
          <w:i/>
          <w:sz w:val="24"/>
          <w:szCs w:val="24"/>
          <w:lang w:val="vi"/>
        </w:rPr>
        <w:t>cuộc</w:t>
      </w:r>
      <w:r w:rsidRPr="00D453FB">
        <w:rPr>
          <w:i/>
          <w:spacing w:val="-6"/>
          <w:sz w:val="24"/>
          <w:szCs w:val="24"/>
          <w:lang w:val="vi"/>
        </w:rPr>
        <w:t xml:space="preserve"> </w:t>
      </w:r>
      <w:r w:rsidRPr="00D453FB">
        <w:rPr>
          <w:i/>
          <w:sz w:val="24"/>
          <w:szCs w:val="24"/>
          <w:lang w:val="vi"/>
        </w:rPr>
        <w:t>Tổng</w:t>
      </w:r>
      <w:r w:rsidRPr="00D453FB">
        <w:rPr>
          <w:i/>
          <w:spacing w:val="-5"/>
          <w:sz w:val="24"/>
          <w:szCs w:val="24"/>
          <w:lang w:val="vi"/>
        </w:rPr>
        <w:t xml:space="preserve"> </w:t>
      </w:r>
      <w:r w:rsidRPr="00D453FB">
        <w:rPr>
          <w:i/>
          <w:sz w:val="24"/>
          <w:szCs w:val="24"/>
          <w:lang w:val="vi"/>
        </w:rPr>
        <w:t>tiến</w:t>
      </w:r>
      <w:r w:rsidRPr="00D453FB">
        <w:rPr>
          <w:i/>
          <w:spacing w:val="-5"/>
          <w:sz w:val="24"/>
          <w:szCs w:val="24"/>
          <w:lang w:val="vi"/>
        </w:rPr>
        <w:t xml:space="preserve"> </w:t>
      </w:r>
      <w:r w:rsidRPr="00D453FB">
        <w:rPr>
          <w:i/>
          <w:sz w:val="24"/>
          <w:szCs w:val="24"/>
          <w:lang w:val="vi"/>
        </w:rPr>
        <w:t>công</w:t>
      </w:r>
      <w:r w:rsidRPr="00D453FB">
        <w:rPr>
          <w:i/>
          <w:spacing w:val="-5"/>
          <w:sz w:val="24"/>
          <w:szCs w:val="24"/>
          <w:lang w:val="vi"/>
        </w:rPr>
        <w:t xml:space="preserve"> </w:t>
      </w:r>
      <w:r w:rsidRPr="00D453FB">
        <w:rPr>
          <w:i/>
          <w:sz w:val="24"/>
          <w:szCs w:val="24"/>
          <w:lang w:val="vi"/>
        </w:rPr>
        <w:t>Tết</w:t>
      </w:r>
      <w:r w:rsidRPr="00D453FB">
        <w:rPr>
          <w:i/>
          <w:spacing w:val="-4"/>
          <w:sz w:val="24"/>
          <w:szCs w:val="24"/>
          <w:lang w:val="vi"/>
        </w:rPr>
        <w:t xml:space="preserve"> </w:t>
      </w:r>
      <w:r w:rsidRPr="00D453FB">
        <w:rPr>
          <w:i/>
          <w:sz w:val="24"/>
          <w:szCs w:val="24"/>
          <w:lang w:val="vi"/>
        </w:rPr>
        <w:t>Mậu</w:t>
      </w:r>
      <w:r w:rsidRPr="00D453FB">
        <w:rPr>
          <w:i/>
          <w:spacing w:val="-5"/>
          <w:sz w:val="24"/>
          <w:szCs w:val="24"/>
          <w:lang w:val="vi"/>
        </w:rPr>
        <w:t xml:space="preserve"> </w:t>
      </w:r>
      <w:r w:rsidRPr="00D453FB">
        <w:rPr>
          <w:i/>
          <w:sz w:val="24"/>
          <w:szCs w:val="24"/>
          <w:lang w:val="vi"/>
        </w:rPr>
        <w:t>Thân</w:t>
      </w:r>
      <w:r w:rsidRPr="00D453FB">
        <w:rPr>
          <w:i/>
          <w:spacing w:val="-5"/>
          <w:sz w:val="24"/>
          <w:szCs w:val="24"/>
          <w:lang w:val="vi"/>
        </w:rPr>
        <w:t xml:space="preserve"> </w:t>
      </w:r>
      <w:r w:rsidRPr="00D453FB">
        <w:rPr>
          <w:i/>
          <w:sz w:val="24"/>
          <w:szCs w:val="24"/>
          <w:lang w:val="vi"/>
        </w:rPr>
        <w:t>năm</w:t>
      </w:r>
      <w:r w:rsidRPr="00D453FB">
        <w:rPr>
          <w:i/>
          <w:spacing w:val="-5"/>
          <w:sz w:val="24"/>
          <w:szCs w:val="24"/>
          <w:lang w:val="vi"/>
        </w:rPr>
        <w:t xml:space="preserve"> </w:t>
      </w:r>
      <w:r w:rsidRPr="00D453FB">
        <w:rPr>
          <w:i/>
          <w:sz w:val="24"/>
          <w:szCs w:val="24"/>
          <w:lang w:val="vi"/>
        </w:rPr>
        <w:t>1968</w:t>
      </w:r>
      <w:r w:rsidRPr="00D453FB">
        <w:rPr>
          <w:i/>
          <w:spacing w:val="-5"/>
          <w:sz w:val="24"/>
          <w:szCs w:val="24"/>
          <w:lang w:val="vi"/>
        </w:rPr>
        <w:t xml:space="preserve"> </w:t>
      </w:r>
      <w:r w:rsidRPr="00D453FB">
        <w:rPr>
          <w:i/>
          <w:sz w:val="24"/>
          <w:szCs w:val="24"/>
          <w:lang w:val="vi"/>
        </w:rPr>
        <w:t>đã</w:t>
      </w:r>
      <w:r w:rsidRPr="00D453FB">
        <w:rPr>
          <w:i/>
          <w:spacing w:val="-5"/>
          <w:sz w:val="24"/>
          <w:szCs w:val="24"/>
          <w:lang w:val="vi"/>
        </w:rPr>
        <w:t xml:space="preserve"> </w:t>
      </w:r>
      <w:r w:rsidRPr="00D453FB">
        <w:rPr>
          <w:i/>
          <w:sz w:val="24"/>
          <w:szCs w:val="24"/>
          <w:lang w:val="vi"/>
        </w:rPr>
        <w:t>làm</w:t>
      </w:r>
      <w:r w:rsidRPr="00D453FB">
        <w:rPr>
          <w:i/>
          <w:spacing w:val="-5"/>
          <w:sz w:val="24"/>
          <w:szCs w:val="24"/>
          <w:lang w:val="vi"/>
        </w:rPr>
        <w:t xml:space="preserve"> </w:t>
      </w:r>
      <w:r w:rsidRPr="00D453FB">
        <w:rPr>
          <w:i/>
          <w:sz w:val="24"/>
          <w:szCs w:val="24"/>
          <w:lang w:val="vi"/>
        </w:rPr>
        <w:t>nhụt</w:t>
      </w:r>
      <w:r w:rsidRPr="00D453FB">
        <w:rPr>
          <w:i/>
          <w:spacing w:val="-4"/>
          <w:sz w:val="24"/>
          <w:szCs w:val="24"/>
          <w:lang w:val="vi"/>
        </w:rPr>
        <w:t xml:space="preserve"> </w:t>
      </w:r>
      <w:r w:rsidRPr="00D453FB">
        <w:rPr>
          <w:i/>
          <w:sz w:val="24"/>
          <w:szCs w:val="24"/>
          <w:lang w:val="vi"/>
        </w:rPr>
        <w:t>ý</w:t>
      </w:r>
      <w:r w:rsidRPr="00D453FB">
        <w:rPr>
          <w:i/>
          <w:spacing w:val="-6"/>
          <w:sz w:val="24"/>
          <w:szCs w:val="24"/>
          <w:lang w:val="vi"/>
        </w:rPr>
        <w:t xml:space="preserve"> </w:t>
      </w:r>
      <w:r w:rsidRPr="00D453FB">
        <w:rPr>
          <w:i/>
          <w:sz w:val="24"/>
          <w:szCs w:val="24"/>
          <w:lang w:val="vi"/>
        </w:rPr>
        <w:t>chỉ</w:t>
      </w:r>
      <w:r w:rsidRPr="00D453FB">
        <w:rPr>
          <w:i/>
          <w:spacing w:val="-4"/>
          <w:sz w:val="24"/>
          <w:szCs w:val="24"/>
          <w:lang w:val="vi"/>
        </w:rPr>
        <w:t xml:space="preserve"> </w:t>
      </w:r>
      <w:r w:rsidRPr="00D453FB">
        <w:rPr>
          <w:i/>
          <w:sz w:val="24"/>
          <w:szCs w:val="24"/>
          <w:lang w:val="vi"/>
        </w:rPr>
        <w:t>xâm</w:t>
      </w:r>
      <w:r w:rsidRPr="00D453FB">
        <w:rPr>
          <w:i/>
          <w:spacing w:val="-5"/>
          <w:sz w:val="24"/>
          <w:szCs w:val="24"/>
          <w:lang w:val="vi"/>
        </w:rPr>
        <w:t xml:space="preserve"> </w:t>
      </w:r>
      <w:r w:rsidRPr="00D453FB">
        <w:rPr>
          <w:i/>
          <w:sz w:val="24"/>
          <w:szCs w:val="24"/>
          <w:lang w:val="vi"/>
        </w:rPr>
        <w:t>lược</w:t>
      </w:r>
      <w:r w:rsidRPr="00D453FB">
        <w:rPr>
          <w:i/>
          <w:spacing w:val="-6"/>
          <w:sz w:val="24"/>
          <w:szCs w:val="24"/>
          <w:lang w:val="vi"/>
        </w:rPr>
        <w:t xml:space="preserve"> </w:t>
      </w:r>
      <w:r w:rsidRPr="00D453FB">
        <w:rPr>
          <w:i/>
          <w:sz w:val="24"/>
          <w:szCs w:val="24"/>
          <w:lang w:val="vi"/>
        </w:rPr>
        <w:t>của</w:t>
      </w:r>
      <w:r w:rsidRPr="00D453FB">
        <w:rPr>
          <w:i/>
          <w:spacing w:val="-5"/>
          <w:sz w:val="24"/>
          <w:szCs w:val="24"/>
          <w:lang w:val="vi"/>
        </w:rPr>
        <w:t xml:space="preserve"> </w:t>
      </w:r>
      <w:r w:rsidRPr="00D453FB">
        <w:rPr>
          <w:i/>
          <w:sz w:val="24"/>
          <w:szCs w:val="24"/>
          <w:lang w:val="vi"/>
        </w:rPr>
        <w:t>quân</w:t>
      </w:r>
      <w:r w:rsidRPr="00D453FB">
        <w:rPr>
          <w:i/>
          <w:spacing w:val="-5"/>
          <w:sz w:val="24"/>
          <w:szCs w:val="24"/>
          <w:lang w:val="vi"/>
        </w:rPr>
        <w:t xml:space="preserve"> </w:t>
      </w:r>
      <w:r w:rsidRPr="00D453FB">
        <w:rPr>
          <w:i/>
          <w:sz w:val="24"/>
          <w:szCs w:val="24"/>
          <w:lang w:val="vi"/>
        </w:rPr>
        <w:t>Mỹ và làm đào lộn thế chiến lược của chúng trên chiến trường. Đêm 31- 3- 1968, Tổng thống Mỹ B. Johnson buộc phải đơn phương tuyên bố chấm dứt vai trò chiến đấu trực tiếp của quân đội Mỹ trên chiến trường miền Nam và trao trả trách nhiệm cho quân đội Sài Gòn, ngừng toàn bộ hành động không quân và hải quân chống Việt Nam Dân chủ Cộng hòa, chấm dứt ném bom miền Bắc từ vĩ tuyến 20 trở ra và sẵn sàng cử đại diện đàm phán với phía Việt Nam Dân chủ Cộng hòa”.</w:t>
      </w:r>
    </w:p>
    <w:p w:rsidR="00D453FB" w:rsidRPr="00D453FB" w:rsidRDefault="00D453FB" w:rsidP="00D453FB">
      <w:pPr>
        <w:pStyle w:val="BodyText"/>
        <w:spacing w:before="120" w:line="26" w:lineRule="atLeast"/>
        <w:ind w:right="429"/>
        <w:jc w:val="right"/>
        <w:rPr>
          <w:lang w:val="vi"/>
        </w:rPr>
      </w:pPr>
      <w:r w:rsidRPr="00D453FB">
        <w:rPr>
          <w:lang w:val="vi"/>
        </w:rPr>
        <w:t>(Nguyễn</w:t>
      </w:r>
      <w:r w:rsidRPr="00D453FB">
        <w:rPr>
          <w:spacing w:val="-3"/>
          <w:lang w:val="vi"/>
        </w:rPr>
        <w:t xml:space="preserve"> </w:t>
      </w:r>
      <w:r w:rsidRPr="00D453FB">
        <w:rPr>
          <w:lang w:val="vi"/>
        </w:rPr>
        <w:t>Đình Luân,</w:t>
      </w:r>
      <w:r w:rsidRPr="00D453FB">
        <w:rPr>
          <w:spacing w:val="-1"/>
          <w:lang w:val="vi"/>
        </w:rPr>
        <w:t xml:space="preserve"> </w:t>
      </w:r>
      <w:r w:rsidRPr="00D453FB">
        <w:rPr>
          <w:lang w:val="vi"/>
        </w:rPr>
        <w:t>Bài học</w:t>
      </w:r>
      <w:r w:rsidRPr="00D453FB">
        <w:rPr>
          <w:spacing w:val="-1"/>
          <w:lang w:val="vi"/>
        </w:rPr>
        <w:t xml:space="preserve"> </w:t>
      </w:r>
      <w:r w:rsidRPr="00D453FB">
        <w:rPr>
          <w:lang w:val="vi"/>
        </w:rPr>
        <w:t>kết hợp</w:t>
      </w:r>
      <w:r w:rsidRPr="00D453FB">
        <w:rPr>
          <w:spacing w:val="-1"/>
          <w:lang w:val="vi"/>
        </w:rPr>
        <w:t xml:space="preserve"> </w:t>
      </w:r>
      <w:r w:rsidRPr="00D453FB">
        <w:rPr>
          <w:lang w:val="vi"/>
        </w:rPr>
        <w:t>“vừa</w:t>
      </w:r>
      <w:r w:rsidRPr="00D453FB">
        <w:rPr>
          <w:spacing w:val="-2"/>
          <w:lang w:val="vi"/>
        </w:rPr>
        <w:t xml:space="preserve"> </w:t>
      </w:r>
      <w:r w:rsidRPr="00D453FB">
        <w:rPr>
          <w:lang w:val="vi"/>
        </w:rPr>
        <w:t>đánh,</w:t>
      </w:r>
      <w:r w:rsidRPr="00D453FB">
        <w:rPr>
          <w:spacing w:val="-1"/>
          <w:lang w:val="vi"/>
        </w:rPr>
        <w:t xml:space="preserve"> </w:t>
      </w:r>
      <w:r w:rsidRPr="00D453FB">
        <w:rPr>
          <w:lang w:val="vi"/>
        </w:rPr>
        <w:t>vừa</w:t>
      </w:r>
      <w:r w:rsidRPr="00D453FB">
        <w:rPr>
          <w:spacing w:val="-2"/>
          <w:lang w:val="vi"/>
        </w:rPr>
        <w:t xml:space="preserve"> </w:t>
      </w:r>
      <w:r w:rsidRPr="00D453FB">
        <w:rPr>
          <w:lang w:val="vi"/>
        </w:rPr>
        <w:t>đàm”</w:t>
      </w:r>
      <w:r w:rsidRPr="00D453FB">
        <w:rPr>
          <w:spacing w:val="-1"/>
          <w:lang w:val="vi"/>
        </w:rPr>
        <w:t xml:space="preserve"> </w:t>
      </w:r>
      <w:r w:rsidRPr="00D453FB">
        <w:rPr>
          <w:lang w:val="vi"/>
        </w:rPr>
        <w:t>trong</w:t>
      </w:r>
      <w:r w:rsidRPr="00D453FB">
        <w:rPr>
          <w:spacing w:val="2"/>
          <w:lang w:val="vi"/>
        </w:rPr>
        <w:t xml:space="preserve"> </w:t>
      </w:r>
      <w:r w:rsidRPr="00D453FB">
        <w:rPr>
          <w:lang w:val="vi"/>
        </w:rPr>
        <w:t>cuộc</w:t>
      </w:r>
      <w:r w:rsidRPr="00D453FB">
        <w:rPr>
          <w:spacing w:val="-2"/>
          <w:lang w:val="vi"/>
        </w:rPr>
        <w:t xml:space="preserve"> </w:t>
      </w:r>
      <w:r w:rsidRPr="00D453FB">
        <w:rPr>
          <w:lang w:val="vi"/>
        </w:rPr>
        <w:t>kháng chiến</w:t>
      </w:r>
      <w:r w:rsidRPr="00D453FB">
        <w:rPr>
          <w:spacing w:val="-1"/>
          <w:lang w:val="vi"/>
        </w:rPr>
        <w:t xml:space="preserve"> </w:t>
      </w:r>
      <w:r w:rsidRPr="00D453FB">
        <w:rPr>
          <w:lang w:val="vi"/>
        </w:rPr>
        <w:t>chống Mỹ,</w:t>
      </w:r>
      <w:r w:rsidRPr="00D453FB">
        <w:rPr>
          <w:spacing w:val="-1"/>
          <w:lang w:val="vi"/>
        </w:rPr>
        <w:t xml:space="preserve"> </w:t>
      </w:r>
      <w:r w:rsidRPr="00D453FB">
        <w:rPr>
          <w:lang w:val="vi"/>
        </w:rPr>
        <w:t xml:space="preserve">cứu </w:t>
      </w:r>
      <w:r w:rsidRPr="00D453FB">
        <w:rPr>
          <w:spacing w:val="-2"/>
          <w:lang w:val="vi"/>
        </w:rPr>
        <w:t>nước,</w:t>
      </w:r>
    </w:p>
    <w:p w:rsidR="00D453FB" w:rsidRPr="00D453FB" w:rsidRDefault="00D453FB" w:rsidP="00D453FB">
      <w:pPr>
        <w:pStyle w:val="BodyText"/>
        <w:spacing w:before="120" w:line="26" w:lineRule="atLeast"/>
        <w:ind w:right="429"/>
        <w:jc w:val="right"/>
        <w:rPr>
          <w:lang w:val="vi"/>
        </w:rPr>
      </w:pPr>
      <w:r w:rsidRPr="00D453FB">
        <w:rPr>
          <w:lang w:val="vi"/>
        </w:rPr>
        <w:t>Tạp</w:t>
      </w:r>
      <w:r w:rsidRPr="00D453FB">
        <w:rPr>
          <w:spacing w:val="-1"/>
          <w:lang w:val="vi"/>
        </w:rPr>
        <w:t xml:space="preserve"> </w:t>
      </w:r>
      <w:r w:rsidRPr="00D453FB">
        <w:rPr>
          <w:lang w:val="vi"/>
        </w:rPr>
        <w:t>chí Cộng</w:t>
      </w:r>
      <w:r w:rsidRPr="00D453FB">
        <w:rPr>
          <w:spacing w:val="-1"/>
          <w:lang w:val="vi"/>
        </w:rPr>
        <w:t xml:space="preserve"> </w:t>
      </w:r>
      <w:r w:rsidRPr="00D453FB">
        <w:rPr>
          <w:lang w:val="vi"/>
        </w:rPr>
        <w:t>sản, số</w:t>
      </w:r>
      <w:r w:rsidRPr="00D453FB">
        <w:rPr>
          <w:spacing w:val="-1"/>
          <w:lang w:val="vi"/>
        </w:rPr>
        <w:t xml:space="preserve"> </w:t>
      </w:r>
      <w:r w:rsidRPr="00D453FB">
        <w:rPr>
          <w:lang w:val="vi"/>
        </w:rPr>
        <w:t>ra</w:t>
      </w:r>
      <w:r w:rsidRPr="00D453FB">
        <w:rPr>
          <w:spacing w:val="-2"/>
          <w:lang w:val="vi"/>
        </w:rPr>
        <w:t xml:space="preserve"> </w:t>
      </w:r>
      <w:r w:rsidRPr="00D453FB">
        <w:rPr>
          <w:lang w:val="vi"/>
        </w:rPr>
        <w:t xml:space="preserve">ngày </w:t>
      </w:r>
      <w:r w:rsidRPr="00D453FB">
        <w:rPr>
          <w:spacing w:val="-2"/>
          <w:lang w:val="vi"/>
        </w:rPr>
        <w:t>13/3/2023)</w:t>
      </w:r>
    </w:p>
    <w:p w:rsidR="00D453FB" w:rsidRPr="00D453FB" w:rsidRDefault="00D453FB" w:rsidP="00D453FB">
      <w:pPr>
        <w:pStyle w:val="ListParagraph"/>
        <w:widowControl w:val="0"/>
        <w:numPr>
          <w:ilvl w:val="1"/>
          <w:numId w:val="33"/>
        </w:numPr>
        <w:tabs>
          <w:tab w:val="left" w:pos="553"/>
        </w:tabs>
        <w:autoSpaceDE w:val="0"/>
        <w:autoSpaceDN w:val="0"/>
        <w:spacing w:before="120" w:after="0" w:line="26" w:lineRule="atLeast"/>
        <w:ind w:left="0" w:right="429" w:firstLine="0"/>
        <w:contextualSpacing w:val="0"/>
        <w:rPr>
          <w:sz w:val="24"/>
          <w:szCs w:val="24"/>
          <w:lang w:val="vi"/>
        </w:rPr>
      </w:pPr>
      <w:r w:rsidRPr="00D453FB">
        <w:rPr>
          <w:sz w:val="24"/>
          <w:szCs w:val="24"/>
          <w:lang w:val="vi"/>
        </w:rPr>
        <w:t>Cuộc Tổng tiến công và nổi dậy Tết Mậu Thân 1968 đã gây ra cuộc khủng hoảng xã hội và nội bộ sâu sắc, gia tăng sự mâu thuẫn trong giới chính trị Mỹ.</w:t>
      </w:r>
    </w:p>
    <w:p w:rsidR="00D453FB" w:rsidRPr="00D453FB" w:rsidRDefault="00D453FB" w:rsidP="00D453FB">
      <w:pPr>
        <w:pStyle w:val="ListParagraph"/>
        <w:widowControl w:val="0"/>
        <w:numPr>
          <w:ilvl w:val="1"/>
          <w:numId w:val="33"/>
        </w:numPr>
        <w:tabs>
          <w:tab w:val="left" w:pos="567"/>
        </w:tabs>
        <w:autoSpaceDE w:val="0"/>
        <w:autoSpaceDN w:val="0"/>
        <w:spacing w:before="120" w:after="0" w:line="26" w:lineRule="atLeast"/>
        <w:ind w:left="0" w:right="429" w:firstLine="0"/>
        <w:contextualSpacing w:val="0"/>
        <w:rPr>
          <w:sz w:val="24"/>
          <w:szCs w:val="24"/>
          <w:lang w:val="vi"/>
        </w:rPr>
      </w:pPr>
      <w:r w:rsidRPr="00D453FB">
        <w:rPr>
          <w:sz w:val="24"/>
          <w:szCs w:val="24"/>
          <w:lang w:val="vi"/>
        </w:rPr>
        <w:t>Thắng lợi của cuộc Tổng tiến công Tết Mậu Thân năm 1968 chuyển cuộc kháng chiến chống Mỹ cứu nước từ tiến công chiến lược phát triển thành tổng tiến công chiến lược trên toàn miền Nam.</w:t>
      </w:r>
    </w:p>
    <w:p w:rsidR="00D453FB" w:rsidRPr="00D453FB" w:rsidRDefault="00D453FB" w:rsidP="00D453FB">
      <w:pPr>
        <w:pStyle w:val="ListParagraph"/>
        <w:widowControl w:val="0"/>
        <w:numPr>
          <w:ilvl w:val="1"/>
          <w:numId w:val="33"/>
        </w:numPr>
        <w:tabs>
          <w:tab w:val="left" w:pos="539"/>
        </w:tabs>
        <w:autoSpaceDE w:val="0"/>
        <w:autoSpaceDN w:val="0"/>
        <w:spacing w:before="120" w:after="0" w:line="26" w:lineRule="atLeast"/>
        <w:ind w:left="0" w:right="429" w:firstLine="0"/>
        <w:contextualSpacing w:val="0"/>
        <w:rPr>
          <w:sz w:val="24"/>
          <w:szCs w:val="24"/>
          <w:lang w:val="vi"/>
        </w:rPr>
      </w:pPr>
      <w:r w:rsidRPr="00D453FB">
        <w:rPr>
          <w:sz w:val="24"/>
          <w:szCs w:val="24"/>
          <w:lang w:val="vi"/>
        </w:rPr>
        <w:t>Tổng</w:t>
      </w:r>
      <w:r w:rsidRPr="00D453FB">
        <w:rPr>
          <w:spacing w:val="-5"/>
          <w:sz w:val="24"/>
          <w:szCs w:val="24"/>
          <w:lang w:val="vi"/>
        </w:rPr>
        <w:t xml:space="preserve"> </w:t>
      </w:r>
      <w:r w:rsidRPr="00D453FB">
        <w:rPr>
          <w:sz w:val="24"/>
          <w:szCs w:val="24"/>
          <w:lang w:val="vi"/>
        </w:rPr>
        <w:t>tiến</w:t>
      </w:r>
      <w:r w:rsidRPr="00D453FB">
        <w:rPr>
          <w:spacing w:val="-5"/>
          <w:sz w:val="24"/>
          <w:szCs w:val="24"/>
          <w:lang w:val="vi"/>
        </w:rPr>
        <w:t xml:space="preserve"> </w:t>
      </w:r>
      <w:r w:rsidRPr="00D453FB">
        <w:rPr>
          <w:sz w:val="24"/>
          <w:szCs w:val="24"/>
          <w:lang w:val="vi"/>
        </w:rPr>
        <w:t>công</w:t>
      </w:r>
      <w:r w:rsidRPr="00D453FB">
        <w:rPr>
          <w:spacing w:val="-5"/>
          <w:sz w:val="24"/>
          <w:szCs w:val="24"/>
          <w:lang w:val="vi"/>
        </w:rPr>
        <w:t xml:space="preserve"> </w:t>
      </w:r>
      <w:r w:rsidRPr="00D453FB">
        <w:rPr>
          <w:sz w:val="24"/>
          <w:szCs w:val="24"/>
          <w:lang w:val="vi"/>
        </w:rPr>
        <w:t>Tết</w:t>
      </w:r>
      <w:r w:rsidRPr="00D453FB">
        <w:rPr>
          <w:spacing w:val="-4"/>
          <w:sz w:val="24"/>
          <w:szCs w:val="24"/>
          <w:lang w:val="vi"/>
        </w:rPr>
        <w:t xml:space="preserve"> </w:t>
      </w:r>
      <w:r w:rsidRPr="00D453FB">
        <w:rPr>
          <w:sz w:val="24"/>
          <w:szCs w:val="24"/>
          <w:lang w:val="vi"/>
        </w:rPr>
        <w:t>Mậu</w:t>
      </w:r>
      <w:r w:rsidRPr="00D453FB">
        <w:rPr>
          <w:spacing w:val="-5"/>
          <w:sz w:val="24"/>
          <w:szCs w:val="24"/>
          <w:lang w:val="vi"/>
        </w:rPr>
        <w:t xml:space="preserve"> </w:t>
      </w:r>
      <w:r w:rsidRPr="00D453FB">
        <w:rPr>
          <w:sz w:val="24"/>
          <w:szCs w:val="24"/>
          <w:lang w:val="vi"/>
        </w:rPr>
        <w:t>Thân</w:t>
      </w:r>
      <w:r w:rsidRPr="00D453FB">
        <w:rPr>
          <w:spacing w:val="-5"/>
          <w:sz w:val="24"/>
          <w:szCs w:val="24"/>
          <w:lang w:val="vi"/>
        </w:rPr>
        <w:t xml:space="preserve"> </w:t>
      </w:r>
      <w:r w:rsidRPr="00D453FB">
        <w:rPr>
          <w:sz w:val="24"/>
          <w:szCs w:val="24"/>
          <w:lang w:val="vi"/>
        </w:rPr>
        <w:t>năm</w:t>
      </w:r>
      <w:r w:rsidRPr="00D453FB">
        <w:rPr>
          <w:spacing w:val="-4"/>
          <w:sz w:val="24"/>
          <w:szCs w:val="24"/>
          <w:lang w:val="vi"/>
        </w:rPr>
        <w:t xml:space="preserve"> </w:t>
      </w:r>
      <w:r w:rsidRPr="00D453FB">
        <w:rPr>
          <w:sz w:val="24"/>
          <w:szCs w:val="24"/>
          <w:lang w:val="vi"/>
        </w:rPr>
        <w:t>1968</w:t>
      </w:r>
      <w:r w:rsidRPr="00D453FB">
        <w:rPr>
          <w:spacing w:val="-5"/>
          <w:sz w:val="24"/>
          <w:szCs w:val="24"/>
          <w:lang w:val="vi"/>
        </w:rPr>
        <w:t xml:space="preserve"> </w:t>
      </w:r>
      <w:r w:rsidRPr="00D453FB">
        <w:rPr>
          <w:sz w:val="24"/>
          <w:szCs w:val="24"/>
          <w:lang w:val="vi"/>
        </w:rPr>
        <w:t>làm</w:t>
      </w:r>
      <w:r w:rsidRPr="00D453FB">
        <w:rPr>
          <w:spacing w:val="-5"/>
          <w:sz w:val="24"/>
          <w:szCs w:val="24"/>
          <w:lang w:val="vi"/>
        </w:rPr>
        <w:t xml:space="preserve"> </w:t>
      </w:r>
      <w:r w:rsidRPr="00D453FB">
        <w:rPr>
          <w:sz w:val="24"/>
          <w:szCs w:val="24"/>
          <w:lang w:val="vi"/>
        </w:rPr>
        <w:t>đảo</w:t>
      </w:r>
      <w:r w:rsidRPr="00D453FB">
        <w:rPr>
          <w:spacing w:val="-5"/>
          <w:sz w:val="24"/>
          <w:szCs w:val="24"/>
          <w:lang w:val="vi"/>
        </w:rPr>
        <w:t xml:space="preserve"> </w:t>
      </w:r>
      <w:r w:rsidRPr="00D453FB">
        <w:rPr>
          <w:sz w:val="24"/>
          <w:szCs w:val="24"/>
          <w:lang w:val="vi"/>
        </w:rPr>
        <w:t>lộn</w:t>
      </w:r>
      <w:r w:rsidRPr="00D453FB">
        <w:rPr>
          <w:spacing w:val="-4"/>
          <w:sz w:val="24"/>
          <w:szCs w:val="24"/>
          <w:lang w:val="vi"/>
        </w:rPr>
        <w:t xml:space="preserve"> </w:t>
      </w:r>
      <w:r w:rsidRPr="00D453FB">
        <w:rPr>
          <w:sz w:val="24"/>
          <w:szCs w:val="24"/>
          <w:lang w:val="vi"/>
        </w:rPr>
        <w:t>thế</w:t>
      </w:r>
      <w:r w:rsidRPr="00D453FB">
        <w:rPr>
          <w:spacing w:val="-5"/>
          <w:sz w:val="24"/>
          <w:szCs w:val="24"/>
          <w:lang w:val="vi"/>
        </w:rPr>
        <w:t xml:space="preserve"> </w:t>
      </w:r>
      <w:r w:rsidRPr="00D453FB">
        <w:rPr>
          <w:sz w:val="24"/>
          <w:szCs w:val="24"/>
          <w:lang w:val="vi"/>
        </w:rPr>
        <w:t>chiến</w:t>
      </w:r>
      <w:r w:rsidRPr="00D453FB">
        <w:rPr>
          <w:spacing w:val="-5"/>
          <w:sz w:val="24"/>
          <w:szCs w:val="24"/>
          <w:lang w:val="vi"/>
        </w:rPr>
        <w:t xml:space="preserve"> </w:t>
      </w:r>
      <w:r w:rsidRPr="00D453FB">
        <w:rPr>
          <w:sz w:val="24"/>
          <w:szCs w:val="24"/>
          <w:lang w:val="vi"/>
        </w:rPr>
        <w:t>lược</w:t>
      </w:r>
      <w:r w:rsidRPr="00D453FB">
        <w:rPr>
          <w:spacing w:val="-6"/>
          <w:sz w:val="24"/>
          <w:szCs w:val="24"/>
          <w:lang w:val="vi"/>
        </w:rPr>
        <w:t xml:space="preserve"> </w:t>
      </w:r>
      <w:r w:rsidRPr="00D453FB">
        <w:rPr>
          <w:sz w:val="24"/>
          <w:szCs w:val="24"/>
          <w:lang w:val="vi"/>
        </w:rPr>
        <w:t>của</w:t>
      </w:r>
      <w:r w:rsidRPr="00D453FB">
        <w:rPr>
          <w:spacing w:val="-6"/>
          <w:sz w:val="24"/>
          <w:szCs w:val="24"/>
          <w:lang w:val="vi"/>
        </w:rPr>
        <w:t xml:space="preserve"> </w:t>
      </w:r>
      <w:r w:rsidRPr="00D453FB">
        <w:rPr>
          <w:sz w:val="24"/>
          <w:szCs w:val="24"/>
          <w:lang w:val="vi"/>
        </w:rPr>
        <w:t>Mỹ</w:t>
      </w:r>
      <w:r w:rsidRPr="00D453FB">
        <w:rPr>
          <w:spacing w:val="-5"/>
          <w:sz w:val="24"/>
          <w:szCs w:val="24"/>
          <w:lang w:val="vi"/>
        </w:rPr>
        <w:t xml:space="preserve"> </w:t>
      </w:r>
      <w:r w:rsidRPr="00D453FB">
        <w:rPr>
          <w:sz w:val="24"/>
          <w:szCs w:val="24"/>
          <w:lang w:val="vi"/>
        </w:rPr>
        <w:t>trên</w:t>
      </w:r>
      <w:r w:rsidRPr="00D453FB">
        <w:rPr>
          <w:spacing w:val="-5"/>
          <w:sz w:val="24"/>
          <w:szCs w:val="24"/>
          <w:lang w:val="vi"/>
        </w:rPr>
        <w:t xml:space="preserve"> </w:t>
      </w:r>
      <w:r w:rsidRPr="00D453FB">
        <w:rPr>
          <w:sz w:val="24"/>
          <w:szCs w:val="24"/>
          <w:lang w:val="vi"/>
        </w:rPr>
        <w:t>chiến</w:t>
      </w:r>
      <w:r w:rsidRPr="00D453FB">
        <w:rPr>
          <w:spacing w:val="-5"/>
          <w:sz w:val="24"/>
          <w:szCs w:val="24"/>
          <w:lang w:val="vi"/>
        </w:rPr>
        <w:t xml:space="preserve"> </w:t>
      </w:r>
      <w:r w:rsidRPr="00D453FB">
        <w:rPr>
          <w:sz w:val="24"/>
          <w:szCs w:val="24"/>
          <w:lang w:val="vi"/>
        </w:rPr>
        <w:t>trường,</w:t>
      </w:r>
      <w:r w:rsidRPr="00D453FB">
        <w:rPr>
          <w:spacing w:val="-5"/>
          <w:sz w:val="24"/>
          <w:szCs w:val="24"/>
          <w:lang w:val="vi"/>
        </w:rPr>
        <w:t xml:space="preserve"> </w:t>
      </w:r>
      <w:r w:rsidRPr="00D453FB">
        <w:rPr>
          <w:sz w:val="24"/>
          <w:szCs w:val="24"/>
          <w:lang w:val="vi"/>
        </w:rPr>
        <w:t>buộc</w:t>
      </w:r>
      <w:r w:rsidRPr="00D453FB">
        <w:rPr>
          <w:spacing w:val="-6"/>
          <w:sz w:val="24"/>
          <w:szCs w:val="24"/>
          <w:lang w:val="vi"/>
        </w:rPr>
        <w:t xml:space="preserve"> </w:t>
      </w:r>
      <w:r w:rsidRPr="00D453FB">
        <w:rPr>
          <w:sz w:val="24"/>
          <w:szCs w:val="24"/>
          <w:lang w:val="vi"/>
        </w:rPr>
        <w:t>Mỹ phải từ bỏ các mục tiêu chiến lược ở Việt Nam.</w:t>
      </w:r>
    </w:p>
    <w:p w:rsidR="00D453FB" w:rsidRPr="00D453FB" w:rsidRDefault="00D453FB" w:rsidP="00D453FB">
      <w:pPr>
        <w:pStyle w:val="ListParagraph"/>
        <w:widowControl w:val="0"/>
        <w:numPr>
          <w:ilvl w:val="1"/>
          <w:numId w:val="33"/>
        </w:numPr>
        <w:tabs>
          <w:tab w:val="left" w:pos="567"/>
        </w:tabs>
        <w:autoSpaceDE w:val="0"/>
        <w:autoSpaceDN w:val="0"/>
        <w:spacing w:before="120" w:after="0" w:line="26" w:lineRule="atLeast"/>
        <w:ind w:left="0" w:right="429" w:firstLine="0"/>
        <w:contextualSpacing w:val="0"/>
        <w:rPr>
          <w:sz w:val="24"/>
          <w:szCs w:val="24"/>
          <w:lang w:val="vi"/>
        </w:rPr>
      </w:pPr>
      <w:r w:rsidRPr="00D453FB">
        <w:rPr>
          <w:sz w:val="24"/>
          <w:szCs w:val="24"/>
          <w:lang w:val="vi"/>
        </w:rPr>
        <w:t>Thắng lợi to lớn của cuộc Tổng tiến công Tết Mậu Thân năm 1968 đã buộc Tổng thống Mỹ Johnson</w:t>
      </w:r>
      <w:r w:rsidRPr="00D453FB">
        <w:rPr>
          <w:spacing w:val="40"/>
          <w:sz w:val="24"/>
          <w:szCs w:val="24"/>
          <w:lang w:val="vi"/>
        </w:rPr>
        <w:t xml:space="preserve"> </w:t>
      </w:r>
      <w:r w:rsidRPr="00D453FB">
        <w:rPr>
          <w:sz w:val="24"/>
          <w:szCs w:val="24"/>
          <w:lang w:val="vi"/>
        </w:rPr>
        <w:t>phải rút hết lực lượng quân sự Mỹ ra khỏi miền Nam.</w:t>
      </w:r>
    </w:p>
    <w:p w:rsidR="00D453FB" w:rsidRPr="00D453FB" w:rsidRDefault="00D453FB" w:rsidP="00D453FB">
      <w:pPr>
        <w:pStyle w:val="BodyText"/>
        <w:spacing w:before="120" w:line="26" w:lineRule="atLeast"/>
        <w:ind w:right="429"/>
        <w:jc w:val="both"/>
        <w:rPr>
          <w:lang w:val="vi"/>
        </w:rPr>
      </w:pPr>
      <w:r w:rsidRPr="00D453FB">
        <w:rPr>
          <w:b/>
          <w:color w:val="000066"/>
          <w:lang w:val="vi"/>
        </w:rPr>
        <w:t>Câu</w:t>
      </w:r>
      <w:r w:rsidRPr="00D453FB">
        <w:rPr>
          <w:b/>
          <w:color w:val="000066"/>
          <w:spacing w:val="-3"/>
          <w:lang w:val="vi"/>
        </w:rPr>
        <w:t xml:space="preserve"> </w:t>
      </w:r>
      <w:r w:rsidRPr="008215D4">
        <w:rPr>
          <w:b/>
          <w:color w:val="000066"/>
          <w:spacing w:val="-3"/>
          <w:lang w:val="vi"/>
        </w:rPr>
        <w:t>2</w:t>
      </w:r>
      <w:r w:rsidRPr="00D453FB">
        <w:rPr>
          <w:b/>
          <w:color w:val="000066"/>
          <w:lang w:val="vi"/>
        </w:rPr>
        <w:t xml:space="preserve">: </w:t>
      </w:r>
      <w:r w:rsidRPr="00D453FB">
        <w:rPr>
          <w:spacing w:val="-1"/>
          <w:lang w:val="vi"/>
        </w:rPr>
        <w:t xml:space="preserve"> </w:t>
      </w:r>
      <w:r w:rsidRPr="00D453FB">
        <w:rPr>
          <w:lang w:val="vi"/>
        </w:rPr>
        <w:t>Cho</w:t>
      </w:r>
      <w:r w:rsidRPr="00D453FB">
        <w:rPr>
          <w:spacing w:val="-1"/>
          <w:lang w:val="vi"/>
        </w:rPr>
        <w:t xml:space="preserve"> </w:t>
      </w:r>
      <w:r w:rsidRPr="00D453FB">
        <w:rPr>
          <w:lang w:val="vi"/>
        </w:rPr>
        <w:t>đoạn tư</w:t>
      </w:r>
      <w:r w:rsidRPr="00D453FB">
        <w:rPr>
          <w:spacing w:val="-1"/>
          <w:lang w:val="vi"/>
        </w:rPr>
        <w:t xml:space="preserve"> </w:t>
      </w:r>
      <w:r w:rsidRPr="00D453FB">
        <w:rPr>
          <w:lang w:val="vi"/>
        </w:rPr>
        <w:t xml:space="preserve">liệu sau </w:t>
      </w:r>
      <w:r w:rsidRPr="00D453FB">
        <w:rPr>
          <w:spacing w:val="-4"/>
          <w:lang w:val="vi"/>
        </w:rPr>
        <w:t>đây:</w:t>
      </w:r>
    </w:p>
    <w:p w:rsidR="00D453FB" w:rsidRPr="00D453FB" w:rsidRDefault="00D453FB" w:rsidP="00D453FB">
      <w:pPr>
        <w:spacing w:before="120" w:line="26" w:lineRule="atLeast"/>
        <w:ind w:right="429"/>
        <w:jc w:val="both"/>
        <w:rPr>
          <w:i/>
          <w:sz w:val="24"/>
          <w:szCs w:val="24"/>
          <w:lang w:val="vi"/>
        </w:rPr>
      </w:pPr>
      <w:r w:rsidRPr="00D453FB">
        <w:rPr>
          <w:i/>
          <w:sz w:val="24"/>
          <w:szCs w:val="24"/>
          <w:lang w:val="vi"/>
        </w:rPr>
        <w:t>“Nền</w:t>
      </w:r>
      <w:r w:rsidRPr="00D453FB">
        <w:rPr>
          <w:i/>
          <w:spacing w:val="-5"/>
          <w:sz w:val="24"/>
          <w:szCs w:val="24"/>
          <w:lang w:val="vi"/>
        </w:rPr>
        <w:t xml:space="preserve"> </w:t>
      </w:r>
      <w:r w:rsidRPr="00D453FB">
        <w:rPr>
          <w:i/>
          <w:sz w:val="24"/>
          <w:szCs w:val="24"/>
          <w:lang w:val="vi"/>
        </w:rPr>
        <w:t>kinh</w:t>
      </w:r>
      <w:r w:rsidRPr="00D453FB">
        <w:rPr>
          <w:i/>
          <w:spacing w:val="-4"/>
          <w:sz w:val="24"/>
          <w:szCs w:val="24"/>
          <w:lang w:val="vi"/>
        </w:rPr>
        <w:t xml:space="preserve"> </w:t>
      </w:r>
      <w:r w:rsidRPr="00D453FB">
        <w:rPr>
          <w:i/>
          <w:sz w:val="24"/>
          <w:szCs w:val="24"/>
          <w:lang w:val="vi"/>
        </w:rPr>
        <w:t>tế</w:t>
      </w:r>
      <w:r w:rsidRPr="00D453FB">
        <w:rPr>
          <w:i/>
          <w:spacing w:val="-5"/>
          <w:sz w:val="24"/>
          <w:szCs w:val="24"/>
          <w:lang w:val="vi"/>
        </w:rPr>
        <w:t xml:space="preserve"> </w:t>
      </w:r>
      <w:r w:rsidRPr="00D453FB">
        <w:rPr>
          <w:i/>
          <w:sz w:val="24"/>
          <w:szCs w:val="24"/>
          <w:lang w:val="vi"/>
        </w:rPr>
        <w:t>thị</w:t>
      </w:r>
      <w:r w:rsidRPr="00D453FB">
        <w:rPr>
          <w:i/>
          <w:spacing w:val="-6"/>
          <w:sz w:val="24"/>
          <w:szCs w:val="24"/>
          <w:lang w:val="vi"/>
        </w:rPr>
        <w:t xml:space="preserve"> </w:t>
      </w:r>
      <w:r w:rsidRPr="00D453FB">
        <w:rPr>
          <w:i/>
          <w:sz w:val="24"/>
          <w:szCs w:val="24"/>
          <w:lang w:val="vi"/>
        </w:rPr>
        <w:t>trường</w:t>
      </w:r>
      <w:r w:rsidRPr="00D453FB">
        <w:rPr>
          <w:i/>
          <w:spacing w:val="-5"/>
          <w:sz w:val="24"/>
          <w:szCs w:val="24"/>
          <w:lang w:val="vi"/>
        </w:rPr>
        <w:t xml:space="preserve"> </w:t>
      </w:r>
      <w:r w:rsidRPr="00D453FB">
        <w:rPr>
          <w:i/>
          <w:sz w:val="24"/>
          <w:szCs w:val="24"/>
          <w:lang w:val="vi"/>
        </w:rPr>
        <w:t>định</w:t>
      </w:r>
      <w:r w:rsidRPr="00D453FB">
        <w:rPr>
          <w:i/>
          <w:spacing w:val="-4"/>
          <w:sz w:val="24"/>
          <w:szCs w:val="24"/>
          <w:lang w:val="vi"/>
        </w:rPr>
        <w:t xml:space="preserve"> </w:t>
      </w:r>
      <w:r w:rsidRPr="00D453FB">
        <w:rPr>
          <w:i/>
          <w:sz w:val="24"/>
          <w:szCs w:val="24"/>
          <w:lang w:val="vi"/>
        </w:rPr>
        <w:t>hướng</w:t>
      </w:r>
      <w:r w:rsidRPr="00D453FB">
        <w:rPr>
          <w:i/>
          <w:spacing w:val="-5"/>
          <w:sz w:val="24"/>
          <w:szCs w:val="24"/>
          <w:lang w:val="vi"/>
        </w:rPr>
        <w:t xml:space="preserve"> </w:t>
      </w:r>
      <w:r w:rsidRPr="00D453FB">
        <w:rPr>
          <w:i/>
          <w:sz w:val="24"/>
          <w:szCs w:val="24"/>
          <w:lang w:val="vi"/>
        </w:rPr>
        <w:t>xã</w:t>
      </w:r>
      <w:r w:rsidRPr="00D453FB">
        <w:rPr>
          <w:i/>
          <w:spacing w:val="-5"/>
          <w:sz w:val="24"/>
          <w:szCs w:val="24"/>
          <w:lang w:val="vi"/>
        </w:rPr>
        <w:t xml:space="preserve"> </w:t>
      </w:r>
      <w:r w:rsidRPr="00D453FB">
        <w:rPr>
          <w:i/>
          <w:sz w:val="24"/>
          <w:szCs w:val="24"/>
          <w:lang w:val="vi"/>
        </w:rPr>
        <w:t>hội</w:t>
      </w:r>
      <w:r w:rsidRPr="00D453FB">
        <w:rPr>
          <w:i/>
          <w:spacing w:val="-4"/>
          <w:sz w:val="24"/>
          <w:szCs w:val="24"/>
          <w:lang w:val="vi"/>
        </w:rPr>
        <w:t xml:space="preserve"> </w:t>
      </w:r>
      <w:r w:rsidRPr="00D453FB">
        <w:rPr>
          <w:i/>
          <w:sz w:val="24"/>
          <w:szCs w:val="24"/>
          <w:lang w:val="vi"/>
        </w:rPr>
        <w:t>chủ</w:t>
      </w:r>
      <w:r w:rsidRPr="00D453FB">
        <w:rPr>
          <w:i/>
          <w:spacing w:val="-5"/>
          <w:sz w:val="24"/>
          <w:szCs w:val="24"/>
          <w:lang w:val="vi"/>
        </w:rPr>
        <w:t xml:space="preserve"> </w:t>
      </w:r>
      <w:r w:rsidRPr="00D453FB">
        <w:rPr>
          <w:i/>
          <w:sz w:val="24"/>
          <w:szCs w:val="24"/>
          <w:lang w:val="vi"/>
        </w:rPr>
        <w:t>nghĩa</w:t>
      </w:r>
      <w:r w:rsidRPr="00D453FB">
        <w:rPr>
          <w:i/>
          <w:spacing w:val="-4"/>
          <w:sz w:val="24"/>
          <w:szCs w:val="24"/>
          <w:lang w:val="vi"/>
        </w:rPr>
        <w:t xml:space="preserve"> </w:t>
      </w:r>
      <w:r w:rsidRPr="00D453FB">
        <w:rPr>
          <w:i/>
          <w:sz w:val="24"/>
          <w:szCs w:val="24"/>
          <w:lang w:val="vi"/>
        </w:rPr>
        <w:t>ở</w:t>
      </w:r>
      <w:r w:rsidRPr="00D453FB">
        <w:rPr>
          <w:i/>
          <w:spacing w:val="-6"/>
          <w:sz w:val="24"/>
          <w:szCs w:val="24"/>
          <w:lang w:val="vi"/>
        </w:rPr>
        <w:t xml:space="preserve"> </w:t>
      </w:r>
      <w:r w:rsidRPr="00D453FB">
        <w:rPr>
          <w:i/>
          <w:sz w:val="24"/>
          <w:szCs w:val="24"/>
          <w:lang w:val="vi"/>
        </w:rPr>
        <w:t>nước</w:t>
      </w:r>
      <w:r w:rsidRPr="00D453FB">
        <w:rPr>
          <w:i/>
          <w:spacing w:val="-6"/>
          <w:sz w:val="24"/>
          <w:szCs w:val="24"/>
          <w:lang w:val="vi"/>
        </w:rPr>
        <w:t xml:space="preserve"> </w:t>
      </w:r>
      <w:r w:rsidRPr="00D453FB">
        <w:rPr>
          <w:i/>
          <w:sz w:val="24"/>
          <w:szCs w:val="24"/>
          <w:lang w:val="vi"/>
        </w:rPr>
        <w:t>ta</w:t>
      </w:r>
      <w:r w:rsidRPr="00D453FB">
        <w:rPr>
          <w:i/>
          <w:spacing w:val="-4"/>
          <w:sz w:val="24"/>
          <w:szCs w:val="24"/>
          <w:lang w:val="vi"/>
        </w:rPr>
        <w:t xml:space="preserve"> </w:t>
      </w:r>
      <w:r w:rsidRPr="00D453FB">
        <w:rPr>
          <w:i/>
          <w:sz w:val="24"/>
          <w:szCs w:val="24"/>
          <w:lang w:val="vi"/>
        </w:rPr>
        <w:t>là</w:t>
      </w:r>
      <w:r w:rsidRPr="00D453FB">
        <w:rPr>
          <w:i/>
          <w:spacing w:val="-4"/>
          <w:sz w:val="24"/>
          <w:szCs w:val="24"/>
          <w:lang w:val="vi"/>
        </w:rPr>
        <w:t xml:space="preserve"> </w:t>
      </w:r>
      <w:r w:rsidRPr="00D453FB">
        <w:rPr>
          <w:i/>
          <w:sz w:val="24"/>
          <w:szCs w:val="24"/>
          <w:lang w:val="vi"/>
        </w:rPr>
        <w:t>nền</w:t>
      </w:r>
      <w:r w:rsidRPr="00D453FB">
        <w:rPr>
          <w:i/>
          <w:spacing w:val="-5"/>
          <w:sz w:val="24"/>
          <w:szCs w:val="24"/>
          <w:lang w:val="vi"/>
        </w:rPr>
        <w:t xml:space="preserve"> </w:t>
      </w:r>
      <w:r w:rsidRPr="00D453FB">
        <w:rPr>
          <w:i/>
          <w:sz w:val="24"/>
          <w:szCs w:val="24"/>
          <w:lang w:val="vi"/>
        </w:rPr>
        <w:t>kinh</w:t>
      </w:r>
      <w:r w:rsidRPr="00D453FB">
        <w:rPr>
          <w:i/>
          <w:spacing w:val="-7"/>
          <w:sz w:val="24"/>
          <w:szCs w:val="24"/>
          <w:lang w:val="vi"/>
        </w:rPr>
        <w:t xml:space="preserve"> </w:t>
      </w:r>
      <w:r w:rsidRPr="00D453FB">
        <w:rPr>
          <w:i/>
          <w:sz w:val="24"/>
          <w:szCs w:val="24"/>
          <w:lang w:val="vi"/>
        </w:rPr>
        <w:t>tế</w:t>
      </w:r>
      <w:r w:rsidRPr="00D453FB">
        <w:rPr>
          <w:i/>
          <w:spacing w:val="-6"/>
          <w:sz w:val="24"/>
          <w:szCs w:val="24"/>
          <w:lang w:val="vi"/>
        </w:rPr>
        <w:t xml:space="preserve"> </w:t>
      </w:r>
      <w:r w:rsidRPr="00D453FB">
        <w:rPr>
          <w:i/>
          <w:sz w:val="24"/>
          <w:szCs w:val="24"/>
          <w:lang w:val="vi"/>
        </w:rPr>
        <w:t>hàng</w:t>
      </w:r>
      <w:r w:rsidRPr="00D453FB">
        <w:rPr>
          <w:i/>
          <w:spacing w:val="-5"/>
          <w:sz w:val="24"/>
          <w:szCs w:val="24"/>
          <w:lang w:val="vi"/>
        </w:rPr>
        <w:t xml:space="preserve"> </w:t>
      </w:r>
      <w:r w:rsidRPr="00D453FB">
        <w:rPr>
          <w:i/>
          <w:sz w:val="24"/>
          <w:szCs w:val="24"/>
          <w:lang w:val="vi"/>
        </w:rPr>
        <w:t>hóa</w:t>
      </w:r>
      <w:r w:rsidRPr="00D453FB">
        <w:rPr>
          <w:i/>
          <w:spacing w:val="-5"/>
          <w:sz w:val="24"/>
          <w:szCs w:val="24"/>
          <w:lang w:val="vi"/>
        </w:rPr>
        <w:t xml:space="preserve"> </w:t>
      </w:r>
      <w:r w:rsidRPr="00D453FB">
        <w:rPr>
          <w:i/>
          <w:sz w:val="24"/>
          <w:szCs w:val="24"/>
          <w:lang w:val="vi"/>
        </w:rPr>
        <w:t>nhiều</w:t>
      </w:r>
      <w:r w:rsidRPr="00D453FB">
        <w:rPr>
          <w:i/>
          <w:spacing w:val="-5"/>
          <w:sz w:val="24"/>
          <w:szCs w:val="24"/>
          <w:lang w:val="vi"/>
        </w:rPr>
        <w:t xml:space="preserve"> </w:t>
      </w:r>
      <w:r w:rsidRPr="00D453FB">
        <w:rPr>
          <w:i/>
          <w:sz w:val="24"/>
          <w:szCs w:val="24"/>
          <w:lang w:val="vi"/>
        </w:rPr>
        <w:t>thành</w:t>
      </w:r>
      <w:r w:rsidRPr="00D453FB">
        <w:rPr>
          <w:i/>
          <w:spacing w:val="-4"/>
          <w:sz w:val="24"/>
          <w:szCs w:val="24"/>
          <w:lang w:val="vi"/>
        </w:rPr>
        <w:t xml:space="preserve"> </w:t>
      </w:r>
      <w:r w:rsidRPr="00D453FB">
        <w:rPr>
          <w:i/>
          <w:sz w:val="24"/>
          <w:szCs w:val="24"/>
          <w:lang w:val="vi"/>
        </w:rPr>
        <w:t>phần</w:t>
      </w:r>
      <w:r w:rsidRPr="00D453FB">
        <w:rPr>
          <w:i/>
          <w:spacing w:val="-5"/>
          <w:sz w:val="24"/>
          <w:szCs w:val="24"/>
          <w:lang w:val="vi"/>
        </w:rPr>
        <w:t xml:space="preserve"> </w:t>
      </w:r>
      <w:r w:rsidRPr="00D453FB">
        <w:rPr>
          <w:i/>
          <w:sz w:val="24"/>
          <w:szCs w:val="24"/>
          <w:lang w:val="vi"/>
        </w:rPr>
        <w:t xml:space="preserve">vận hành theo cơ chế thị trường có sự quản lí của Nhà nước dưới sự lãnh đạo của Đảng Cộng sản. Đây là một hình thái kinh tế thị trường vừa tuân theo những quy luật </w:t>
      </w:r>
      <w:r w:rsidRPr="00D453FB">
        <w:rPr>
          <w:i/>
          <w:sz w:val="24"/>
          <w:szCs w:val="24"/>
          <w:lang w:val="vi"/>
        </w:rPr>
        <w:lastRenderedPageBreak/>
        <w:t>của kinh tế thị trường, vừa dựa trên cơ sở và được dẫn dắt, chi phối bởi các nguyên tắc và bản chất của chủ nghĩa xã hội”.</w:t>
      </w:r>
    </w:p>
    <w:p w:rsidR="00D453FB" w:rsidRPr="00D453FB" w:rsidRDefault="00D453FB" w:rsidP="00D453FB">
      <w:pPr>
        <w:pStyle w:val="BodyText"/>
        <w:spacing w:before="120" w:line="26" w:lineRule="atLeast"/>
        <w:ind w:right="429"/>
        <w:jc w:val="right"/>
        <w:rPr>
          <w:lang w:val="vi"/>
        </w:rPr>
      </w:pPr>
      <w:r w:rsidRPr="00D453FB">
        <w:rPr>
          <w:lang w:val="vi"/>
        </w:rPr>
        <w:t>(Đảng</w:t>
      </w:r>
      <w:r w:rsidRPr="00D453FB">
        <w:rPr>
          <w:spacing w:val="-3"/>
          <w:lang w:val="vi"/>
        </w:rPr>
        <w:t xml:space="preserve"> </w:t>
      </w:r>
      <w:r w:rsidRPr="00D453FB">
        <w:rPr>
          <w:lang w:val="vi"/>
        </w:rPr>
        <w:t>Cộng sản</w:t>
      </w:r>
      <w:r w:rsidRPr="00D453FB">
        <w:rPr>
          <w:spacing w:val="-1"/>
          <w:lang w:val="vi"/>
        </w:rPr>
        <w:t xml:space="preserve"> </w:t>
      </w:r>
      <w:r w:rsidRPr="00D453FB">
        <w:rPr>
          <w:lang w:val="vi"/>
        </w:rPr>
        <w:t>Việt Nam,</w:t>
      </w:r>
      <w:r w:rsidRPr="00D453FB">
        <w:rPr>
          <w:spacing w:val="-1"/>
          <w:lang w:val="vi"/>
        </w:rPr>
        <w:t xml:space="preserve"> </w:t>
      </w:r>
      <w:r w:rsidRPr="00D453FB">
        <w:rPr>
          <w:lang w:val="vi"/>
        </w:rPr>
        <w:t>Văn kiện Đại</w:t>
      </w:r>
      <w:r w:rsidRPr="00D453FB">
        <w:rPr>
          <w:spacing w:val="-1"/>
          <w:lang w:val="vi"/>
        </w:rPr>
        <w:t xml:space="preserve"> </w:t>
      </w:r>
      <w:r w:rsidRPr="00D453FB">
        <w:rPr>
          <w:lang w:val="vi"/>
        </w:rPr>
        <w:t>hội đại</w:t>
      </w:r>
      <w:r w:rsidRPr="00D453FB">
        <w:rPr>
          <w:spacing w:val="1"/>
          <w:lang w:val="vi"/>
        </w:rPr>
        <w:t xml:space="preserve"> </w:t>
      </w:r>
      <w:r w:rsidRPr="00D453FB">
        <w:rPr>
          <w:lang w:val="vi"/>
        </w:rPr>
        <w:t>biểu toàn quốc</w:t>
      </w:r>
      <w:r w:rsidRPr="00D453FB">
        <w:rPr>
          <w:spacing w:val="-2"/>
          <w:lang w:val="vi"/>
        </w:rPr>
        <w:t xml:space="preserve"> </w:t>
      </w:r>
      <w:r w:rsidRPr="00D453FB">
        <w:rPr>
          <w:lang w:val="vi"/>
        </w:rPr>
        <w:t>lần thứ</w:t>
      </w:r>
      <w:r w:rsidRPr="00D453FB">
        <w:rPr>
          <w:spacing w:val="-1"/>
          <w:lang w:val="vi"/>
        </w:rPr>
        <w:t xml:space="preserve"> </w:t>
      </w:r>
      <w:r w:rsidRPr="00D453FB">
        <w:rPr>
          <w:lang w:val="vi"/>
        </w:rPr>
        <w:t>XI, NXB Chính</w:t>
      </w:r>
      <w:r w:rsidRPr="00D453FB">
        <w:rPr>
          <w:spacing w:val="-1"/>
          <w:lang w:val="vi"/>
        </w:rPr>
        <w:t xml:space="preserve"> </w:t>
      </w:r>
      <w:r w:rsidRPr="00D453FB">
        <w:rPr>
          <w:lang w:val="vi"/>
        </w:rPr>
        <w:t>trị quốc</w:t>
      </w:r>
      <w:r w:rsidRPr="00D453FB">
        <w:rPr>
          <w:spacing w:val="-3"/>
          <w:lang w:val="vi"/>
        </w:rPr>
        <w:t xml:space="preserve"> </w:t>
      </w:r>
      <w:r w:rsidRPr="00D453FB">
        <w:rPr>
          <w:lang w:val="vi"/>
        </w:rPr>
        <w:t>gia</w:t>
      </w:r>
      <w:r w:rsidRPr="00D453FB">
        <w:rPr>
          <w:spacing w:val="3"/>
          <w:lang w:val="vi"/>
        </w:rPr>
        <w:t xml:space="preserve"> </w:t>
      </w:r>
      <w:r w:rsidRPr="00D453FB">
        <w:rPr>
          <w:lang w:val="vi"/>
        </w:rPr>
        <w:t>-</w:t>
      </w:r>
      <w:r w:rsidRPr="00D453FB">
        <w:rPr>
          <w:spacing w:val="-1"/>
          <w:lang w:val="vi"/>
        </w:rPr>
        <w:t xml:space="preserve"> </w:t>
      </w:r>
      <w:r w:rsidRPr="00D453FB">
        <w:rPr>
          <w:spacing w:val="-5"/>
          <w:lang w:val="vi"/>
        </w:rPr>
        <w:t>Sự</w:t>
      </w:r>
    </w:p>
    <w:p w:rsidR="00D453FB" w:rsidRPr="005A241D" w:rsidRDefault="00D453FB" w:rsidP="00D453FB">
      <w:pPr>
        <w:pStyle w:val="BodyText"/>
        <w:spacing w:before="120" w:line="26" w:lineRule="atLeast"/>
        <w:ind w:right="429"/>
        <w:jc w:val="right"/>
      </w:pPr>
      <w:r w:rsidRPr="005A241D">
        <w:t>thật, 2011, tr. 204</w:t>
      </w:r>
      <w:r w:rsidRPr="005A241D">
        <w:rPr>
          <w:spacing w:val="-1"/>
        </w:rPr>
        <w:t xml:space="preserve"> </w:t>
      </w:r>
      <w:r w:rsidRPr="005A241D">
        <w:t>-</w:t>
      </w:r>
      <w:r w:rsidRPr="005A241D">
        <w:rPr>
          <w:spacing w:val="-1"/>
        </w:rPr>
        <w:t xml:space="preserve"> </w:t>
      </w:r>
      <w:r w:rsidRPr="005A241D">
        <w:rPr>
          <w:spacing w:val="-4"/>
        </w:rPr>
        <w:t>205)</w:t>
      </w:r>
    </w:p>
    <w:p w:rsidR="00D453FB" w:rsidRPr="005A241D" w:rsidRDefault="00D453FB" w:rsidP="00D453FB">
      <w:pPr>
        <w:pStyle w:val="ListParagraph"/>
        <w:widowControl w:val="0"/>
        <w:numPr>
          <w:ilvl w:val="0"/>
          <w:numId w:val="32"/>
        </w:numPr>
        <w:tabs>
          <w:tab w:val="left" w:pos="553"/>
        </w:tabs>
        <w:autoSpaceDE w:val="0"/>
        <w:autoSpaceDN w:val="0"/>
        <w:spacing w:before="120" w:after="0" w:line="26" w:lineRule="atLeast"/>
        <w:ind w:left="0" w:right="429" w:firstLine="0"/>
        <w:contextualSpacing w:val="0"/>
        <w:rPr>
          <w:sz w:val="24"/>
          <w:szCs w:val="24"/>
        </w:rPr>
      </w:pPr>
      <w:r w:rsidRPr="005A241D">
        <w:rPr>
          <w:sz w:val="24"/>
          <w:szCs w:val="24"/>
        </w:rPr>
        <w:t>Trong nền kinh tế thị trường định hướng xã hội chủ nghĩa, có nhiều thành phần kinh tế, trong đó thành phần kinh tế tư nhân đóng vai trò chủ đạo.</w:t>
      </w:r>
    </w:p>
    <w:p w:rsidR="00D453FB" w:rsidRPr="005A241D" w:rsidRDefault="00D453FB" w:rsidP="00D453FB">
      <w:pPr>
        <w:pStyle w:val="ListParagraph"/>
        <w:widowControl w:val="0"/>
        <w:numPr>
          <w:ilvl w:val="0"/>
          <w:numId w:val="32"/>
        </w:numPr>
        <w:tabs>
          <w:tab w:val="left" w:pos="567"/>
        </w:tabs>
        <w:autoSpaceDE w:val="0"/>
        <w:autoSpaceDN w:val="0"/>
        <w:spacing w:before="120" w:after="0" w:line="26" w:lineRule="atLeast"/>
        <w:ind w:left="0" w:right="429" w:firstLine="0"/>
        <w:contextualSpacing w:val="0"/>
        <w:rPr>
          <w:sz w:val="24"/>
          <w:szCs w:val="24"/>
        </w:rPr>
      </w:pPr>
      <w:r w:rsidRPr="005A241D">
        <w:rPr>
          <w:sz w:val="24"/>
          <w:szCs w:val="24"/>
        </w:rPr>
        <w:t>Chủ trương phát triển kinh tế thị trường định hướng xã hội chủ nghĩa của Đảng Cộng sản Việt Nam là sự tiếp thu có chọn lọc thành tựu của văn minh nhân loại.</w:t>
      </w:r>
    </w:p>
    <w:p w:rsidR="00D453FB" w:rsidRPr="005A241D" w:rsidRDefault="00D453FB" w:rsidP="00D453FB">
      <w:pPr>
        <w:pStyle w:val="ListParagraph"/>
        <w:widowControl w:val="0"/>
        <w:numPr>
          <w:ilvl w:val="0"/>
          <w:numId w:val="32"/>
        </w:numPr>
        <w:tabs>
          <w:tab w:val="left" w:pos="539"/>
        </w:tabs>
        <w:autoSpaceDE w:val="0"/>
        <w:autoSpaceDN w:val="0"/>
        <w:spacing w:before="120" w:after="0" w:line="26" w:lineRule="atLeast"/>
        <w:ind w:left="0" w:right="429" w:firstLine="0"/>
        <w:contextualSpacing w:val="0"/>
        <w:rPr>
          <w:sz w:val="24"/>
          <w:szCs w:val="24"/>
        </w:rPr>
      </w:pPr>
      <w:r w:rsidRPr="005A241D">
        <w:rPr>
          <w:sz w:val="24"/>
          <w:szCs w:val="24"/>
        </w:rPr>
        <w:t>Trên thế giới,</w:t>
      </w:r>
      <w:r w:rsidRPr="005A241D">
        <w:rPr>
          <w:spacing w:val="-1"/>
          <w:sz w:val="24"/>
          <w:szCs w:val="24"/>
        </w:rPr>
        <w:t xml:space="preserve"> </w:t>
      </w:r>
      <w:r w:rsidRPr="005A241D">
        <w:rPr>
          <w:sz w:val="24"/>
          <w:szCs w:val="24"/>
        </w:rPr>
        <w:t>kinh</w:t>
      </w:r>
      <w:r w:rsidRPr="005A241D">
        <w:rPr>
          <w:spacing w:val="-1"/>
          <w:sz w:val="24"/>
          <w:szCs w:val="24"/>
        </w:rPr>
        <w:t xml:space="preserve"> </w:t>
      </w:r>
      <w:r w:rsidRPr="005A241D">
        <w:rPr>
          <w:sz w:val="24"/>
          <w:szCs w:val="24"/>
        </w:rPr>
        <w:t>tế</w:t>
      </w:r>
      <w:r w:rsidRPr="005A241D">
        <w:rPr>
          <w:spacing w:val="-1"/>
          <w:sz w:val="24"/>
          <w:szCs w:val="24"/>
        </w:rPr>
        <w:t xml:space="preserve"> </w:t>
      </w:r>
      <w:r w:rsidRPr="005A241D">
        <w:rPr>
          <w:sz w:val="24"/>
          <w:szCs w:val="24"/>
        </w:rPr>
        <w:t>thị</w:t>
      </w:r>
      <w:r w:rsidRPr="005A241D">
        <w:rPr>
          <w:spacing w:val="-1"/>
          <w:sz w:val="24"/>
          <w:szCs w:val="24"/>
        </w:rPr>
        <w:t xml:space="preserve"> </w:t>
      </w:r>
      <w:r w:rsidRPr="005A241D">
        <w:rPr>
          <w:sz w:val="24"/>
          <w:szCs w:val="24"/>
        </w:rPr>
        <w:t>trường</w:t>
      </w:r>
      <w:r w:rsidRPr="005A241D">
        <w:rPr>
          <w:spacing w:val="-1"/>
          <w:sz w:val="24"/>
          <w:szCs w:val="24"/>
        </w:rPr>
        <w:t xml:space="preserve"> </w:t>
      </w:r>
      <w:r w:rsidRPr="005A241D">
        <w:rPr>
          <w:sz w:val="24"/>
          <w:szCs w:val="24"/>
        </w:rPr>
        <w:t>là</w:t>
      </w:r>
      <w:r w:rsidRPr="005A241D">
        <w:rPr>
          <w:spacing w:val="-1"/>
          <w:sz w:val="24"/>
          <w:szCs w:val="24"/>
        </w:rPr>
        <w:t xml:space="preserve"> </w:t>
      </w:r>
      <w:r w:rsidRPr="005A241D">
        <w:rPr>
          <w:sz w:val="24"/>
          <w:szCs w:val="24"/>
        </w:rPr>
        <w:t>nền</w:t>
      </w:r>
      <w:r w:rsidRPr="005A241D">
        <w:rPr>
          <w:spacing w:val="-1"/>
          <w:sz w:val="24"/>
          <w:szCs w:val="24"/>
        </w:rPr>
        <w:t xml:space="preserve"> </w:t>
      </w:r>
      <w:r w:rsidRPr="005A241D">
        <w:rPr>
          <w:sz w:val="24"/>
          <w:szCs w:val="24"/>
        </w:rPr>
        <w:t>kinh tế</w:t>
      </w:r>
      <w:r w:rsidRPr="005A241D">
        <w:rPr>
          <w:spacing w:val="-1"/>
          <w:sz w:val="24"/>
          <w:szCs w:val="24"/>
        </w:rPr>
        <w:t xml:space="preserve"> </w:t>
      </w:r>
      <w:r w:rsidRPr="005A241D">
        <w:rPr>
          <w:sz w:val="24"/>
          <w:szCs w:val="24"/>
        </w:rPr>
        <w:t>được</w:t>
      </w:r>
      <w:r w:rsidRPr="005A241D">
        <w:rPr>
          <w:spacing w:val="-3"/>
          <w:sz w:val="24"/>
          <w:szCs w:val="24"/>
        </w:rPr>
        <w:t xml:space="preserve"> </w:t>
      </w:r>
      <w:r w:rsidRPr="005A241D">
        <w:rPr>
          <w:sz w:val="24"/>
          <w:szCs w:val="24"/>
        </w:rPr>
        <w:t>tổ chức, lãnh</w:t>
      </w:r>
      <w:r w:rsidRPr="005A241D">
        <w:rPr>
          <w:spacing w:val="-1"/>
          <w:sz w:val="24"/>
          <w:szCs w:val="24"/>
        </w:rPr>
        <w:t xml:space="preserve"> </w:t>
      </w:r>
      <w:r w:rsidRPr="005A241D">
        <w:rPr>
          <w:sz w:val="24"/>
          <w:szCs w:val="24"/>
        </w:rPr>
        <w:t>đạo</w:t>
      </w:r>
      <w:r w:rsidRPr="005A241D">
        <w:rPr>
          <w:spacing w:val="-1"/>
          <w:sz w:val="24"/>
          <w:szCs w:val="24"/>
        </w:rPr>
        <w:t xml:space="preserve"> </w:t>
      </w:r>
      <w:r w:rsidRPr="005A241D">
        <w:rPr>
          <w:sz w:val="24"/>
          <w:szCs w:val="24"/>
        </w:rPr>
        <w:t>bởi Đảng</w:t>
      </w:r>
      <w:r w:rsidRPr="005A241D">
        <w:rPr>
          <w:spacing w:val="-1"/>
          <w:sz w:val="24"/>
          <w:szCs w:val="24"/>
        </w:rPr>
        <w:t xml:space="preserve"> </w:t>
      </w:r>
      <w:r w:rsidRPr="005A241D">
        <w:rPr>
          <w:sz w:val="24"/>
          <w:szCs w:val="24"/>
        </w:rPr>
        <w:t>Cộng sản</w:t>
      </w:r>
      <w:r w:rsidRPr="005A241D">
        <w:rPr>
          <w:spacing w:val="-1"/>
          <w:sz w:val="24"/>
          <w:szCs w:val="24"/>
        </w:rPr>
        <w:t xml:space="preserve"> </w:t>
      </w:r>
      <w:r w:rsidRPr="005A241D">
        <w:rPr>
          <w:sz w:val="24"/>
          <w:szCs w:val="24"/>
        </w:rPr>
        <w:t>và</w:t>
      </w:r>
      <w:r w:rsidRPr="005A241D">
        <w:rPr>
          <w:spacing w:val="-2"/>
          <w:sz w:val="24"/>
          <w:szCs w:val="24"/>
        </w:rPr>
        <w:t xml:space="preserve"> </w:t>
      </w:r>
      <w:r w:rsidRPr="005A241D">
        <w:rPr>
          <w:sz w:val="24"/>
          <w:szCs w:val="24"/>
        </w:rPr>
        <w:t>sự quản</w:t>
      </w:r>
      <w:r w:rsidRPr="005A241D">
        <w:rPr>
          <w:spacing w:val="-1"/>
          <w:sz w:val="24"/>
          <w:szCs w:val="24"/>
        </w:rPr>
        <w:t xml:space="preserve"> </w:t>
      </w:r>
      <w:r w:rsidRPr="005A241D">
        <w:rPr>
          <w:sz w:val="24"/>
          <w:szCs w:val="24"/>
        </w:rPr>
        <w:t>lý của Nhà nước nhằm phục vụ tốt nhất lợi ích của toàn dân.</w:t>
      </w:r>
    </w:p>
    <w:p w:rsidR="00D453FB" w:rsidRPr="005A241D" w:rsidRDefault="00D453FB" w:rsidP="00D453FB">
      <w:pPr>
        <w:pStyle w:val="ListParagraph"/>
        <w:widowControl w:val="0"/>
        <w:numPr>
          <w:ilvl w:val="0"/>
          <w:numId w:val="32"/>
        </w:numPr>
        <w:tabs>
          <w:tab w:val="left" w:pos="567"/>
        </w:tabs>
        <w:autoSpaceDE w:val="0"/>
        <w:autoSpaceDN w:val="0"/>
        <w:spacing w:before="120" w:after="0" w:line="26" w:lineRule="atLeast"/>
        <w:ind w:left="0" w:right="429" w:firstLine="0"/>
        <w:contextualSpacing w:val="0"/>
        <w:rPr>
          <w:sz w:val="24"/>
          <w:szCs w:val="24"/>
        </w:rPr>
      </w:pPr>
      <w:r w:rsidRPr="005A241D">
        <w:rPr>
          <w:sz w:val="24"/>
          <w:szCs w:val="24"/>
        </w:rPr>
        <w:t>Nền kinh tế của Việt Nam hiện nay là nền kinh tế thị trường xã hội chủ nghĩa, tồn tại song hành cùng kinh tế thị trường tư bản chủ nghĩa.</w:t>
      </w:r>
    </w:p>
    <w:p w:rsidR="00D453FB" w:rsidRPr="005A241D" w:rsidRDefault="00D453FB" w:rsidP="00D453FB">
      <w:pPr>
        <w:pStyle w:val="BodyText"/>
        <w:spacing w:before="120" w:line="26" w:lineRule="atLeast"/>
        <w:ind w:right="429"/>
        <w:jc w:val="both"/>
      </w:pPr>
      <w:r w:rsidRPr="005A241D">
        <w:rPr>
          <w:b/>
          <w:color w:val="000066"/>
        </w:rPr>
        <w:t>Câu</w:t>
      </w:r>
      <w:r w:rsidRPr="005A241D">
        <w:rPr>
          <w:b/>
          <w:color w:val="000066"/>
          <w:spacing w:val="-3"/>
        </w:rPr>
        <w:t xml:space="preserve"> </w:t>
      </w:r>
      <w:r w:rsidRPr="008215D4">
        <w:rPr>
          <w:b/>
          <w:color w:val="000066"/>
          <w:spacing w:val="-3"/>
          <w:lang w:val="vi"/>
        </w:rPr>
        <w:t>3</w:t>
      </w:r>
      <w:r w:rsidRPr="005A241D">
        <w:rPr>
          <w:b/>
          <w:color w:val="000066"/>
        </w:rPr>
        <w:t xml:space="preserve">: </w:t>
      </w:r>
      <w:r w:rsidRPr="005A241D">
        <w:rPr>
          <w:spacing w:val="-1"/>
        </w:rPr>
        <w:t xml:space="preserve"> </w:t>
      </w:r>
      <w:r w:rsidRPr="005A241D">
        <w:t>Cho</w:t>
      </w:r>
      <w:r w:rsidRPr="005A241D">
        <w:rPr>
          <w:spacing w:val="-1"/>
        </w:rPr>
        <w:t xml:space="preserve"> </w:t>
      </w:r>
      <w:r w:rsidRPr="005A241D">
        <w:t>đoạn tư</w:t>
      </w:r>
      <w:r w:rsidRPr="005A241D">
        <w:rPr>
          <w:spacing w:val="-1"/>
        </w:rPr>
        <w:t xml:space="preserve"> </w:t>
      </w:r>
      <w:r w:rsidRPr="005A241D">
        <w:t xml:space="preserve">liệu sau </w:t>
      </w:r>
      <w:r w:rsidRPr="005A241D">
        <w:rPr>
          <w:spacing w:val="-4"/>
        </w:rPr>
        <w:t>đây:</w:t>
      </w:r>
    </w:p>
    <w:p w:rsidR="00D453FB" w:rsidRPr="005A241D" w:rsidRDefault="00D453FB" w:rsidP="00D453FB">
      <w:pPr>
        <w:spacing w:before="120" w:line="26" w:lineRule="atLeast"/>
        <w:ind w:right="429"/>
        <w:jc w:val="both"/>
        <w:rPr>
          <w:i/>
          <w:sz w:val="24"/>
          <w:szCs w:val="24"/>
        </w:rPr>
      </w:pPr>
      <w:r w:rsidRPr="005A241D">
        <w:rPr>
          <w:i/>
          <w:sz w:val="24"/>
          <w:szCs w:val="24"/>
        </w:rPr>
        <w:t>“Trong hoạt động ngoại giao, Chủ tịch Hồ Chí Minh luôn luôn nắm vững và thực hiện tư tưởng "kiên quyết không</w:t>
      </w:r>
      <w:r w:rsidRPr="005A241D">
        <w:rPr>
          <w:i/>
          <w:spacing w:val="-6"/>
          <w:sz w:val="24"/>
          <w:szCs w:val="24"/>
        </w:rPr>
        <w:t xml:space="preserve"> </w:t>
      </w:r>
      <w:r w:rsidRPr="005A241D">
        <w:rPr>
          <w:i/>
          <w:sz w:val="24"/>
          <w:szCs w:val="24"/>
        </w:rPr>
        <w:t>ngừng</w:t>
      </w:r>
      <w:r w:rsidRPr="005A241D">
        <w:rPr>
          <w:i/>
          <w:spacing w:val="-6"/>
          <w:sz w:val="24"/>
          <w:szCs w:val="24"/>
        </w:rPr>
        <w:t xml:space="preserve"> </w:t>
      </w:r>
      <w:r w:rsidRPr="005A241D">
        <w:rPr>
          <w:i/>
          <w:sz w:val="24"/>
          <w:szCs w:val="24"/>
        </w:rPr>
        <w:t>thế</w:t>
      </w:r>
      <w:r w:rsidRPr="005A241D">
        <w:rPr>
          <w:i/>
          <w:spacing w:val="-7"/>
          <w:sz w:val="24"/>
          <w:szCs w:val="24"/>
        </w:rPr>
        <w:t xml:space="preserve"> </w:t>
      </w:r>
      <w:r w:rsidRPr="005A241D">
        <w:rPr>
          <w:i/>
          <w:sz w:val="24"/>
          <w:szCs w:val="24"/>
        </w:rPr>
        <w:t>tiến</w:t>
      </w:r>
      <w:r w:rsidRPr="005A241D">
        <w:rPr>
          <w:i/>
          <w:spacing w:val="-4"/>
          <w:sz w:val="24"/>
          <w:szCs w:val="24"/>
        </w:rPr>
        <w:t xml:space="preserve"> </w:t>
      </w:r>
      <w:r w:rsidRPr="005A241D">
        <w:rPr>
          <w:i/>
          <w:sz w:val="24"/>
          <w:szCs w:val="24"/>
        </w:rPr>
        <w:t>công"</w:t>
      </w:r>
      <w:r w:rsidRPr="005A241D">
        <w:rPr>
          <w:i/>
          <w:spacing w:val="-6"/>
          <w:sz w:val="24"/>
          <w:szCs w:val="24"/>
        </w:rPr>
        <w:t xml:space="preserve"> </w:t>
      </w:r>
      <w:r w:rsidRPr="005A241D">
        <w:rPr>
          <w:i/>
          <w:sz w:val="24"/>
          <w:szCs w:val="24"/>
        </w:rPr>
        <w:t>đồng</w:t>
      </w:r>
      <w:r w:rsidRPr="005A241D">
        <w:rPr>
          <w:i/>
          <w:spacing w:val="-6"/>
          <w:sz w:val="24"/>
          <w:szCs w:val="24"/>
        </w:rPr>
        <w:t xml:space="preserve"> </w:t>
      </w:r>
      <w:r w:rsidRPr="005A241D">
        <w:rPr>
          <w:i/>
          <w:sz w:val="24"/>
          <w:szCs w:val="24"/>
        </w:rPr>
        <w:t>thời</w:t>
      </w:r>
      <w:r w:rsidRPr="005A241D">
        <w:rPr>
          <w:i/>
          <w:spacing w:val="-6"/>
          <w:sz w:val="24"/>
          <w:szCs w:val="24"/>
        </w:rPr>
        <w:t xml:space="preserve"> </w:t>
      </w:r>
      <w:r w:rsidRPr="005A241D">
        <w:rPr>
          <w:i/>
          <w:sz w:val="24"/>
          <w:szCs w:val="24"/>
        </w:rPr>
        <w:t>biết</w:t>
      </w:r>
      <w:r w:rsidRPr="005A241D">
        <w:rPr>
          <w:i/>
          <w:spacing w:val="-6"/>
          <w:sz w:val="24"/>
          <w:szCs w:val="24"/>
        </w:rPr>
        <w:t xml:space="preserve"> </w:t>
      </w:r>
      <w:r w:rsidRPr="005A241D">
        <w:rPr>
          <w:i/>
          <w:sz w:val="24"/>
          <w:szCs w:val="24"/>
        </w:rPr>
        <w:t>thắng</w:t>
      </w:r>
      <w:r w:rsidRPr="005A241D">
        <w:rPr>
          <w:i/>
          <w:spacing w:val="-6"/>
          <w:sz w:val="24"/>
          <w:szCs w:val="24"/>
        </w:rPr>
        <w:t xml:space="preserve"> </w:t>
      </w:r>
      <w:r w:rsidRPr="005A241D">
        <w:rPr>
          <w:i/>
          <w:sz w:val="24"/>
          <w:szCs w:val="24"/>
        </w:rPr>
        <w:t>từng</w:t>
      </w:r>
      <w:r w:rsidRPr="005A241D">
        <w:rPr>
          <w:i/>
          <w:spacing w:val="-6"/>
          <w:sz w:val="24"/>
          <w:szCs w:val="24"/>
        </w:rPr>
        <w:t xml:space="preserve"> </w:t>
      </w:r>
      <w:r w:rsidRPr="005A241D">
        <w:rPr>
          <w:i/>
          <w:sz w:val="24"/>
          <w:szCs w:val="24"/>
        </w:rPr>
        <w:t>bước,</w:t>
      </w:r>
      <w:r w:rsidRPr="005A241D">
        <w:rPr>
          <w:i/>
          <w:spacing w:val="-6"/>
          <w:sz w:val="24"/>
          <w:szCs w:val="24"/>
        </w:rPr>
        <w:t xml:space="preserve"> </w:t>
      </w:r>
      <w:r w:rsidRPr="005A241D">
        <w:rPr>
          <w:i/>
          <w:sz w:val="24"/>
          <w:szCs w:val="24"/>
        </w:rPr>
        <w:t>tiến</w:t>
      </w:r>
      <w:r w:rsidRPr="005A241D">
        <w:rPr>
          <w:i/>
          <w:spacing w:val="-6"/>
          <w:sz w:val="24"/>
          <w:szCs w:val="24"/>
        </w:rPr>
        <w:t xml:space="preserve"> </w:t>
      </w:r>
      <w:r w:rsidRPr="005A241D">
        <w:rPr>
          <w:i/>
          <w:sz w:val="24"/>
          <w:szCs w:val="24"/>
        </w:rPr>
        <w:t>tới</w:t>
      </w:r>
      <w:r w:rsidRPr="005A241D">
        <w:rPr>
          <w:i/>
          <w:spacing w:val="-6"/>
          <w:sz w:val="24"/>
          <w:szCs w:val="24"/>
        </w:rPr>
        <w:t xml:space="preserve"> </w:t>
      </w:r>
      <w:r w:rsidRPr="005A241D">
        <w:rPr>
          <w:i/>
          <w:sz w:val="24"/>
          <w:szCs w:val="24"/>
        </w:rPr>
        <w:t>giành</w:t>
      </w:r>
      <w:r w:rsidRPr="005A241D">
        <w:rPr>
          <w:i/>
          <w:spacing w:val="-6"/>
          <w:sz w:val="24"/>
          <w:szCs w:val="24"/>
        </w:rPr>
        <w:t xml:space="preserve"> </w:t>
      </w:r>
      <w:r w:rsidRPr="005A241D">
        <w:rPr>
          <w:i/>
          <w:sz w:val="24"/>
          <w:szCs w:val="24"/>
        </w:rPr>
        <w:t>thắng</w:t>
      </w:r>
      <w:r w:rsidRPr="005A241D">
        <w:rPr>
          <w:i/>
          <w:spacing w:val="-6"/>
          <w:sz w:val="24"/>
          <w:szCs w:val="24"/>
        </w:rPr>
        <w:t xml:space="preserve"> </w:t>
      </w:r>
      <w:r w:rsidRPr="005A241D">
        <w:rPr>
          <w:i/>
          <w:sz w:val="24"/>
          <w:szCs w:val="24"/>
        </w:rPr>
        <w:t>lợi</w:t>
      </w:r>
      <w:r w:rsidRPr="005A241D">
        <w:rPr>
          <w:i/>
          <w:spacing w:val="-6"/>
          <w:sz w:val="24"/>
          <w:szCs w:val="24"/>
        </w:rPr>
        <w:t xml:space="preserve"> </w:t>
      </w:r>
      <w:r w:rsidRPr="005A241D">
        <w:rPr>
          <w:i/>
          <w:sz w:val="24"/>
          <w:szCs w:val="24"/>
        </w:rPr>
        <w:t>hoàn</w:t>
      </w:r>
      <w:r w:rsidRPr="005A241D">
        <w:rPr>
          <w:i/>
          <w:spacing w:val="-6"/>
          <w:sz w:val="24"/>
          <w:szCs w:val="24"/>
        </w:rPr>
        <w:t xml:space="preserve"> </w:t>
      </w:r>
      <w:r w:rsidRPr="005A241D">
        <w:rPr>
          <w:i/>
          <w:sz w:val="24"/>
          <w:szCs w:val="24"/>
        </w:rPr>
        <w:t>toàn.</w:t>
      </w:r>
      <w:r w:rsidRPr="005A241D">
        <w:rPr>
          <w:i/>
          <w:spacing w:val="-6"/>
          <w:sz w:val="24"/>
          <w:szCs w:val="24"/>
        </w:rPr>
        <w:t xml:space="preserve"> </w:t>
      </w:r>
      <w:r w:rsidRPr="005A241D">
        <w:rPr>
          <w:i/>
          <w:sz w:val="24"/>
          <w:szCs w:val="24"/>
        </w:rPr>
        <w:t>Người</w:t>
      </w:r>
      <w:r w:rsidRPr="005A241D">
        <w:rPr>
          <w:i/>
          <w:spacing w:val="-6"/>
          <w:sz w:val="24"/>
          <w:szCs w:val="24"/>
        </w:rPr>
        <w:t xml:space="preserve"> </w:t>
      </w:r>
      <w:r w:rsidRPr="005A241D">
        <w:rPr>
          <w:i/>
          <w:sz w:val="24"/>
          <w:szCs w:val="24"/>
        </w:rPr>
        <w:t>thường nhấn mạnh "nguyên tắc của ta thì phải vững chắc nhưng sách lược của ta thì linh hoạt. Tư tưởng đó, nghệ thuật</w:t>
      </w:r>
      <w:r w:rsidRPr="005A241D">
        <w:rPr>
          <w:i/>
          <w:spacing w:val="-6"/>
          <w:sz w:val="24"/>
          <w:szCs w:val="24"/>
        </w:rPr>
        <w:t xml:space="preserve"> </w:t>
      </w:r>
      <w:r w:rsidRPr="005A241D">
        <w:rPr>
          <w:i/>
          <w:sz w:val="24"/>
          <w:szCs w:val="24"/>
        </w:rPr>
        <w:t>đó</w:t>
      </w:r>
      <w:r w:rsidRPr="005A241D">
        <w:rPr>
          <w:i/>
          <w:spacing w:val="-6"/>
          <w:sz w:val="24"/>
          <w:szCs w:val="24"/>
        </w:rPr>
        <w:t xml:space="preserve"> </w:t>
      </w:r>
      <w:r w:rsidRPr="005A241D">
        <w:rPr>
          <w:i/>
          <w:sz w:val="24"/>
          <w:szCs w:val="24"/>
        </w:rPr>
        <w:t>của</w:t>
      </w:r>
      <w:r w:rsidRPr="005A241D">
        <w:rPr>
          <w:i/>
          <w:spacing w:val="-6"/>
          <w:sz w:val="24"/>
          <w:szCs w:val="24"/>
        </w:rPr>
        <w:t xml:space="preserve"> </w:t>
      </w:r>
      <w:r w:rsidRPr="005A241D">
        <w:rPr>
          <w:i/>
          <w:sz w:val="24"/>
          <w:szCs w:val="24"/>
        </w:rPr>
        <w:t>Người</w:t>
      </w:r>
      <w:r w:rsidRPr="005A241D">
        <w:rPr>
          <w:i/>
          <w:spacing w:val="-6"/>
          <w:sz w:val="24"/>
          <w:szCs w:val="24"/>
        </w:rPr>
        <w:t xml:space="preserve"> </w:t>
      </w:r>
      <w:r w:rsidRPr="005A241D">
        <w:rPr>
          <w:i/>
          <w:sz w:val="24"/>
          <w:szCs w:val="24"/>
        </w:rPr>
        <w:t>đã</w:t>
      </w:r>
      <w:r w:rsidRPr="005A241D">
        <w:rPr>
          <w:i/>
          <w:spacing w:val="-4"/>
          <w:sz w:val="24"/>
          <w:szCs w:val="24"/>
        </w:rPr>
        <w:t xml:space="preserve"> </w:t>
      </w:r>
      <w:r w:rsidRPr="005A241D">
        <w:rPr>
          <w:i/>
          <w:sz w:val="24"/>
          <w:szCs w:val="24"/>
        </w:rPr>
        <w:t>được</w:t>
      </w:r>
      <w:r w:rsidRPr="005A241D">
        <w:rPr>
          <w:i/>
          <w:spacing w:val="-7"/>
          <w:sz w:val="24"/>
          <w:szCs w:val="24"/>
        </w:rPr>
        <w:t xml:space="preserve"> </w:t>
      </w:r>
      <w:r w:rsidRPr="005A241D">
        <w:rPr>
          <w:i/>
          <w:sz w:val="24"/>
          <w:szCs w:val="24"/>
        </w:rPr>
        <w:t>thể</w:t>
      </w:r>
      <w:r w:rsidRPr="005A241D">
        <w:rPr>
          <w:i/>
          <w:spacing w:val="-7"/>
          <w:sz w:val="24"/>
          <w:szCs w:val="24"/>
        </w:rPr>
        <w:t xml:space="preserve"> </w:t>
      </w:r>
      <w:r w:rsidRPr="005A241D">
        <w:rPr>
          <w:i/>
          <w:sz w:val="24"/>
          <w:szCs w:val="24"/>
        </w:rPr>
        <w:t>hiện</w:t>
      </w:r>
      <w:r w:rsidRPr="005A241D">
        <w:rPr>
          <w:i/>
          <w:spacing w:val="-6"/>
          <w:sz w:val="24"/>
          <w:szCs w:val="24"/>
        </w:rPr>
        <w:t xml:space="preserve"> </w:t>
      </w:r>
      <w:r w:rsidRPr="005A241D">
        <w:rPr>
          <w:i/>
          <w:sz w:val="24"/>
          <w:szCs w:val="24"/>
        </w:rPr>
        <w:t>sáng</w:t>
      </w:r>
      <w:r w:rsidRPr="005A241D">
        <w:rPr>
          <w:i/>
          <w:spacing w:val="-6"/>
          <w:sz w:val="24"/>
          <w:szCs w:val="24"/>
        </w:rPr>
        <w:t xml:space="preserve"> </w:t>
      </w:r>
      <w:r w:rsidRPr="005A241D">
        <w:rPr>
          <w:i/>
          <w:sz w:val="24"/>
          <w:szCs w:val="24"/>
        </w:rPr>
        <w:t>tô</w:t>
      </w:r>
      <w:r w:rsidRPr="005A241D">
        <w:rPr>
          <w:i/>
          <w:spacing w:val="-4"/>
          <w:sz w:val="24"/>
          <w:szCs w:val="24"/>
        </w:rPr>
        <w:t xml:space="preserve"> </w:t>
      </w:r>
      <w:r w:rsidRPr="005A241D">
        <w:rPr>
          <w:i/>
          <w:sz w:val="24"/>
          <w:szCs w:val="24"/>
        </w:rPr>
        <w:t>khi</w:t>
      </w:r>
      <w:r w:rsidRPr="005A241D">
        <w:rPr>
          <w:i/>
          <w:spacing w:val="-3"/>
          <w:sz w:val="24"/>
          <w:szCs w:val="24"/>
        </w:rPr>
        <w:t xml:space="preserve"> </w:t>
      </w:r>
      <w:r w:rsidRPr="005A241D">
        <w:rPr>
          <w:i/>
          <w:sz w:val="24"/>
          <w:szCs w:val="24"/>
        </w:rPr>
        <w:t>Người</w:t>
      </w:r>
      <w:r w:rsidRPr="005A241D">
        <w:rPr>
          <w:i/>
          <w:spacing w:val="-6"/>
          <w:sz w:val="24"/>
          <w:szCs w:val="24"/>
        </w:rPr>
        <w:t xml:space="preserve"> </w:t>
      </w:r>
      <w:r w:rsidRPr="005A241D">
        <w:rPr>
          <w:i/>
          <w:sz w:val="24"/>
          <w:szCs w:val="24"/>
        </w:rPr>
        <w:t>tiến</w:t>
      </w:r>
      <w:r w:rsidRPr="005A241D">
        <w:rPr>
          <w:i/>
          <w:spacing w:val="-6"/>
          <w:sz w:val="24"/>
          <w:szCs w:val="24"/>
        </w:rPr>
        <w:t xml:space="preserve"> </w:t>
      </w:r>
      <w:r w:rsidRPr="005A241D">
        <w:rPr>
          <w:i/>
          <w:sz w:val="24"/>
          <w:szCs w:val="24"/>
        </w:rPr>
        <w:t>hành</w:t>
      </w:r>
      <w:r w:rsidRPr="005A241D">
        <w:rPr>
          <w:i/>
          <w:spacing w:val="-6"/>
          <w:sz w:val="24"/>
          <w:szCs w:val="24"/>
        </w:rPr>
        <w:t xml:space="preserve"> </w:t>
      </w:r>
      <w:r w:rsidRPr="005A241D">
        <w:rPr>
          <w:i/>
          <w:sz w:val="24"/>
          <w:szCs w:val="24"/>
        </w:rPr>
        <w:t>đấu</w:t>
      </w:r>
      <w:r w:rsidRPr="005A241D">
        <w:rPr>
          <w:i/>
          <w:spacing w:val="-6"/>
          <w:sz w:val="24"/>
          <w:szCs w:val="24"/>
        </w:rPr>
        <w:t xml:space="preserve"> </w:t>
      </w:r>
      <w:r w:rsidRPr="005A241D">
        <w:rPr>
          <w:i/>
          <w:sz w:val="24"/>
          <w:szCs w:val="24"/>
        </w:rPr>
        <w:t>tranh</w:t>
      </w:r>
      <w:r w:rsidRPr="005A241D">
        <w:rPr>
          <w:i/>
          <w:spacing w:val="-6"/>
          <w:sz w:val="24"/>
          <w:szCs w:val="24"/>
        </w:rPr>
        <w:t xml:space="preserve"> </w:t>
      </w:r>
      <w:r w:rsidRPr="005A241D">
        <w:rPr>
          <w:i/>
          <w:sz w:val="24"/>
          <w:szCs w:val="24"/>
        </w:rPr>
        <w:t>ngoại</w:t>
      </w:r>
      <w:r w:rsidRPr="005A241D">
        <w:rPr>
          <w:i/>
          <w:spacing w:val="-6"/>
          <w:sz w:val="24"/>
          <w:szCs w:val="24"/>
        </w:rPr>
        <w:t xml:space="preserve"> </w:t>
      </w:r>
      <w:r w:rsidRPr="005A241D">
        <w:rPr>
          <w:i/>
          <w:sz w:val="24"/>
          <w:szCs w:val="24"/>
        </w:rPr>
        <w:t>giao</w:t>
      </w:r>
      <w:r w:rsidRPr="005A241D">
        <w:rPr>
          <w:i/>
          <w:spacing w:val="-6"/>
          <w:sz w:val="24"/>
          <w:szCs w:val="24"/>
        </w:rPr>
        <w:t xml:space="preserve"> </w:t>
      </w:r>
      <w:r w:rsidRPr="005A241D">
        <w:rPr>
          <w:i/>
          <w:sz w:val="24"/>
          <w:szCs w:val="24"/>
        </w:rPr>
        <w:t>để</w:t>
      </w:r>
      <w:r w:rsidRPr="005A241D">
        <w:rPr>
          <w:i/>
          <w:spacing w:val="-5"/>
          <w:sz w:val="24"/>
          <w:szCs w:val="24"/>
        </w:rPr>
        <w:t xml:space="preserve"> </w:t>
      </w:r>
      <w:r w:rsidRPr="005A241D">
        <w:rPr>
          <w:i/>
          <w:sz w:val="24"/>
          <w:szCs w:val="24"/>
        </w:rPr>
        <w:t>ký</w:t>
      </w:r>
      <w:r w:rsidRPr="005A241D">
        <w:rPr>
          <w:i/>
          <w:spacing w:val="-7"/>
          <w:sz w:val="24"/>
          <w:szCs w:val="24"/>
        </w:rPr>
        <w:t xml:space="preserve"> </w:t>
      </w:r>
      <w:r w:rsidRPr="005A241D">
        <w:rPr>
          <w:i/>
          <w:sz w:val="24"/>
          <w:szCs w:val="24"/>
        </w:rPr>
        <w:t>Hiệp</w:t>
      </w:r>
      <w:r w:rsidRPr="005A241D">
        <w:rPr>
          <w:i/>
          <w:spacing w:val="-4"/>
          <w:sz w:val="24"/>
          <w:szCs w:val="24"/>
        </w:rPr>
        <w:t xml:space="preserve"> </w:t>
      </w:r>
      <w:r w:rsidRPr="005A241D">
        <w:rPr>
          <w:i/>
          <w:sz w:val="24"/>
          <w:szCs w:val="24"/>
        </w:rPr>
        <w:t>định</w:t>
      </w:r>
      <w:r w:rsidRPr="005A241D">
        <w:rPr>
          <w:i/>
          <w:spacing w:val="-6"/>
          <w:sz w:val="24"/>
          <w:szCs w:val="24"/>
        </w:rPr>
        <w:t xml:space="preserve"> </w:t>
      </w:r>
      <w:r w:rsidRPr="005A241D">
        <w:rPr>
          <w:i/>
          <w:sz w:val="24"/>
          <w:szCs w:val="24"/>
        </w:rPr>
        <w:t>Sơ</w:t>
      </w:r>
      <w:r w:rsidRPr="005A241D">
        <w:rPr>
          <w:i/>
          <w:spacing w:val="-7"/>
          <w:sz w:val="24"/>
          <w:szCs w:val="24"/>
        </w:rPr>
        <w:t xml:space="preserve"> </w:t>
      </w:r>
      <w:r w:rsidRPr="005A241D">
        <w:rPr>
          <w:i/>
          <w:sz w:val="24"/>
          <w:szCs w:val="24"/>
        </w:rPr>
        <w:t>bộ ngày 6-3- 1946 và Tạm ước ngày 14-9-1946, kiên trì nguyên tắc về độc lập và thống nhất Tổ quốc song linh hoạt trong việc vận dụng sách lược, chấp nhận công thức “tự do” thay vì “độc lập”.</w:t>
      </w:r>
    </w:p>
    <w:p w:rsidR="00D453FB" w:rsidRPr="005A241D" w:rsidRDefault="00D453FB" w:rsidP="00D453FB">
      <w:pPr>
        <w:pStyle w:val="BodyText"/>
        <w:spacing w:before="120" w:line="26" w:lineRule="atLeast"/>
        <w:ind w:right="429"/>
        <w:jc w:val="both"/>
      </w:pPr>
      <w:r w:rsidRPr="005A241D">
        <w:t>(Vũ</w:t>
      </w:r>
      <w:r w:rsidRPr="005A241D">
        <w:rPr>
          <w:spacing w:val="-3"/>
        </w:rPr>
        <w:t xml:space="preserve"> </w:t>
      </w:r>
      <w:r w:rsidRPr="005A241D">
        <w:t>Khoan,</w:t>
      </w:r>
      <w:r w:rsidRPr="005A241D">
        <w:rPr>
          <w:spacing w:val="-1"/>
        </w:rPr>
        <w:t xml:space="preserve"> </w:t>
      </w:r>
      <w:r w:rsidRPr="005A241D">
        <w:t>Chủ tịch</w:t>
      </w:r>
      <w:r w:rsidRPr="005A241D">
        <w:rPr>
          <w:spacing w:val="-1"/>
        </w:rPr>
        <w:t xml:space="preserve"> </w:t>
      </w:r>
      <w:r w:rsidRPr="005A241D">
        <w:t>Hồ Chí Minh</w:t>
      </w:r>
      <w:r w:rsidRPr="005A241D">
        <w:rPr>
          <w:spacing w:val="-1"/>
        </w:rPr>
        <w:t xml:space="preserve"> </w:t>
      </w:r>
      <w:r w:rsidRPr="005A241D">
        <w:t>với công</w:t>
      </w:r>
      <w:r w:rsidRPr="005A241D">
        <w:rPr>
          <w:spacing w:val="-1"/>
        </w:rPr>
        <w:t xml:space="preserve"> </w:t>
      </w:r>
      <w:r w:rsidRPr="005A241D">
        <w:t>tác</w:t>
      </w:r>
      <w:r w:rsidRPr="005A241D">
        <w:rPr>
          <w:spacing w:val="-2"/>
        </w:rPr>
        <w:t xml:space="preserve"> </w:t>
      </w:r>
      <w:r w:rsidRPr="005A241D">
        <w:t>ngoại giao,</w:t>
      </w:r>
      <w:r w:rsidRPr="005A241D">
        <w:rPr>
          <w:spacing w:val="-1"/>
        </w:rPr>
        <w:t xml:space="preserve"> </w:t>
      </w:r>
      <w:r w:rsidRPr="005A241D">
        <w:t>NXB Chính</w:t>
      </w:r>
      <w:r w:rsidRPr="005A241D">
        <w:rPr>
          <w:spacing w:val="-1"/>
        </w:rPr>
        <w:t xml:space="preserve"> </w:t>
      </w:r>
      <w:r w:rsidRPr="005A241D">
        <w:t>trị</w:t>
      </w:r>
      <w:r w:rsidRPr="005A241D">
        <w:rPr>
          <w:spacing w:val="-1"/>
        </w:rPr>
        <w:t xml:space="preserve"> </w:t>
      </w:r>
      <w:r w:rsidRPr="005A241D">
        <w:t>Quốc</w:t>
      </w:r>
      <w:r w:rsidRPr="005A241D">
        <w:rPr>
          <w:spacing w:val="-1"/>
        </w:rPr>
        <w:t xml:space="preserve"> </w:t>
      </w:r>
      <w:r w:rsidRPr="005A241D">
        <w:t>gia,</w:t>
      </w:r>
      <w:r w:rsidRPr="005A241D">
        <w:rPr>
          <w:spacing w:val="-1"/>
        </w:rPr>
        <w:t xml:space="preserve"> </w:t>
      </w:r>
      <w:r w:rsidRPr="005A241D">
        <w:t xml:space="preserve">2010, </w:t>
      </w:r>
      <w:r w:rsidRPr="005A241D">
        <w:rPr>
          <w:spacing w:val="-2"/>
        </w:rPr>
        <w:t>tr.300)</w:t>
      </w:r>
    </w:p>
    <w:p w:rsidR="00D453FB" w:rsidRPr="005A241D" w:rsidRDefault="00D453FB" w:rsidP="00D453FB">
      <w:pPr>
        <w:pStyle w:val="ListParagraph"/>
        <w:widowControl w:val="0"/>
        <w:numPr>
          <w:ilvl w:val="0"/>
          <w:numId w:val="31"/>
        </w:numPr>
        <w:tabs>
          <w:tab w:val="left" w:pos="553"/>
        </w:tabs>
        <w:autoSpaceDE w:val="0"/>
        <w:autoSpaceDN w:val="0"/>
        <w:spacing w:before="120" w:after="0" w:line="26" w:lineRule="atLeast"/>
        <w:ind w:left="0" w:right="429" w:firstLine="0"/>
        <w:contextualSpacing w:val="0"/>
        <w:jc w:val="both"/>
        <w:rPr>
          <w:sz w:val="24"/>
          <w:szCs w:val="24"/>
        </w:rPr>
      </w:pPr>
      <w:r w:rsidRPr="005A241D">
        <w:rPr>
          <w:sz w:val="24"/>
          <w:szCs w:val="24"/>
        </w:rPr>
        <w:t>Bản</w:t>
      </w:r>
      <w:r w:rsidRPr="005A241D">
        <w:rPr>
          <w:spacing w:val="-7"/>
          <w:sz w:val="24"/>
          <w:szCs w:val="24"/>
        </w:rPr>
        <w:t xml:space="preserve"> </w:t>
      </w:r>
      <w:r w:rsidRPr="005A241D">
        <w:rPr>
          <w:sz w:val="24"/>
          <w:szCs w:val="24"/>
        </w:rPr>
        <w:t>Tạm</w:t>
      </w:r>
      <w:r w:rsidRPr="005A241D">
        <w:rPr>
          <w:spacing w:val="-7"/>
          <w:sz w:val="24"/>
          <w:szCs w:val="24"/>
        </w:rPr>
        <w:t xml:space="preserve"> </w:t>
      </w:r>
      <w:r w:rsidRPr="005A241D">
        <w:rPr>
          <w:sz w:val="24"/>
          <w:szCs w:val="24"/>
        </w:rPr>
        <w:t>ước</w:t>
      </w:r>
      <w:r w:rsidRPr="005A241D">
        <w:rPr>
          <w:spacing w:val="-8"/>
          <w:sz w:val="24"/>
          <w:szCs w:val="24"/>
        </w:rPr>
        <w:t xml:space="preserve"> </w:t>
      </w:r>
      <w:r w:rsidRPr="005A241D">
        <w:rPr>
          <w:sz w:val="24"/>
          <w:szCs w:val="24"/>
        </w:rPr>
        <w:t>ngày</w:t>
      </w:r>
      <w:r w:rsidRPr="005A241D">
        <w:rPr>
          <w:spacing w:val="-7"/>
          <w:sz w:val="24"/>
          <w:szCs w:val="24"/>
        </w:rPr>
        <w:t xml:space="preserve"> </w:t>
      </w:r>
      <w:r w:rsidRPr="005A241D">
        <w:rPr>
          <w:sz w:val="24"/>
          <w:szCs w:val="24"/>
        </w:rPr>
        <w:t>14-9-1946</w:t>
      </w:r>
      <w:r w:rsidRPr="005A241D">
        <w:rPr>
          <w:spacing w:val="-7"/>
          <w:sz w:val="24"/>
          <w:szCs w:val="24"/>
        </w:rPr>
        <w:t xml:space="preserve"> </w:t>
      </w:r>
      <w:r w:rsidRPr="005A241D">
        <w:rPr>
          <w:sz w:val="24"/>
          <w:szCs w:val="24"/>
        </w:rPr>
        <w:t>đã</w:t>
      </w:r>
      <w:r w:rsidRPr="005A241D">
        <w:rPr>
          <w:spacing w:val="-8"/>
          <w:sz w:val="24"/>
          <w:szCs w:val="24"/>
        </w:rPr>
        <w:t xml:space="preserve"> </w:t>
      </w:r>
      <w:r w:rsidRPr="005A241D">
        <w:rPr>
          <w:sz w:val="24"/>
          <w:szCs w:val="24"/>
        </w:rPr>
        <w:t>thể</w:t>
      </w:r>
      <w:r w:rsidRPr="005A241D">
        <w:rPr>
          <w:spacing w:val="-8"/>
          <w:sz w:val="24"/>
          <w:szCs w:val="24"/>
        </w:rPr>
        <w:t xml:space="preserve"> </w:t>
      </w:r>
      <w:r w:rsidRPr="005A241D">
        <w:rPr>
          <w:sz w:val="24"/>
          <w:szCs w:val="24"/>
        </w:rPr>
        <w:t>hiện</w:t>
      </w:r>
      <w:r w:rsidRPr="005A241D">
        <w:rPr>
          <w:spacing w:val="-8"/>
          <w:sz w:val="24"/>
          <w:szCs w:val="24"/>
        </w:rPr>
        <w:t xml:space="preserve"> </w:t>
      </w:r>
      <w:r w:rsidRPr="005A241D">
        <w:rPr>
          <w:sz w:val="24"/>
          <w:szCs w:val="24"/>
        </w:rPr>
        <w:t>thiện</w:t>
      </w:r>
      <w:r w:rsidRPr="005A241D">
        <w:rPr>
          <w:spacing w:val="-7"/>
          <w:sz w:val="24"/>
          <w:szCs w:val="24"/>
        </w:rPr>
        <w:t xml:space="preserve"> </w:t>
      </w:r>
      <w:r w:rsidRPr="005A241D">
        <w:rPr>
          <w:sz w:val="24"/>
          <w:szCs w:val="24"/>
        </w:rPr>
        <w:t>chí</w:t>
      </w:r>
      <w:r w:rsidRPr="005A241D">
        <w:rPr>
          <w:spacing w:val="-7"/>
          <w:sz w:val="24"/>
          <w:szCs w:val="24"/>
        </w:rPr>
        <w:t xml:space="preserve"> </w:t>
      </w:r>
      <w:r w:rsidRPr="005A241D">
        <w:rPr>
          <w:sz w:val="24"/>
          <w:szCs w:val="24"/>
        </w:rPr>
        <w:t>hòa</w:t>
      </w:r>
      <w:r w:rsidRPr="005A241D">
        <w:rPr>
          <w:spacing w:val="-8"/>
          <w:sz w:val="24"/>
          <w:szCs w:val="24"/>
        </w:rPr>
        <w:t xml:space="preserve"> </w:t>
      </w:r>
      <w:r w:rsidRPr="005A241D">
        <w:rPr>
          <w:sz w:val="24"/>
          <w:szCs w:val="24"/>
        </w:rPr>
        <w:t>bình</w:t>
      </w:r>
      <w:r w:rsidRPr="005A241D">
        <w:rPr>
          <w:spacing w:val="-7"/>
          <w:sz w:val="24"/>
          <w:szCs w:val="24"/>
        </w:rPr>
        <w:t xml:space="preserve"> </w:t>
      </w:r>
      <w:r w:rsidRPr="005A241D">
        <w:rPr>
          <w:sz w:val="24"/>
          <w:szCs w:val="24"/>
        </w:rPr>
        <w:t>và</w:t>
      </w:r>
      <w:r w:rsidRPr="005A241D">
        <w:rPr>
          <w:spacing w:val="-8"/>
          <w:sz w:val="24"/>
          <w:szCs w:val="24"/>
        </w:rPr>
        <w:t xml:space="preserve"> </w:t>
      </w:r>
      <w:r w:rsidRPr="005A241D">
        <w:rPr>
          <w:sz w:val="24"/>
          <w:szCs w:val="24"/>
        </w:rPr>
        <w:t>là</w:t>
      </w:r>
      <w:r w:rsidRPr="005A241D">
        <w:rPr>
          <w:spacing w:val="-8"/>
          <w:sz w:val="24"/>
          <w:szCs w:val="24"/>
        </w:rPr>
        <w:t xml:space="preserve"> </w:t>
      </w:r>
      <w:r w:rsidRPr="005A241D">
        <w:rPr>
          <w:sz w:val="24"/>
          <w:szCs w:val="24"/>
        </w:rPr>
        <w:t>nhân</w:t>
      </w:r>
      <w:r w:rsidRPr="005A241D">
        <w:rPr>
          <w:spacing w:val="-7"/>
          <w:sz w:val="24"/>
          <w:szCs w:val="24"/>
        </w:rPr>
        <w:t xml:space="preserve"> </w:t>
      </w:r>
      <w:r w:rsidRPr="005A241D">
        <w:rPr>
          <w:sz w:val="24"/>
          <w:szCs w:val="24"/>
        </w:rPr>
        <w:t>nhượng</w:t>
      </w:r>
      <w:r w:rsidRPr="005A241D">
        <w:rPr>
          <w:spacing w:val="-8"/>
          <w:sz w:val="24"/>
          <w:szCs w:val="24"/>
        </w:rPr>
        <w:t xml:space="preserve"> </w:t>
      </w:r>
      <w:r w:rsidRPr="005A241D">
        <w:rPr>
          <w:sz w:val="24"/>
          <w:szCs w:val="24"/>
        </w:rPr>
        <w:t>cuối</w:t>
      </w:r>
      <w:r w:rsidRPr="005A241D">
        <w:rPr>
          <w:spacing w:val="-7"/>
          <w:sz w:val="24"/>
          <w:szCs w:val="24"/>
        </w:rPr>
        <w:t xml:space="preserve"> </w:t>
      </w:r>
      <w:r w:rsidRPr="005A241D">
        <w:rPr>
          <w:sz w:val="24"/>
          <w:szCs w:val="24"/>
        </w:rPr>
        <w:t>cùng</w:t>
      </w:r>
      <w:r w:rsidRPr="005A241D">
        <w:rPr>
          <w:spacing w:val="-7"/>
          <w:sz w:val="24"/>
          <w:szCs w:val="24"/>
        </w:rPr>
        <w:t xml:space="preserve"> </w:t>
      </w:r>
      <w:r w:rsidRPr="005A241D">
        <w:rPr>
          <w:sz w:val="24"/>
          <w:szCs w:val="24"/>
        </w:rPr>
        <w:t>của</w:t>
      </w:r>
      <w:r w:rsidRPr="005A241D">
        <w:rPr>
          <w:spacing w:val="-8"/>
          <w:sz w:val="24"/>
          <w:szCs w:val="24"/>
        </w:rPr>
        <w:t xml:space="preserve"> </w:t>
      </w:r>
      <w:r w:rsidRPr="005A241D">
        <w:rPr>
          <w:sz w:val="24"/>
          <w:szCs w:val="24"/>
        </w:rPr>
        <w:t>Việt</w:t>
      </w:r>
      <w:r w:rsidRPr="005A241D">
        <w:rPr>
          <w:spacing w:val="-7"/>
          <w:sz w:val="24"/>
          <w:szCs w:val="24"/>
        </w:rPr>
        <w:t xml:space="preserve"> </w:t>
      </w:r>
      <w:r w:rsidRPr="005A241D">
        <w:rPr>
          <w:sz w:val="24"/>
          <w:szCs w:val="24"/>
        </w:rPr>
        <w:t>Nam Dân chủ Cộng hòa nhằm tránh đổ vỡ trong quan hệ Việt - Pháp.</w:t>
      </w:r>
    </w:p>
    <w:p w:rsidR="00D453FB" w:rsidRPr="005A241D" w:rsidRDefault="00D453FB" w:rsidP="00D453FB">
      <w:pPr>
        <w:pStyle w:val="ListParagraph"/>
        <w:widowControl w:val="0"/>
        <w:numPr>
          <w:ilvl w:val="0"/>
          <w:numId w:val="31"/>
        </w:numPr>
        <w:tabs>
          <w:tab w:val="left" w:pos="567"/>
        </w:tabs>
        <w:autoSpaceDE w:val="0"/>
        <w:autoSpaceDN w:val="0"/>
        <w:spacing w:before="120" w:after="0" w:line="26" w:lineRule="atLeast"/>
        <w:ind w:left="0" w:right="429" w:firstLine="0"/>
        <w:contextualSpacing w:val="0"/>
        <w:jc w:val="both"/>
        <w:rPr>
          <w:sz w:val="24"/>
          <w:szCs w:val="24"/>
        </w:rPr>
      </w:pPr>
      <w:r w:rsidRPr="005A241D">
        <w:rPr>
          <w:sz w:val="24"/>
          <w:szCs w:val="24"/>
        </w:rPr>
        <w:t>Việc</w:t>
      </w:r>
      <w:r w:rsidRPr="005A241D">
        <w:rPr>
          <w:spacing w:val="5"/>
          <w:sz w:val="24"/>
          <w:szCs w:val="24"/>
        </w:rPr>
        <w:t xml:space="preserve"> </w:t>
      </w:r>
      <w:r w:rsidRPr="005A241D">
        <w:rPr>
          <w:sz w:val="24"/>
          <w:szCs w:val="24"/>
        </w:rPr>
        <w:t>kí</w:t>
      </w:r>
      <w:r w:rsidRPr="005A241D">
        <w:rPr>
          <w:spacing w:val="9"/>
          <w:sz w:val="24"/>
          <w:szCs w:val="24"/>
        </w:rPr>
        <w:t xml:space="preserve"> </w:t>
      </w:r>
      <w:r w:rsidRPr="005A241D">
        <w:rPr>
          <w:sz w:val="24"/>
          <w:szCs w:val="24"/>
        </w:rPr>
        <w:t>với</w:t>
      </w:r>
      <w:r w:rsidRPr="005A241D">
        <w:rPr>
          <w:spacing w:val="10"/>
          <w:sz w:val="24"/>
          <w:szCs w:val="24"/>
        </w:rPr>
        <w:t xml:space="preserve"> </w:t>
      </w:r>
      <w:r w:rsidRPr="005A241D">
        <w:rPr>
          <w:sz w:val="24"/>
          <w:szCs w:val="24"/>
        </w:rPr>
        <w:t>Pháp</w:t>
      </w:r>
      <w:r w:rsidRPr="005A241D">
        <w:rPr>
          <w:spacing w:val="9"/>
          <w:sz w:val="24"/>
          <w:szCs w:val="24"/>
        </w:rPr>
        <w:t xml:space="preserve"> </w:t>
      </w:r>
      <w:r w:rsidRPr="005A241D">
        <w:rPr>
          <w:sz w:val="24"/>
          <w:szCs w:val="24"/>
        </w:rPr>
        <w:t>Hiệp</w:t>
      </w:r>
      <w:r w:rsidRPr="005A241D">
        <w:rPr>
          <w:spacing w:val="11"/>
          <w:sz w:val="24"/>
          <w:szCs w:val="24"/>
        </w:rPr>
        <w:t xml:space="preserve"> </w:t>
      </w:r>
      <w:r w:rsidRPr="005A241D">
        <w:rPr>
          <w:sz w:val="24"/>
          <w:szCs w:val="24"/>
        </w:rPr>
        <w:t>định</w:t>
      </w:r>
      <w:r w:rsidRPr="005A241D">
        <w:rPr>
          <w:spacing w:val="9"/>
          <w:sz w:val="24"/>
          <w:szCs w:val="24"/>
        </w:rPr>
        <w:t xml:space="preserve"> </w:t>
      </w:r>
      <w:r w:rsidRPr="005A241D">
        <w:rPr>
          <w:sz w:val="24"/>
          <w:szCs w:val="24"/>
        </w:rPr>
        <w:t>Sơ</w:t>
      </w:r>
      <w:r w:rsidRPr="005A241D">
        <w:rPr>
          <w:spacing w:val="9"/>
          <w:sz w:val="24"/>
          <w:szCs w:val="24"/>
        </w:rPr>
        <w:t xml:space="preserve"> </w:t>
      </w:r>
      <w:r w:rsidRPr="005A241D">
        <w:rPr>
          <w:sz w:val="24"/>
          <w:szCs w:val="24"/>
        </w:rPr>
        <w:t>bộ</w:t>
      </w:r>
      <w:r w:rsidRPr="005A241D">
        <w:rPr>
          <w:spacing w:val="8"/>
          <w:sz w:val="24"/>
          <w:szCs w:val="24"/>
        </w:rPr>
        <w:t xml:space="preserve"> </w:t>
      </w:r>
      <w:r w:rsidRPr="005A241D">
        <w:rPr>
          <w:sz w:val="24"/>
          <w:szCs w:val="24"/>
        </w:rPr>
        <w:t>thể</w:t>
      </w:r>
      <w:r w:rsidRPr="005A241D">
        <w:rPr>
          <w:spacing w:val="8"/>
          <w:sz w:val="24"/>
          <w:szCs w:val="24"/>
        </w:rPr>
        <w:t xml:space="preserve"> </w:t>
      </w:r>
      <w:r w:rsidRPr="005A241D">
        <w:rPr>
          <w:sz w:val="24"/>
          <w:szCs w:val="24"/>
        </w:rPr>
        <w:t>hiện</w:t>
      </w:r>
      <w:r w:rsidRPr="005A241D">
        <w:rPr>
          <w:spacing w:val="8"/>
          <w:sz w:val="24"/>
          <w:szCs w:val="24"/>
        </w:rPr>
        <w:t xml:space="preserve"> </w:t>
      </w:r>
      <w:r w:rsidRPr="005A241D">
        <w:rPr>
          <w:sz w:val="24"/>
          <w:szCs w:val="24"/>
        </w:rPr>
        <w:t>sách</w:t>
      </w:r>
      <w:r w:rsidRPr="005A241D">
        <w:rPr>
          <w:spacing w:val="9"/>
          <w:sz w:val="24"/>
          <w:szCs w:val="24"/>
        </w:rPr>
        <w:t xml:space="preserve"> </w:t>
      </w:r>
      <w:r w:rsidRPr="005A241D">
        <w:rPr>
          <w:sz w:val="24"/>
          <w:szCs w:val="24"/>
        </w:rPr>
        <w:t>lược</w:t>
      </w:r>
      <w:r w:rsidRPr="005A241D">
        <w:rPr>
          <w:spacing w:val="8"/>
          <w:sz w:val="24"/>
          <w:szCs w:val="24"/>
        </w:rPr>
        <w:t xml:space="preserve"> </w:t>
      </w:r>
      <w:r w:rsidRPr="005A241D">
        <w:rPr>
          <w:sz w:val="24"/>
          <w:szCs w:val="24"/>
        </w:rPr>
        <w:t>ngoại</w:t>
      </w:r>
      <w:r w:rsidRPr="005A241D">
        <w:rPr>
          <w:spacing w:val="9"/>
          <w:sz w:val="24"/>
          <w:szCs w:val="24"/>
        </w:rPr>
        <w:t xml:space="preserve"> </w:t>
      </w:r>
      <w:r w:rsidRPr="005A241D">
        <w:rPr>
          <w:sz w:val="24"/>
          <w:szCs w:val="24"/>
        </w:rPr>
        <w:t>giao</w:t>
      </w:r>
      <w:r w:rsidRPr="005A241D">
        <w:rPr>
          <w:spacing w:val="11"/>
          <w:sz w:val="24"/>
          <w:szCs w:val="24"/>
        </w:rPr>
        <w:t xml:space="preserve"> </w:t>
      </w:r>
      <w:r w:rsidRPr="005A241D">
        <w:rPr>
          <w:sz w:val="24"/>
          <w:szCs w:val="24"/>
        </w:rPr>
        <w:t>linh</w:t>
      </w:r>
      <w:r w:rsidRPr="005A241D">
        <w:rPr>
          <w:spacing w:val="8"/>
          <w:sz w:val="24"/>
          <w:szCs w:val="24"/>
        </w:rPr>
        <w:t xml:space="preserve"> </w:t>
      </w:r>
      <w:r w:rsidRPr="005A241D">
        <w:rPr>
          <w:sz w:val="24"/>
          <w:szCs w:val="24"/>
        </w:rPr>
        <w:t>hoạt</w:t>
      </w:r>
      <w:r w:rsidRPr="005A241D">
        <w:rPr>
          <w:spacing w:val="9"/>
          <w:sz w:val="24"/>
          <w:szCs w:val="24"/>
        </w:rPr>
        <w:t xml:space="preserve"> </w:t>
      </w:r>
      <w:r w:rsidRPr="005A241D">
        <w:rPr>
          <w:sz w:val="24"/>
          <w:szCs w:val="24"/>
        </w:rPr>
        <w:t>của</w:t>
      </w:r>
      <w:r w:rsidRPr="005A241D">
        <w:rPr>
          <w:spacing w:val="8"/>
          <w:sz w:val="24"/>
          <w:szCs w:val="24"/>
        </w:rPr>
        <w:t xml:space="preserve"> </w:t>
      </w:r>
      <w:r w:rsidRPr="005A241D">
        <w:rPr>
          <w:sz w:val="24"/>
          <w:szCs w:val="24"/>
        </w:rPr>
        <w:t>Chủ</w:t>
      </w:r>
      <w:r w:rsidRPr="005A241D">
        <w:rPr>
          <w:spacing w:val="9"/>
          <w:sz w:val="24"/>
          <w:szCs w:val="24"/>
        </w:rPr>
        <w:t xml:space="preserve"> </w:t>
      </w:r>
      <w:r w:rsidRPr="005A241D">
        <w:rPr>
          <w:sz w:val="24"/>
          <w:szCs w:val="24"/>
        </w:rPr>
        <w:t>tịch</w:t>
      </w:r>
      <w:r w:rsidRPr="005A241D">
        <w:rPr>
          <w:spacing w:val="11"/>
          <w:sz w:val="24"/>
          <w:szCs w:val="24"/>
        </w:rPr>
        <w:t xml:space="preserve"> </w:t>
      </w:r>
      <w:r w:rsidRPr="005A241D">
        <w:rPr>
          <w:sz w:val="24"/>
          <w:szCs w:val="24"/>
        </w:rPr>
        <w:t>Hồ</w:t>
      </w:r>
      <w:r w:rsidRPr="005A241D">
        <w:rPr>
          <w:spacing w:val="8"/>
          <w:sz w:val="24"/>
          <w:szCs w:val="24"/>
        </w:rPr>
        <w:t xml:space="preserve"> </w:t>
      </w:r>
      <w:r w:rsidRPr="005A241D">
        <w:rPr>
          <w:sz w:val="24"/>
          <w:szCs w:val="24"/>
        </w:rPr>
        <w:t>Chí</w:t>
      </w:r>
      <w:r w:rsidRPr="005A241D">
        <w:rPr>
          <w:spacing w:val="12"/>
          <w:sz w:val="24"/>
          <w:szCs w:val="24"/>
        </w:rPr>
        <w:t xml:space="preserve"> </w:t>
      </w:r>
      <w:r w:rsidRPr="005A241D">
        <w:rPr>
          <w:spacing w:val="-2"/>
          <w:sz w:val="24"/>
          <w:szCs w:val="24"/>
        </w:rPr>
        <w:t>Minh.</w:t>
      </w:r>
    </w:p>
    <w:p w:rsidR="00D453FB" w:rsidRPr="005A241D" w:rsidRDefault="00D453FB" w:rsidP="00D453FB">
      <w:pPr>
        <w:pStyle w:val="ListParagraph"/>
        <w:widowControl w:val="0"/>
        <w:numPr>
          <w:ilvl w:val="0"/>
          <w:numId w:val="31"/>
        </w:numPr>
        <w:tabs>
          <w:tab w:val="left" w:pos="539"/>
        </w:tabs>
        <w:autoSpaceDE w:val="0"/>
        <w:autoSpaceDN w:val="0"/>
        <w:spacing w:before="120" w:after="0" w:line="26" w:lineRule="atLeast"/>
        <w:ind w:left="0" w:right="429" w:firstLine="0"/>
        <w:contextualSpacing w:val="0"/>
        <w:jc w:val="both"/>
        <w:rPr>
          <w:sz w:val="24"/>
          <w:szCs w:val="24"/>
        </w:rPr>
      </w:pPr>
      <w:r w:rsidRPr="005A241D">
        <w:rPr>
          <w:sz w:val="24"/>
          <w:szCs w:val="24"/>
        </w:rPr>
        <w:t>Tư</w:t>
      </w:r>
      <w:r w:rsidRPr="005A241D">
        <w:rPr>
          <w:spacing w:val="17"/>
          <w:sz w:val="24"/>
          <w:szCs w:val="24"/>
        </w:rPr>
        <w:t xml:space="preserve"> </w:t>
      </w:r>
      <w:r w:rsidRPr="005A241D">
        <w:rPr>
          <w:sz w:val="24"/>
          <w:szCs w:val="24"/>
        </w:rPr>
        <w:t>tưởng</w:t>
      </w:r>
      <w:r w:rsidRPr="005A241D">
        <w:rPr>
          <w:spacing w:val="19"/>
          <w:sz w:val="24"/>
          <w:szCs w:val="24"/>
        </w:rPr>
        <w:t xml:space="preserve"> </w:t>
      </w:r>
      <w:r w:rsidRPr="005A241D">
        <w:rPr>
          <w:sz w:val="24"/>
          <w:szCs w:val="24"/>
        </w:rPr>
        <w:t>ngoại</w:t>
      </w:r>
      <w:r w:rsidRPr="005A241D">
        <w:rPr>
          <w:spacing w:val="19"/>
          <w:sz w:val="24"/>
          <w:szCs w:val="24"/>
        </w:rPr>
        <w:t xml:space="preserve"> </w:t>
      </w:r>
      <w:r w:rsidRPr="005A241D">
        <w:rPr>
          <w:sz w:val="24"/>
          <w:szCs w:val="24"/>
        </w:rPr>
        <w:t>giao</w:t>
      </w:r>
      <w:r w:rsidRPr="005A241D">
        <w:rPr>
          <w:spacing w:val="18"/>
          <w:sz w:val="24"/>
          <w:szCs w:val="24"/>
        </w:rPr>
        <w:t xml:space="preserve"> </w:t>
      </w:r>
      <w:r w:rsidRPr="005A241D">
        <w:rPr>
          <w:sz w:val="24"/>
          <w:szCs w:val="24"/>
        </w:rPr>
        <w:t>của</w:t>
      </w:r>
      <w:r w:rsidRPr="005A241D">
        <w:rPr>
          <w:spacing w:val="18"/>
          <w:sz w:val="24"/>
          <w:szCs w:val="24"/>
        </w:rPr>
        <w:t xml:space="preserve"> </w:t>
      </w:r>
      <w:r w:rsidRPr="005A241D">
        <w:rPr>
          <w:sz w:val="24"/>
          <w:szCs w:val="24"/>
        </w:rPr>
        <w:t>Chủ</w:t>
      </w:r>
      <w:r w:rsidRPr="005A241D">
        <w:rPr>
          <w:spacing w:val="17"/>
          <w:sz w:val="24"/>
          <w:szCs w:val="24"/>
        </w:rPr>
        <w:t xml:space="preserve"> </w:t>
      </w:r>
      <w:r w:rsidRPr="005A241D">
        <w:rPr>
          <w:sz w:val="24"/>
          <w:szCs w:val="24"/>
        </w:rPr>
        <w:t>tịch</w:t>
      </w:r>
      <w:r w:rsidRPr="005A241D">
        <w:rPr>
          <w:spacing w:val="18"/>
          <w:sz w:val="24"/>
          <w:szCs w:val="24"/>
        </w:rPr>
        <w:t xml:space="preserve"> </w:t>
      </w:r>
      <w:r w:rsidRPr="005A241D">
        <w:rPr>
          <w:sz w:val="24"/>
          <w:szCs w:val="24"/>
        </w:rPr>
        <w:t>Hồ</w:t>
      </w:r>
      <w:r w:rsidRPr="005A241D">
        <w:rPr>
          <w:spacing w:val="18"/>
          <w:sz w:val="24"/>
          <w:szCs w:val="24"/>
        </w:rPr>
        <w:t xml:space="preserve"> </w:t>
      </w:r>
      <w:r w:rsidRPr="005A241D">
        <w:rPr>
          <w:sz w:val="24"/>
          <w:szCs w:val="24"/>
        </w:rPr>
        <w:t>Chí</w:t>
      </w:r>
      <w:r w:rsidRPr="005A241D">
        <w:rPr>
          <w:spacing w:val="19"/>
          <w:sz w:val="24"/>
          <w:szCs w:val="24"/>
        </w:rPr>
        <w:t xml:space="preserve"> </w:t>
      </w:r>
      <w:r w:rsidRPr="005A241D">
        <w:rPr>
          <w:sz w:val="24"/>
          <w:szCs w:val="24"/>
        </w:rPr>
        <w:t>Minh</w:t>
      </w:r>
      <w:r w:rsidRPr="005A241D">
        <w:rPr>
          <w:spacing w:val="18"/>
          <w:sz w:val="24"/>
          <w:szCs w:val="24"/>
        </w:rPr>
        <w:t xml:space="preserve"> </w:t>
      </w:r>
      <w:r w:rsidRPr="005A241D">
        <w:rPr>
          <w:sz w:val="24"/>
          <w:szCs w:val="24"/>
        </w:rPr>
        <w:t>là</w:t>
      </w:r>
      <w:r w:rsidRPr="005A241D">
        <w:rPr>
          <w:spacing w:val="17"/>
          <w:sz w:val="24"/>
          <w:szCs w:val="24"/>
        </w:rPr>
        <w:t xml:space="preserve"> </w:t>
      </w:r>
      <w:r w:rsidRPr="005A241D">
        <w:rPr>
          <w:sz w:val="24"/>
          <w:szCs w:val="24"/>
        </w:rPr>
        <w:t>luôn</w:t>
      </w:r>
      <w:r w:rsidRPr="005A241D">
        <w:rPr>
          <w:spacing w:val="19"/>
          <w:sz w:val="24"/>
          <w:szCs w:val="24"/>
        </w:rPr>
        <w:t xml:space="preserve"> </w:t>
      </w:r>
      <w:r w:rsidRPr="005A241D">
        <w:rPr>
          <w:sz w:val="24"/>
          <w:szCs w:val="24"/>
        </w:rPr>
        <w:t>giữ</w:t>
      </w:r>
      <w:r w:rsidRPr="005A241D">
        <w:rPr>
          <w:spacing w:val="18"/>
          <w:sz w:val="24"/>
          <w:szCs w:val="24"/>
        </w:rPr>
        <w:t xml:space="preserve"> </w:t>
      </w:r>
      <w:r w:rsidRPr="005A241D">
        <w:rPr>
          <w:sz w:val="24"/>
          <w:szCs w:val="24"/>
        </w:rPr>
        <w:t>vững</w:t>
      </w:r>
      <w:r w:rsidRPr="005A241D">
        <w:rPr>
          <w:spacing w:val="18"/>
          <w:sz w:val="24"/>
          <w:szCs w:val="24"/>
        </w:rPr>
        <w:t xml:space="preserve"> </w:t>
      </w:r>
      <w:r w:rsidRPr="005A241D">
        <w:rPr>
          <w:sz w:val="24"/>
          <w:szCs w:val="24"/>
        </w:rPr>
        <w:t>thể</w:t>
      </w:r>
      <w:r w:rsidRPr="005A241D">
        <w:rPr>
          <w:spacing w:val="18"/>
          <w:sz w:val="24"/>
          <w:szCs w:val="24"/>
        </w:rPr>
        <w:t xml:space="preserve"> </w:t>
      </w:r>
      <w:r w:rsidRPr="005A241D">
        <w:rPr>
          <w:sz w:val="24"/>
          <w:szCs w:val="24"/>
        </w:rPr>
        <w:t>phòng</w:t>
      </w:r>
      <w:r w:rsidRPr="005A241D">
        <w:rPr>
          <w:spacing w:val="17"/>
          <w:sz w:val="24"/>
          <w:szCs w:val="24"/>
        </w:rPr>
        <w:t xml:space="preserve"> </w:t>
      </w:r>
      <w:r w:rsidRPr="005A241D">
        <w:rPr>
          <w:sz w:val="24"/>
          <w:szCs w:val="24"/>
        </w:rPr>
        <w:t>ngự</w:t>
      </w:r>
      <w:r w:rsidRPr="005A241D">
        <w:rPr>
          <w:spacing w:val="18"/>
          <w:sz w:val="24"/>
          <w:szCs w:val="24"/>
        </w:rPr>
        <w:t xml:space="preserve"> </w:t>
      </w:r>
      <w:r w:rsidRPr="005A241D">
        <w:rPr>
          <w:sz w:val="24"/>
          <w:szCs w:val="24"/>
        </w:rPr>
        <w:t>và</w:t>
      </w:r>
      <w:r w:rsidRPr="005A241D">
        <w:rPr>
          <w:spacing w:val="18"/>
          <w:sz w:val="24"/>
          <w:szCs w:val="24"/>
        </w:rPr>
        <w:t xml:space="preserve"> </w:t>
      </w:r>
      <w:r w:rsidRPr="005A241D">
        <w:rPr>
          <w:sz w:val="24"/>
          <w:szCs w:val="24"/>
        </w:rPr>
        <w:t>chờ</w:t>
      </w:r>
      <w:r w:rsidRPr="005A241D">
        <w:rPr>
          <w:spacing w:val="19"/>
          <w:sz w:val="24"/>
          <w:szCs w:val="24"/>
        </w:rPr>
        <w:t xml:space="preserve"> </w:t>
      </w:r>
      <w:r w:rsidRPr="005A241D">
        <w:rPr>
          <w:sz w:val="24"/>
          <w:szCs w:val="24"/>
        </w:rPr>
        <w:t>đợi</w:t>
      </w:r>
      <w:r w:rsidRPr="005A241D">
        <w:rPr>
          <w:spacing w:val="19"/>
          <w:sz w:val="24"/>
          <w:szCs w:val="24"/>
        </w:rPr>
        <w:t xml:space="preserve"> </w:t>
      </w:r>
      <w:r w:rsidRPr="005A241D">
        <w:rPr>
          <w:sz w:val="24"/>
          <w:szCs w:val="24"/>
        </w:rPr>
        <w:t>thời</w:t>
      </w:r>
      <w:r w:rsidRPr="005A241D">
        <w:rPr>
          <w:spacing w:val="19"/>
          <w:sz w:val="24"/>
          <w:szCs w:val="24"/>
        </w:rPr>
        <w:t xml:space="preserve"> </w:t>
      </w:r>
      <w:r w:rsidRPr="005A241D">
        <w:rPr>
          <w:spacing w:val="-5"/>
          <w:sz w:val="24"/>
          <w:szCs w:val="24"/>
        </w:rPr>
        <w:t>cơ.</w:t>
      </w:r>
    </w:p>
    <w:p w:rsidR="00D453FB" w:rsidRPr="005A241D" w:rsidRDefault="00D453FB" w:rsidP="00D453FB">
      <w:pPr>
        <w:pStyle w:val="ListParagraph"/>
        <w:widowControl w:val="0"/>
        <w:numPr>
          <w:ilvl w:val="0"/>
          <w:numId w:val="31"/>
        </w:numPr>
        <w:tabs>
          <w:tab w:val="left" w:pos="567"/>
        </w:tabs>
        <w:autoSpaceDE w:val="0"/>
        <w:autoSpaceDN w:val="0"/>
        <w:spacing w:before="120" w:after="0" w:line="26" w:lineRule="atLeast"/>
        <w:ind w:left="0" w:right="429" w:firstLine="0"/>
        <w:contextualSpacing w:val="0"/>
        <w:jc w:val="both"/>
        <w:rPr>
          <w:sz w:val="24"/>
          <w:szCs w:val="24"/>
        </w:rPr>
      </w:pPr>
      <w:r w:rsidRPr="005A241D">
        <w:rPr>
          <w:sz w:val="24"/>
          <w:szCs w:val="24"/>
        </w:rPr>
        <w:t>Hiệp định Sơ bộ năm 1946 đã giúp Việt Nam kéo dài thời gian hòa bình với Pháp, thể hiện tư tưởng “biết thắng từng bước, tiến tới giành thắng lợi hoàn toàn” của Hồ Chí Minh.</w:t>
      </w:r>
    </w:p>
    <w:p w:rsidR="00D453FB" w:rsidRPr="005A241D" w:rsidRDefault="00D453FB" w:rsidP="00D453FB">
      <w:pPr>
        <w:pStyle w:val="BodyText"/>
        <w:spacing w:before="120" w:line="26" w:lineRule="atLeast"/>
        <w:ind w:right="429"/>
        <w:jc w:val="both"/>
      </w:pPr>
      <w:r w:rsidRPr="005A241D">
        <w:rPr>
          <w:b/>
          <w:color w:val="000066"/>
        </w:rPr>
        <w:t>Câu</w:t>
      </w:r>
      <w:r w:rsidRPr="005A241D">
        <w:rPr>
          <w:b/>
          <w:color w:val="000066"/>
          <w:spacing w:val="-3"/>
        </w:rPr>
        <w:t xml:space="preserve"> </w:t>
      </w:r>
      <w:r w:rsidRPr="008215D4">
        <w:rPr>
          <w:b/>
          <w:color w:val="000066"/>
          <w:lang w:val="vi"/>
        </w:rPr>
        <w:t>4</w:t>
      </w:r>
      <w:r w:rsidRPr="005A241D">
        <w:rPr>
          <w:b/>
          <w:color w:val="000066"/>
        </w:rPr>
        <w:t xml:space="preserve">: </w:t>
      </w:r>
      <w:r w:rsidRPr="005A241D">
        <w:rPr>
          <w:spacing w:val="-1"/>
        </w:rPr>
        <w:t xml:space="preserve"> </w:t>
      </w:r>
      <w:r w:rsidRPr="005A241D">
        <w:t>Cho</w:t>
      </w:r>
      <w:r w:rsidRPr="005A241D">
        <w:rPr>
          <w:spacing w:val="-1"/>
        </w:rPr>
        <w:t xml:space="preserve"> </w:t>
      </w:r>
      <w:r w:rsidRPr="005A241D">
        <w:t>đoạn tư</w:t>
      </w:r>
      <w:r w:rsidRPr="005A241D">
        <w:rPr>
          <w:spacing w:val="-1"/>
        </w:rPr>
        <w:t xml:space="preserve"> </w:t>
      </w:r>
      <w:r w:rsidRPr="005A241D">
        <w:t xml:space="preserve">liệu sau </w:t>
      </w:r>
      <w:r w:rsidRPr="005A241D">
        <w:rPr>
          <w:spacing w:val="-4"/>
        </w:rPr>
        <w:t>đây:</w:t>
      </w:r>
    </w:p>
    <w:p w:rsidR="00D453FB" w:rsidRPr="005A241D" w:rsidRDefault="00D453FB" w:rsidP="00D453FB">
      <w:pPr>
        <w:spacing w:before="120" w:line="26" w:lineRule="atLeast"/>
        <w:ind w:right="429"/>
        <w:jc w:val="both"/>
        <w:rPr>
          <w:i/>
          <w:sz w:val="24"/>
          <w:szCs w:val="24"/>
        </w:rPr>
      </w:pPr>
      <w:r w:rsidRPr="005A241D">
        <w:rPr>
          <w:i/>
          <w:sz w:val="24"/>
          <w:szCs w:val="24"/>
        </w:rPr>
        <w:t>“Với</w:t>
      </w:r>
      <w:r w:rsidRPr="005A241D">
        <w:rPr>
          <w:i/>
          <w:spacing w:val="-7"/>
          <w:sz w:val="24"/>
          <w:szCs w:val="24"/>
        </w:rPr>
        <w:t xml:space="preserve"> </w:t>
      </w:r>
      <w:r w:rsidRPr="005A241D">
        <w:rPr>
          <w:i/>
          <w:sz w:val="24"/>
          <w:szCs w:val="24"/>
        </w:rPr>
        <w:t>sự</w:t>
      </w:r>
      <w:r w:rsidRPr="005A241D">
        <w:rPr>
          <w:i/>
          <w:spacing w:val="-6"/>
          <w:sz w:val="24"/>
          <w:szCs w:val="24"/>
        </w:rPr>
        <w:t xml:space="preserve"> </w:t>
      </w:r>
      <w:r w:rsidRPr="005A241D">
        <w:rPr>
          <w:i/>
          <w:sz w:val="24"/>
          <w:szCs w:val="24"/>
        </w:rPr>
        <w:t>kết</w:t>
      </w:r>
      <w:r w:rsidRPr="005A241D">
        <w:rPr>
          <w:i/>
          <w:spacing w:val="-7"/>
          <w:sz w:val="24"/>
          <w:szCs w:val="24"/>
        </w:rPr>
        <w:t xml:space="preserve"> </w:t>
      </w:r>
      <w:r w:rsidRPr="005A241D">
        <w:rPr>
          <w:i/>
          <w:sz w:val="24"/>
          <w:szCs w:val="24"/>
        </w:rPr>
        <w:t>thúc</w:t>
      </w:r>
      <w:r w:rsidRPr="005A241D">
        <w:rPr>
          <w:i/>
          <w:spacing w:val="-8"/>
          <w:sz w:val="24"/>
          <w:szCs w:val="24"/>
        </w:rPr>
        <w:t xml:space="preserve"> </w:t>
      </w:r>
      <w:r w:rsidRPr="005A241D">
        <w:rPr>
          <w:i/>
          <w:sz w:val="24"/>
          <w:szCs w:val="24"/>
        </w:rPr>
        <w:t>của</w:t>
      </w:r>
      <w:r w:rsidRPr="005A241D">
        <w:rPr>
          <w:i/>
          <w:spacing w:val="-7"/>
          <w:sz w:val="24"/>
          <w:szCs w:val="24"/>
        </w:rPr>
        <w:t xml:space="preserve"> </w:t>
      </w:r>
      <w:r w:rsidRPr="005A241D">
        <w:rPr>
          <w:i/>
          <w:sz w:val="24"/>
          <w:szCs w:val="24"/>
        </w:rPr>
        <w:t>Chiến</w:t>
      </w:r>
      <w:r w:rsidRPr="005A241D">
        <w:rPr>
          <w:i/>
          <w:spacing w:val="-7"/>
          <w:sz w:val="24"/>
          <w:szCs w:val="24"/>
        </w:rPr>
        <w:t xml:space="preserve"> </w:t>
      </w:r>
      <w:r w:rsidRPr="005A241D">
        <w:rPr>
          <w:i/>
          <w:sz w:val="24"/>
          <w:szCs w:val="24"/>
        </w:rPr>
        <w:t>tranh</w:t>
      </w:r>
      <w:r w:rsidRPr="005A241D">
        <w:rPr>
          <w:i/>
          <w:spacing w:val="-7"/>
          <w:sz w:val="24"/>
          <w:szCs w:val="24"/>
        </w:rPr>
        <w:t xml:space="preserve"> </w:t>
      </w:r>
      <w:r w:rsidRPr="005A241D">
        <w:rPr>
          <w:i/>
          <w:sz w:val="24"/>
          <w:szCs w:val="24"/>
        </w:rPr>
        <w:t>lạnh,</w:t>
      </w:r>
      <w:r w:rsidRPr="005A241D">
        <w:rPr>
          <w:i/>
          <w:spacing w:val="-7"/>
          <w:sz w:val="24"/>
          <w:szCs w:val="24"/>
        </w:rPr>
        <w:t xml:space="preserve"> </w:t>
      </w:r>
      <w:r w:rsidRPr="005A241D">
        <w:rPr>
          <w:i/>
          <w:sz w:val="24"/>
          <w:szCs w:val="24"/>
        </w:rPr>
        <w:t>một</w:t>
      </w:r>
      <w:r w:rsidRPr="005A241D">
        <w:rPr>
          <w:i/>
          <w:spacing w:val="-7"/>
          <w:sz w:val="24"/>
          <w:szCs w:val="24"/>
        </w:rPr>
        <w:t xml:space="preserve"> </w:t>
      </w:r>
      <w:r w:rsidRPr="005A241D">
        <w:rPr>
          <w:i/>
          <w:sz w:val="24"/>
          <w:szCs w:val="24"/>
        </w:rPr>
        <w:t>số</w:t>
      </w:r>
      <w:r w:rsidRPr="005A241D">
        <w:rPr>
          <w:i/>
          <w:spacing w:val="-7"/>
          <w:sz w:val="24"/>
          <w:szCs w:val="24"/>
        </w:rPr>
        <w:t xml:space="preserve"> </w:t>
      </w:r>
      <w:r w:rsidRPr="005A241D">
        <w:rPr>
          <w:i/>
          <w:sz w:val="24"/>
          <w:szCs w:val="24"/>
        </w:rPr>
        <w:t>quốc</w:t>
      </w:r>
      <w:r w:rsidRPr="005A241D">
        <w:rPr>
          <w:i/>
          <w:spacing w:val="-8"/>
          <w:sz w:val="24"/>
          <w:szCs w:val="24"/>
        </w:rPr>
        <w:t xml:space="preserve"> </w:t>
      </w:r>
      <w:r w:rsidRPr="005A241D">
        <w:rPr>
          <w:i/>
          <w:sz w:val="24"/>
          <w:szCs w:val="24"/>
        </w:rPr>
        <w:t>gia</w:t>
      </w:r>
      <w:r w:rsidRPr="005A241D">
        <w:rPr>
          <w:i/>
          <w:spacing w:val="-7"/>
          <w:sz w:val="24"/>
          <w:szCs w:val="24"/>
        </w:rPr>
        <w:t xml:space="preserve"> </w:t>
      </w:r>
      <w:r w:rsidRPr="005A241D">
        <w:rPr>
          <w:i/>
          <w:sz w:val="24"/>
          <w:szCs w:val="24"/>
        </w:rPr>
        <w:t>mới</w:t>
      </w:r>
      <w:r w:rsidRPr="005A241D">
        <w:rPr>
          <w:i/>
          <w:spacing w:val="-7"/>
          <w:sz w:val="24"/>
          <w:szCs w:val="24"/>
        </w:rPr>
        <w:t xml:space="preserve"> </w:t>
      </w:r>
      <w:r w:rsidRPr="005A241D">
        <w:rPr>
          <w:i/>
          <w:sz w:val="24"/>
          <w:szCs w:val="24"/>
        </w:rPr>
        <w:t>nổi,</w:t>
      </w:r>
      <w:r w:rsidRPr="005A241D">
        <w:rPr>
          <w:i/>
          <w:spacing w:val="-7"/>
          <w:sz w:val="24"/>
          <w:szCs w:val="24"/>
        </w:rPr>
        <w:t xml:space="preserve"> </w:t>
      </w:r>
      <w:r w:rsidRPr="005A241D">
        <w:rPr>
          <w:i/>
          <w:sz w:val="24"/>
          <w:szCs w:val="24"/>
        </w:rPr>
        <w:t>đặc</w:t>
      </w:r>
      <w:r w:rsidRPr="005A241D">
        <w:rPr>
          <w:i/>
          <w:spacing w:val="-8"/>
          <w:sz w:val="24"/>
          <w:szCs w:val="24"/>
        </w:rPr>
        <w:t xml:space="preserve"> </w:t>
      </w:r>
      <w:r w:rsidRPr="005A241D">
        <w:rPr>
          <w:i/>
          <w:sz w:val="24"/>
          <w:szCs w:val="24"/>
        </w:rPr>
        <w:t>biệt</w:t>
      </w:r>
      <w:r w:rsidRPr="005A241D">
        <w:rPr>
          <w:i/>
          <w:spacing w:val="-7"/>
          <w:sz w:val="24"/>
          <w:szCs w:val="24"/>
        </w:rPr>
        <w:t xml:space="preserve"> </w:t>
      </w:r>
      <w:r w:rsidRPr="005A241D">
        <w:rPr>
          <w:i/>
          <w:sz w:val="24"/>
          <w:szCs w:val="24"/>
        </w:rPr>
        <w:t>là</w:t>
      </w:r>
      <w:r w:rsidRPr="005A241D">
        <w:rPr>
          <w:i/>
          <w:spacing w:val="-9"/>
          <w:sz w:val="24"/>
          <w:szCs w:val="24"/>
        </w:rPr>
        <w:t xml:space="preserve"> </w:t>
      </w:r>
      <w:r w:rsidRPr="005A241D">
        <w:rPr>
          <w:i/>
          <w:sz w:val="24"/>
          <w:szCs w:val="24"/>
        </w:rPr>
        <w:t>Trung</w:t>
      </w:r>
      <w:r w:rsidRPr="005A241D">
        <w:rPr>
          <w:i/>
          <w:spacing w:val="-7"/>
          <w:sz w:val="24"/>
          <w:szCs w:val="24"/>
        </w:rPr>
        <w:t xml:space="preserve"> </w:t>
      </w:r>
      <w:r w:rsidRPr="005A241D">
        <w:rPr>
          <w:i/>
          <w:sz w:val="24"/>
          <w:szCs w:val="24"/>
        </w:rPr>
        <w:t>Quốc</w:t>
      </w:r>
      <w:r w:rsidRPr="005A241D">
        <w:rPr>
          <w:i/>
          <w:spacing w:val="-9"/>
          <w:sz w:val="24"/>
          <w:szCs w:val="24"/>
        </w:rPr>
        <w:t xml:space="preserve"> </w:t>
      </w:r>
      <w:r w:rsidRPr="005A241D">
        <w:rPr>
          <w:i/>
          <w:sz w:val="24"/>
          <w:szCs w:val="24"/>
        </w:rPr>
        <w:t>và</w:t>
      </w:r>
      <w:r w:rsidRPr="005A241D">
        <w:rPr>
          <w:i/>
          <w:spacing w:val="-7"/>
          <w:sz w:val="24"/>
          <w:szCs w:val="24"/>
        </w:rPr>
        <w:t xml:space="preserve"> </w:t>
      </w:r>
      <w:r w:rsidRPr="005A241D">
        <w:rPr>
          <w:i/>
          <w:sz w:val="24"/>
          <w:szCs w:val="24"/>
        </w:rPr>
        <w:t>Ấn</w:t>
      </w:r>
      <w:r w:rsidRPr="005A241D">
        <w:rPr>
          <w:i/>
          <w:spacing w:val="-8"/>
          <w:sz w:val="24"/>
          <w:szCs w:val="24"/>
        </w:rPr>
        <w:t xml:space="preserve"> </w:t>
      </w:r>
      <w:r w:rsidRPr="005A241D">
        <w:rPr>
          <w:i/>
          <w:sz w:val="24"/>
          <w:szCs w:val="24"/>
        </w:rPr>
        <w:t>Độ,</w:t>
      </w:r>
      <w:r w:rsidRPr="005A241D">
        <w:rPr>
          <w:i/>
          <w:spacing w:val="-8"/>
          <w:sz w:val="24"/>
          <w:szCs w:val="24"/>
        </w:rPr>
        <w:t xml:space="preserve"> </w:t>
      </w:r>
      <w:r w:rsidRPr="005A241D">
        <w:rPr>
          <w:i/>
          <w:sz w:val="24"/>
          <w:szCs w:val="24"/>
        </w:rPr>
        <w:t>đã</w:t>
      </w:r>
      <w:r w:rsidRPr="005A241D">
        <w:rPr>
          <w:i/>
          <w:spacing w:val="-7"/>
          <w:sz w:val="24"/>
          <w:szCs w:val="24"/>
        </w:rPr>
        <w:t xml:space="preserve"> </w:t>
      </w:r>
      <w:r w:rsidRPr="005A241D">
        <w:rPr>
          <w:i/>
          <w:sz w:val="24"/>
          <w:szCs w:val="24"/>
        </w:rPr>
        <w:t>bắt</w:t>
      </w:r>
      <w:r w:rsidRPr="005A241D">
        <w:rPr>
          <w:i/>
          <w:spacing w:val="-7"/>
          <w:sz w:val="24"/>
          <w:szCs w:val="24"/>
        </w:rPr>
        <w:t xml:space="preserve"> </w:t>
      </w:r>
      <w:r w:rsidRPr="005A241D">
        <w:rPr>
          <w:i/>
          <w:sz w:val="24"/>
          <w:szCs w:val="24"/>
        </w:rPr>
        <w:t>đầu khẳng định vị thế của mình trong trật tự quốc tế. Sự tăng trưởng kinh tế vượt bậc và sự gia tăng sức mạnh quân</w:t>
      </w:r>
      <w:r w:rsidRPr="005A241D">
        <w:rPr>
          <w:i/>
          <w:spacing w:val="-4"/>
          <w:sz w:val="24"/>
          <w:szCs w:val="24"/>
        </w:rPr>
        <w:t xml:space="preserve"> </w:t>
      </w:r>
      <w:r w:rsidRPr="005A241D">
        <w:rPr>
          <w:i/>
          <w:sz w:val="24"/>
          <w:szCs w:val="24"/>
        </w:rPr>
        <w:t>sự</w:t>
      </w:r>
      <w:r w:rsidRPr="005A241D">
        <w:rPr>
          <w:i/>
          <w:spacing w:val="-3"/>
          <w:sz w:val="24"/>
          <w:szCs w:val="24"/>
        </w:rPr>
        <w:t xml:space="preserve"> </w:t>
      </w:r>
      <w:r w:rsidRPr="005A241D">
        <w:rPr>
          <w:i/>
          <w:sz w:val="24"/>
          <w:szCs w:val="24"/>
        </w:rPr>
        <w:t>của</w:t>
      </w:r>
      <w:r w:rsidRPr="005A241D">
        <w:rPr>
          <w:i/>
          <w:spacing w:val="-4"/>
          <w:sz w:val="24"/>
          <w:szCs w:val="24"/>
        </w:rPr>
        <w:t xml:space="preserve"> </w:t>
      </w:r>
      <w:r w:rsidRPr="005A241D">
        <w:rPr>
          <w:i/>
          <w:sz w:val="24"/>
          <w:szCs w:val="24"/>
        </w:rPr>
        <w:t>những</w:t>
      </w:r>
      <w:r w:rsidRPr="005A241D">
        <w:rPr>
          <w:i/>
          <w:spacing w:val="-4"/>
          <w:sz w:val="24"/>
          <w:szCs w:val="24"/>
        </w:rPr>
        <w:t xml:space="preserve"> </w:t>
      </w:r>
      <w:r w:rsidRPr="005A241D">
        <w:rPr>
          <w:i/>
          <w:sz w:val="24"/>
          <w:szCs w:val="24"/>
        </w:rPr>
        <w:t>quốc gia</w:t>
      </w:r>
      <w:r w:rsidRPr="005A241D">
        <w:rPr>
          <w:i/>
          <w:spacing w:val="-3"/>
          <w:sz w:val="24"/>
          <w:szCs w:val="24"/>
        </w:rPr>
        <w:t xml:space="preserve"> </w:t>
      </w:r>
      <w:r w:rsidRPr="005A241D">
        <w:rPr>
          <w:i/>
          <w:sz w:val="24"/>
          <w:szCs w:val="24"/>
        </w:rPr>
        <w:t>này</w:t>
      </w:r>
      <w:r w:rsidRPr="005A241D">
        <w:rPr>
          <w:i/>
          <w:spacing w:val="-5"/>
          <w:sz w:val="24"/>
          <w:szCs w:val="24"/>
        </w:rPr>
        <w:t xml:space="preserve"> </w:t>
      </w:r>
      <w:r w:rsidRPr="005A241D">
        <w:rPr>
          <w:i/>
          <w:sz w:val="24"/>
          <w:szCs w:val="24"/>
        </w:rPr>
        <w:t>đã</w:t>
      </w:r>
      <w:r w:rsidRPr="005A241D">
        <w:rPr>
          <w:i/>
          <w:spacing w:val="-4"/>
          <w:sz w:val="24"/>
          <w:szCs w:val="24"/>
        </w:rPr>
        <w:t xml:space="preserve"> </w:t>
      </w:r>
      <w:r w:rsidRPr="005A241D">
        <w:rPr>
          <w:i/>
          <w:sz w:val="24"/>
          <w:szCs w:val="24"/>
        </w:rPr>
        <w:t>thách</w:t>
      </w:r>
      <w:r w:rsidRPr="005A241D">
        <w:rPr>
          <w:i/>
          <w:spacing w:val="-2"/>
          <w:sz w:val="24"/>
          <w:szCs w:val="24"/>
        </w:rPr>
        <w:t xml:space="preserve"> </w:t>
      </w:r>
      <w:r w:rsidRPr="005A241D">
        <w:rPr>
          <w:i/>
          <w:sz w:val="24"/>
          <w:szCs w:val="24"/>
        </w:rPr>
        <w:t>thức</w:t>
      </w:r>
      <w:r w:rsidRPr="005A241D">
        <w:rPr>
          <w:i/>
          <w:spacing w:val="-5"/>
          <w:sz w:val="24"/>
          <w:szCs w:val="24"/>
        </w:rPr>
        <w:t xml:space="preserve"> </w:t>
      </w:r>
      <w:r w:rsidRPr="005A241D">
        <w:rPr>
          <w:i/>
          <w:sz w:val="24"/>
          <w:szCs w:val="24"/>
        </w:rPr>
        <w:t>vị</w:t>
      </w:r>
      <w:r w:rsidRPr="005A241D">
        <w:rPr>
          <w:i/>
          <w:spacing w:val="-3"/>
          <w:sz w:val="24"/>
          <w:szCs w:val="24"/>
        </w:rPr>
        <w:t xml:space="preserve"> </w:t>
      </w:r>
      <w:r w:rsidRPr="005A241D">
        <w:rPr>
          <w:i/>
          <w:sz w:val="24"/>
          <w:szCs w:val="24"/>
        </w:rPr>
        <w:t>trí</w:t>
      </w:r>
      <w:r w:rsidRPr="005A241D">
        <w:rPr>
          <w:i/>
          <w:spacing w:val="-3"/>
          <w:sz w:val="24"/>
          <w:szCs w:val="24"/>
        </w:rPr>
        <w:t xml:space="preserve"> </w:t>
      </w:r>
      <w:r w:rsidRPr="005A241D">
        <w:rPr>
          <w:i/>
          <w:sz w:val="24"/>
          <w:szCs w:val="24"/>
        </w:rPr>
        <w:t>thống</w:t>
      </w:r>
      <w:r w:rsidRPr="005A241D">
        <w:rPr>
          <w:i/>
          <w:spacing w:val="-3"/>
          <w:sz w:val="24"/>
          <w:szCs w:val="24"/>
        </w:rPr>
        <w:t xml:space="preserve"> </w:t>
      </w:r>
      <w:r w:rsidRPr="005A241D">
        <w:rPr>
          <w:i/>
          <w:sz w:val="24"/>
          <w:szCs w:val="24"/>
        </w:rPr>
        <w:t>trị</w:t>
      </w:r>
      <w:r w:rsidRPr="005A241D">
        <w:rPr>
          <w:i/>
          <w:spacing w:val="-3"/>
          <w:sz w:val="24"/>
          <w:szCs w:val="24"/>
        </w:rPr>
        <w:t xml:space="preserve"> </w:t>
      </w:r>
      <w:r w:rsidRPr="005A241D">
        <w:rPr>
          <w:i/>
          <w:sz w:val="24"/>
          <w:szCs w:val="24"/>
        </w:rPr>
        <w:t>của</w:t>
      </w:r>
      <w:r w:rsidRPr="005A241D">
        <w:rPr>
          <w:i/>
          <w:spacing w:val="-4"/>
          <w:sz w:val="24"/>
          <w:szCs w:val="24"/>
        </w:rPr>
        <w:t xml:space="preserve"> </w:t>
      </w:r>
      <w:r w:rsidRPr="005A241D">
        <w:rPr>
          <w:i/>
          <w:sz w:val="24"/>
          <w:szCs w:val="24"/>
        </w:rPr>
        <w:t>Hoa</w:t>
      </w:r>
      <w:r w:rsidRPr="005A241D">
        <w:rPr>
          <w:i/>
          <w:spacing w:val="-4"/>
          <w:sz w:val="24"/>
          <w:szCs w:val="24"/>
        </w:rPr>
        <w:t xml:space="preserve"> </w:t>
      </w:r>
      <w:r w:rsidRPr="005A241D">
        <w:rPr>
          <w:i/>
          <w:sz w:val="24"/>
          <w:szCs w:val="24"/>
        </w:rPr>
        <w:t>Kỳ</w:t>
      </w:r>
      <w:r w:rsidRPr="005A241D">
        <w:rPr>
          <w:i/>
          <w:spacing w:val="-3"/>
          <w:sz w:val="24"/>
          <w:szCs w:val="24"/>
        </w:rPr>
        <w:t xml:space="preserve"> </w:t>
      </w:r>
      <w:r w:rsidRPr="005A241D">
        <w:rPr>
          <w:i/>
          <w:sz w:val="24"/>
          <w:szCs w:val="24"/>
        </w:rPr>
        <w:t>và</w:t>
      </w:r>
      <w:r w:rsidRPr="005A241D">
        <w:rPr>
          <w:i/>
          <w:spacing w:val="-4"/>
          <w:sz w:val="24"/>
          <w:szCs w:val="24"/>
        </w:rPr>
        <w:t xml:space="preserve"> </w:t>
      </w:r>
      <w:r w:rsidRPr="005A241D">
        <w:rPr>
          <w:i/>
          <w:sz w:val="24"/>
          <w:szCs w:val="24"/>
        </w:rPr>
        <w:t>làm</w:t>
      </w:r>
      <w:r w:rsidRPr="005A241D">
        <w:rPr>
          <w:i/>
          <w:spacing w:val="-4"/>
          <w:sz w:val="24"/>
          <w:szCs w:val="24"/>
        </w:rPr>
        <w:t xml:space="preserve"> </w:t>
      </w:r>
      <w:r w:rsidRPr="005A241D">
        <w:rPr>
          <w:i/>
          <w:sz w:val="24"/>
          <w:szCs w:val="24"/>
        </w:rPr>
        <w:t>cho</w:t>
      </w:r>
      <w:r w:rsidRPr="005A241D">
        <w:rPr>
          <w:i/>
          <w:spacing w:val="-4"/>
          <w:sz w:val="24"/>
          <w:szCs w:val="24"/>
        </w:rPr>
        <w:t xml:space="preserve"> </w:t>
      </w:r>
      <w:r w:rsidRPr="005A241D">
        <w:rPr>
          <w:i/>
          <w:sz w:val="24"/>
          <w:szCs w:val="24"/>
        </w:rPr>
        <w:t>thế</w:t>
      </w:r>
      <w:r w:rsidRPr="005A241D">
        <w:rPr>
          <w:i/>
          <w:spacing w:val="-5"/>
          <w:sz w:val="24"/>
          <w:szCs w:val="24"/>
        </w:rPr>
        <w:t xml:space="preserve"> </w:t>
      </w:r>
      <w:r w:rsidRPr="005A241D">
        <w:rPr>
          <w:i/>
          <w:sz w:val="24"/>
          <w:szCs w:val="24"/>
        </w:rPr>
        <w:t>giới</w:t>
      </w:r>
      <w:r w:rsidRPr="005A241D">
        <w:rPr>
          <w:i/>
          <w:spacing w:val="-4"/>
          <w:sz w:val="24"/>
          <w:szCs w:val="24"/>
        </w:rPr>
        <w:t xml:space="preserve"> </w:t>
      </w:r>
      <w:r w:rsidRPr="005A241D">
        <w:rPr>
          <w:i/>
          <w:sz w:val="24"/>
          <w:szCs w:val="24"/>
        </w:rPr>
        <w:t>trở</w:t>
      </w:r>
      <w:r w:rsidRPr="005A241D">
        <w:rPr>
          <w:i/>
          <w:spacing w:val="-2"/>
          <w:sz w:val="24"/>
          <w:szCs w:val="24"/>
        </w:rPr>
        <w:t xml:space="preserve"> </w:t>
      </w:r>
      <w:r w:rsidRPr="005A241D">
        <w:rPr>
          <w:i/>
          <w:sz w:val="24"/>
          <w:szCs w:val="24"/>
        </w:rPr>
        <w:t>nên</w:t>
      </w:r>
      <w:r w:rsidRPr="005A241D">
        <w:rPr>
          <w:i/>
          <w:spacing w:val="-4"/>
          <w:sz w:val="24"/>
          <w:szCs w:val="24"/>
        </w:rPr>
        <w:t xml:space="preserve"> </w:t>
      </w:r>
      <w:r w:rsidRPr="005A241D">
        <w:rPr>
          <w:i/>
          <w:sz w:val="24"/>
          <w:szCs w:val="24"/>
        </w:rPr>
        <w:t>đa</w:t>
      </w:r>
      <w:r w:rsidRPr="005A241D">
        <w:rPr>
          <w:i/>
          <w:spacing w:val="-4"/>
          <w:sz w:val="24"/>
          <w:szCs w:val="24"/>
        </w:rPr>
        <w:t xml:space="preserve"> </w:t>
      </w:r>
      <w:r w:rsidRPr="005A241D">
        <w:rPr>
          <w:i/>
          <w:sz w:val="24"/>
          <w:szCs w:val="24"/>
        </w:rPr>
        <w:t>cực hơn.</w:t>
      </w:r>
      <w:r w:rsidRPr="005A241D">
        <w:rPr>
          <w:i/>
          <w:spacing w:val="-6"/>
          <w:sz w:val="24"/>
          <w:szCs w:val="24"/>
        </w:rPr>
        <w:t xml:space="preserve"> </w:t>
      </w:r>
      <w:r w:rsidRPr="005A241D">
        <w:rPr>
          <w:i/>
          <w:sz w:val="24"/>
          <w:szCs w:val="24"/>
        </w:rPr>
        <w:t>Trong</w:t>
      </w:r>
      <w:r w:rsidRPr="005A241D">
        <w:rPr>
          <w:i/>
          <w:spacing w:val="-6"/>
          <w:sz w:val="24"/>
          <w:szCs w:val="24"/>
        </w:rPr>
        <w:t xml:space="preserve"> </w:t>
      </w:r>
      <w:r w:rsidRPr="005A241D">
        <w:rPr>
          <w:i/>
          <w:sz w:val="24"/>
          <w:szCs w:val="24"/>
        </w:rPr>
        <w:t>bối</w:t>
      </w:r>
      <w:r w:rsidRPr="005A241D">
        <w:rPr>
          <w:i/>
          <w:spacing w:val="-6"/>
          <w:sz w:val="24"/>
          <w:szCs w:val="24"/>
        </w:rPr>
        <w:t xml:space="preserve"> </w:t>
      </w:r>
      <w:r w:rsidRPr="005A241D">
        <w:rPr>
          <w:i/>
          <w:sz w:val="24"/>
          <w:szCs w:val="24"/>
        </w:rPr>
        <w:t>cảnh</w:t>
      </w:r>
      <w:r w:rsidRPr="005A241D">
        <w:rPr>
          <w:i/>
          <w:spacing w:val="-4"/>
          <w:sz w:val="24"/>
          <w:szCs w:val="24"/>
        </w:rPr>
        <w:t xml:space="preserve"> </w:t>
      </w:r>
      <w:r w:rsidRPr="005A241D">
        <w:rPr>
          <w:i/>
          <w:sz w:val="24"/>
          <w:szCs w:val="24"/>
        </w:rPr>
        <w:t>này,</w:t>
      </w:r>
      <w:r w:rsidRPr="005A241D">
        <w:rPr>
          <w:i/>
          <w:spacing w:val="-4"/>
          <w:sz w:val="24"/>
          <w:szCs w:val="24"/>
        </w:rPr>
        <w:t xml:space="preserve"> </w:t>
      </w:r>
      <w:r w:rsidRPr="005A241D">
        <w:rPr>
          <w:i/>
          <w:sz w:val="24"/>
          <w:szCs w:val="24"/>
        </w:rPr>
        <w:t>sự</w:t>
      </w:r>
      <w:r w:rsidRPr="005A241D">
        <w:rPr>
          <w:i/>
          <w:spacing w:val="-5"/>
          <w:sz w:val="24"/>
          <w:szCs w:val="24"/>
        </w:rPr>
        <w:t xml:space="preserve"> </w:t>
      </w:r>
      <w:r w:rsidRPr="005A241D">
        <w:rPr>
          <w:i/>
          <w:sz w:val="24"/>
          <w:szCs w:val="24"/>
        </w:rPr>
        <w:t>hợp</w:t>
      </w:r>
      <w:r w:rsidRPr="005A241D">
        <w:rPr>
          <w:i/>
          <w:spacing w:val="-6"/>
          <w:sz w:val="24"/>
          <w:szCs w:val="24"/>
        </w:rPr>
        <w:t xml:space="preserve"> </w:t>
      </w:r>
      <w:r w:rsidRPr="005A241D">
        <w:rPr>
          <w:i/>
          <w:sz w:val="24"/>
          <w:szCs w:val="24"/>
        </w:rPr>
        <w:t>tác</w:t>
      </w:r>
      <w:r w:rsidRPr="005A241D">
        <w:rPr>
          <w:i/>
          <w:spacing w:val="-5"/>
          <w:sz w:val="24"/>
          <w:szCs w:val="24"/>
        </w:rPr>
        <w:t xml:space="preserve"> </w:t>
      </w:r>
      <w:r w:rsidRPr="005A241D">
        <w:rPr>
          <w:i/>
          <w:sz w:val="24"/>
          <w:szCs w:val="24"/>
        </w:rPr>
        <w:t>quốc</w:t>
      </w:r>
      <w:r w:rsidRPr="005A241D">
        <w:rPr>
          <w:i/>
          <w:spacing w:val="-7"/>
          <w:sz w:val="24"/>
          <w:szCs w:val="24"/>
        </w:rPr>
        <w:t xml:space="preserve"> </w:t>
      </w:r>
      <w:r w:rsidRPr="005A241D">
        <w:rPr>
          <w:i/>
          <w:sz w:val="24"/>
          <w:szCs w:val="24"/>
        </w:rPr>
        <w:t>tế</w:t>
      </w:r>
      <w:r w:rsidRPr="005A241D">
        <w:rPr>
          <w:i/>
          <w:spacing w:val="-7"/>
          <w:sz w:val="24"/>
          <w:szCs w:val="24"/>
        </w:rPr>
        <w:t xml:space="preserve"> </w:t>
      </w:r>
      <w:r w:rsidRPr="005A241D">
        <w:rPr>
          <w:i/>
          <w:sz w:val="24"/>
          <w:szCs w:val="24"/>
        </w:rPr>
        <w:t>và</w:t>
      </w:r>
      <w:r w:rsidRPr="005A241D">
        <w:rPr>
          <w:i/>
          <w:spacing w:val="-4"/>
          <w:sz w:val="24"/>
          <w:szCs w:val="24"/>
        </w:rPr>
        <w:t xml:space="preserve"> </w:t>
      </w:r>
      <w:r w:rsidRPr="005A241D">
        <w:rPr>
          <w:i/>
          <w:sz w:val="24"/>
          <w:szCs w:val="24"/>
        </w:rPr>
        <w:t>việc</w:t>
      </w:r>
      <w:r w:rsidRPr="005A241D">
        <w:rPr>
          <w:i/>
          <w:spacing w:val="-7"/>
          <w:sz w:val="24"/>
          <w:szCs w:val="24"/>
        </w:rPr>
        <w:t xml:space="preserve"> </w:t>
      </w:r>
      <w:r w:rsidRPr="005A241D">
        <w:rPr>
          <w:i/>
          <w:sz w:val="24"/>
          <w:szCs w:val="24"/>
        </w:rPr>
        <w:t>tìm</w:t>
      </w:r>
      <w:r w:rsidRPr="005A241D">
        <w:rPr>
          <w:i/>
          <w:spacing w:val="-7"/>
          <w:sz w:val="24"/>
          <w:szCs w:val="24"/>
        </w:rPr>
        <w:t xml:space="preserve"> </w:t>
      </w:r>
      <w:r w:rsidRPr="005A241D">
        <w:rPr>
          <w:i/>
          <w:sz w:val="24"/>
          <w:szCs w:val="24"/>
        </w:rPr>
        <w:t>kiếm</w:t>
      </w:r>
      <w:r w:rsidRPr="005A241D">
        <w:rPr>
          <w:i/>
          <w:spacing w:val="-4"/>
          <w:sz w:val="24"/>
          <w:szCs w:val="24"/>
        </w:rPr>
        <w:t xml:space="preserve"> </w:t>
      </w:r>
      <w:r w:rsidRPr="005A241D">
        <w:rPr>
          <w:i/>
          <w:sz w:val="24"/>
          <w:szCs w:val="24"/>
        </w:rPr>
        <w:t>cân</w:t>
      </w:r>
      <w:r w:rsidRPr="005A241D">
        <w:rPr>
          <w:i/>
          <w:spacing w:val="-6"/>
          <w:sz w:val="24"/>
          <w:szCs w:val="24"/>
        </w:rPr>
        <w:t xml:space="preserve"> </w:t>
      </w:r>
      <w:r w:rsidRPr="005A241D">
        <w:rPr>
          <w:i/>
          <w:sz w:val="24"/>
          <w:szCs w:val="24"/>
        </w:rPr>
        <w:t>bằng</w:t>
      </w:r>
      <w:r w:rsidRPr="005A241D">
        <w:rPr>
          <w:i/>
          <w:spacing w:val="-6"/>
          <w:sz w:val="24"/>
          <w:szCs w:val="24"/>
        </w:rPr>
        <w:t xml:space="preserve"> </w:t>
      </w:r>
      <w:r w:rsidRPr="005A241D">
        <w:rPr>
          <w:i/>
          <w:sz w:val="24"/>
          <w:szCs w:val="24"/>
        </w:rPr>
        <w:t>quyền</w:t>
      </w:r>
      <w:r w:rsidRPr="005A241D">
        <w:rPr>
          <w:i/>
          <w:spacing w:val="-6"/>
          <w:sz w:val="24"/>
          <w:szCs w:val="24"/>
        </w:rPr>
        <w:t xml:space="preserve"> </w:t>
      </w:r>
      <w:r w:rsidRPr="005A241D">
        <w:rPr>
          <w:i/>
          <w:sz w:val="24"/>
          <w:szCs w:val="24"/>
        </w:rPr>
        <w:t>lực</w:t>
      </w:r>
      <w:r w:rsidRPr="005A241D">
        <w:rPr>
          <w:i/>
          <w:spacing w:val="-7"/>
          <w:sz w:val="24"/>
          <w:szCs w:val="24"/>
        </w:rPr>
        <w:t xml:space="preserve"> </w:t>
      </w:r>
      <w:r w:rsidRPr="005A241D">
        <w:rPr>
          <w:i/>
          <w:sz w:val="24"/>
          <w:szCs w:val="24"/>
        </w:rPr>
        <w:t>trở</w:t>
      </w:r>
      <w:r w:rsidRPr="005A241D">
        <w:rPr>
          <w:i/>
          <w:spacing w:val="-6"/>
          <w:sz w:val="24"/>
          <w:szCs w:val="24"/>
        </w:rPr>
        <w:t xml:space="preserve"> </w:t>
      </w:r>
      <w:r w:rsidRPr="005A241D">
        <w:rPr>
          <w:i/>
          <w:sz w:val="24"/>
          <w:szCs w:val="24"/>
        </w:rPr>
        <w:t>thành</w:t>
      </w:r>
      <w:r w:rsidRPr="005A241D">
        <w:rPr>
          <w:i/>
          <w:spacing w:val="-6"/>
          <w:sz w:val="24"/>
          <w:szCs w:val="24"/>
        </w:rPr>
        <w:t xml:space="preserve"> </w:t>
      </w:r>
      <w:r w:rsidRPr="005A241D">
        <w:rPr>
          <w:i/>
          <w:sz w:val="24"/>
          <w:szCs w:val="24"/>
        </w:rPr>
        <w:t>những</w:t>
      </w:r>
      <w:r w:rsidRPr="005A241D">
        <w:rPr>
          <w:i/>
          <w:spacing w:val="-4"/>
          <w:sz w:val="24"/>
          <w:szCs w:val="24"/>
        </w:rPr>
        <w:t xml:space="preserve"> </w:t>
      </w:r>
      <w:r w:rsidRPr="005A241D">
        <w:rPr>
          <w:i/>
          <w:sz w:val="24"/>
          <w:szCs w:val="24"/>
        </w:rPr>
        <w:t>yếu</w:t>
      </w:r>
      <w:r w:rsidRPr="005A241D">
        <w:rPr>
          <w:i/>
          <w:spacing w:val="-6"/>
          <w:sz w:val="24"/>
          <w:szCs w:val="24"/>
        </w:rPr>
        <w:t xml:space="preserve"> </w:t>
      </w:r>
      <w:r w:rsidRPr="005A241D">
        <w:rPr>
          <w:i/>
          <w:sz w:val="24"/>
          <w:szCs w:val="24"/>
        </w:rPr>
        <w:t>tố</w:t>
      </w:r>
      <w:r w:rsidRPr="005A241D">
        <w:rPr>
          <w:i/>
          <w:spacing w:val="-6"/>
          <w:sz w:val="24"/>
          <w:szCs w:val="24"/>
        </w:rPr>
        <w:t xml:space="preserve"> </w:t>
      </w:r>
      <w:r w:rsidRPr="005A241D">
        <w:rPr>
          <w:i/>
          <w:sz w:val="24"/>
          <w:szCs w:val="24"/>
        </w:rPr>
        <w:t>then chốt để duy trì ổn định toàn cầu”.</w:t>
      </w:r>
    </w:p>
    <w:p w:rsidR="00D453FB" w:rsidRPr="005A241D" w:rsidRDefault="00D453FB" w:rsidP="00D453FB">
      <w:pPr>
        <w:pStyle w:val="BodyText"/>
        <w:spacing w:before="120" w:line="26" w:lineRule="atLeast"/>
        <w:ind w:right="429"/>
        <w:jc w:val="both"/>
      </w:pPr>
      <w:r w:rsidRPr="005A241D">
        <w:t>(Fareed</w:t>
      </w:r>
      <w:r w:rsidRPr="005A241D">
        <w:rPr>
          <w:spacing w:val="-1"/>
        </w:rPr>
        <w:t xml:space="preserve"> </w:t>
      </w:r>
      <w:r w:rsidRPr="005A241D">
        <w:t>Zakaria,</w:t>
      </w:r>
      <w:r w:rsidRPr="005A241D">
        <w:rPr>
          <w:spacing w:val="-1"/>
        </w:rPr>
        <w:t xml:space="preserve"> </w:t>
      </w:r>
      <w:r w:rsidRPr="005A241D">
        <w:t>Sự trỗi</w:t>
      </w:r>
      <w:r w:rsidRPr="005A241D">
        <w:rPr>
          <w:spacing w:val="-1"/>
        </w:rPr>
        <w:t xml:space="preserve"> </w:t>
      </w:r>
      <w:r w:rsidRPr="005A241D">
        <w:t>dậy của các</w:t>
      </w:r>
      <w:r w:rsidRPr="005A241D">
        <w:rPr>
          <w:spacing w:val="-1"/>
        </w:rPr>
        <w:t xml:space="preserve"> </w:t>
      </w:r>
      <w:r w:rsidRPr="005A241D">
        <w:t>quốc</w:t>
      </w:r>
      <w:r w:rsidRPr="005A241D">
        <w:rPr>
          <w:spacing w:val="-2"/>
        </w:rPr>
        <w:t xml:space="preserve"> </w:t>
      </w:r>
      <w:r w:rsidRPr="005A241D">
        <w:t>gia mới</w:t>
      </w:r>
      <w:r w:rsidRPr="005A241D">
        <w:rPr>
          <w:spacing w:val="-1"/>
        </w:rPr>
        <w:t xml:space="preserve"> </w:t>
      </w:r>
      <w:r w:rsidRPr="005A241D">
        <w:t>nổi và</w:t>
      </w:r>
      <w:r w:rsidRPr="005A241D">
        <w:rPr>
          <w:spacing w:val="-1"/>
        </w:rPr>
        <w:t xml:space="preserve"> </w:t>
      </w:r>
      <w:r w:rsidRPr="005A241D">
        <w:t>trật</w:t>
      </w:r>
      <w:r w:rsidRPr="005A241D">
        <w:rPr>
          <w:spacing w:val="-1"/>
        </w:rPr>
        <w:t xml:space="preserve"> </w:t>
      </w:r>
      <w:r w:rsidRPr="005A241D">
        <w:t>tự thế</w:t>
      </w:r>
      <w:r w:rsidRPr="005A241D">
        <w:rPr>
          <w:spacing w:val="-2"/>
        </w:rPr>
        <w:t xml:space="preserve"> </w:t>
      </w:r>
      <w:r w:rsidRPr="005A241D">
        <w:t>giới, 2008,</w:t>
      </w:r>
      <w:r w:rsidRPr="005A241D">
        <w:rPr>
          <w:spacing w:val="-1"/>
        </w:rPr>
        <w:t xml:space="preserve"> </w:t>
      </w:r>
      <w:r w:rsidRPr="005A241D">
        <w:t>tr. 34-</w:t>
      </w:r>
      <w:r w:rsidRPr="005A241D">
        <w:rPr>
          <w:spacing w:val="-5"/>
        </w:rPr>
        <w:t>35)</w:t>
      </w:r>
    </w:p>
    <w:p w:rsidR="00D453FB" w:rsidRPr="005A241D" w:rsidRDefault="00D453FB" w:rsidP="00D453FB">
      <w:pPr>
        <w:pStyle w:val="ListParagraph"/>
        <w:widowControl w:val="0"/>
        <w:numPr>
          <w:ilvl w:val="0"/>
          <w:numId w:val="30"/>
        </w:numPr>
        <w:tabs>
          <w:tab w:val="left" w:pos="553"/>
        </w:tabs>
        <w:autoSpaceDE w:val="0"/>
        <w:autoSpaceDN w:val="0"/>
        <w:spacing w:before="120" w:after="0" w:line="26" w:lineRule="atLeast"/>
        <w:ind w:left="0" w:right="429" w:firstLine="0"/>
        <w:contextualSpacing w:val="0"/>
        <w:rPr>
          <w:sz w:val="24"/>
          <w:szCs w:val="24"/>
        </w:rPr>
      </w:pPr>
      <w:r w:rsidRPr="005A241D">
        <w:rPr>
          <w:sz w:val="24"/>
          <w:szCs w:val="24"/>
        </w:rPr>
        <w:t>Trong</w:t>
      </w:r>
      <w:r w:rsidRPr="005A241D">
        <w:rPr>
          <w:spacing w:val="-7"/>
          <w:sz w:val="24"/>
          <w:szCs w:val="24"/>
        </w:rPr>
        <w:t xml:space="preserve"> </w:t>
      </w:r>
      <w:r w:rsidRPr="005A241D">
        <w:rPr>
          <w:sz w:val="24"/>
          <w:szCs w:val="24"/>
        </w:rPr>
        <w:t>cục</w:t>
      </w:r>
      <w:r w:rsidRPr="005A241D">
        <w:rPr>
          <w:spacing w:val="-8"/>
          <w:sz w:val="24"/>
          <w:szCs w:val="24"/>
        </w:rPr>
        <w:t xml:space="preserve"> </w:t>
      </w:r>
      <w:r w:rsidRPr="005A241D">
        <w:rPr>
          <w:sz w:val="24"/>
          <w:szCs w:val="24"/>
        </w:rPr>
        <w:t>diện</w:t>
      </w:r>
      <w:r w:rsidRPr="005A241D">
        <w:rPr>
          <w:spacing w:val="-8"/>
          <w:sz w:val="24"/>
          <w:szCs w:val="24"/>
        </w:rPr>
        <w:t xml:space="preserve"> </w:t>
      </w:r>
      <w:r w:rsidRPr="005A241D">
        <w:rPr>
          <w:sz w:val="24"/>
          <w:szCs w:val="24"/>
        </w:rPr>
        <w:t>thế</w:t>
      </w:r>
      <w:r w:rsidRPr="005A241D">
        <w:rPr>
          <w:spacing w:val="-8"/>
          <w:sz w:val="24"/>
          <w:szCs w:val="24"/>
        </w:rPr>
        <w:t xml:space="preserve"> </w:t>
      </w:r>
      <w:r w:rsidRPr="005A241D">
        <w:rPr>
          <w:sz w:val="24"/>
          <w:szCs w:val="24"/>
        </w:rPr>
        <w:t>giới</w:t>
      </w:r>
      <w:r w:rsidRPr="005A241D">
        <w:rPr>
          <w:spacing w:val="-7"/>
          <w:sz w:val="24"/>
          <w:szCs w:val="24"/>
        </w:rPr>
        <w:t xml:space="preserve"> </w:t>
      </w:r>
      <w:r w:rsidRPr="005A241D">
        <w:rPr>
          <w:sz w:val="24"/>
          <w:szCs w:val="24"/>
        </w:rPr>
        <w:t>hiện</w:t>
      </w:r>
      <w:r w:rsidRPr="005A241D">
        <w:rPr>
          <w:spacing w:val="-8"/>
          <w:sz w:val="24"/>
          <w:szCs w:val="24"/>
        </w:rPr>
        <w:t xml:space="preserve"> </w:t>
      </w:r>
      <w:r w:rsidRPr="005A241D">
        <w:rPr>
          <w:sz w:val="24"/>
          <w:szCs w:val="24"/>
        </w:rPr>
        <w:t>nay,</w:t>
      </w:r>
      <w:r w:rsidRPr="005A241D">
        <w:rPr>
          <w:spacing w:val="-7"/>
          <w:sz w:val="24"/>
          <w:szCs w:val="24"/>
        </w:rPr>
        <w:t xml:space="preserve"> </w:t>
      </w:r>
      <w:r w:rsidRPr="005A241D">
        <w:rPr>
          <w:sz w:val="24"/>
          <w:szCs w:val="24"/>
        </w:rPr>
        <w:t>sự</w:t>
      </w:r>
      <w:r w:rsidRPr="005A241D">
        <w:rPr>
          <w:spacing w:val="-8"/>
          <w:sz w:val="24"/>
          <w:szCs w:val="24"/>
        </w:rPr>
        <w:t xml:space="preserve"> </w:t>
      </w:r>
      <w:r w:rsidRPr="005A241D">
        <w:rPr>
          <w:sz w:val="24"/>
          <w:szCs w:val="24"/>
        </w:rPr>
        <w:t>phát</w:t>
      </w:r>
      <w:r w:rsidRPr="005A241D">
        <w:rPr>
          <w:spacing w:val="-7"/>
          <w:sz w:val="24"/>
          <w:szCs w:val="24"/>
        </w:rPr>
        <w:t xml:space="preserve"> </w:t>
      </w:r>
      <w:r w:rsidRPr="005A241D">
        <w:rPr>
          <w:sz w:val="24"/>
          <w:szCs w:val="24"/>
        </w:rPr>
        <w:t>triển</w:t>
      </w:r>
      <w:r w:rsidRPr="005A241D">
        <w:rPr>
          <w:spacing w:val="-7"/>
          <w:sz w:val="24"/>
          <w:szCs w:val="24"/>
        </w:rPr>
        <w:t xml:space="preserve"> </w:t>
      </w:r>
      <w:r w:rsidRPr="005A241D">
        <w:rPr>
          <w:sz w:val="24"/>
          <w:szCs w:val="24"/>
        </w:rPr>
        <w:t>đáng</w:t>
      </w:r>
      <w:r w:rsidRPr="005A241D">
        <w:rPr>
          <w:spacing w:val="-7"/>
          <w:sz w:val="24"/>
          <w:szCs w:val="24"/>
        </w:rPr>
        <w:t xml:space="preserve"> </w:t>
      </w:r>
      <w:r w:rsidRPr="005A241D">
        <w:rPr>
          <w:sz w:val="24"/>
          <w:szCs w:val="24"/>
        </w:rPr>
        <w:t>kinh</w:t>
      </w:r>
      <w:r w:rsidRPr="005A241D">
        <w:rPr>
          <w:spacing w:val="-7"/>
          <w:sz w:val="24"/>
          <w:szCs w:val="24"/>
        </w:rPr>
        <w:t xml:space="preserve"> </w:t>
      </w:r>
      <w:r w:rsidRPr="005A241D">
        <w:rPr>
          <w:sz w:val="24"/>
          <w:szCs w:val="24"/>
        </w:rPr>
        <w:t>ngạc</w:t>
      </w:r>
      <w:r w:rsidRPr="005A241D">
        <w:rPr>
          <w:spacing w:val="-8"/>
          <w:sz w:val="24"/>
          <w:szCs w:val="24"/>
        </w:rPr>
        <w:t xml:space="preserve"> </w:t>
      </w:r>
      <w:r w:rsidRPr="005A241D">
        <w:rPr>
          <w:sz w:val="24"/>
          <w:szCs w:val="24"/>
        </w:rPr>
        <w:t>của</w:t>
      </w:r>
      <w:r w:rsidRPr="005A241D">
        <w:rPr>
          <w:spacing w:val="-8"/>
          <w:sz w:val="24"/>
          <w:szCs w:val="24"/>
        </w:rPr>
        <w:t xml:space="preserve"> </w:t>
      </w:r>
      <w:r w:rsidRPr="005A241D">
        <w:rPr>
          <w:sz w:val="24"/>
          <w:szCs w:val="24"/>
        </w:rPr>
        <w:t>Trung</w:t>
      </w:r>
      <w:r w:rsidRPr="005A241D">
        <w:rPr>
          <w:spacing w:val="-5"/>
          <w:sz w:val="24"/>
          <w:szCs w:val="24"/>
        </w:rPr>
        <w:t xml:space="preserve"> </w:t>
      </w:r>
      <w:r w:rsidRPr="005A241D">
        <w:rPr>
          <w:sz w:val="24"/>
          <w:szCs w:val="24"/>
        </w:rPr>
        <w:t>Quốc</w:t>
      </w:r>
      <w:r w:rsidRPr="005A241D">
        <w:rPr>
          <w:spacing w:val="-9"/>
          <w:sz w:val="24"/>
          <w:szCs w:val="24"/>
        </w:rPr>
        <w:t xml:space="preserve"> </w:t>
      </w:r>
      <w:r w:rsidRPr="005A241D">
        <w:rPr>
          <w:sz w:val="24"/>
          <w:szCs w:val="24"/>
        </w:rPr>
        <w:t>là</w:t>
      </w:r>
      <w:r w:rsidRPr="005A241D">
        <w:rPr>
          <w:spacing w:val="-8"/>
          <w:sz w:val="24"/>
          <w:szCs w:val="24"/>
        </w:rPr>
        <w:t xml:space="preserve"> </w:t>
      </w:r>
      <w:r w:rsidRPr="005A241D">
        <w:rPr>
          <w:sz w:val="24"/>
          <w:szCs w:val="24"/>
        </w:rPr>
        <w:lastRenderedPageBreak/>
        <w:t>một</w:t>
      </w:r>
      <w:r w:rsidRPr="005A241D">
        <w:rPr>
          <w:spacing w:val="-7"/>
          <w:sz w:val="24"/>
          <w:szCs w:val="24"/>
        </w:rPr>
        <w:t xml:space="preserve"> </w:t>
      </w:r>
      <w:r w:rsidRPr="005A241D">
        <w:rPr>
          <w:sz w:val="24"/>
          <w:szCs w:val="24"/>
        </w:rPr>
        <w:t>trong</w:t>
      </w:r>
      <w:r w:rsidRPr="005A241D">
        <w:rPr>
          <w:spacing w:val="-8"/>
          <w:sz w:val="24"/>
          <w:szCs w:val="24"/>
        </w:rPr>
        <w:t xml:space="preserve"> </w:t>
      </w:r>
      <w:r w:rsidRPr="005A241D">
        <w:rPr>
          <w:sz w:val="24"/>
          <w:szCs w:val="24"/>
        </w:rPr>
        <w:t>những</w:t>
      </w:r>
      <w:r w:rsidRPr="005A241D">
        <w:rPr>
          <w:spacing w:val="-10"/>
          <w:sz w:val="24"/>
          <w:szCs w:val="24"/>
        </w:rPr>
        <w:t xml:space="preserve"> </w:t>
      </w:r>
      <w:r w:rsidRPr="005A241D">
        <w:rPr>
          <w:sz w:val="24"/>
          <w:szCs w:val="24"/>
        </w:rPr>
        <w:t>điểm nổi bật nhất.</w:t>
      </w:r>
    </w:p>
    <w:p w:rsidR="00D453FB" w:rsidRPr="005A241D" w:rsidRDefault="00D453FB" w:rsidP="00D453FB">
      <w:pPr>
        <w:pStyle w:val="ListParagraph"/>
        <w:widowControl w:val="0"/>
        <w:numPr>
          <w:ilvl w:val="0"/>
          <w:numId w:val="30"/>
        </w:numPr>
        <w:tabs>
          <w:tab w:val="left" w:pos="567"/>
        </w:tabs>
        <w:autoSpaceDE w:val="0"/>
        <w:autoSpaceDN w:val="0"/>
        <w:spacing w:before="120" w:after="0" w:line="26" w:lineRule="atLeast"/>
        <w:ind w:left="0" w:right="429" w:firstLine="0"/>
        <w:contextualSpacing w:val="0"/>
        <w:rPr>
          <w:sz w:val="24"/>
          <w:szCs w:val="24"/>
        </w:rPr>
      </w:pPr>
      <w:r w:rsidRPr="005A241D">
        <w:rPr>
          <w:sz w:val="24"/>
          <w:szCs w:val="24"/>
        </w:rPr>
        <w:t>Từ</w:t>
      </w:r>
      <w:r w:rsidRPr="005A241D">
        <w:rPr>
          <w:spacing w:val="-2"/>
          <w:sz w:val="24"/>
          <w:szCs w:val="24"/>
        </w:rPr>
        <w:t xml:space="preserve"> </w:t>
      </w:r>
      <w:r w:rsidRPr="005A241D">
        <w:rPr>
          <w:sz w:val="24"/>
          <w:szCs w:val="24"/>
        </w:rPr>
        <w:t>sau</w:t>
      </w:r>
      <w:r w:rsidRPr="005A241D">
        <w:rPr>
          <w:spacing w:val="-2"/>
          <w:sz w:val="24"/>
          <w:szCs w:val="24"/>
        </w:rPr>
        <w:t xml:space="preserve"> </w:t>
      </w:r>
      <w:r w:rsidRPr="005A241D">
        <w:rPr>
          <w:sz w:val="24"/>
          <w:szCs w:val="24"/>
        </w:rPr>
        <w:t>năm</w:t>
      </w:r>
      <w:r w:rsidRPr="005A241D">
        <w:rPr>
          <w:spacing w:val="-2"/>
          <w:sz w:val="24"/>
          <w:szCs w:val="24"/>
        </w:rPr>
        <w:t xml:space="preserve"> </w:t>
      </w:r>
      <w:r w:rsidRPr="005A241D">
        <w:rPr>
          <w:sz w:val="24"/>
          <w:szCs w:val="24"/>
        </w:rPr>
        <w:t>1991</w:t>
      </w:r>
      <w:r w:rsidRPr="005A241D">
        <w:rPr>
          <w:spacing w:val="-2"/>
          <w:sz w:val="24"/>
          <w:szCs w:val="24"/>
        </w:rPr>
        <w:t xml:space="preserve"> </w:t>
      </w:r>
      <w:r w:rsidRPr="005A241D">
        <w:rPr>
          <w:sz w:val="24"/>
          <w:szCs w:val="24"/>
        </w:rPr>
        <w:t>đến</w:t>
      </w:r>
      <w:r w:rsidRPr="005A241D">
        <w:rPr>
          <w:spacing w:val="-1"/>
          <w:sz w:val="24"/>
          <w:szCs w:val="24"/>
        </w:rPr>
        <w:t xml:space="preserve"> </w:t>
      </w:r>
      <w:r w:rsidRPr="005A241D">
        <w:rPr>
          <w:sz w:val="24"/>
          <w:szCs w:val="24"/>
        </w:rPr>
        <w:t>nay,</w:t>
      </w:r>
      <w:r w:rsidRPr="005A241D">
        <w:rPr>
          <w:spacing w:val="-2"/>
          <w:sz w:val="24"/>
          <w:szCs w:val="24"/>
        </w:rPr>
        <w:t xml:space="preserve"> </w:t>
      </w:r>
      <w:r w:rsidRPr="005A241D">
        <w:rPr>
          <w:sz w:val="24"/>
          <w:szCs w:val="24"/>
        </w:rPr>
        <w:t>Mỹ</w:t>
      </w:r>
      <w:r w:rsidRPr="005A241D">
        <w:rPr>
          <w:spacing w:val="-2"/>
          <w:sz w:val="24"/>
          <w:szCs w:val="24"/>
        </w:rPr>
        <w:t xml:space="preserve"> </w:t>
      </w:r>
      <w:r w:rsidRPr="005A241D">
        <w:rPr>
          <w:sz w:val="24"/>
          <w:szCs w:val="24"/>
        </w:rPr>
        <w:t>vẫn</w:t>
      </w:r>
      <w:r w:rsidRPr="005A241D">
        <w:rPr>
          <w:spacing w:val="-2"/>
          <w:sz w:val="24"/>
          <w:szCs w:val="24"/>
        </w:rPr>
        <w:t xml:space="preserve"> </w:t>
      </w:r>
      <w:r w:rsidRPr="005A241D">
        <w:rPr>
          <w:sz w:val="24"/>
          <w:szCs w:val="24"/>
        </w:rPr>
        <w:t>là</w:t>
      </w:r>
      <w:r w:rsidRPr="005A241D">
        <w:rPr>
          <w:spacing w:val="-2"/>
          <w:sz w:val="24"/>
          <w:szCs w:val="24"/>
        </w:rPr>
        <w:t xml:space="preserve"> </w:t>
      </w:r>
      <w:r w:rsidRPr="005A241D">
        <w:rPr>
          <w:sz w:val="24"/>
          <w:szCs w:val="24"/>
        </w:rPr>
        <w:t>siêu</w:t>
      </w:r>
      <w:r w:rsidRPr="005A241D">
        <w:rPr>
          <w:spacing w:val="-2"/>
          <w:sz w:val="24"/>
          <w:szCs w:val="24"/>
        </w:rPr>
        <w:t xml:space="preserve"> </w:t>
      </w:r>
      <w:r w:rsidRPr="005A241D">
        <w:rPr>
          <w:sz w:val="24"/>
          <w:szCs w:val="24"/>
        </w:rPr>
        <w:t>cường</w:t>
      </w:r>
      <w:r w:rsidRPr="005A241D">
        <w:rPr>
          <w:spacing w:val="-2"/>
          <w:sz w:val="24"/>
          <w:szCs w:val="24"/>
        </w:rPr>
        <w:t xml:space="preserve"> </w:t>
      </w:r>
      <w:r w:rsidRPr="005A241D">
        <w:rPr>
          <w:sz w:val="24"/>
          <w:szCs w:val="24"/>
        </w:rPr>
        <w:t>duy</w:t>
      </w:r>
      <w:r w:rsidRPr="005A241D">
        <w:rPr>
          <w:spacing w:val="-2"/>
          <w:sz w:val="24"/>
          <w:szCs w:val="24"/>
        </w:rPr>
        <w:t xml:space="preserve"> </w:t>
      </w:r>
      <w:r w:rsidRPr="005A241D">
        <w:rPr>
          <w:sz w:val="24"/>
          <w:szCs w:val="24"/>
        </w:rPr>
        <w:t>nhất</w:t>
      </w:r>
      <w:r w:rsidRPr="005A241D">
        <w:rPr>
          <w:spacing w:val="-2"/>
          <w:sz w:val="24"/>
          <w:szCs w:val="24"/>
        </w:rPr>
        <w:t xml:space="preserve"> </w:t>
      </w:r>
      <w:r w:rsidRPr="005A241D">
        <w:rPr>
          <w:sz w:val="24"/>
          <w:szCs w:val="24"/>
        </w:rPr>
        <w:t>nhưng</w:t>
      </w:r>
      <w:r w:rsidRPr="005A241D">
        <w:rPr>
          <w:spacing w:val="-2"/>
          <w:sz w:val="24"/>
          <w:szCs w:val="24"/>
        </w:rPr>
        <w:t xml:space="preserve"> </w:t>
      </w:r>
      <w:r w:rsidRPr="005A241D">
        <w:rPr>
          <w:sz w:val="24"/>
          <w:szCs w:val="24"/>
        </w:rPr>
        <w:t>đã</w:t>
      </w:r>
      <w:r w:rsidRPr="005A241D">
        <w:rPr>
          <w:spacing w:val="-3"/>
          <w:sz w:val="24"/>
          <w:szCs w:val="24"/>
        </w:rPr>
        <w:t xml:space="preserve"> </w:t>
      </w:r>
      <w:r w:rsidRPr="005A241D">
        <w:rPr>
          <w:sz w:val="24"/>
          <w:szCs w:val="24"/>
        </w:rPr>
        <w:t>suy giảm</w:t>
      </w:r>
      <w:r w:rsidRPr="005A241D">
        <w:rPr>
          <w:spacing w:val="-2"/>
          <w:sz w:val="24"/>
          <w:szCs w:val="24"/>
        </w:rPr>
        <w:t xml:space="preserve"> </w:t>
      </w:r>
      <w:r w:rsidRPr="005A241D">
        <w:rPr>
          <w:sz w:val="24"/>
          <w:szCs w:val="24"/>
        </w:rPr>
        <w:t>sức</w:t>
      </w:r>
      <w:r w:rsidRPr="005A241D">
        <w:rPr>
          <w:spacing w:val="-4"/>
          <w:sz w:val="24"/>
          <w:szCs w:val="24"/>
        </w:rPr>
        <w:t xml:space="preserve"> </w:t>
      </w:r>
      <w:r w:rsidRPr="005A241D">
        <w:rPr>
          <w:sz w:val="24"/>
          <w:szCs w:val="24"/>
        </w:rPr>
        <w:t>mạnh</w:t>
      </w:r>
      <w:r w:rsidRPr="005A241D">
        <w:rPr>
          <w:spacing w:val="-2"/>
          <w:sz w:val="24"/>
          <w:szCs w:val="24"/>
        </w:rPr>
        <w:t xml:space="preserve"> </w:t>
      </w:r>
      <w:r w:rsidRPr="005A241D">
        <w:rPr>
          <w:sz w:val="24"/>
          <w:szCs w:val="24"/>
        </w:rPr>
        <w:t>tương</w:t>
      </w:r>
      <w:r w:rsidRPr="005A241D">
        <w:rPr>
          <w:spacing w:val="-2"/>
          <w:sz w:val="24"/>
          <w:szCs w:val="24"/>
        </w:rPr>
        <w:t xml:space="preserve"> </w:t>
      </w:r>
      <w:r w:rsidRPr="005A241D">
        <w:rPr>
          <w:sz w:val="24"/>
          <w:szCs w:val="24"/>
        </w:rPr>
        <w:t>đối</w:t>
      </w:r>
      <w:r w:rsidRPr="005A241D">
        <w:rPr>
          <w:spacing w:val="-2"/>
          <w:sz w:val="24"/>
          <w:szCs w:val="24"/>
        </w:rPr>
        <w:t xml:space="preserve"> </w:t>
      </w:r>
      <w:r w:rsidRPr="005A241D">
        <w:rPr>
          <w:sz w:val="24"/>
          <w:szCs w:val="24"/>
        </w:rPr>
        <w:t>so với các cường quốc khác.</w:t>
      </w:r>
    </w:p>
    <w:p w:rsidR="00D453FB" w:rsidRPr="005A241D" w:rsidRDefault="00D453FB" w:rsidP="00D453FB">
      <w:pPr>
        <w:pStyle w:val="ListParagraph"/>
        <w:widowControl w:val="0"/>
        <w:numPr>
          <w:ilvl w:val="0"/>
          <w:numId w:val="30"/>
        </w:numPr>
        <w:tabs>
          <w:tab w:val="left" w:pos="539"/>
        </w:tabs>
        <w:autoSpaceDE w:val="0"/>
        <w:autoSpaceDN w:val="0"/>
        <w:spacing w:before="120" w:after="0" w:line="26" w:lineRule="atLeast"/>
        <w:ind w:left="0" w:right="429" w:firstLine="0"/>
        <w:contextualSpacing w:val="0"/>
        <w:rPr>
          <w:sz w:val="24"/>
          <w:szCs w:val="24"/>
        </w:rPr>
      </w:pPr>
      <w:r w:rsidRPr="005A241D">
        <w:rPr>
          <w:sz w:val="24"/>
          <w:szCs w:val="24"/>
        </w:rPr>
        <w:t>Trong thời</w:t>
      </w:r>
      <w:r w:rsidRPr="005A241D">
        <w:rPr>
          <w:spacing w:val="-2"/>
          <w:sz w:val="24"/>
          <w:szCs w:val="24"/>
        </w:rPr>
        <w:t xml:space="preserve"> </w:t>
      </w:r>
      <w:r w:rsidRPr="005A241D">
        <w:rPr>
          <w:sz w:val="24"/>
          <w:szCs w:val="24"/>
        </w:rPr>
        <w:t>kỳ</w:t>
      </w:r>
      <w:r w:rsidRPr="005A241D">
        <w:rPr>
          <w:spacing w:val="-2"/>
          <w:sz w:val="24"/>
          <w:szCs w:val="24"/>
        </w:rPr>
        <w:t xml:space="preserve"> </w:t>
      </w:r>
      <w:r w:rsidRPr="005A241D">
        <w:rPr>
          <w:sz w:val="24"/>
          <w:szCs w:val="24"/>
        </w:rPr>
        <w:t>chiến</w:t>
      </w:r>
      <w:r w:rsidRPr="005A241D">
        <w:rPr>
          <w:spacing w:val="-2"/>
          <w:sz w:val="24"/>
          <w:szCs w:val="24"/>
        </w:rPr>
        <w:t xml:space="preserve"> </w:t>
      </w:r>
      <w:r w:rsidRPr="005A241D">
        <w:rPr>
          <w:sz w:val="24"/>
          <w:szCs w:val="24"/>
        </w:rPr>
        <w:t>tranh</w:t>
      </w:r>
      <w:r w:rsidRPr="005A241D">
        <w:rPr>
          <w:spacing w:val="-2"/>
          <w:sz w:val="24"/>
          <w:szCs w:val="24"/>
        </w:rPr>
        <w:t xml:space="preserve"> </w:t>
      </w:r>
      <w:r w:rsidRPr="005A241D">
        <w:rPr>
          <w:sz w:val="24"/>
          <w:szCs w:val="24"/>
        </w:rPr>
        <w:t>lạnh,</w:t>
      </w:r>
      <w:r w:rsidRPr="005A241D">
        <w:rPr>
          <w:spacing w:val="-1"/>
          <w:sz w:val="24"/>
          <w:szCs w:val="24"/>
        </w:rPr>
        <w:t xml:space="preserve"> </w:t>
      </w:r>
      <w:r w:rsidRPr="005A241D">
        <w:rPr>
          <w:sz w:val="24"/>
          <w:szCs w:val="24"/>
        </w:rPr>
        <w:t>hầu</w:t>
      </w:r>
      <w:r w:rsidRPr="005A241D">
        <w:rPr>
          <w:spacing w:val="-2"/>
          <w:sz w:val="24"/>
          <w:szCs w:val="24"/>
        </w:rPr>
        <w:t xml:space="preserve"> </w:t>
      </w:r>
      <w:r w:rsidRPr="005A241D">
        <w:rPr>
          <w:sz w:val="24"/>
          <w:szCs w:val="24"/>
        </w:rPr>
        <w:t>hết</w:t>
      </w:r>
      <w:r w:rsidRPr="005A241D">
        <w:rPr>
          <w:spacing w:val="-2"/>
          <w:sz w:val="24"/>
          <w:szCs w:val="24"/>
        </w:rPr>
        <w:t xml:space="preserve"> </w:t>
      </w:r>
      <w:r w:rsidRPr="005A241D">
        <w:rPr>
          <w:sz w:val="24"/>
          <w:szCs w:val="24"/>
        </w:rPr>
        <w:t>các</w:t>
      </w:r>
      <w:r w:rsidRPr="005A241D">
        <w:rPr>
          <w:spacing w:val="-1"/>
          <w:sz w:val="24"/>
          <w:szCs w:val="24"/>
        </w:rPr>
        <w:t xml:space="preserve"> </w:t>
      </w:r>
      <w:r w:rsidRPr="005A241D">
        <w:rPr>
          <w:sz w:val="24"/>
          <w:szCs w:val="24"/>
        </w:rPr>
        <w:t>quốc</w:t>
      </w:r>
      <w:r w:rsidRPr="005A241D">
        <w:rPr>
          <w:spacing w:val="-3"/>
          <w:sz w:val="24"/>
          <w:szCs w:val="24"/>
        </w:rPr>
        <w:t xml:space="preserve"> </w:t>
      </w:r>
      <w:r w:rsidRPr="005A241D">
        <w:rPr>
          <w:sz w:val="24"/>
          <w:szCs w:val="24"/>
        </w:rPr>
        <w:t>gia</w:t>
      </w:r>
      <w:r w:rsidRPr="005A241D">
        <w:rPr>
          <w:spacing w:val="-1"/>
          <w:sz w:val="24"/>
          <w:szCs w:val="24"/>
        </w:rPr>
        <w:t xml:space="preserve"> </w:t>
      </w:r>
      <w:r w:rsidRPr="005A241D">
        <w:rPr>
          <w:sz w:val="24"/>
          <w:szCs w:val="24"/>
        </w:rPr>
        <w:t>đều</w:t>
      </w:r>
      <w:r w:rsidRPr="005A241D">
        <w:rPr>
          <w:spacing w:val="-2"/>
          <w:sz w:val="24"/>
          <w:szCs w:val="24"/>
        </w:rPr>
        <w:t xml:space="preserve"> </w:t>
      </w:r>
      <w:r w:rsidRPr="005A241D">
        <w:rPr>
          <w:sz w:val="24"/>
          <w:szCs w:val="24"/>
        </w:rPr>
        <w:t>điều</w:t>
      </w:r>
      <w:r w:rsidRPr="005A241D">
        <w:rPr>
          <w:spacing w:val="-2"/>
          <w:sz w:val="24"/>
          <w:szCs w:val="24"/>
        </w:rPr>
        <w:t xml:space="preserve"> </w:t>
      </w:r>
      <w:r w:rsidRPr="005A241D">
        <w:rPr>
          <w:sz w:val="24"/>
          <w:szCs w:val="24"/>
        </w:rPr>
        <w:t>chỉnh chiến</w:t>
      </w:r>
      <w:r w:rsidRPr="005A241D">
        <w:rPr>
          <w:spacing w:val="-2"/>
          <w:sz w:val="24"/>
          <w:szCs w:val="24"/>
        </w:rPr>
        <w:t xml:space="preserve"> </w:t>
      </w:r>
      <w:r w:rsidRPr="005A241D">
        <w:rPr>
          <w:sz w:val="24"/>
          <w:szCs w:val="24"/>
        </w:rPr>
        <w:t>lược</w:t>
      </w:r>
      <w:r w:rsidRPr="005A241D">
        <w:rPr>
          <w:spacing w:val="-3"/>
          <w:sz w:val="24"/>
          <w:szCs w:val="24"/>
        </w:rPr>
        <w:t xml:space="preserve"> </w:t>
      </w:r>
      <w:r w:rsidRPr="005A241D">
        <w:rPr>
          <w:sz w:val="24"/>
          <w:szCs w:val="24"/>
        </w:rPr>
        <w:t>phát</w:t>
      </w:r>
      <w:r w:rsidRPr="005A241D">
        <w:rPr>
          <w:spacing w:val="-2"/>
          <w:sz w:val="24"/>
          <w:szCs w:val="24"/>
        </w:rPr>
        <w:t xml:space="preserve"> </w:t>
      </w:r>
      <w:r w:rsidRPr="005A241D">
        <w:rPr>
          <w:sz w:val="24"/>
          <w:szCs w:val="24"/>
        </w:rPr>
        <w:t>triển, tập</w:t>
      </w:r>
      <w:r w:rsidRPr="005A241D">
        <w:rPr>
          <w:spacing w:val="-2"/>
          <w:sz w:val="24"/>
          <w:szCs w:val="24"/>
        </w:rPr>
        <w:t xml:space="preserve"> </w:t>
      </w:r>
      <w:r w:rsidRPr="005A241D">
        <w:rPr>
          <w:sz w:val="24"/>
          <w:szCs w:val="24"/>
        </w:rPr>
        <w:t>trung</w:t>
      </w:r>
      <w:r w:rsidRPr="005A241D">
        <w:rPr>
          <w:spacing w:val="-2"/>
          <w:sz w:val="24"/>
          <w:szCs w:val="24"/>
        </w:rPr>
        <w:t xml:space="preserve"> </w:t>
      </w:r>
      <w:r w:rsidRPr="005A241D">
        <w:rPr>
          <w:sz w:val="24"/>
          <w:szCs w:val="24"/>
        </w:rPr>
        <w:t>vào phát triển kinh tế để xây dựng sức mạnh thật sự của mỗi quốc gia.</w:t>
      </w:r>
    </w:p>
    <w:p w:rsidR="00D453FB" w:rsidRPr="005A241D" w:rsidRDefault="00D453FB" w:rsidP="00D453FB">
      <w:pPr>
        <w:pStyle w:val="ListParagraph"/>
        <w:widowControl w:val="0"/>
        <w:numPr>
          <w:ilvl w:val="0"/>
          <w:numId w:val="30"/>
        </w:numPr>
        <w:tabs>
          <w:tab w:val="left" w:pos="567"/>
        </w:tabs>
        <w:autoSpaceDE w:val="0"/>
        <w:autoSpaceDN w:val="0"/>
        <w:spacing w:before="120" w:after="0" w:line="26" w:lineRule="atLeast"/>
        <w:ind w:left="0" w:right="429" w:firstLine="0"/>
        <w:contextualSpacing w:val="0"/>
        <w:rPr>
          <w:sz w:val="24"/>
          <w:szCs w:val="24"/>
        </w:rPr>
      </w:pPr>
      <w:r w:rsidRPr="005A241D">
        <w:rPr>
          <w:sz w:val="24"/>
          <w:szCs w:val="24"/>
        </w:rPr>
        <w:t>Một</w:t>
      </w:r>
      <w:r w:rsidRPr="005A241D">
        <w:rPr>
          <w:spacing w:val="-4"/>
          <w:sz w:val="24"/>
          <w:szCs w:val="24"/>
        </w:rPr>
        <w:t xml:space="preserve"> </w:t>
      </w:r>
      <w:r w:rsidRPr="005A241D">
        <w:rPr>
          <w:sz w:val="24"/>
          <w:szCs w:val="24"/>
        </w:rPr>
        <w:t>trong</w:t>
      </w:r>
      <w:r w:rsidRPr="005A241D">
        <w:rPr>
          <w:spacing w:val="-5"/>
          <w:sz w:val="24"/>
          <w:szCs w:val="24"/>
        </w:rPr>
        <w:t xml:space="preserve"> </w:t>
      </w:r>
      <w:r w:rsidRPr="005A241D">
        <w:rPr>
          <w:sz w:val="24"/>
          <w:szCs w:val="24"/>
        </w:rPr>
        <w:t>những</w:t>
      </w:r>
      <w:r w:rsidRPr="005A241D">
        <w:rPr>
          <w:spacing w:val="-5"/>
          <w:sz w:val="24"/>
          <w:szCs w:val="24"/>
        </w:rPr>
        <w:t xml:space="preserve"> </w:t>
      </w:r>
      <w:r w:rsidRPr="005A241D">
        <w:rPr>
          <w:sz w:val="24"/>
          <w:szCs w:val="24"/>
        </w:rPr>
        <w:t>nhân</w:t>
      </w:r>
      <w:r w:rsidRPr="005A241D">
        <w:rPr>
          <w:spacing w:val="-3"/>
          <w:sz w:val="24"/>
          <w:szCs w:val="24"/>
        </w:rPr>
        <w:t xml:space="preserve"> </w:t>
      </w:r>
      <w:r w:rsidRPr="005A241D">
        <w:rPr>
          <w:sz w:val="24"/>
          <w:szCs w:val="24"/>
        </w:rPr>
        <w:t>tố</w:t>
      </w:r>
      <w:r w:rsidRPr="005A241D">
        <w:rPr>
          <w:spacing w:val="-4"/>
          <w:sz w:val="24"/>
          <w:szCs w:val="24"/>
        </w:rPr>
        <w:t xml:space="preserve"> </w:t>
      </w:r>
      <w:r w:rsidRPr="005A241D">
        <w:rPr>
          <w:sz w:val="24"/>
          <w:szCs w:val="24"/>
        </w:rPr>
        <w:t>tác</w:t>
      </w:r>
      <w:r w:rsidRPr="005A241D">
        <w:rPr>
          <w:spacing w:val="-6"/>
          <w:sz w:val="24"/>
          <w:szCs w:val="24"/>
        </w:rPr>
        <w:t xml:space="preserve"> </w:t>
      </w:r>
      <w:r w:rsidRPr="005A241D">
        <w:rPr>
          <w:sz w:val="24"/>
          <w:szCs w:val="24"/>
        </w:rPr>
        <w:t>động</w:t>
      </w:r>
      <w:r w:rsidRPr="005A241D">
        <w:rPr>
          <w:spacing w:val="-5"/>
          <w:sz w:val="24"/>
          <w:szCs w:val="24"/>
        </w:rPr>
        <w:t xml:space="preserve"> </w:t>
      </w:r>
      <w:r w:rsidRPr="005A241D">
        <w:rPr>
          <w:sz w:val="24"/>
          <w:szCs w:val="24"/>
        </w:rPr>
        <w:t>đến</w:t>
      </w:r>
      <w:r w:rsidRPr="005A241D">
        <w:rPr>
          <w:spacing w:val="-5"/>
          <w:sz w:val="24"/>
          <w:szCs w:val="24"/>
        </w:rPr>
        <w:t xml:space="preserve"> </w:t>
      </w:r>
      <w:r w:rsidRPr="005A241D">
        <w:rPr>
          <w:sz w:val="24"/>
          <w:szCs w:val="24"/>
        </w:rPr>
        <w:t>sự</w:t>
      </w:r>
      <w:r w:rsidRPr="005A241D">
        <w:rPr>
          <w:spacing w:val="-5"/>
          <w:sz w:val="24"/>
          <w:szCs w:val="24"/>
        </w:rPr>
        <w:t xml:space="preserve"> </w:t>
      </w:r>
      <w:r w:rsidRPr="005A241D">
        <w:rPr>
          <w:sz w:val="24"/>
          <w:szCs w:val="24"/>
        </w:rPr>
        <w:t>hình</w:t>
      </w:r>
      <w:r w:rsidRPr="005A241D">
        <w:rPr>
          <w:spacing w:val="-4"/>
          <w:sz w:val="24"/>
          <w:szCs w:val="24"/>
        </w:rPr>
        <w:t xml:space="preserve"> </w:t>
      </w:r>
      <w:r w:rsidRPr="005A241D">
        <w:rPr>
          <w:sz w:val="24"/>
          <w:szCs w:val="24"/>
        </w:rPr>
        <w:t>thành</w:t>
      </w:r>
      <w:r w:rsidRPr="005A241D">
        <w:rPr>
          <w:spacing w:val="-5"/>
          <w:sz w:val="24"/>
          <w:szCs w:val="24"/>
        </w:rPr>
        <w:t xml:space="preserve"> </w:t>
      </w:r>
      <w:r w:rsidRPr="005A241D">
        <w:rPr>
          <w:sz w:val="24"/>
          <w:szCs w:val="24"/>
        </w:rPr>
        <w:t>trật</w:t>
      </w:r>
      <w:r w:rsidRPr="005A241D">
        <w:rPr>
          <w:spacing w:val="-4"/>
          <w:sz w:val="24"/>
          <w:szCs w:val="24"/>
        </w:rPr>
        <w:t xml:space="preserve"> </w:t>
      </w:r>
      <w:r w:rsidRPr="005A241D">
        <w:rPr>
          <w:sz w:val="24"/>
          <w:szCs w:val="24"/>
        </w:rPr>
        <w:t>tự</w:t>
      </w:r>
      <w:r w:rsidRPr="005A241D">
        <w:rPr>
          <w:spacing w:val="-5"/>
          <w:sz w:val="24"/>
          <w:szCs w:val="24"/>
        </w:rPr>
        <w:t xml:space="preserve"> </w:t>
      </w:r>
      <w:r w:rsidRPr="005A241D">
        <w:rPr>
          <w:sz w:val="24"/>
          <w:szCs w:val="24"/>
        </w:rPr>
        <w:t>thế</w:t>
      </w:r>
      <w:r w:rsidRPr="005A241D">
        <w:rPr>
          <w:spacing w:val="-5"/>
          <w:sz w:val="24"/>
          <w:szCs w:val="24"/>
        </w:rPr>
        <w:t xml:space="preserve"> </w:t>
      </w:r>
      <w:r w:rsidRPr="005A241D">
        <w:rPr>
          <w:sz w:val="24"/>
          <w:szCs w:val="24"/>
        </w:rPr>
        <w:t>giới</w:t>
      </w:r>
      <w:r w:rsidRPr="005A241D">
        <w:rPr>
          <w:spacing w:val="-4"/>
          <w:sz w:val="24"/>
          <w:szCs w:val="24"/>
        </w:rPr>
        <w:t xml:space="preserve"> </w:t>
      </w:r>
      <w:r w:rsidRPr="005A241D">
        <w:rPr>
          <w:sz w:val="24"/>
          <w:szCs w:val="24"/>
        </w:rPr>
        <w:t>mới</w:t>
      </w:r>
      <w:r w:rsidRPr="005A241D">
        <w:rPr>
          <w:spacing w:val="-4"/>
          <w:sz w:val="24"/>
          <w:szCs w:val="24"/>
        </w:rPr>
        <w:t xml:space="preserve"> </w:t>
      </w:r>
      <w:r w:rsidRPr="005A241D">
        <w:rPr>
          <w:sz w:val="24"/>
          <w:szCs w:val="24"/>
        </w:rPr>
        <w:t>sau</w:t>
      </w:r>
      <w:r w:rsidRPr="005A241D">
        <w:rPr>
          <w:spacing w:val="-5"/>
          <w:sz w:val="24"/>
          <w:szCs w:val="24"/>
        </w:rPr>
        <w:t xml:space="preserve"> </w:t>
      </w:r>
      <w:r w:rsidRPr="005A241D">
        <w:rPr>
          <w:sz w:val="24"/>
          <w:szCs w:val="24"/>
        </w:rPr>
        <w:t>Chiến</w:t>
      </w:r>
      <w:r w:rsidRPr="005A241D">
        <w:rPr>
          <w:spacing w:val="-5"/>
          <w:sz w:val="24"/>
          <w:szCs w:val="24"/>
        </w:rPr>
        <w:t xml:space="preserve"> </w:t>
      </w:r>
      <w:r w:rsidRPr="005A241D">
        <w:rPr>
          <w:sz w:val="24"/>
          <w:szCs w:val="24"/>
        </w:rPr>
        <w:t>tranh</w:t>
      </w:r>
      <w:r w:rsidRPr="005A241D">
        <w:rPr>
          <w:spacing w:val="-5"/>
          <w:sz w:val="24"/>
          <w:szCs w:val="24"/>
        </w:rPr>
        <w:t xml:space="preserve"> </w:t>
      </w:r>
      <w:r w:rsidRPr="005A241D">
        <w:rPr>
          <w:sz w:val="24"/>
          <w:szCs w:val="24"/>
        </w:rPr>
        <w:t>lạnh</w:t>
      </w:r>
      <w:r w:rsidRPr="005A241D">
        <w:rPr>
          <w:spacing w:val="-5"/>
          <w:sz w:val="24"/>
          <w:szCs w:val="24"/>
        </w:rPr>
        <w:t xml:space="preserve"> </w:t>
      </w:r>
      <w:r w:rsidRPr="005A241D">
        <w:rPr>
          <w:sz w:val="24"/>
          <w:szCs w:val="24"/>
        </w:rPr>
        <w:t>là</w:t>
      </w:r>
      <w:r w:rsidRPr="005A241D">
        <w:rPr>
          <w:spacing w:val="-5"/>
          <w:sz w:val="24"/>
          <w:szCs w:val="24"/>
        </w:rPr>
        <w:t xml:space="preserve"> </w:t>
      </w:r>
      <w:r w:rsidRPr="005A241D">
        <w:rPr>
          <w:sz w:val="24"/>
          <w:szCs w:val="24"/>
        </w:rPr>
        <w:t>sự</w:t>
      </w:r>
      <w:r w:rsidRPr="005A241D">
        <w:rPr>
          <w:spacing w:val="-5"/>
          <w:sz w:val="24"/>
          <w:szCs w:val="24"/>
        </w:rPr>
        <w:t xml:space="preserve"> </w:t>
      </w:r>
      <w:r w:rsidRPr="005A241D">
        <w:rPr>
          <w:sz w:val="24"/>
          <w:szCs w:val="24"/>
        </w:rPr>
        <w:t>phát triển của phong trào đấu tranh vì hòa bình, dân chủ và tiến bộ xã hội trên thế giới.</w:t>
      </w:r>
    </w:p>
    <w:p w:rsidR="00616904" w:rsidRPr="00D453FB" w:rsidRDefault="00616904" w:rsidP="00983B12">
      <w:pPr>
        <w:jc w:val="both"/>
        <w:rPr>
          <w:rFonts w:ascii="Times New Roman" w:hAnsi="Times New Roman" w:cs="Times New Roman"/>
          <w:bCs/>
          <w:spacing w:val="-11"/>
          <w:sz w:val="24"/>
          <w:szCs w:val="24"/>
        </w:rPr>
      </w:pPr>
    </w:p>
    <w:p w:rsidR="00143A82" w:rsidRPr="00B60403" w:rsidRDefault="009D55C2" w:rsidP="00572ED3">
      <w:pPr>
        <w:jc w:val="center"/>
        <w:rPr>
          <w:rFonts w:ascii="Times New Roman" w:hAnsi="Times New Roman" w:cs="Times New Roman"/>
          <w:sz w:val="24"/>
          <w:szCs w:val="24"/>
        </w:rPr>
      </w:pPr>
      <w:r w:rsidRPr="00B60403">
        <w:rPr>
          <w:rFonts w:ascii="Times New Roman" w:hAnsi="Times New Roman" w:cs="Times New Roman"/>
          <w:b/>
          <w:sz w:val="24"/>
          <w:szCs w:val="24"/>
        </w:rPr>
        <w:t>ĐÁP ÁN:</w:t>
      </w:r>
      <w:r w:rsidRPr="00B60403">
        <w:rPr>
          <w:rFonts w:ascii="Times New Roman" w:hAnsi="Times New Roman" w:cs="Times New Roman"/>
          <w:sz w:val="24"/>
          <w:szCs w:val="24"/>
        </w:rPr>
        <w:br/>
        <w:t>PHẦN I:</w:t>
      </w:r>
    </w:p>
    <w:tbl>
      <w:tblPr>
        <w:tblW w:w="10151"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0"/>
        <w:gridCol w:w="361"/>
        <w:gridCol w:w="359"/>
        <w:gridCol w:w="359"/>
        <w:gridCol w:w="361"/>
        <w:gridCol w:w="361"/>
        <w:gridCol w:w="359"/>
        <w:gridCol w:w="359"/>
        <w:gridCol w:w="361"/>
        <w:gridCol w:w="361"/>
        <w:gridCol w:w="422"/>
        <w:gridCol w:w="422"/>
        <w:gridCol w:w="422"/>
        <w:gridCol w:w="422"/>
        <w:gridCol w:w="422"/>
        <w:gridCol w:w="422"/>
        <w:gridCol w:w="422"/>
        <w:gridCol w:w="422"/>
        <w:gridCol w:w="422"/>
        <w:gridCol w:w="422"/>
        <w:gridCol w:w="422"/>
        <w:gridCol w:w="422"/>
        <w:gridCol w:w="422"/>
        <w:gridCol w:w="422"/>
        <w:gridCol w:w="422"/>
      </w:tblGrid>
      <w:tr w:rsidR="009D5BBD" w:rsidRPr="009D5BBD" w:rsidTr="00330D53">
        <w:trPr>
          <w:trHeight w:val="312"/>
        </w:trPr>
        <w:tc>
          <w:tcPr>
            <w:tcW w:w="583"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i/>
                <w:iCs/>
                <w:color w:val="000000"/>
                <w:sz w:val="20"/>
                <w:szCs w:val="20"/>
              </w:rPr>
            </w:pPr>
            <w:r w:rsidRPr="009D5BBD">
              <w:rPr>
                <w:rFonts w:ascii="Times New Roman" w:eastAsia="Times New Roman" w:hAnsi="Times New Roman" w:cs="Times New Roman"/>
                <w:b/>
                <w:bCs/>
                <w:i/>
                <w:iCs/>
                <w:color w:val="000000"/>
                <w:sz w:val="20"/>
                <w:szCs w:val="20"/>
              </w:rPr>
              <w:t>Câu</w:t>
            </w:r>
          </w:p>
        </w:tc>
        <w:tc>
          <w:tcPr>
            <w:tcW w:w="350"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3</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4</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5</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6</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7</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8</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9</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10</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11</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12</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13</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14</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15</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16</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17</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18</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19</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20</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21</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22</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23</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24</w:t>
            </w:r>
          </w:p>
        </w:tc>
      </w:tr>
      <w:tr w:rsidR="00330D53" w:rsidRPr="009D5BBD" w:rsidTr="00330D53">
        <w:trPr>
          <w:trHeight w:val="462"/>
        </w:trPr>
        <w:tc>
          <w:tcPr>
            <w:tcW w:w="583" w:type="dxa"/>
            <w:shd w:val="clear" w:color="auto" w:fill="auto"/>
            <w:vAlign w:val="center"/>
            <w:hideMark/>
          </w:tcPr>
          <w:p w:rsidR="00330D53" w:rsidRPr="009D5BBD" w:rsidRDefault="00330D53" w:rsidP="005F156E">
            <w:pPr>
              <w:spacing w:after="0" w:line="240" w:lineRule="auto"/>
              <w:jc w:val="both"/>
              <w:rPr>
                <w:rFonts w:ascii="Times New Roman" w:eastAsia="Times New Roman" w:hAnsi="Times New Roman" w:cs="Times New Roman"/>
                <w:b/>
                <w:bCs/>
                <w:i/>
                <w:iCs/>
                <w:color w:val="000000"/>
                <w:sz w:val="20"/>
                <w:szCs w:val="20"/>
              </w:rPr>
            </w:pPr>
            <w:r w:rsidRPr="009D5BBD">
              <w:rPr>
                <w:rFonts w:ascii="Times New Roman" w:eastAsia="Times New Roman" w:hAnsi="Times New Roman" w:cs="Times New Roman"/>
                <w:b/>
                <w:bCs/>
                <w:i/>
                <w:iCs/>
                <w:color w:val="000000"/>
                <w:sz w:val="20"/>
                <w:szCs w:val="20"/>
              </w:rPr>
              <w:t>Đáp án</w:t>
            </w:r>
          </w:p>
        </w:tc>
        <w:tc>
          <w:tcPr>
            <w:tcW w:w="350" w:type="dxa"/>
            <w:shd w:val="clear" w:color="auto" w:fill="auto"/>
            <w:vAlign w:val="center"/>
          </w:tcPr>
          <w:p w:rsidR="00330D53" w:rsidRPr="009D5BBD" w:rsidRDefault="006B6585"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361" w:type="dxa"/>
            <w:shd w:val="clear" w:color="auto" w:fill="auto"/>
            <w:vAlign w:val="center"/>
          </w:tcPr>
          <w:p w:rsidR="00330D53" w:rsidRPr="009D5BBD" w:rsidRDefault="006B6585"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361" w:type="dxa"/>
            <w:shd w:val="clear" w:color="auto" w:fill="auto"/>
            <w:vAlign w:val="center"/>
          </w:tcPr>
          <w:p w:rsidR="00330D53" w:rsidRPr="009D5BBD" w:rsidRDefault="006B6585"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361" w:type="dxa"/>
            <w:shd w:val="clear" w:color="auto" w:fill="auto"/>
            <w:vAlign w:val="center"/>
          </w:tcPr>
          <w:p w:rsidR="00330D53" w:rsidRPr="009D5BBD" w:rsidRDefault="006B6585"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361" w:type="dxa"/>
            <w:shd w:val="clear" w:color="auto" w:fill="auto"/>
            <w:vAlign w:val="center"/>
          </w:tcPr>
          <w:p w:rsidR="00330D53" w:rsidRPr="009D5BBD" w:rsidRDefault="006B6585"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361" w:type="dxa"/>
            <w:shd w:val="clear" w:color="auto" w:fill="auto"/>
            <w:vAlign w:val="center"/>
          </w:tcPr>
          <w:p w:rsidR="00330D53" w:rsidRPr="009D5BBD" w:rsidRDefault="006B6585"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361" w:type="dxa"/>
            <w:shd w:val="clear" w:color="auto" w:fill="auto"/>
            <w:vAlign w:val="center"/>
          </w:tcPr>
          <w:p w:rsidR="00330D53" w:rsidRPr="009D5BBD" w:rsidRDefault="006B6585"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361" w:type="dxa"/>
            <w:shd w:val="clear" w:color="auto" w:fill="auto"/>
            <w:vAlign w:val="center"/>
          </w:tcPr>
          <w:p w:rsidR="00330D53" w:rsidRPr="009D5BBD" w:rsidRDefault="006B6585"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361" w:type="dxa"/>
            <w:shd w:val="clear" w:color="auto" w:fill="auto"/>
            <w:vAlign w:val="center"/>
          </w:tcPr>
          <w:p w:rsidR="00330D53" w:rsidRPr="009D5BBD" w:rsidRDefault="006B6585"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422" w:type="dxa"/>
            <w:shd w:val="clear" w:color="auto" w:fill="auto"/>
            <w:vAlign w:val="center"/>
          </w:tcPr>
          <w:p w:rsidR="00330D53" w:rsidRPr="009D5BBD" w:rsidRDefault="006B6585"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422" w:type="dxa"/>
            <w:shd w:val="clear" w:color="auto" w:fill="auto"/>
            <w:vAlign w:val="center"/>
          </w:tcPr>
          <w:p w:rsidR="00330D53" w:rsidRPr="009D5BBD" w:rsidRDefault="006B6585"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422" w:type="dxa"/>
            <w:shd w:val="clear" w:color="auto" w:fill="auto"/>
            <w:vAlign w:val="center"/>
          </w:tcPr>
          <w:p w:rsidR="00330D53" w:rsidRPr="009D5BBD" w:rsidRDefault="006B6585"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422" w:type="dxa"/>
            <w:shd w:val="clear" w:color="auto" w:fill="auto"/>
            <w:vAlign w:val="center"/>
          </w:tcPr>
          <w:p w:rsidR="00330D53" w:rsidRPr="009D5BBD" w:rsidRDefault="006B6585"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422" w:type="dxa"/>
            <w:shd w:val="clear" w:color="auto" w:fill="auto"/>
            <w:vAlign w:val="center"/>
          </w:tcPr>
          <w:p w:rsidR="00330D53" w:rsidRPr="009D5BBD" w:rsidRDefault="006B6585"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422" w:type="dxa"/>
            <w:shd w:val="clear" w:color="auto" w:fill="auto"/>
            <w:vAlign w:val="center"/>
          </w:tcPr>
          <w:p w:rsidR="00330D53" w:rsidRPr="009D5BBD" w:rsidRDefault="006B6585"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422" w:type="dxa"/>
            <w:shd w:val="clear" w:color="auto" w:fill="auto"/>
            <w:vAlign w:val="center"/>
          </w:tcPr>
          <w:p w:rsidR="00330D53" w:rsidRPr="009D5BBD" w:rsidRDefault="006B6585"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422" w:type="dxa"/>
            <w:shd w:val="clear" w:color="auto" w:fill="auto"/>
            <w:vAlign w:val="center"/>
          </w:tcPr>
          <w:p w:rsidR="00330D53" w:rsidRPr="009D5BBD" w:rsidRDefault="006B6585"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422" w:type="dxa"/>
            <w:shd w:val="clear" w:color="auto" w:fill="auto"/>
            <w:vAlign w:val="center"/>
          </w:tcPr>
          <w:p w:rsidR="00330D53" w:rsidRPr="009D5BBD" w:rsidRDefault="006B6585"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422" w:type="dxa"/>
            <w:shd w:val="clear" w:color="auto" w:fill="auto"/>
            <w:vAlign w:val="center"/>
          </w:tcPr>
          <w:p w:rsidR="00330D53" w:rsidRPr="009D5BBD" w:rsidRDefault="006B6585"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422" w:type="dxa"/>
            <w:shd w:val="clear" w:color="auto" w:fill="auto"/>
            <w:vAlign w:val="center"/>
          </w:tcPr>
          <w:p w:rsidR="00330D53" w:rsidRPr="009D5BBD" w:rsidRDefault="006B6585"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422" w:type="dxa"/>
            <w:shd w:val="clear" w:color="auto" w:fill="auto"/>
            <w:vAlign w:val="center"/>
          </w:tcPr>
          <w:p w:rsidR="00330D53" w:rsidRPr="009D5BBD" w:rsidRDefault="006B6585"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422" w:type="dxa"/>
            <w:shd w:val="clear" w:color="auto" w:fill="auto"/>
            <w:vAlign w:val="center"/>
          </w:tcPr>
          <w:p w:rsidR="00330D53" w:rsidRPr="009D5BBD" w:rsidRDefault="006B6585"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422" w:type="dxa"/>
            <w:shd w:val="clear" w:color="auto" w:fill="auto"/>
            <w:vAlign w:val="center"/>
          </w:tcPr>
          <w:p w:rsidR="00330D53" w:rsidRPr="009D5BBD" w:rsidRDefault="006B6585"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422" w:type="dxa"/>
            <w:shd w:val="clear" w:color="auto" w:fill="auto"/>
            <w:vAlign w:val="center"/>
          </w:tcPr>
          <w:p w:rsidR="00330D53" w:rsidRPr="009D5BBD" w:rsidRDefault="006B6585"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r>
    </w:tbl>
    <w:p w:rsidR="009D55C2" w:rsidRPr="00B60403" w:rsidRDefault="009D55C2" w:rsidP="00983B12">
      <w:pPr>
        <w:jc w:val="both"/>
        <w:rPr>
          <w:rFonts w:ascii="Times New Roman" w:hAnsi="Times New Roman" w:cs="Times New Roman"/>
          <w:sz w:val="24"/>
          <w:szCs w:val="24"/>
        </w:rPr>
      </w:pPr>
    </w:p>
    <w:p w:rsidR="009D55C2" w:rsidRPr="00B60403" w:rsidRDefault="009D55C2" w:rsidP="00983B12">
      <w:pPr>
        <w:jc w:val="both"/>
        <w:rPr>
          <w:rFonts w:ascii="Times New Roman" w:hAnsi="Times New Roman" w:cs="Times New Roman"/>
          <w:sz w:val="24"/>
          <w:szCs w:val="24"/>
        </w:rPr>
      </w:pPr>
      <w:r w:rsidRPr="00B60403">
        <w:rPr>
          <w:rFonts w:ascii="Times New Roman" w:hAnsi="Times New Roman" w:cs="Times New Roman"/>
          <w:sz w:val="24"/>
          <w:szCs w:val="24"/>
        </w:rPr>
        <w:t>Phần II:</w:t>
      </w:r>
    </w:p>
    <w:tbl>
      <w:tblPr>
        <w:tblW w:w="3517"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6"/>
        <w:gridCol w:w="2091"/>
      </w:tblGrid>
      <w:tr w:rsidR="005F156E" w:rsidRPr="00B60403" w:rsidTr="00FE324C">
        <w:trPr>
          <w:trHeight w:val="207"/>
        </w:trPr>
        <w:tc>
          <w:tcPr>
            <w:tcW w:w="1426" w:type="dxa"/>
            <w:shd w:val="clear" w:color="auto" w:fill="auto"/>
            <w:noWrap/>
            <w:vAlign w:val="bottom"/>
            <w:hideMark/>
          </w:tcPr>
          <w:p w:rsidR="005F156E" w:rsidRPr="00B60403" w:rsidRDefault="005F156E" w:rsidP="00983B12">
            <w:pPr>
              <w:spacing w:after="0" w:line="240" w:lineRule="auto"/>
              <w:jc w:val="both"/>
              <w:rPr>
                <w:rFonts w:ascii="Times New Roman" w:eastAsia="Times New Roman" w:hAnsi="Times New Roman" w:cs="Times New Roman"/>
                <w:color w:val="000000"/>
                <w:sz w:val="24"/>
                <w:szCs w:val="24"/>
              </w:rPr>
            </w:pPr>
            <w:r w:rsidRPr="00B60403">
              <w:rPr>
                <w:rFonts w:ascii="Times New Roman" w:eastAsia="Times New Roman" w:hAnsi="Times New Roman" w:cs="Times New Roman"/>
                <w:color w:val="000000"/>
                <w:sz w:val="24"/>
                <w:szCs w:val="24"/>
              </w:rPr>
              <w:t>Câu 1</w:t>
            </w:r>
          </w:p>
        </w:tc>
        <w:tc>
          <w:tcPr>
            <w:tcW w:w="2091" w:type="dxa"/>
            <w:shd w:val="clear" w:color="auto" w:fill="auto"/>
            <w:noWrap/>
            <w:vAlign w:val="bottom"/>
          </w:tcPr>
          <w:p w:rsidR="005F156E" w:rsidRPr="00B60403" w:rsidRDefault="006B6585" w:rsidP="00983B12">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Đ, S, S, S</w:t>
            </w:r>
          </w:p>
        </w:tc>
      </w:tr>
      <w:tr w:rsidR="005F156E" w:rsidRPr="00B60403" w:rsidTr="00230A50">
        <w:trPr>
          <w:trHeight w:val="207"/>
        </w:trPr>
        <w:tc>
          <w:tcPr>
            <w:tcW w:w="1426" w:type="dxa"/>
            <w:shd w:val="clear" w:color="auto" w:fill="auto"/>
            <w:noWrap/>
            <w:vAlign w:val="bottom"/>
            <w:hideMark/>
          </w:tcPr>
          <w:p w:rsidR="005F156E" w:rsidRPr="00B60403" w:rsidRDefault="005F156E" w:rsidP="00983B12">
            <w:pPr>
              <w:spacing w:after="0" w:line="240" w:lineRule="auto"/>
              <w:jc w:val="both"/>
              <w:rPr>
                <w:rFonts w:ascii="Times New Roman" w:eastAsia="Times New Roman" w:hAnsi="Times New Roman" w:cs="Times New Roman"/>
                <w:color w:val="000000"/>
                <w:sz w:val="24"/>
                <w:szCs w:val="24"/>
              </w:rPr>
            </w:pPr>
            <w:r w:rsidRPr="00B60403">
              <w:rPr>
                <w:rFonts w:ascii="Times New Roman" w:eastAsia="Times New Roman" w:hAnsi="Times New Roman" w:cs="Times New Roman"/>
                <w:color w:val="000000"/>
                <w:sz w:val="24"/>
                <w:szCs w:val="24"/>
              </w:rPr>
              <w:t>Câu 2</w:t>
            </w:r>
          </w:p>
        </w:tc>
        <w:tc>
          <w:tcPr>
            <w:tcW w:w="2091" w:type="dxa"/>
            <w:shd w:val="clear" w:color="auto" w:fill="auto"/>
            <w:noWrap/>
            <w:vAlign w:val="bottom"/>
          </w:tcPr>
          <w:p w:rsidR="005F156E" w:rsidRPr="00B60403" w:rsidRDefault="006B6585" w:rsidP="00983B12">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 Đ, S, S</w:t>
            </w:r>
          </w:p>
        </w:tc>
      </w:tr>
      <w:tr w:rsidR="006B6585" w:rsidRPr="00B60403" w:rsidTr="00230A50">
        <w:trPr>
          <w:trHeight w:val="207"/>
        </w:trPr>
        <w:tc>
          <w:tcPr>
            <w:tcW w:w="1426" w:type="dxa"/>
            <w:shd w:val="clear" w:color="auto" w:fill="auto"/>
            <w:noWrap/>
            <w:vAlign w:val="bottom"/>
            <w:hideMark/>
          </w:tcPr>
          <w:p w:rsidR="006B6585" w:rsidRPr="00B60403" w:rsidRDefault="006B6585" w:rsidP="006B6585">
            <w:pPr>
              <w:spacing w:after="0" w:line="240" w:lineRule="auto"/>
              <w:jc w:val="both"/>
              <w:rPr>
                <w:rFonts w:ascii="Times New Roman" w:eastAsia="Times New Roman" w:hAnsi="Times New Roman" w:cs="Times New Roman"/>
                <w:color w:val="000000"/>
                <w:sz w:val="24"/>
                <w:szCs w:val="24"/>
              </w:rPr>
            </w:pPr>
            <w:r w:rsidRPr="00B60403">
              <w:rPr>
                <w:rFonts w:ascii="Times New Roman" w:eastAsia="Times New Roman" w:hAnsi="Times New Roman" w:cs="Times New Roman"/>
                <w:color w:val="000000"/>
                <w:sz w:val="24"/>
                <w:szCs w:val="24"/>
              </w:rPr>
              <w:t>Câu 3</w:t>
            </w:r>
          </w:p>
        </w:tc>
        <w:tc>
          <w:tcPr>
            <w:tcW w:w="2091" w:type="dxa"/>
            <w:shd w:val="clear" w:color="auto" w:fill="auto"/>
            <w:noWrap/>
            <w:vAlign w:val="bottom"/>
          </w:tcPr>
          <w:p w:rsidR="006B6585" w:rsidRPr="00B60403" w:rsidRDefault="006B6585" w:rsidP="006B6585">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Đ, Đ, S, S</w:t>
            </w:r>
          </w:p>
        </w:tc>
      </w:tr>
      <w:tr w:rsidR="006B6585" w:rsidRPr="00B60403" w:rsidTr="00E44915">
        <w:trPr>
          <w:trHeight w:val="207"/>
        </w:trPr>
        <w:tc>
          <w:tcPr>
            <w:tcW w:w="1426" w:type="dxa"/>
            <w:shd w:val="clear" w:color="auto" w:fill="auto"/>
            <w:noWrap/>
            <w:vAlign w:val="bottom"/>
            <w:hideMark/>
          </w:tcPr>
          <w:p w:rsidR="006B6585" w:rsidRPr="00B60403" w:rsidRDefault="006B6585" w:rsidP="006B6585">
            <w:pPr>
              <w:spacing w:after="0" w:line="240" w:lineRule="auto"/>
              <w:jc w:val="both"/>
              <w:rPr>
                <w:rFonts w:ascii="Times New Roman" w:eastAsia="Times New Roman" w:hAnsi="Times New Roman" w:cs="Times New Roman"/>
                <w:color w:val="000000"/>
                <w:sz w:val="24"/>
                <w:szCs w:val="24"/>
              </w:rPr>
            </w:pPr>
            <w:r w:rsidRPr="00B60403">
              <w:rPr>
                <w:rFonts w:ascii="Times New Roman" w:eastAsia="Times New Roman" w:hAnsi="Times New Roman" w:cs="Times New Roman"/>
                <w:color w:val="000000"/>
                <w:sz w:val="24"/>
                <w:szCs w:val="24"/>
              </w:rPr>
              <w:t>Câu 4</w:t>
            </w:r>
          </w:p>
        </w:tc>
        <w:tc>
          <w:tcPr>
            <w:tcW w:w="2091" w:type="dxa"/>
            <w:shd w:val="clear" w:color="auto" w:fill="auto"/>
            <w:noWrap/>
            <w:vAlign w:val="bottom"/>
          </w:tcPr>
          <w:p w:rsidR="006B6585" w:rsidRPr="00B60403" w:rsidRDefault="006B6585" w:rsidP="006B6585">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Đ, S, S, Đ</w:t>
            </w:r>
          </w:p>
        </w:tc>
      </w:tr>
    </w:tbl>
    <w:p w:rsidR="009D55C2" w:rsidRPr="00B60403" w:rsidRDefault="009D55C2" w:rsidP="00983B12">
      <w:pPr>
        <w:jc w:val="both"/>
        <w:rPr>
          <w:rFonts w:ascii="Times New Roman" w:hAnsi="Times New Roman" w:cs="Times New Roman"/>
          <w:sz w:val="24"/>
          <w:szCs w:val="24"/>
        </w:rPr>
      </w:pPr>
    </w:p>
    <w:sectPr w:rsidR="009D55C2" w:rsidRPr="00B60403" w:rsidSect="00983B12">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94629C"/>
    <w:multiLevelType w:val="hybridMultilevel"/>
    <w:tmpl w:val="81CCD1FA"/>
    <w:lvl w:ilvl="0" w:tplc="245C2A30">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EA0C7B50">
      <w:start w:val="1"/>
      <w:numFmt w:val="lowerLetter"/>
      <w:lvlText w:val="%2)"/>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2" w:tplc="0A20C236">
      <w:numFmt w:val="bullet"/>
      <w:lvlText w:val="•"/>
      <w:lvlJc w:val="left"/>
      <w:pPr>
        <w:ind w:left="1759" w:hanging="260"/>
      </w:pPr>
      <w:rPr>
        <w:rFonts w:hint="default"/>
        <w:lang w:val="vi" w:eastAsia="en-US" w:bidi="ar-SA"/>
      </w:rPr>
    </w:lvl>
    <w:lvl w:ilvl="3" w:tplc="249E4926">
      <w:numFmt w:val="bullet"/>
      <w:lvlText w:val="•"/>
      <w:lvlJc w:val="left"/>
      <w:pPr>
        <w:ind w:left="2939" w:hanging="260"/>
      </w:pPr>
      <w:rPr>
        <w:rFonts w:hint="default"/>
        <w:lang w:val="vi" w:eastAsia="en-US" w:bidi="ar-SA"/>
      </w:rPr>
    </w:lvl>
    <w:lvl w:ilvl="4" w:tplc="90A24466">
      <w:numFmt w:val="bullet"/>
      <w:lvlText w:val="•"/>
      <w:lvlJc w:val="left"/>
      <w:pPr>
        <w:ind w:left="4119" w:hanging="260"/>
      </w:pPr>
      <w:rPr>
        <w:rFonts w:hint="default"/>
        <w:lang w:val="vi" w:eastAsia="en-US" w:bidi="ar-SA"/>
      </w:rPr>
    </w:lvl>
    <w:lvl w:ilvl="5" w:tplc="8F285B7A">
      <w:numFmt w:val="bullet"/>
      <w:lvlText w:val="•"/>
      <w:lvlJc w:val="left"/>
      <w:pPr>
        <w:ind w:left="5299" w:hanging="260"/>
      </w:pPr>
      <w:rPr>
        <w:rFonts w:hint="default"/>
        <w:lang w:val="vi" w:eastAsia="en-US" w:bidi="ar-SA"/>
      </w:rPr>
    </w:lvl>
    <w:lvl w:ilvl="6" w:tplc="E3C6D308">
      <w:numFmt w:val="bullet"/>
      <w:lvlText w:val="•"/>
      <w:lvlJc w:val="left"/>
      <w:pPr>
        <w:ind w:left="6479" w:hanging="260"/>
      </w:pPr>
      <w:rPr>
        <w:rFonts w:hint="default"/>
        <w:lang w:val="vi" w:eastAsia="en-US" w:bidi="ar-SA"/>
      </w:rPr>
    </w:lvl>
    <w:lvl w:ilvl="7" w:tplc="6B760066">
      <w:numFmt w:val="bullet"/>
      <w:lvlText w:val="•"/>
      <w:lvlJc w:val="left"/>
      <w:pPr>
        <w:ind w:left="7658" w:hanging="260"/>
      </w:pPr>
      <w:rPr>
        <w:rFonts w:hint="default"/>
        <w:lang w:val="vi" w:eastAsia="en-US" w:bidi="ar-SA"/>
      </w:rPr>
    </w:lvl>
    <w:lvl w:ilvl="8" w:tplc="9282F33A">
      <w:numFmt w:val="bullet"/>
      <w:lvlText w:val="•"/>
      <w:lvlJc w:val="left"/>
      <w:pPr>
        <w:ind w:left="8838" w:hanging="260"/>
      </w:pPr>
      <w:rPr>
        <w:rFonts w:hint="default"/>
        <w:lang w:val="vi" w:eastAsia="en-US" w:bidi="ar-SA"/>
      </w:rPr>
    </w:lvl>
  </w:abstractNum>
  <w:abstractNum w:abstractNumId="10" w15:restartNumberingAfterBreak="0">
    <w:nsid w:val="12962E9F"/>
    <w:multiLevelType w:val="hybridMultilevel"/>
    <w:tmpl w:val="870661F2"/>
    <w:lvl w:ilvl="0" w:tplc="EC66B126">
      <w:start w:val="1"/>
      <w:numFmt w:val="lowerLetter"/>
      <w:lvlText w:val="%1)"/>
      <w:lvlJc w:val="left"/>
      <w:pPr>
        <w:ind w:left="12"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8048AD22">
      <w:numFmt w:val="bullet"/>
      <w:lvlText w:val="•"/>
      <w:lvlJc w:val="left"/>
      <w:pPr>
        <w:ind w:left="1137" w:hanging="260"/>
      </w:pPr>
      <w:rPr>
        <w:rFonts w:hint="default"/>
        <w:lang w:val="vi" w:eastAsia="en-US" w:bidi="ar-SA"/>
      </w:rPr>
    </w:lvl>
    <w:lvl w:ilvl="2" w:tplc="5D329CDA">
      <w:numFmt w:val="bullet"/>
      <w:lvlText w:val="•"/>
      <w:lvlJc w:val="left"/>
      <w:pPr>
        <w:ind w:left="2255" w:hanging="260"/>
      </w:pPr>
      <w:rPr>
        <w:rFonts w:hint="default"/>
        <w:lang w:val="vi" w:eastAsia="en-US" w:bidi="ar-SA"/>
      </w:rPr>
    </w:lvl>
    <w:lvl w:ilvl="3" w:tplc="DC58C5F2">
      <w:numFmt w:val="bullet"/>
      <w:lvlText w:val="•"/>
      <w:lvlJc w:val="left"/>
      <w:pPr>
        <w:ind w:left="3373" w:hanging="260"/>
      </w:pPr>
      <w:rPr>
        <w:rFonts w:hint="default"/>
        <w:lang w:val="vi" w:eastAsia="en-US" w:bidi="ar-SA"/>
      </w:rPr>
    </w:lvl>
    <w:lvl w:ilvl="4" w:tplc="754EAB50">
      <w:numFmt w:val="bullet"/>
      <w:lvlText w:val="•"/>
      <w:lvlJc w:val="left"/>
      <w:pPr>
        <w:ind w:left="4491" w:hanging="260"/>
      </w:pPr>
      <w:rPr>
        <w:rFonts w:hint="default"/>
        <w:lang w:val="vi" w:eastAsia="en-US" w:bidi="ar-SA"/>
      </w:rPr>
    </w:lvl>
    <w:lvl w:ilvl="5" w:tplc="BF128C20">
      <w:numFmt w:val="bullet"/>
      <w:lvlText w:val="•"/>
      <w:lvlJc w:val="left"/>
      <w:pPr>
        <w:ind w:left="5609" w:hanging="260"/>
      </w:pPr>
      <w:rPr>
        <w:rFonts w:hint="default"/>
        <w:lang w:val="vi" w:eastAsia="en-US" w:bidi="ar-SA"/>
      </w:rPr>
    </w:lvl>
    <w:lvl w:ilvl="6" w:tplc="2D52F25A">
      <w:numFmt w:val="bullet"/>
      <w:lvlText w:val="•"/>
      <w:lvlJc w:val="left"/>
      <w:pPr>
        <w:ind w:left="6727" w:hanging="260"/>
      </w:pPr>
      <w:rPr>
        <w:rFonts w:hint="default"/>
        <w:lang w:val="vi" w:eastAsia="en-US" w:bidi="ar-SA"/>
      </w:rPr>
    </w:lvl>
    <w:lvl w:ilvl="7" w:tplc="1786C8F0">
      <w:numFmt w:val="bullet"/>
      <w:lvlText w:val="•"/>
      <w:lvlJc w:val="left"/>
      <w:pPr>
        <w:ind w:left="7844" w:hanging="260"/>
      </w:pPr>
      <w:rPr>
        <w:rFonts w:hint="default"/>
        <w:lang w:val="vi" w:eastAsia="en-US" w:bidi="ar-SA"/>
      </w:rPr>
    </w:lvl>
    <w:lvl w:ilvl="8" w:tplc="1B3E676C">
      <w:numFmt w:val="bullet"/>
      <w:lvlText w:val="•"/>
      <w:lvlJc w:val="left"/>
      <w:pPr>
        <w:ind w:left="8962" w:hanging="260"/>
      </w:pPr>
      <w:rPr>
        <w:rFonts w:hint="default"/>
        <w:lang w:val="vi" w:eastAsia="en-US" w:bidi="ar-SA"/>
      </w:rPr>
    </w:lvl>
  </w:abstractNum>
  <w:abstractNum w:abstractNumId="11" w15:restartNumberingAfterBreak="0">
    <w:nsid w:val="1B042C0E"/>
    <w:multiLevelType w:val="hybridMultilevel"/>
    <w:tmpl w:val="A4F85E74"/>
    <w:lvl w:ilvl="0" w:tplc="E81AB2DA">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0D665D2E">
      <w:numFmt w:val="bullet"/>
      <w:lvlText w:val="•"/>
      <w:lvlJc w:val="left"/>
      <w:pPr>
        <w:ind w:left="1623" w:hanging="260"/>
      </w:pPr>
      <w:rPr>
        <w:rFonts w:hint="default"/>
        <w:lang w:val="vi" w:eastAsia="en-US" w:bidi="ar-SA"/>
      </w:rPr>
    </w:lvl>
    <w:lvl w:ilvl="2" w:tplc="4600F3AA">
      <w:numFmt w:val="bullet"/>
      <w:lvlText w:val="•"/>
      <w:lvlJc w:val="left"/>
      <w:pPr>
        <w:ind w:left="2687" w:hanging="260"/>
      </w:pPr>
      <w:rPr>
        <w:rFonts w:hint="default"/>
        <w:lang w:val="vi" w:eastAsia="en-US" w:bidi="ar-SA"/>
      </w:rPr>
    </w:lvl>
    <w:lvl w:ilvl="3" w:tplc="7E2CD9B4">
      <w:numFmt w:val="bullet"/>
      <w:lvlText w:val="•"/>
      <w:lvlJc w:val="left"/>
      <w:pPr>
        <w:ind w:left="3751" w:hanging="260"/>
      </w:pPr>
      <w:rPr>
        <w:rFonts w:hint="default"/>
        <w:lang w:val="vi" w:eastAsia="en-US" w:bidi="ar-SA"/>
      </w:rPr>
    </w:lvl>
    <w:lvl w:ilvl="4" w:tplc="8F3425B8">
      <w:numFmt w:val="bullet"/>
      <w:lvlText w:val="•"/>
      <w:lvlJc w:val="left"/>
      <w:pPr>
        <w:ind w:left="4815" w:hanging="260"/>
      </w:pPr>
      <w:rPr>
        <w:rFonts w:hint="default"/>
        <w:lang w:val="vi" w:eastAsia="en-US" w:bidi="ar-SA"/>
      </w:rPr>
    </w:lvl>
    <w:lvl w:ilvl="5" w:tplc="65E69196">
      <w:numFmt w:val="bullet"/>
      <w:lvlText w:val="•"/>
      <w:lvlJc w:val="left"/>
      <w:pPr>
        <w:ind w:left="5879" w:hanging="260"/>
      </w:pPr>
      <w:rPr>
        <w:rFonts w:hint="default"/>
        <w:lang w:val="vi" w:eastAsia="en-US" w:bidi="ar-SA"/>
      </w:rPr>
    </w:lvl>
    <w:lvl w:ilvl="6" w:tplc="8EE0CFD6">
      <w:numFmt w:val="bullet"/>
      <w:lvlText w:val="•"/>
      <w:lvlJc w:val="left"/>
      <w:pPr>
        <w:ind w:left="6943" w:hanging="260"/>
      </w:pPr>
      <w:rPr>
        <w:rFonts w:hint="default"/>
        <w:lang w:val="vi" w:eastAsia="en-US" w:bidi="ar-SA"/>
      </w:rPr>
    </w:lvl>
    <w:lvl w:ilvl="7" w:tplc="BB08CEDE">
      <w:numFmt w:val="bullet"/>
      <w:lvlText w:val="•"/>
      <w:lvlJc w:val="left"/>
      <w:pPr>
        <w:ind w:left="8006" w:hanging="260"/>
      </w:pPr>
      <w:rPr>
        <w:rFonts w:hint="default"/>
        <w:lang w:val="vi" w:eastAsia="en-US" w:bidi="ar-SA"/>
      </w:rPr>
    </w:lvl>
    <w:lvl w:ilvl="8" w:tplc="B3706D5A">
      <w:numFmt w:val="bullet"/>
      <w:lvlText w:val="•"/>
      <w:lvlJc w:val="left"/>
      <w:pPr>
        <w:ind w:left="9070" w:hanging="260"/>
      </w:pPr>
      <w:rPr>
        <w:rFonts w:hint="default"/>
        <w:lang w:val="vi" w:eastAsia="en-US" w:bidi="ar-SA"/>
      </w:rPr>
    </w:lvl>
  </w:abstractNum>
  <w:abstractNum w:abstractNumId="12" w15:restartNumberingAfterBreak="0">
    <w:nsid w:val="1D807272"/>
    <w:multiLevelType w:val="hybridMultilevel"/>
    <w:tmpl w:val="BE2662D6"/>
    <w:lvl w:ilvl="0" w:tplc="2CB201D6">
      <w:start w:val="1"/>
      <w:numFmt w:val="lowerLetter"/>
      <w:lvlText w:val="%1)"/>
      <w:lvlJc w:val="left"/>
      <w:pPr>
        <w:ind w:left="12" w:hanging="267"/>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B33EFE36">
      <w:numFmt w:val="bullet"/>
      <w:lvlText w:val="•"/>
      <w:lvlJc w:val="left"/>
      <w:pPr>
        <w:ind w:left="1137" w:hanging="267"/>
      </w:pPr>
      <w:rPr>
        <w:rFonts w:hint="default"/>
        <w:lang w:val="vi" w:eastAsia="en-US" w:bidi="ar-SA"/>
      </w:rPr>
    </w:lvl>
    <w:lvl w:ilvl="2" w:tplc="1EA294CC">
      <w:numFmt w:val="bullet"/>
      <w:lvlText w:val="•"/>
      <w:lvlJc w:val="left"/>
      <w:pPr>
        <w:ind w:left="2255" w:hanging="267"/>
      </w:pPr>
      <w:rPr>
        <w:rFonts w:hint="default"/>
        <w:lang w:val="vi" w:eastAsia="en-US" w:bidi="ar-SA"/>
      </w:rPr>
    </w:lvl>
    <w:lvl w:ilvl="3" w:tplc="DE3AD392">
      <w:numFmt w:val="bullet"/>
      <w:lvlText w:val="•"/>
      <w:lvlJc w:val="left"/>
      <w:pPr>
        <w:ind w:left="3373" w:hanging="267"/>
      </w:pPr>
      <w:rPr>
        <w:rFonts w:hint="default"/>
        <w:lang w:val="vi" w:eastAsia="en-US" w:bidi="ar-SA"/>
      </w:rPr>
    </w:lvl>
    <w:lvl w:ilvl="4" w:tplc="16C600AC">
      <w:numFmt w:val="bullet"/>
      <w:lvlText w:val="•"/>
      <w:lvlJc w:val="left"/>
      <w:pPr>
        <w:ind w:left="4491" w:hanging="267"/>
      </w:pPr>
      <w:rPr>
        <w:rFonts w:hint="default"/>
        <w:lang w:val="vi" w:eastAsia="en-US" w:bidi="ar-SA"/>
      </w:rPr>
    </w:lvl>
    <w:lvl w:ilvl="5" w:tplc="332EF274">
      <w:numFmt w:val="bullet"/>
      <w:lvlText w:val="•"/>
      <w:lvlJc w:val="left"/>
      <w:pPr>
        <w:ind w:left="5609" w:hanging="267"/>
      </w:pPr>
      <w:rPr>
        <w:rFonts w:hint="default"/>
        <w:lang w:val="vi" w:eastAsia="en-US" w:bidi="ar-SA"/>
      </w:rPr>
    </w:lvl>
    <w:lvl w:ilvl="6" w:tplc="F8A473F6">
      <w:numFmt w:val="bullet"/>
      <w:lvlText w:val="•"/>
      <w:lvlJc w:val="left"/>
      <w:pPr>
        <w:ind w:left="6727" w:hanging="267"/>
      </w:pPr>
      <w:rPr>
        <w:rFonts w:hint="default"/>
        <w:lang w:val="vi" w:eastAsia="en-US" w:bidi="ar-SA"/>
      </w:rPr>
    </w:lvl>
    <w:lvl w:ilvl="7" w:tplc="1F16012E">
      <w:numFmt w:val="bullet"/>
      <w:lvlText w:val="•"/>
      <w:lvlJc w:val="left"/>
      <w:pPr>
        <w:ind w:left="7844" w:hanging="267"/>
      </w:pPr>
      <w:rPr>
        <w:rFonts w:hint="default"/>
        <w:lang w:val="vi" w:eastAsia="en-US" w:bidi="ar-SA"/>
      </w:rPr>
    </w:lvl>
    <w:lvl w:ilvl="8" w:tplc="A566D65C">
      <w:numFmt w:val="bullet"/>
      <w:lvlText w:val="•"/>
      <w:lvlJc w:val="left"/>
      <w:pPr>
        <w:ind w:left="8962" w:hanging="267"/>
      </w:pPr>
      <w:rPr>
        <w:rFonts w:hint="default"/>
        <w:lang w:val="vi" w:eastAsia="en-US" w:bidi="ar-SA"/>
      </w:rPr>
    </w:lvl>
  </w:abstractNum>
  <w:abstractNum w:abstractNumId="13" w15:restartNumberingAfterBreak="0">
    <w:nsid w:val="26E7365A"/>
    <w:multiLevelType w:val="hybridMultilevel"/>
    <w:tmpl w:val="A7E8D996"/>
    <w:lvl w:ilvl="0" w:tplc="07602B16">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3B823C2A">
      <w:numFmt w:val="bullet"/>
      <w:lvlText w:val="•"/>
      <w:lvlJc w:val="left"/>
      <w:pPr>
        <w:ind w:left="1623" w:hanging="260"/>
      </w:pPr>
      <w:rPr>
        <w:rFonts w:hint="default"/>
        <w:lang w:val="vi" w:eastAsia="en-US" w:bidi="ar-SA"/>
      </w:rPr>
    </w:lvl>
    <w:lvl w:ilvl="2" w:tplc="9BB85B5C">
      <w:numFmt w:val="bullet"/>
      <w:lvlText w:val="•"/>
      <w:lvlJc w:val="left"/>
      <w:pPr>
        <w:ind w:left="2687" w:hanging="260"/>
      </w:pPr>
      <w:rPr>
        <w:rFonts w:hint="default"/>
        <w:lang w:val="vi" w:eastAsia="en-US" w:bidi="ar-SA"/>
      </w:rPr>
    </w:lvl>
    <w:lvl w:ilvl="3" w:tplc="47285DA0">
      <w:numFmt w:val="bullet"/>
      <w:lvlText w:val="•"/>
      <w:lvlJc w:val="left"/>
      <w:pPr>
        <w:ind w:left="3751" w:hanging="260"/>
      </w:pPr>
      <w:rPr>
        <w:rFonts w:hint="default"/>
        <w:lang w:val="vi" w:eastAsia="en-US" w:bidi="ar-SA"/>
      </w:rPr>
    </w:lvl>
    <w:lvl w:ilvl="4" w:tplc="3CFE568E">
      <w:numFmt w:val="bullet"/>
      <w:lvlText w:val="•"/>
      <w:lvlJc w:val="left"/>
      <w:pPr>
        <w:ind w:left="4815" w:hanging="260"/>
      </w:pPr>
      <w:rPr>
        <w:rFonts w:hint="default"/>
        <w:lang w:val="vi" w:eastAsia="en-US" w:bidi="ar-SA"/>
      </w:rPr>
    </w:lvl>
    <w:lvl w:ilvl="5" w:tplc="EF22A36E">
      <w:numFmt w:val="bullet"/>
      <w:lvlText w:val="•"/>
      <w:lvlJc w:val="left"/>
      <w:pPr>
        <w:ind w:left="5879" w:hanging="260"/>
      </w:pPr>
      <w:rPr>
        <w:rFonts w:hint="default"/>
        <w:lang w:val="vi" w:eastAsia="en-US" w:bidi="ar-SA"/>
      </w:rPr>
    </w:lvl>
    <w:lvl w:ilvl="6" w:tplc="66789886">
      <w:numFmt w:val="bullet"/>
      <w:lvlText w:val="•"/>
      <w:lvlJc w:val="left"/>
      <w:pPr>
        <w:ind w:left="6943" w:hanging="260"/>
      </w:pPr>
      <w:rPr>
        <w:rFonts w:hint="default"/>
        <w:lang w:val="vi" w:eastAsia="en-US" w:bidi="ar-SA"/>
      </w:rPr>
    </w:lvl>
    <w:lvl w:ilvl="7" w:tplc="DDE63980">
      <w:numFmt w:val="bullet"/>
      <w:lvlText w:val="•"/>
      <w:lvlJc w:val="left"/>
      <w:pPr>
        <w:ind w:left="8006" w:hanging="260"/>
      </w:pPr>
      <w:rPr>
        <w:rFonts w:hint="default"/>
        <w:lang w:val="vi" w:eastAsia="en-US" w:bidi="ar-SA"/>
      </w:rPr>
    </w:lvl>
    <w:lvl w:ilvl="8" w:tplc="58F2CDE0">
      <w:numFmt w:val="bullet"/>
      <w:lvlText w:val="•"/>
      <w:lvlJc w:val="left"/>
      <w:pPr>
        <w:ind w:left="9070" w:hanging="260"/>
      </w:pPr>
      <w:rPr>
        <w:rFonts w:hint="default"/>
        <w:lang w:val="vi" w:eastAsia="en-US" w:bidi="ar-SA"/>
      </w:rPr>
    </w:lvl>
  </w:abstractNum>
  <w:abstractNum w:abstractNumId="14" w15:restartNumberingAfterBreak="0">
    <w:nsid w:val="29247CC1"/>
    <w:multiLevelType w:val="hybridMultilevel"/>
    <w:tmpl w:val="B99643FE"/>
    <w:lvl w:ilvl="0" w:tplc="C9C2939E">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868E75A0">
      <w:numFmt w:val="bullet"/>
      <w:lvlText w:val="•"/>
      <w:lvlJc w:val="left"/>
      <w:pPr>
        <w:ind w:left="1641" w:hanging="294"/>
      </w:pPr>
      <w:rPr>
        <w:rFonts w:hint="default"/>
        <w:lang w:val="vi" w:eastAsia="en-US" w:bidi="ar-SA"/>
      </w:rPr>
    </w:lvl>
    <w:lvl w:ilvl="2" w:tplc="05807A70">
      <w:numFmt w:val="bullet"/>
      <w:lvlText w:val="•"/>
      <w:lvlJc w:val="left"/>
      <w:pPr>
        <w:ind w:left="2703" w:hanging="294"/>
      </w:pPr>
      <w:rPr>
        <w:rFonts w:hint="default"/>
        <w:lang w:val="vi" w:eastAsia="en-US" w:bidi="ar-SA"/>
      </w:rPr>
    </w:lvl>
    <w:lvl w:ilvl="3" w:tplc="BA7CBC4E">
      <w:numFmt w:val="bullet"/>
      <w:lvlText w:val="•"/>
      <w:lvlJc w:val="left"/>
      <w:pPr>
        <w:ind w:left="3765" w:hanging="294"/>
      </w:pPr>
      <w:rPr>
        <w:rFonts w:hint="default"/>
        <w:lang w:val="vi" w:eastAsia="en-US" w:bidi="ar-SA"/>
      </w:rPr>
    </w:lvl>
    <w:lvl w:ilvl="4" w:tplc="7B0CD664">
      <w:numFmt w:val="bullet"/>
      <w:lvlText w:val="•"/>
      <w:lvlJc w:val="left"/>
      <w:pPr>
        <w:ind w:left="4827" w:hanging="294"/>
      </w:pPr>
      <w:rPr>
        <w:rFonts w:hint="default"/>
        <w:lang w:val="vi" w:eastAsia="en-US" w:bidi="ar-SA"/>
      </w:rPr>
    </w:lvl>
    <w:lvl w:ilvl="5" w:tplc="6D98DAC6">
      <w:numFmt w:val="bullet"/>
      <w:lvlText w:val="•"/>
      <w:lvlJc w:val="left"/>
      <w:pPr>
        <w:ind w:left="5889" w:hanging="294"/>
      </w:pPr>
      <w:rPr>
        <w:rFonts w:hint="default"/>
        <w:lang w:val="vi" w:eastAsia="en-US" w:bidi="ar-SA"/>
      </w:rPr>
    </w:lvl>
    <w:lvl w:ilvl="6" w:tplc="59403FDE">
      <w:numFmt w:val="bullet"/>
      <w:lvlText w:val="•"/>
      <w:lvlJc w:val="left"/>
      <w:pPr>
        <w:ind w:left="6951" w:hanging="294"/>
      </w:pPr>
      <w:rPr>
        <w:rFonts w:hint="default"/>
        <w:lang w:val="vi" w:eastAsia="en-US" w:bidi="ar-SA"/>
      </w:rPr>
    </w:lvl>
    <w:lvl w:ilvl="7" w:tplc="97BCB052">
      <w:numFmt w:val="bullet"/>
      <w:lvlText w:val="•"/>
      <w:lvlJc w:val="left"/>
      <w:pPr>
        <w:ind w:left="8012" w:hanging="294"/>
      </w:pPr>
      <w:rPr>
        <w:rFonts w:hint="default"/>
        <w:lang w:val="vi" w:eastAsia="en-US" w:bidi="ar-SA"/>
      </w:rPr>
    </w:lvl>
    <w:lvl w:ilvl="8" w:tplc="D4CA020C">
      <w:numFmt w:val="bullet"/>
      <w:lvlText w:val="•"/>
      <w:lvlJc w:val="left"/>
      <w:pPr>
        <w:ind w:left="9074" w:hanging="294"/>
      </w:pPr>
      <w:rPr>
        <w:rFonts w:hint="default"/>
        <w:lang w:val="vi" w:eastAsia="en-US" w:bidi="ar-SA"/>
      </w:rPr>
    </w:lvl>
  </w:abstractNum>
  <w:abstractNum w:abstractNumId="15" w15:restartNumberingAfterBreak="0">
    <w:nsid w:val="33BF61F0"/>
    <w:multiLevelType w:val="hybridMultilevel"/>
    <w:tmpl w:val="F4003C84"/>
    <w:lvl w:ilvl="0" w:tplc="1144A8C8">
      <w:start w:val="1"/>
      <w:numFmt w:val="lowerLetter"/>
      <w:lvlText w:val="%1)"/>
      <w:lvlJc w:val="left"/>
      <w:pPr>
        <w:ind w:left="12" w:hanging="267"/>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9252F3CC">
      <w:numFmt w:val="bullet"/>
      <w:lvlText w:val="•"/>
      <w:lvlJc w:val="left"/>
      <w:pPr>
        <w:ind w:left="1137" w:hanging="267"/>
      </w:pPr>
      <w:rPr>
        <w:rFonts w:hint="default"/>
        <w:lang w:val="vi" w:eastAsia="en-US" w:bidi="ar-SA"/>
      </w:rPr>
    </w:lvl>
    <w:lvl w:ilvl="2" w:tplc="9A785E34">
      <w:numFmt w:val="bullet"/>
      <w:lvlText w:val="•"/>
      <w:lvlJc w:val="left"/>
      <w:pPr>
        <w:ind w:left="2255" w:hanging="267"/>
      </w:pPr>
      <w:rPr>
        <w:rFonts w:hint="default"/>
        <w:lang w:val="vi" w:eastAsia="en-US" w:bidi="ar-SA"/>
      </w:rPr>
    </w:lvl>
    <w:lvl w:ilvl="3" w:tplc="4804158E">
      <w:numFmt w:val="bullet"/>
      <w:lvlText w:val="•"/>
      <w:lvlJc w:val="left"/>
      <w:pPr>
        <w:ind w:left="3373" w:hanging="267"/>
      </w:pPr>
      <w:rPr>
        <w:rFonts w:hint="default"/>
        <w:lang w:val="vi" w:eastAsia="en-US" w:bidi="ar-SA"/>
      </w:rPr>
    </w:lvl>
    <w:lvl w:ilvl="4" w:tplc="343AF5D6">
      <w:numFmt w:val="bullet"/>
      <w:lvlText w:val="•"/>
      <w:lvlJc w:val="left"/>
      <w:pPr>
        <w:ind w:left="4491" w:hanging="267"/>
      </w:pPr>
      <w:rPr>
        <w:rFonts w:hint="default"/>
        <w:lang w:val="vi" w:eastAsia="en-US" w:bidi="ar-SA"/>
      </w:rPr>
    </w:lvl>
    <w:lvl w:ilvl="5" w:tplc="DF1E3096">
      <w:numFmt w:val="bullet"/>
      <w:lvlText w:val="•"/>
      <w:lvlJc w:val="left"/>
      <w:pPr>
        <w:ind w:left="5609" w:hanging="267"/>
      </w:pPr>
      <w:rPr>
        <w:rFonts w:hint="default"/>
        <w:lang w:val="vi" w:eastAsia="en-US" w:bidi="ar-SA"/>
      </w:rPr>
    </w:lvl>
    <w:lvl w:ilvl="6" w:tplc="6DC212A4">
      <w:numFmt w:val="bullet"/>
      <w:lvlText w:val="•"/>
      <w:lvlJc w:val="left"/>
      <w:pPr>
        <w:ind w:left="6727" w:hanging="267"/>
      </w:pPr>
      <w:rPr>
        <w:rFonts w:hint="default"/>
        <w:lang w:val="vi" w:eastAsia="en-US" w:bidi="ar-SA"/>
      </w:rPr>
    </w:lvl>
    <w:lvl w:ilvl="7" w:tplc="95243060">
      <w:numFmt w:val="bullet"/>
      <w:lvlText w:val="•"/>
      <w:lvlJc w:val="left"/>
      <w:pPr>
        <w:ind w:left="7844" w:hanging="267"/>
      </w:pPr>
      <w:rPr>
        <w:rFonts w:hint="default"/>
        <w:lang w:val="vi" w:eastAsia="en-US" w:bidi="ar-SA"/>
      </w:rPr>
    </w:lvl>
    <w:lvl w:ilvl="8" w:tplc="39A03E9C">
      <w:numFmt w:val="bullet"/>
      <w:lvlText w:val="•"/>
      <w:lvlJc w:val="left"/>
      <w:pPr>
        <w:ind w:left="8962" w:hanging="267"/>
      </w:pPr>
      <w:rPr>
        <w:rFonts w:hint="default"/>
        <w:lang w:val="vi" w:eastAsia="en-US" w:bidi="ar-SA"/>
      </w:rPr>
    </w:lvl>
  </w:abstractNum>
  <w:abstractNum w:abstractNumId="16" w15:restartNumberingAfterBreak="0">
    <w:nsid w:val="38BB23CF"/>
    <w:multiLevelType w:val="hybridMultilevel"/>
    <w:tmpl w:val="0F1CECC0"/>
    <w:lvl w:ilvl="0" w:tplc="2FA64F1A">
      <w:start w:val="1"/>
      <w:numFmt w:val="lowerLetter"/>
      <w:lvlText w:val="%1)"/>
      <w:lvlJc w:val="left"/>
      <w:pPr>
        <w:ind w:left="12"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23283ACE">
      <w:numFmt w:val="bullet"/>
      <w:lvlText w:val="•"/>
      <w:lvlJc w:val="left"/>
      <w:pPr>
        <w:ind w:left="1137" w:hanging="260"/>
      </w:pPr>
      <w:rPr>
        <w:rFonts w:hint="default"/>
        <w:lang w:val="vi" w:eastAsia="en-US" w:bidi="ar-SA"/>
      </w:rPr>
    </w:lvl>
    <w:lvl w:ilvl="2" w:tplc="8144AAEE">
      <w:numFmt w:val="bullet"/>
      <w:lvlText w:val="•"/>
      <w:lvlJc w:val="left"/>
      <w:pPr>
        <w:ind w:left="2255" w:hanging="260"/>
      </w:pPr>
      <w:rPr>
        <w:rFonts w:hint="default"/>
        <w:lang w:val="vi" w:eastAsia="en-US" w:bidi="ar-SA"/>
      </w:rPr>
    </w:lvl>
    <w:lvl w:ilvl="3" w:tplc="EC3681FE">
      <w:numFmt w:val="bullet"/>
      <w:lvlText w:val="•"/>
      <w:lvlJc w:val="left"/>
      <w:pPr>
        <w:ind w:left="3373" w:hanging="260"/>
      </w:pPr>
      <w:rPr>
        <w:rFonts w:hint="default"/>
        <w:lang w:val="vi" w:eastAsia="en-US" w:bidi="ar-SA"/>
      </w:rPr>
    </w:lvl>
    <w:lvl w:ilvl="4" w:tplc="88F81EDE">
      <w:numFmt w:val="bullet"/>
      <w:lvlText w:val="•"/>
      <w:lvlJc w:val="left"/>
      <w:pPr>
        <w:ind w:left="4491" w:hanging="260"/>
      </w:pPr>
      <w:rPr>
        <w:rFonts w:hint="default"/>
        <w:lang w:val="vi" w:eastAsia="en-US" w:bidi="ar-SA"/>
      </w:rPr>
    </w:lvl>
    <w:lvl w:ilvl="5" w:tplc="9FA85684">
      <w:numFmt w:val="bullet"/>
      <w:lvlText w:val="•"/>
      <w:lvlJc w:val="left"/>
      <w:pPr>
        <w:ind w:left="5609" w:hanging="260"/>
      </w:pPr>
      <w:rPr>
        <w:rFonts w:hint="default"/>
        <w:lang w:val="vi" w:eastAsia="en-US" w:bidi="ar-SA"/>
      </w:rPr>
    </w:lvl>
    <w:lvl w:ilvl="6" w:tplc="6706CECA">
      <w:numFmt w:val="bullet"/>
      <w:lvlText w:val="•"/>
      <w:lvlJc w:val="left"/>
      <w:pPr>
        <w:ind w:left="6727" w:hanging="260"/>
      </w:pPr>
      <w:rPr>
        <w:rFonts w:hint="default"/>
        <w:lang w:val="vi" w:eastAsia="en-US" w:bidi="ar-SA"/>
      </w:rPr>
    </w:lvl>
    <w:lvl w:ilvl="7" w:tplc="C6DA20CE">
      <w:numFmt w:val="bullet"/>
      <w:lvlText w:val="•"/>
      <w:lvlJc w:val="left"/>
      <w:pPr>
        <w:ind w:left="7844" w:hanging="260"/>
      </w:pPr>
      <w:rPr>
        <w:rFonts w:hint="default"/>
        <w:lang w:val="vi" w:eastAsia="en-US" w:bidi="ar-SA"/>
      </w:rPr>
    </w:lvl>
    <w:lvl w:ilvl="8" w:tplc="D3BEC818">
      <w:numFmt w:val="bullet"/>
      <w:lvlText w:val="•"/>
      <w:lvlJc w:val="left"/>
      <w:pPr>
        <w:ind w:left="8962" w:hanging="260"/>
      </w:pPr>
      <w:rPr>
        <w:rFonts w:hint="default"/>
        <w:lang w:val="vi" w:eastAsia="en-US" w:bidi="ar-SA"/>
      </w:rPr>
    </w:lvl>
  </w:abstractNum>
  <w:abstractNum w:abstractNumId="17" w15:restartNumberingAfterBreak="0">
    <w:nsid w:val="39D72E6F"/>
    <w:multiLevelType w:val="hybridMultilevel"/>
    <w:tmpl w:val="03BCA42E"/>
    <w:lvl w:ilvl="0" w:tplc="F848A12C">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8D462A62">
      <w:start w:val="1"/>
      <w:numFmt w:val="lowerLetter"/>
      <w:lvlText w:val="%2)"/>
      <w:lvlJc w:val="left"/>
      <w:pPr>
        <w:ind w:left="12"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2" w:tplc="6812170C">
      <w:numFmt w:val="bullet"/>
      <w:lvlText w:val="•"/>
      <w:lvlJc w:val="left"/>
      <w:pPr>
        <w:ind w:left="1759" w:hanging="260"/>
      </w:pPr>
      <w:rPr>
        <w:rFonts w:hint="default"/>
        <w:lang w:val="vi" w:eastAsia="en-US" w:bidi="ar-SA"/>
      </w:rPr>
    </w:lvl>
    <w:lvl w:ilvl="3" w:tplc="9D6A910A">
      <w:numFmt w:val="bullet"/>
      <w:lvlText w:val="•"/>
      <w:lvlJc w:val="left"/>
      <w:pPr>
        <w:ind w:left="2939" w:hanging="260"/>
      </w:pPr>
      <w:rPr>
        <w:rFonts w:hint="default"/>
        <w:lang w:val="vi" w:eastAsia="en-US" w:bidi="ar-SA"/>
      </w:rPr>
    </w:lvl>
    <w:lvl w:ilvl="4" w:tplc="A496C20A">
      <w:numFmt w:val="bullet"/>
      <w:lvlText w:val="•"/>
      <w:lvlJc w:val="left"/>
      <w:pPr>
        <w:ind w:left="4119" w:hanging="260"/>
      </w:pPr>
      <w:rPr>
        <w:rFonts w:hint="default"/>
        <w:lang w:val="vi" w:eastAsia="en-US" w:bidi="ar-SA"/>
      </w:rPr>
    </w:lvl>
    <w:lvl w:ilvl="5" w:tplc="72F6C3F2">
      <w:numFmt w:val="bullet"/>
      <w:lvlText w:val="•"/>
      <w:lvlJc w:val="left"/>
      <w:pPr>
        <w:ind w:left="5299" w:hanging="260"/>
      </w:pPr>
      <w:rPr>
        <w:rFonts w:hint="default"/>
        <w:lang w:val="vi" w:eastAsia="en-US" w:bidi="ar-SA"/>
      </w:rPr>
    </w:lvl>
    <w:lvl w:ilvl="6" w:tplc="A474982E">
      <w:numFmt w:val="bullet"/>
      <w:lvlText w:val="•"/>
      <w:lvlJc w:val="left"/>
      <w:pPr>
        <w:ind w:left="6479" w:hanging="260"/>
      </w:pPr>
      <w:rPr>
        <w:rFonts w:hint="default"/>
        <w:lang w:val="vi" w:eastAsia="en-US" w:bidi="ar-SA"/>
      </w:rPr>
    </w:lvl>
    <w:lvl w:ilvl="7" w:tplc="CA14F3B2">
      <w:numFmt w:val="bullet"/>
      <w:lvlText w:val="•"/>
      <w:lvlJc w:val="left"/>
      <w:pPr>
        <w:ind w:left="7658" w:hanging="260"/>
      </w:pPr>
      <w:rPr>
        <w:rFonts w:hint="default"/>
        <w:lang w:val="vi" w:eastAsia="en-US" w:bidi="ar-SA"/>
      </w:rPr>
    </w:lvl>
    <w:lvl w:ilvl="8" w:tplc="88FEFD9E">
      <w:numFmt w:val="bullet"/>
      <w:lvlText w:val="•"/>
      <w:lvlJc w:val="left"/>
      <w:pPr>
        <w:ind w:left="8838" w:hanging="260"/>
      </w:pPr>
      <w:rPr>
        <w:rFonts w:hint="default"/>
        <w:lang w:val="vi" w:eastAsia="en-US" w:bidi="ar-SA"/>
      </w:rPr>
    </w:lvl>
  </w:abstractNum>
  <w:abstractNum w:abstractNumId="18" w15:restartNumberingAfterBreak="0">
    <w:nsid w:val="3CA67D55"/>
    <w:multiLevelType w:val="hybridMultilevel"/>
    <w:tmpl w:val="D9A8A818"/>
    <w:lvl w:ilvl="0" w:tplc="2BE8CFDC">
      <w:start w:val="1"/>
      <w:numFmt w:val="lowerLetter"/>
      <w:lvlText w:val="%1)"/>
      <w:lvlJc w:val="left"/>
      <w:pPr>
        <w:ind w:left="12"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C67639D0">
      <w:numFmt w:val="bullet"/>
      <w:lvlText w:val="•"/>
      <w:lvlJc w:val="left"/>
      <w:pPr>
        <w:ind w:left="1137" w:hanging="260"/>
      </w:pPr>
      <w:rPr>
        <w:rFonts w:hint="default"/>
        <w:lang w:val="vi" w:eastAsia="en-US" w:bidi="ar-SA"/>
      </w:rPr>
    </w:lvl>
    <w:lvl w:ilvl="2" w:tplc="3B301CA6">
      <w:numFmt w:val="bullet"/>
      <w:lvlText w:val="•"/>
      <w:lvlJc w:val="left"/>
      <w:pPr>
        <w:ind w:left="2255" w:hanging="260"/>
      </w:pPr>
      <w:rPr>
        <w:rFonts w:hint="default"/>
        <w:lang w:val="vi" w:eastAsia="en-US" w:bidi="ar-SA"/>
      </w:rPr>
    </w:lvl>
    <w:lvl w:ilvl="3" w:tplc="562A091C">
      <w:numFmt w:val="bullet"/>
      <w:lvlText w:val="•"/>
      <w:lvlJc w:val="left"/>
      <w:pPr>
        <w:ind w:left="3373" w:hanging="260"/>
      </w:pPr>
      <w:rPr>
        <w:rFonts w:hint="default"/>
        <w:lang w:val="vi" w:eastAsia="en-US" w:bidi="ar-SA"/>
      </w:rPr>
    </w:lvl>
    <w:lvl w:ilvl="4" w:tplc="F334A956">
      <w:numFmt w:val="bullet"/>
      <w:lvlText w:val="•"/>
      <w:lvlJc w:val="left"/>
      <w:pPr>
        <w:ind w:left="4491" w:hanging="260"/>
      </w:pPr>
      <w:rPr>
        <w:rFonts w:hint="default"/>
        <w:lang w:val="vi" w:eastAsia="en-US" w:bidi="ar-SA"/>
      </w:rPr>
    </w:lvl>
    <w:lvl w:ilvl="5" w:tplc="BADC4458">
      <w:numFmt w:val="bullet"/>
      <w:lvlText w:val="•"/>
      <w:lvlJc w:val="left"/>
      <w:pPr>
        <w:ind w:left="5609" w:hanging="260"/>
      </w:pPr>
      <w:rPr>
        <w:rFonts w:hint="default"/>
        <w:lang w:val="vi" w:eastAsia="en-US" w:bidi="ar-SA"/>
      </w:rPr>
    </w:lvl>
    <w:lvl w:ilvl="6" w:tplc="464C32B0">
      <w:numFmt w:val="bullet"/>
      <w:lvlText w:val="•"/>
      <w:lvlJc w:val="left"/>
      <w:pPr>
        <w:ind w:left="6727" w:hanging="260"/>
      </w:pPr>
      <w:rPr>
        <w:rFonts w:hint="default"/>
        <w:lang w:val="vi" w:eastAsia="en-US" w:bidi="ar-SA"/>
      </w:rPr>
    </w:lvl>
    <w:lvl w:ilvl="7" w:tplc="0F8E3D50">
      <w:numFmt w:val="bullet"/>
      <w:lvlText w:val="•"/>
      <w:lvlJc w:val="left"/>
      <w:pPr>
        <w:ind w:left="7844" w:hanging="260"/>
      </w:pPr>
      <w:rPr>
        <w:rFonts w:hint="default"/>
        <w:lang w:val="vi" w:eastAsia="en-US" w:bidi="ar-SA"/>
      </w:rPr>
    </w:lvl>
    <w:lvl w:ilvl="8" w:tplc="928810F4">
      <w:numFmt w:val="bullet"/>
      <w:lvlText w:val="•"/>
      <w:lvlJc w:val="left"/>
      <w:pPr>
        <w:ind w:left="8962" w:hanging="260"/>
      </w:pPr>
      <w:rPr>
        <w:rFonts w:hint="default"/>
        <w:lang w:val="vi" w:eastAsia="en-US" w:bidi="ar-SA"/>
      </w:rPr>
    </w:lvl>
  </w:abstractNum>
  <w:abstractNum w:abstractNumId="19" w15:restartNumberingAfterBreak="0">
    <w:nsid w:val="476E03EE"/>
    <w:multiLevelType w:val="hybridMultilevel"/>
    <w:tmpl w:val="F5C29A74"/>
    <w:lvl w:ilvl="0" w:tplc="BC8E3172">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34D09E74">
      <w:numFmt w:val="bullet"/>
      <w:lvlText w:val="•"/>
      <w:lvlJc w:val="left"/>
      <w:pPr>
        <w:ind w:left="1641" w:hanging="294"/>
      </w:pPr>
      <w:rPr>
        <w:rFonts w:hint="default"/>
        <w:lang w:val="vi" w:eastAsia="en-US" w:bidi="ar-SA"/>
      </w:rPr>
    </w:lvl>
    <w:lvl w:ilvl="2" w:tplc="62C4923E">
      <w:numFmt w:val="bullet"/>
      <w:lvlText w:val="•"/>
      <w:lvlJc w:val="left"/>
      <w:pPr>
        <w:ind w:left="2703" w:hanging="294"/>
      </w:pPr>
      <w:rPr>
        <w:rFonts w:hint="default"/>
        <w:lang w:val="vi" w:eastAsia="en-US" w:bidi="ar-SA"/>
      </w:rPr>
    </w:lvl>
    <w:lvl w:ilvl="3" w:tplc="D7C089C8">
      <w:numFmt w:val="bullet"/>
      <w:lvlText w:val="•"/>
      <w:lvlJc w:val="left"/>
      <w:pPr>
        <w:ind w:left="3765" w:hanging="294"/>
      </w:pPr>
      <w:rPr>
        <w:rFonts w:hint="default"/>
        <w:lang w:val="vi" w:eastAsia="en-US" w:bidi="ar-SA"/>
      </w:rPr>
    </w:lvl>
    <w:lvl w:ilvl="4" w:tplc="2D6CEA54">
      <w:numFmt w:val="bullet"/>
      <w:lvlText w:val="•"/>
      <w:lvlJc w:val="left"/>
      <w:pPr>
        <w:ind w:left="4827" w:hanging="294"/>
      </w:pPr>
      <w:rPr>
        <w:rFonts w:hint="default"/>
        <w:lang w:val="vi" w:eastAsia="en-US" w:bidi="ar-SA"/>
      </w:rPr>
    </w:lvl>
    <w:lvl w:ilvl="5" w:tplc="45A8BF56">
      <w:numFmt w:val="bullet"/>
      <w:lvlText w:val="•"/>
      <w:lvlJc w:val="left"/>
      <w:pPr>
        <w:ind w:left="5889" w:hanging="294"/>
      </w:pPr>
      <w:rPr>
        <w:rFonts w:hint="default"/>
        <w:lang w:val="vi" w:eastAsia="en-US" w:bidi="ar-SA"/>
      </w:rPr>
    </w:lvl>
    <w:lvl w:ilvl="6" w:tplc="D6EC9670">
      <w:numFmt w:val="bullet"/>
      <w:lvlText w:val="•"/>
      <w:lvlJc w:val="left"/>
      <w:pPr>
        <w:ind w:left="6951" w:hanging="294"/>
      </w:pPr>
      <w:rPr>
        <w:rFonts w:hint="default"/>
        <w:lang w:val="vi" w:eastAsia="en-US" w:bidi="ar-SA"/>
      </w:rPr>
    </w:lvl>
    <w:lvl w:ilvl="7" w:tplc="DD0EE392">
      <w:numFmt w:val="bullet"/>
      <w:lvlText w:val="•"/>
      <w:lvlJc w:val="left"/>
      <w:pPr>
        <w:ind w:left="8012" w:hanging="294"/>
      </w:pPr>
      <w:rPr>
        <w:rFonts w:hint="default"/>
        <w:lang w:val="vi" w:eastAsia="en-US" w:bidi="ar-SA"/>
      </w:rPr>
    </w:lvl>
    <w:lvl w:ilvl="8" w:tplc="EA681D36">
      <w:numFmt w:val="bullet"/>
      <w:lvlText w:val="•"/>
      <w:lvlJc w:val="left"/>
      <w:pPr>
        <w:ind w:left="9074" w:hanging="294"/>
      </w:pPr>
      <w:rPr>
        <w:rFonts w:hint="default"/>
        <w:lang w:val="vi" w:eastAsia="en-US" w:bidi="ar-SA"/>
      </w:rPr>
    </w:lvl>
  </w:abstractNum>
  <w:abstractNum w:abstractNumId="20" w15:restartNumberingAfterBreak="0">
    <w:nsid w:val="5B0813BF"/>
    <w:multiLevelType w:val="hybridMultilevel"/>
    <w:tmpl w:val="7F0ECE24"/>
    <w:lvl w:ilvl="0" w:tplc="EA2E8A34">
      <w:start w:val="1"/>
      <w:numFmt w:val="lowerLetter"/>
      <w:lvlText w:val="%1)"/>
      <w:lvlJc w:val="left"/>
      <w:pPr>
        <w:ind w:left="12" w:hanging="267"/>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746E0786">
      <w:numFmt w:val="bullet"/>
      <w:lvlText w:val="•"/>
      <w:lvlJc w:val="left"/>
      <w:pPr>
        <w:ind w:left="1137" w:hanging="267"/>
      </w:pPr>
      <w:rPr>
        <w:rFonts w:hint="default"/>
        <w:lang w:val="vi" w:eastAsia="en-US" w:bidi="ar-SA"/>
      </w:rPr>
    </w:lvl>
    <w:lvl w:ilvl="2" w:tplc="FA36B0DA">
      <w:numFmt w:val="bullet"/>
      <w:lvlText w:val="•"/>
      <w:lvlJc w:val="left"/>
      <w:pPr>
        <w:ind w:left="2255" w:hanging="267"/>
      </w:pPr>
      <w:rPr>
        <w:rFonts w:hint="default"/>
        <w:lang w:val="vi" w:eastAsia="en-US" w:bidi="ar-SA"/>
      </w:rPr>
    </w:lvl>
    <w:lvl w:ilvl="3" w:tplc="46D0E520">
      <w:numFmt w:val="bullet"/>
      <w:lvlText w:val="•"/>
      <w:lvlJc w:val="left"/>
      <w:pPr>
        <w:ind w:left="3373" w:hanging="267"/>
      </w:pPr>
      <w:rPr>
        <w:rFonts w:hint="default"/>
        <w:lang w:val="vi" w:eastAsia="en-US" w:bidi="ar-SA"/>
      </w:rPr>
    </w:lvl>
    <w:lvl w:ilvl="4" w:tplc="B5CA87B0">
      <w:numFmt w:val="bullet"/>
      <w:lvlText w:val="•"/>
      <w:lvlJc w:val="left"/>
      <w:pPr>
        <w:ind w:left="4491" w:hanging="267"/>
      </w:pPr>
      <w:rPr>
        <w:rFonts w:hint="default"/>
        <w:lang w:val="vi" w:eastAsia="en-US" w:bidi="ar-SA"/>
      </w:rPr>
    </w:lvl>
    <w:lvl w:ilvl="5" w:tplc="0A72F22C">
      <w:numFmt w:val="bullet"/>
      <w:lvlText w:val="•"/>
      <w:lvlJc w:val="left"/>
      <w:pPr>
        <w:ind w:left="5609" w:hanging="267"/>
      </w:pPr>
      <w:rPr>
        <w:rFonts w:hint="default"/>
        <w:lang w:val="vi" w:eastAsia="en-US" w:bidi="ar-SA"/>
      </w:rPr>
    </w:lvl>
    <w:lvl w:ilvl="6" w:tplc="184ED85C">
      <w:numFmt w:val="bullet"/>
      <w:lvlText w:val="•"/>
      <w:lvlJc w:val="left"/>
      <w:pPr>
        <w:ind w:left="6727" w:hanging="267"/>
      </w:pPr>
      <w:rPr>
        <w:rFonts w:hint="default"/>
        <w:lang w:val="vi" w:eastAsia="en-US" w:bidi="ar-SA"/>
      </w:rPr>
    </w:lvl>
    <w:lvl w:ilvl="7" w:tplc="F0802374">
      <w:numFmt w:val="bullet"/>
      <w:lvlText w:val="•"/>
      <w:lvlJc w:val="left"/>
      <w:pPr>
        <w:ind w:left="7844" w:hanging="267"/>
      </w:pPr>
      <w:rPr>
        <w:rFonts w:hint="default"/>
        <w:lang w:val="vi" w:eastAsia="en-US" w:bidi="ar-SA"/>
      </w:rPr>
    </w:lvl>
    <w:lvl w:ilvl="8" w:tplc="74A2E9A4">
      <w:numFmt w:val="bullet"/>
      <w:lvlText w:val="•"/>
      <w:lvlJc w:val="left"/>
      <w:pPr>
        <w:ind w:left="8962" w:hanging="267"/>
      </w:pPr>
      <w:rPr>
        <w:rFonts w:hint="default"/>
        <w:lang w:val="vi" w:eastAsia="en-US" w:bidi="ar-SA"/>
      </w:rPr>
    </w:lvl>
  </w:abstractNum>
  <w:abstractNum w:abstractNumId="21" w15:restartNumberingAfterBreak="0">
    <w:nsid w:val="60641AC2"/>
    <w:multiLevelType w:val="hybridMultilevel"/>
    <w:tmpl w:val="87F2F8BC"/>
    <w:lvl w:ilvl="0" w:tplc="EB6C2470">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243461F0">
      <w:numFmt w:val="bullet"/>
      <w:lvlText w:val="•"/>
      <w:lvlJc w:val="left"/>
      <w:pPr>
        <w:ind w:left="1623" w:hanging="260"/>
      </w:pPr>
      <w:rPr>
        <w:rFonts w:hint="default"/>
        <w:lang w:val="vi" w:eastAsia="en-US" w:bidi="ar-SA"/>
      </w:rPr>
    </w:lvl>
    <w:lvl w:ilvl="2" w:tplc="8814E94C">
      <w:numFmt w:val="bullet"/>
      <w:lvlText w:val="•"/>
      <w:lvlJc w:val="left"/>
      <w:pPr>
        <w:ind w:left="2687" w:hanging="260"/>
      </w:pPr>
      <w:rPr>
        <w:rFonts w:hint="default"/>
        <w:lang w:val="vi" w:eastAsia="en-US" w:bidi="ar-SA"/>
      </w:rPr>
    </w:lvl>
    <w:lvl w:ilvl="3" w:tplc="99967EC0">
      <w:numFmt w:val="bullet"/>
      <w:lvlText w:val="•"/>
      <w:lvlJc w:val="left"/>
      <w:pPr>
        <w:ind w:left="3751" w:hanging="260"/>
      </w:pPr>
      <w:rPr>
        <w:rFonts w:hint="default"/>
        <w:lang w:val="vi" w:eastAsia="en-US" w:bidi="ar-SA"/>
      </w:rPr>
    </w:lvl>
    <w:lvl w:ilvl="4" w:tplc="FF341ECE">
      <w:numFmt w:val="bullet"/>
      <w:lvlText w:val="•"/>
      <w:lvlJc w:val="left"/>
      <w:pPr>
        <w:ind w:left="4815" w:hanging="260"/>
      </w:pPr>
      <w:rPr>
        <w:rFonts w:hint="default"/>
        <w:lang w:val="vi" w:eastAsia="en-US" w:bidi="ar-SA"/>
      </w:rPr>
    </w:lvl>
    <w:lvl w:ilvl="5" w:tplc="466AC196">
      <w:numFmt w:val="bullet"/>
      <w:lvlText w:val="•"/>
      <w:lvlJc w:val="left"/>
      <w:pPr>
        <w:ind w:left="5879" w:hanging="260"/>
      </w:pPr>
      <w:rPr>
        <w:rFonts w:hint="default"/>
        <w:lang w:val="vi" w:eastAsia="en-US" w:bidi="ar-SA"/>
      </w:rPr>
    </w:lvl>
    <w:lvl w:ilvl="6" w:tplc="3C785A22">
      <w:numFmt w:val="bullet"/>
      <w:lvlText w:val="•"/>
      <w:lvlJc w:val="left"/>
      <w:pPr>
        <w:ind w:left="6943" w:hanging="260"/>
      </w:pPr>
      <w:rPr>
        <w:rFonts w:hint="default"/>
        <w:lang w:val="vi" w:eastAsia="en-US" w:bidi="ar-SA"/>
      </w:rPr>
    </w:lvl>
    <w:lvl w:ilvl="7" w:tplc="49F0CDC2">
      <w:numFmt w:val="bullet"/>
      <w:lvlText w:val="•"/>
      <w:lvlJc w:val="left"/>
      <w:pPr>
        <w:ind w:left="8006" w:hanging="260"/>
      </w:pPr>
      <w:rPr>
        <w:rFonts w:hint="default"/>
        <w:lang w:val="vi" w:eastAsia="en-US" w:bidi="ar-SA"/>
      </w:rPr>
    </w:lvl>
    <w:lvl w:ilvl="8" w:tplc="4A5AE63A">
      <w:numFmt w:val="bullet"/>
      <w:lvlText w:val="•"/>
      <w:lvlJc w:val="left"/>
      <w:pPr>
        <w:ind w:left="9070" w:hanging="260"/>
      </w:pPr>
      <w:rPr>
        <w:rFonts w:hint="default"/>
        <w:lang w:val="vi" w:eastAsia="en-US" w:bidi="ar-SA"/>
      </w:rPr>
    </w:lvl>
  </w:abstractNum>
  <w:abstractNum w:abstractNumId="22" w15:restartNumberingAfterBreak="0">
    <w:nsid w:val="60893FE3"/>
    <w:multiLevelType w:val="hybridMultilevel"/>
    <w:tmpl w:val="63949E14"/>
    <w:lvl w:ilvl="0" w:tplc="F02C783E">
      <w:start w:val="1"/>
      <w:numFmt w:val="lowerLetter"/>
      <w:lvlText w:val="%1)"/>
      <w:lvlJc w:val="left"/>
      <w:pPr>
        <w:ind w:left="12"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6068E25E">
      <w:numFmt w:val="bullet"/>
      <w:lvlText w:val="•"/>
      <w:lvlJc w:val="left"/>
      <w:pPr>
        <w:ind w:left="1137" w:hanging="260"/>
      </w:pPr>
      <w:rPr>
        <w:rFonts w:hint="default"/>
        <w:lang w:val="vi" w:eastAsia="en-US" w:bidi="ar-SA"/>
      </w:rPr>
    </w:lvl>
    <w:lvl w:ilvl="2" w:tplc="D4E27104">
      <w:numFmt w:val="bullet"/>
      <w:lvlText w:val="•"/>
      <w:lvlJc w:val="left"/>
      <w:pPr>
        <w:ind w:left="2255" w:hanging="260"/>
      </w:pPr>
      <w:rPr>
        <w:rFonts w:hint="default"/>
        <w:lang w:val="vi" w:eastAsia="en-US" w:bidi="ar-SA"/>
      </w:rPr>
    </w:lvl>
    <w:lvl w:ilvl="3" w:tplc="2CC4B356">
      <w:numFmt w:val="bullet"/>
      <w:lvlText w:val="•"/>
      <w:lvlJc w:val="left"/>
      <w:pPr>
        <w:ind w:left="3373" w:hanging="260"/>
      </w:pPr>
      <w:rPr>
        <w:rFonts w:hint="default"/>
        <w:lang w:val="vi" w:eastAsia="en-US" w:bidi="ar-SA"/>
      </w:rPr>
    </w:lvl>
    <w:lvl w:ilvl="4" w:tplc="8DEADD1C">
      <w:numFmt w:val="bullet"/>
      <w:lvlText w:val="•"/>
      <w:lvlJc w:val="left"/>
      <w:pPr>
        <w:ind w:left="4491" w:hanging="260"/>
      </w:pPr>
      <w:rPr>
        <w:rFonts w:hint="default"/>
        <w:lang w:val="vi" w:eastAsia="en-US" w:bidi="ar-SA"/>
      </w:rPr>
    </w:lvl>
    <w:lvl w:ilvl="5" w:tplc="290E7AC4">
      <w:numFmt w:val="bullet"/>
      <w:lvlText w:val="•"/>
      <w:lvlJc w:val="left"/>
      <w:pPr>
        <w:ind w:left="5609" w:hanging="260"/>
      </w:pPr>
      <w:rPr>
        <w:rFonts w:hint="default"/>
        <w:lang w:val="vi" w:eastAsia="en-US" w:bidi="ar-SA"/>
      </w:rPr>
    </w:lvl>
    <w:lvl w:ilvl="6" w:tplc="2F6A4662">
      <w:numFmt w:val="bullet"/>
      <w:lvlText w:val="•"/>
      <w:lvlJc w:val="left"/>
      <w:pPr>
        <w:ind w:left="6727" w:hanging="260"/>
      </w:pPr>
      <w:rPr>
        <w:rFonts w:hint="default"/>
        <w:lang w:val="vi" w:eastAsia="en-US" w:bidi="ar-SA"/>
      </w:rPr>
    </w:lvl>
    <w:lvl w:ilvl="7" w:tplc="894E0546">
      <w:numFmt w:val="bullet"/>
      <w:lvlText w:val="•"/>
      <w:lvlJc w:val="left"/>
      <w:pPr>
        <w:ind w:left="7844" w:hanging="260"/>
      </w:pPr>
      <w:rPr>
        <w:rFonts w:hint="default"/>
        <w:lang w:val="vi" w:eastAsia="en-US" w:bidi="ar-SA"/>
      </w:rPr>
    </w:lvl>
    <w:lvl w:ilvl="8" w:tplc="CA92DE2E">
      <w:numFmt w:val="bullet"/>
      <w:lvlText w:val="•"/>
      <w:lvlJc w:val="left"/>
      <w:pPr>
        <w:ind w:left="8962" w:hanging="260"/>
      </w:pPr>
      <w:rPr>
        <w:rFonts w:hint="default"/>
        <w:lang w:val="vi" w:eastAsia="en-US" w:bidi="ar-SA"/>
      </w:rPr>
    </w:lvl>
  </w:abstractNum>
  <w:abstractNum w:abstractNumId="23" w15:restartNumberingAfterBreak="0">
    <w:nsid w:val="611E78AA"/>
    <w:multiLevelType w:val="hybridMultilevel"/>
    <w:tmpl w:val="E02C85F4"/>
    <w:lvl w:ilvl="0" w:tplc="436851CC">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6C6AAC60">
      <w:numFmt w:val="bullet"/>
      <w:lvlText w:val="•"/>
      <w:lvlJc w:val="left"/>
      <w:pPr>
        <w:ind w:left="1641" w:hanging="294"/>
      </w:pPr>
      <w:rPr>
        <w:rFonts w:hint="default"/>
        <w:lang w:val="vi" w:eastAsia="en-US" w:bidi="ar-SA"/>
      </w:rPr>
    </w:lvl>
    <w:lvl w:ilvl="2" w:tplc="754C5374">
      <w:numFmt w:val="bullet"/>
      <w:lvlText w:val="•"/>
      <w:lvlJc w:val="left"/>
      <w:pPr>
        <w:ind w:left="2703" w:hanging="294"/>
      </w:pPr>
      <w:rPr>
        <w:rFonts w:hint="default"/>
        <w:lang w:val="vi" w:eastAsia="en-US" w:bidi="ar-SA"/>
      </w:rPr>
    </w:lvl>
    <w:lvl w:ilvl="3" w:tplc="FBDA6DEA">
      <w:numFmt w:val="bullet"/>
      <w:lvlText w:val="•"/>
      <w:lvlJc w:val="left"/>
      <w:pPr>
        <w:ind w:left="3765" w:hanging="294"/>
      </w:pPr>
      <w:rPr>
        <w:rFonts w:hint="default"/>
        <w:lang w:val="vi" w:eastAsia="en-US" w:bidi="ar-SA"/>
      </w:rPr>
    </w:lvl>
    <w:lvl w:ilvl="4" w:tplc="3EDE277C">
      <w:numFmt w:val="bullet"/>
      <w:lvlText w:val="•"/>
      <w:lvlJc w:val="left"/>
      <w:pPr>
        <w:ind w:left="4827" w:hanging="294"/>
      </w:pPr>
      <w:rPr>
        <w:rFonts w:hint="default"/>
        <w:lang w:val="vi" w:eastAsia="en-US" w:bidi="ar-SA"/>
      </w:rPr>
    </w:lvl>
    <w:lvl w:ilvl="5" w:tplc="279299B0">
      <w:numFmt w:val="bullet"/>
      <w:lvlText w:val="•"/>
      <w:lvlJc w:val="left"/>
      <w:pPr>
        <w:ind w:left="5889" w:hanging="294"/>
      </w:pPr>
      <w:rPr>
        <w:rFonts w:hint="default"/>
        <w:lang w:val="vi" w:eastAsia="en-US" w:bidi="ar-SA"/>
      </w:rPr>
    </w:lvl>
    <w:lvl w:ilvl="6" w:tplc="8AB49156">
      <w:numFmt w:val="bullet"/>
      <w:lvlText w:val="•"/>
      <w:lvlJc w:val="left"/>
      <w:pPr>
        <w:ind w:left="6951" w:hanging="294"/>
      </w:pPr>
      <w:rPr>
        <w:rFonts w:hint="default"/>
        <w:lang w:val="vi" w:eastAsia="en-US" w:bidi="ar-SA"/>
      </w:rPr>
    </w:lvl>
    <w:lvl w:ilvl="7" w:tplc="2EFAB37E">
      <w:numFmt w:val="bullet"/>
      <w:lvlText w:val="•"/>
      <w:lvlJc w:val="left"/>
      <w:pPr>
        <w:ind w:left="8012" w:hanging="294"/>
      </w:pPr>
      <w:rPr>
        <w:rFonts w:hint="default"/>
        <w:lang w:val="vi" w:eastAsia="en-US" w:bidi="ar-SA"/>
      </w:rPr>
    </w:lvl>
    <w:lvl w:ilvl="8" w:tplc="823A4C60">
      <w:numFmt w:val="bullet"/>
      <w:lvlText w:val="•"/>
      <w:lvlJc w:val="left"/>
      <w:pPr>
        <w:ind w:left="9074" w:hanging="294"/>
      </w:pPr>
      <w:rPr>
        <w:rFonts w:hint="default"/>
        <w:lang w:val="vi" w:eastAsia="en-US" w:bidi="ar-SA"/>
      </w:rPr>
    </w:lvl>
  </w:abstractNum>
  <w:abstractNum w:abstractNumId="24" w15:restartNumberingAfterBreak="0">
    <w:nsid w:val="622166B1"/>
    <w:multiLevelType w:val="hybridMultilevel"/>
    <w:tmpl w:val="D1AC5782"/>
    <w:lvl w:ilvl="0" w:tplc="74101D1C">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3C6426B2">
      <w:start w:val="1"/>
      <w:numFmt w:val="lowerLetter"/>
      <w:lvlText w:val="%2)"/>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2" w:tplc="F4D05662">
      <w:numFmt w:val="bullet"/>
      <w:lvlText w:val="•"/>
      <w:lvlJc w:val="left"/>
      <w:pPr>
        <w:ind w:left="1759" w:hanging="260"/>
      </w:pPr>
      <w:rPr>
        <w:rFonts w:hint="default"/>
        <w:lang w:val="vi" w:eastAsia="en-US" w:bidi="ar-SA"/>
      </w:rPr>
    </w:lvl>
    <w:lvl w:ilvl="3" w:tplc="5D74A0F0">
      <w:numFmt w:val="bullet"/>
      <w:lvlText w:val="•"/>
      <w:lvlJc w:val="left"/>
      <w:pPr>
        <w:ind w:left="2939" w:hanging="260"/>
      </w:pPr>
      <w:rPr>
        <w:rFonts w:hint="default"/>
        <w:lang w:val="vi" w:eastAsia="en-US" w:bidi="ar-SA"/>
      </w:rPr>
    </w:lvl>
    <w:lvl w:ilvl="4" w:tplc="C9C2B8D2">
      <w:numFmt w:val="bullet"/>
      <w:lvlText w:val="•"/>
      <w:lvlJc w:val="left"/>
      <w:pPr>
        <w:ind w:left="4119" w:hanging="260"/>
      </w:pPr>
      <w:rPr>
        <w:rFonts w:hint="default"/>
        <w:lang w:val="vi" w:eastAsia="en-US" w:bidi="ar-SA"/>
      </w:rPr>
    </w:lvl>
    <w:lvl w:ilvl="5" w:tplc="F13E9B44">
      <w:numFmt w:val="bullet"/>
      <w:lvlText w:val="•"/>
      <w:lvlJc w:val="left"/>
      <w:pPr>
        <w:ind w:left="5299" w:hanging="260"/>
      </w:pPr>
      <w:rPr>
        <w:rFonts w:hint="default"/>
        <w:lang w:val="vi" w:eastAsia="en-US" w:bidi="ar-SA"/>
      </w:rPr>
    </w:lvl>
    <w:lvl w:ilvl="6" w:tplc="28000130">
      <w:numFmt w:val="bullet"/>
      <w:lvlText w:val="•"/>
      <w:lvlJc w:val="left"/>
      <w:pPr>
        <w:ind w:left="6479" w:hanging="260"/>
      </w:pPr>
      <w:rPr>
        <w:rFonts w:hint="default"/>
        <w:lang w:val="vi" w:eastAsia="en-US" w:bidi="ar-SA"/>
      </w:rPr>
    </w:lvl>
    <w:lvl w:ilvl="7" w:tplc="D630A968">
      <w:numFmt w:val="bullet"/>
      <w:lvlText w:val="•"/>
      <w:lvlJc w:val="left"/>
      <w:pPr>
        <w:ind w:left="7658" w:hanging="260"/>
      </w:pPr>
      <w:rPr>
        <w:rFonts w:hint="default"/>
        <w:lang w:val="vi" w:eastAsia="en-US" w:bidi="ar-SA"/>
      </w:rPr>
    </w:lvl>
    <w:lvl w:ilvl="8" w:tplc="9A346CDE">
      <w:numFmt w:val="bullet"/>
      <w:lvlText w:val="•"/>
      <w:lvlJc w:val="left"/>
      <w:pPr>
        <w:ind w:left="8838" w:hanging="260"/>
      </w:pPr>
      <w:rPr>
        <w:rFonts w:hint="default"/>
        <w:lang w:val="vi" w:eastAsia="en-US" w:bidi="ar-SA"/>
      </w:rPr>
    </w:lvl>
  </w:abstractNum>
  <w:abstractNum w:abstractNumId="25" w15:restartNumberingAfterBreak="0">
    <w:nsid w:val="6478258A"/>
    <w:multiLevelType w:val="hybridMultilevel"/>
    <w:tmpl w:val="BCB8770C"/>
    <w:lvl w:ilvl="0" w:tplc="9A8A2862">
      <w:start w:val="1"/>
      <w:numFmt w:val="lowerLetter"/>
      <w:lvlText w:val="%1)"/>
      <w:lvlJc w:val="left"/>
      <w:pPr>
        <w:ind w:left="12"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816458A0">
      <w:numFmt w:val="bullet"/>
      <w:lvlText w:val="•"/>
      <w:lvlJc w:val="left"/>
      <w:pPr>
        <w:ind w:left="1137" w:hanging="260"/>
      </w:pPr>
      <w:rPr>
        <w:rFonts w:hint="default"/>
        <w:lang w:val="vi" w:eastAsia="en-US" w:bidi="ar-SA"/>
      </w:rPr>
    </w:lvl>
    <w:lvl w:ilvl="2" w:tplc="84E6F26E">
      <w:numFmt w:val="bullet"/>
      <w:lvlText w:val="•"/>
      <w:lvlJc w:val="left"/>
      <w:pPr>
        <w:ind w:left="2255" w:hanging="260"/>
      </w:pPr>
      <w:rPr>
        <w:rFonts w:hint="default"/>
        <w:lang w:val="vi" w:eastAsia="en-US" w:bidi="ar-SA"/>
      </w:rPr>
    </w:lvl>
    <w:lvl w:ilvl="3" w:tplc="1226BFD4">
      <w:numFmt w:val="bullet"/>
      <w:lvlText w:val="•"/>
      <w:lvlJc w:val="left"/>
      <w:pPr>
        <w:ind w:left="3373" w:hanging="260"/>
      </w:pPr>
      <w:rPr>
        <w:rFonts w:hint="default"/>
        <w:lang w:val="vi" w:eastAsia="en-US" w:bidi="ar-SA"/>
      </w:rPr>
    </w:lvl>
    <w:lvl w:ilvl="4" w:tplc="DFD6B3BE">
      <w:numFmt w:val="bullet"/>
      <w:lvlText w:val="•"/>
      <w:lvlJc w:val="left"/>
      <w:pPr>
        <w:ind w:left="4491" w:hanging="260"/>
      </w:pPr>
      <w:rPr>
        <w:rFonts w:hint="default"/>
        <w:lang w:val="vi" w:eastAsia="en-US" w:bidi="ar-SA"/>
      </w:rPr>
    </w:lvl>
    <w:lvl w:ilvl="5" w:tplc="12545E46">
      <w:numFmt w:val="bullet"/>
      <w:lvlText w:val="•"/>
      <w:lvlJc w:val="left"/>
      <w:pPr>
        <w:ind w:left="5609" w:hanging="260"/>
      </w:pPr>
      <w:rPr>
        <w:rFonts w:hint="default"/>
        <w:lang w:val="vi" w:eastAsia="en-US" w:bidi="ar-SA"/>
      </w:rPr>
    </w:lvl>
    <w:lvl w:ilvl="6" w:tplc="38F44DFC">
      <w:numFmt w:val="bullet"/>
      <w:lvlText w:val="•"/>
      <w:lvlJc w:val="left"/>
      <w:pPr>
        <w:ind w:left="6727" w:hanging="260"/>
      </w:pPr>
      <w:rPr>
        <w:rFonts w:hint="default"/>
        <w:lang w:val="vi" w:eastAsia="en-US" w:bidi="ar-SA"/>
      </w:rPr>
    </w:lvl>
    <w:lvl w:ilvl="7" w:tplc="3ED87518">
      <w:numFmt w:val="bullet"/>
      <w:lvlText w:val="•"/>
      <w:lvlJc w:val="left"/>
      <w:pPr>
        <w:ind w:left="7844" w:hanging="260"/>
      </w:pPr>
      <w:rPr>
        <w:rFonts w:hint="default"/>
        <w:lang w:val="vi" w:eastAsia="en-US" w:bidi="ar-SA"/>
      </w:rPr>
    </w:lvl>
    <w:lvl w:ilvl="8" w:tplc="BE9AA758">
      <w:numFmt w:val="bullet"/>
      <w:lvlText w:val="•"/>
      <w:lvlJc w:val="left"/>
      <w:pPr>
        <w:ind w:left="8962" w:hanging="260"/>
      </w:pPr>
      <w:rPr>
        <w:rFonts w:hint="default"/>
        <w:lang w:val="vi" w:eastAsia="en-US" w:bidi="ar-SA"/>
      </w:rPr>
    </w:lvl>
  </w:abstractNum>
  <w:abstractNum w:abstractNumId="26" w15:restartNumberingAfterBreak="0">
    <w:nsid w:val="66B63414"/>
    <w:multiLevelType w:val="hybridMultilevel"/>
    <w:tmpl w:val="3CAA979C"/>
    <w:lvl w:ilvl="0" w:tplc="E3609226">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63F4EEC0">
      <w:numFmt w:val="bullet"/>
      <w:lvlText w:val="•"/>
      <w:lvlJc w:val="left"/>
      <w:pPr>
        <w:ind w:left="1641" w:hanging="294"/>
      </w:pPr>
      <w:rPr>
        <w:rFonts w:hint="default"/>
        <w:lang w:val="vi" w:eastAsia="en-US" w:bidi="ar-SA"/>
      </w:rPr>
    </w:lvl>
    <w:lvl w:ilvl="2" w:tplc="DF9AC7D0">
      <w:numFmt w:val="bullet"/>
      <w:lvlText w:val="•"/>
      <w:lvlJc w:val="left"/>
      <w:pPr>
        <w:ind w:left="2703" w:hanging="294"/>
      </w:pPr>
      <w:rPr>
        <w:rFonts w:hint="default"/>
        <w:lang w:val="vi" w:eastAsia="en-US" w:bidi="ar-SA"/>
      </w:rPr>
    </w:lvl>
    <w:lvl w:ilvl="3" w:tplc="EB82693E">
      <w:numFmt w:val="bullet"/>
      <w:lvlText w:val="•"/>
      <w:lvlJc w:val="left"/>
      <w:pPr>
        <w:ind w:left="3765" w:hanging="294"/>
      </w:pPr>
      <w:rPr>
        <w:rFonts w:hint="default"/>
        <w:lang w:val="vi" w:eastAsia="en-US" w:bidi="ar-SA"/>
      </w:rPr>
    </w:lvl>
    <w:lvl w:ilvl="4" w:tplc="C8A056A2">
      <w:numFmt w:val="bullet"/>
      <w:lvlText w:val="•"/>
      <w:lvlJc w:val="left"/>
      <w:pPr>
        <w:ind w:left="4827" w:hanging="294"/>
      </w:pPr>
      <w:rPr>
        <w:rFonts w:hint="default"/>
        <w:lang w:val="vi" w:eastAsia="en-US" w:bidi="ar-SA"/>
      </w:rPr>
    </w:lvl>
    <w:lvl w:ilvl="5" w:tplc="F91A15B0">
      <w:numFmt w:val="bullet"/>
      <w:lvlText w:val="•"/>
      <w:lvlJc w:val="left"/>
      <w:pPr>
        <w:ind w:left="5889" w:hanging="294"/>
      </w:pPr>
      <w:rPr>
        <w:rFonts w:hint="default"/>
        <w:lang w:val="vi" w:eastAsia="en-US" w:bidi="ar-SA"/>
      </w:rPr>
    </w:lvl>
    <w:lvl w:ilvl="6" w:tplc="63263204">
      <w:numFmt w:val="bullet"/>
      <w:lvlText w:val="•"/>
      <w:lvlJc w:val="left"/>
      <w:pPr>
        <w:ind w:left="6951" w:hanging="294"/>
      </w:pPr>
      <w:rPr>
        <w:rFonts w:hint="default"/>
        <w:lang w:val="vi" w:eastAsia="en-US" w:bidi="ar-SA"/>
      </w:rPr>
    </w:lvl>
    <w:lvl w:ilvl="7" w:tplc="34E81908">
      <w:numFmt w:val="bullet"/>
      <w:lvlText w:val="•"/>
      <w:lvlJc w:val="left"/>
      <w:pPr>
        <w:ind w:left="8012" w:hanging="294"/>
      </w:pPr>
      <w:rPr>
        <w:rFonts w:hint="default"/>
        <w:lang w:val="vi" w:eastAsia="en-US" w:bidi="ar-SA"/>
      </w:rPr>
    </w:lvl>
    <w:lvl w:ilvl="8" w:tplc="B06A4686">
      <w:numFmt w:val="bullet"/>
      <w:lvlText w:val="•"/>
      <w:lvlJc w:val="left"/>
      <w:pPr>
        <w:ind w:left="9074" w:hanging="294"/>
      </w:pPr>
      <w:rPr>
        <w:rFonts w:hint="default"/>
        <w:lang w:val="vi" w:eastAsia="en-US" w:bidi="ar-SA"/>
      </w:rPr>
    </w:lvl>
  </w:abstractNum>
  <w:abstractNum w:abstractNumId="27" w15:restartNumberingAfterBreak="0">
    <w:nsid w:val="730251F1"/>
    <w:multiLevelType w:val="hybridMultilevel"/>
    <w:tmpl w:val="80166C9A"/>
    <w:lvl w:ilvl="0" w:tplc="A8EABF0E">
      <w:start w:val="1"/>
      <w:numFmt w:val="lowerLetter"/>
      <w:lvlText w:val="%1)"/>
      <w:lvlJc w:val="left"/>
      <w:pPr>
        <w:ind w:left="12" w:hanging="258"/>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105AAF7E">
      <w:numFmt w:val="bullet"/>
      <w:lvlText w:val="•"/>
      <w:lvlJc w:val="left"/>
      <w:pPr>
        <w:ind w:left="1137" w:hanging="258"/>
      </w:pPr>
      <w:rPr>
        <w:rFonts w:hint="default"/>
        <w:lang w:val="vi" w:eastAsia="en-US" w:bidi="ar-SA"/>
      </w:rPr>
    </w:lvl>
    <w:lvl w:ilvl="2" w:tplc="05D8A0CE">
      <w:numFmt w:val="bullet"/>
      <w:lvlText w:val="•"/>
      <w:lvlJc w:val="left"/>
      <w:pPr>
        <w:ind w:left="2255" w:hanging="258"/>
      </w:pPr>
      <w:rPr>
        <w:rFonts w:hint="default"/>
        <w:lang w:val="vi" w:eastAsia="en-US" w:bidi="ar-SA"/>
      </w:rPr>
    </w:lvl>
    <w:lvl w:ilvl="3" w:tplc="AB24FA06">
      <w:numFmt w:val="bullet"/>
      <w:lvlText w:val="•"/>
      <w:lvlJc w:val="left"/>
      <w:pPr>
        <w:ind w:left="3373" w:hanging="258"/>
      </w:pPr>
      <w:rPr>
        <w:rFonts w:hint="default"/>
        <w:lang w:val="vi" w:eastAsia="en-US" w:bidi="ar-SA"/>
      </w:rPr>
    </w:lvl>
    <w:lvl w:ilvl="4" w:tplc="5E14A92A">
      <w:numFmt w:val="bullet"/>
      <w:lvlText w:val="•"/>
      <w:lvlJc w:val="left"/>
      <w:pPr>
        <w:ind w:left="4491" w:hanging="258"/>
      </w:pPr>
      <w:rPr>
        <w:rFonts w:hint="default"/>
        <w:lang w:val="vi" w:eastAsia="en-US" w:bidi="ar-SA"/>
      </w:rPr>
    </w:lvl>
    <w:lvl w:ilvl="5" w:tplc="45DA18E8">
      <w:numFmt w:val="bullet"/>
      <w:lvlText w:val="•"/>
      <w:lvlJc w:val="left"/>
      <w:pPr>
        <w:ind w:left="5609" w:hanging="258"/>
      </w:pPr>
      <w:rPr>
        <w:rFonts w:hint="default"/>
        <w:lang w:val="vi" w:eastAsia="en-US" w:bidi="ar-SA"/>
      </w:rPr>
    </w:lvl>
    <w:lvl w:ilvl="6" w:tplc="014ABAC6">
      <w:numFmt w:val="bullet"/>
      <w:lvlText w:val="•"/>
      <w:lvlJc w:val="left"/>
      <w:pPr>
        <w:ind w:left="6727" w:hanging="258"/>
      </w:pPr>
      <w:rPr>
        <w:rFonts w:hint="default"/>
        <w:lang w:val="vi" w:eastAsia="en-US" w:bidi="ar-SA"/>
      </w:rPr>
    </w:lvl>
    <w:lvl w:ilvl="7" w:tplc="EB804ABA">
      <w:numFmt w:val="bullet"/>
      <w:lvlText w:val="•"/>
      <w:lvlJc w:val="left"/>
      <w:pPr>
        <w:ind w:left="7844" w:hanging="258"/>
      </w:pPr>
      <w:rPr>
        <w:rFonts w:hint="default"/>
        <w:lang w:val="vi" w:eastAsia="en-US" w:bidi="ar-SA"/>
      </w:rPr>
    </w:lvl>
    <w:lvl w:ilvl="8" w:tplc="106A2B1C">
      <w:numFmt w:val="bullet"/>
      <w:lvlText w:val="•"/>
      <w:lvlJc w:val="left"/>
      <w:pPr>
        <w:ind w:left="8962" w:hanging="258"/>
      </w:pPr>
      <w:rPr>
        <w:rFonts w:hint="default"/>
        <w:lang w:val="vi" w:eastAsia="en-US" w:bidi="ar-SA"/>
      </w:rPr>
    </w:lvl>
  </w:abstractNum>
  <w:abstractNum w:abstractNumId="28" w15:restartNumberingAfterBreak="0">
    <w:nsid w:val="73567309"/>
    <w:multiLevelType w:val="hybridMultilevel"/>
    <w:tmpl w:val="DB00511C"/>
    <w:lvl w:ilvl="0" w:tplc="EE6ADA34">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B2482866">
      <w:numFmt w:val="bullet"/>
      <w:lvlText w:val="•"/>
      <w:lvlJc w:val="left"/>
      <w:pPr>
        <w:ind w:left="1623" w:hanging="260"/>
      </w:pPr>
      <w:rPr>
        <w:rFonts w:hint="default"/>
        <w:lang w:val="vi" w:eastAsia="en-US" w:bidi="ar-SA"/>
      </w:rPr>
    </w:lvl>
    <w:lvl w:ilvl="2" w:tplc="37C857AE">
      <w:numFmt w:val="bullet"/>
      <w:lvlText w:val="•"/>
      <w:lvlJc w:val="left"/>
      <w:pPr>
        <w:ind w:left="2687" w:hanging="260"/>
      </w:pPr>
      <w:rPr>
        <w:rFonts w:hint="default"/>
        <w:lang w:val="vi" w:eastAsia="en-US" w:bidi="ar-SA"/>
      </w:rPr>
    </w:lvl>
    <w:lvl w:ilvl="3" w:tplc="131A4858">
      <w:numFmt w:val="bullet"/>
      <w:lvlText w:val="•"/>
      <w:lvlJc w:val="left"/>
      <w:pPr>
        <w:ind w:left="3751" w:hanging="260"/>
      </w:pPr>
      <w:rPr>
        <w:rFonts w:hint="default"/>
        <w:lang w:val="vi" w:eastAsia="en-US" w:bidi="ar-SA"/>
      </w:rPr>
    </w:lvl>
    <w:lvl w:ilvl="4" w:tplc="AF30603C">
      <w:numFmt w:val="bullet"/>
      <w:lvlText w:val="•"/>
      <w:lvlJc w:val="left"/>
      <w:pPr>
        <w:ind w:left="4815" w:hanging="260"/>
      </w:pPr>
      <w:rPr>
        <w:rFonts w:hint="default"/>
        <w:lang w:val="vi" w:eastAsia="en-US" w:bidi="ar-SA"/>
      </w:rPr>
    </w:lvl>
    <w:lvl w:ilvl="5" w:tplc="5D3C4466">
      <w:numFmt w:val="bullet"/>
      <w:lvlText w:val="•"/>
      <w:lvlJc w:val="left"/>
      <w:pPr>
        <w:ind w:left="5879" w:hanging="260"/>
      </w:pPr>
      <w:rPr>
        <w:rFonts w:hint="default"/>
        <w:lang w:val="vi" w:eastAsia="en-US" w:bidi="ar-SA"/>
      </w:rPr>
    </w:lvl>
    <w:lvl w:ilvl="6" w:tplc="7CE837D6">
      <w:numFmt w:val="bullet"/>
      <w:lvlText w:val="•"/>
      <w:lvlJc w:val="left"/>
      <w:pPr>
        <w:ind w:left="6943" w:hanging="260"/>
      </w:pPr>
      <w:rPr>
        <w:rFonts w:hint="default"/>
        <w:lang w:val="vi" w:eastAsia="en-US" w:bidi="ar-SA"/>
      </w:rPr>
    </w:lvl>
    <w:lvl w:ilvl="7" w:tplc="7AD0DE1E">
      <w:numFmt w:val="bullet"/>
      <w:lvlText w:val="•"/>
      <w:lvlJc w:val="left"/>
      <w:pPr>
        <w:ind w:left="8006" w:hanging="260"/>
      </w:pPr>
      <w:rPr>
        <w:rFonts w:hint="default"/>
        <w:lang w:val="vi" w:eastAsia="en-US" w:bidi="ar-SA"/>
      </w:rPr>
    </w:lvl>
    <w:lvl w:ilvl="8" w:tplc="A7E4718A">
      <w:numFmt w:val="bullet"/>
      <w:lvlText w:val="•"/>
      <w:lvlJc w:val="left"/>
      <w:pPr>
        <w:ind w:left="9070" w:hanging="260"/>
      </w:pPr>
      <w:rPr>
        <w:rFonts w:hint="default"/>
        <w:lang w:val="vi" w:eastAsia="en-US" w:bidi="ar-SA"/>
      </w:rPr>
    </w:lvl>
  </w:abstractNum>
  <w:abstractNum w:abstractNumId="29" w15:restartNumberingAfterBreak="0">
    <w:nsid w:val="77C8007D"/>
    <w:multiLevelType w:val="hybridMultilevel"/>
    <w:tmpl w:val="BCE076D6"/>
    <w:lvl w:ilvl="0" w:tplc="6A86F560">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EE58379C">
      <w:numFmt w:val="bullet"/>
      <w:lvlText w:val="•"/>
      <w:lvlJc w:val="left"/>
      <w:pPr>
        <w:ind w:left="1623" w:hanging="260"/>
      </w:pPr>
      <w:rPr>
        <w:rFonts w:hint="default"/>
        <w:lang w:val="vi" w:eastAsia="en-US" w:bidi="ar-SA"/>
      </w:rPr>
    </w:lvl>
    <w:lvl w:ilvl="2" w:tplc="D736BA56">
      <w:numFmt w:val="bullet"/>
      <w:lvlText w:val="•"/>
      <w:lvlJc w:val="left"/>
      <w:pPr>
        <w:ind w:left="2687" w:hanging="260"/>
      </w:pPr>
      <w:rPr>
        <w:rFonts w:hint="default"/>
        <w:lang w:val="vi" w:eastAsia="en-US" w:bidi="ar-SA"/>
      </w:rPr>
    </w:lvl>
    <w:lvl w:ilvl="3" w:tplc="02109466">
      <w:numFmt w:val="bullet"/>
      <w:lvlText w:val="•"/>
      <w:lvlJc w:val="left"/>
      <w:pPr>
        <w:ind w:left="3751" w:hanging="260"/>
      </w:pPr>
      <w:rPr>
        <w:rFonts w:hint="default"/>
        <w:lang w:val="vi" w:eastAsia="en-US" w:bidi="ar-SA"/>
      </w:rPr>
    </w:lvl>
    <w:lvl w:ilvl="4" w:tplc="9C143F7E">
      <w:numFmt w:val="bullet"/>
      <w:lvlText w:val="•"/>
      <w:lvlJc w:val="left"/>
      <w:pPr>
        <w:ind w:left="4815" w:hanging="260"/>
      </w:pPr>
      <w:rPr>
        <w:rFonts w:hint="default"/>
        <w:lang w:val="vi" w:eastAsia="en-US" w:bidi="ar-SA"/>
      </w:rPr>
    </w:lvl>
    <w:lvl w:ilvl="5" w:tplc="221E43D0">
      <w:numFmt w:val="bullet"/>
      <w:lvlText w:val="•"/>
      <w:lvlJc w:val="left"/>
      <w:pPr>
        <w:ind w:left="5879" w:hanging="260"/>
      </w:pPr>
      <w:rPr>
        <w:rFonts w:hint="default"/>
        <w:lang w:val="vi" w:eastAsia="en-US" w:bidi="ar-SA"/>
      </w:rPr>
    </w:lvl>
    <w:lvl w:ilvl="6" w:tplc="0EFE7E52">
      <w:numFmt w:val="bullet"/>
      <w:lvlText w:val="•"/>
      <w:lvlJc w:val="left"/>
      <w:pPr>
        <w:ind w:left="6943" w:hanging="260"/>
      </w:pPr>
      <w:rPr>
        <w:rFonts w:hint="default"/>
        <w:lang w:val="vi" w:eastAsia="en-US" w:bidi="ar-SA"/>
      </w:rPr>
    </w:lvl>
    <w:lvl w:ilvl="7" w:tplc="7D9425E4">
      <w:numFmt w:val="bullet"/>
      <w:lvlText w:val="•"/>
      <w:lvlJc w:val="left"/>
      <w:pPr>
        <w:ind w:left="8006" w:hanging="260"/>
      </w:pPr>
      <w:rPr>
        <w:rFonts w:hint="default"/>
        <w:lang w:val="vi" w:eastAsia="en-US" w:bidi="ar-SA"/>
      </w:rPr>
    </w:lvl>
    <w:lvl w:ilvl="8" w:tplc="FF3A1A2E">
      <w:numFmt w:val="bullet"/>
      <w:lvlText w:val="•"/>
      <w:lvlJc w:val="left"/>
      <w:pPr>
        <w:ind w:left="9070" w:hanging="260"/>
      </w:pPr>
      <w:rPr>
        <w:rFonts w:hint="default"/>
        <w:lang w:val="vi" w:eastAsia="en-US" w:bidi="ar-SA"/>
      </w:rPr>
    </w:lvl>
  </w:abstractNum>
  <w:abstractNum w:abstractNumId="30" w15:restartNumberingAfterBreak="0">
    <w:nsid w:val="7C657220"/>
    <w:multiLevelType w:val="hybridMultilevel"/>
    <w:tmpl w:val="0BC62E1E"/>
    <w:lvl w:ilvl="0" w:tplc="8772A924">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75909F78">
      <w:numFmt w:val="bullet"/>
      <w:lvlText w:val="•"/>
      <w:lvlJc w:val="left"/>
      <w:pPr>
        <w:ind w:left="1623" w:hanging="260"/>
      </w:pPr>
      <w:rPr>
        <w:rFonts w:hint="default"/>
        <w:lang w:val="vi" w:eastAsia="en-US" w:bidi="ar-SA"/>
      </w:rPr>
    </w:lvl>
    <w:lvl w:ilvl="2" w:tplc="6918415C">
      <w:numFmt w:val="bullet"/>
      <w:lvlText w:val="•"/>
      <w:lvlJc w:val="left"/>
      <w:pPr>
        <w:ind w:left="2687" w:hanging="260"/>
      </w:pPr>
      <w:rPr>
        <w:rFonts w:hint="default"/>
        <w:lang w:val="vi" w:eastAsia="en-US" w:bidi="ar-SA"/>
      </w:rPr>
    </w:lvl>
    <w:lvl w:ilvl="3" w:tplc="E0BE74BE">
      <w:numFmt w:val="bullet"/>
      <w:lvlText w:val="•"/>
      <w:lvlJc w:val="left"/>
      <w:pPr>
        <w:ind w:left="3751" w:hanging="260"/>
      </w:pPr>
      <w:rPr>
        <w:rFonts w:hint="default"/>
        <w:lang w:val="vi" w:eastAsia="en-US" w:bidi="ar-SA"/>
      </w:rPr>
    </w:lvl>
    <w:lvl w:ilvl="4" w:tplc="37AE83FC">
      <w:numFmt w:val="bullet"/>
      <w:lvlText w:val="•"/>
      <w:lvlJc w:val="left"/>
      <w:pPr>
        <w:ind w:left="4815" w:hanging="260"/>
      </w:pPr>
      <w:rPr>
        <w:rFonts w:hint="default"/>
        <w:lang w:val="vi" w:eastAsia="en-US" w:bidi="ar-SA"/>
      </w:rPr>
    </w:lvl>
    <w:lvl w:ilvl="5" w:tplc="D548EDCC">
      <w:numFmt w:val="bullet"/>
      <w:lvlText w:val="•"/>
      <w:lvlJc w:val="left"/>
      <w:pPr>
        <w:ind w:left="5879" w:hanging="260"/>
      </w:pPr>
      <w:rPr>
        <w:rFonts w:hint="default"/>
        <w:lang w:val="vi" w:eastAsia="en-US" w:bidi="ar-SA"/>
      </w:rPr>
    </w:lvl>
    <w:lvl w:ilvl="6" w:tplc="476EB742">
      <w:numFmt w:val="bullet"/>
      <w:lvlText w:val="•"/>
      <w:lvlJc w:val="left"/>
      <w:pPr>
        <w:ind w:left="6943" w:hanging="260"/>
      </w:pPr>
      <w:rPr>
        <w:rFonts w:hint="default"/>
        <w:lang w:val="vi" w:eastAsia="en-US" w:bidi="ar-SA"/>
      </w:rPr>
    </w:lvl>
    <w:lvl w:ilvl="7" w:tplc="D8AE19C4">
      <w:numFmt w:val="bullet"/>
      <w:lvlText w:val="•"/>
      <w:lvlJc w:val="left"/>
      <w:pPr>
        <w:ind w:left="8006" w:hanging="260"/>
      </w:pPr>
      <w:rPr>
        <w:rFonts w:hint="default"/>
        <w:lang w:val="vi" w:eastAsia="en-US" w:bidi="ar-SA"/>
      </w:rPr>
    </w:lvl>
    <w:lvl w:ilvl="8" w:tplc="BA748C80">
      <w:numFmt w:val="bullet"/>
      <w:lvlText w:val="•"/>
      <w:lvlJc w:val="left"/>
      <w:pPr>
        <w:ind w:left="9070" w:hanging="260"/>
      </w:pPr>
      <w:rPr>
        <w:rFonts w:hint="default"/>
        <w:lang w:val="vi" w:eastAsia="en-US" w:bidi="ar-SA"/>
      </w:rPr>
    </w:lvl>
  </w:abstractNum>
  <w:abstractNum w:abstractNumId="31" w15:restartNumberingAfterBreak="0">
    <w:nsid w:val="7DBA2B0B"/>
    <w:multiLevelType w:val="hybridMultilevel"/>
    <w:tmpl w:val="FF528D54"/>
    <w:lvl w:ilvl="0" w:tplc="649E68AE">
      <w:start w:val="1"/>
      <w:numFmt w:val="lowerLetter"/>
      <w:lvlText w:val="%1)"/>
      <w:lvlJc w:val="left"/>
      <w:pPr>
        <w:ind w:left="12"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7CFAECBA">
      <w:numFmt w:val="bullet"/>
      <w:lvlText w:val="•"/>
      <w:lvlJc w:val="left"/>
      <w:pPr>
        <w:ind w:left="1137" w:hanging="260"/>
      </w:pPr>
      <w:rPr>
        <w:rFonts w:hint="default"/>
        <w:lang w:val="vi" w:eastAsia="en-US" w:bidi="ar-SA"/>
      </w:rPr>
    </w:lvl>
    <w:lvl w:ilvl="2" w:tplc="32067F76">
      <w:numFmt w:val="bullet"/>
      <w:lvlText w:val="•"/>
      <w:lvlJc w:val="left"/>
      <w:pPr>
        <w:ind w:left="2255" w:hanging="260"/>
      </w:pPr>
      <w:rPr>
        <w:rFonts w:hint="default"/>
        <w:lang w:val="vi" w:eastAsia="en-US" w:bidi="ar-SA"/>
      </w:rPr>
    </w:lvl>
    <w:lvl w:ilvl="3" w:tplc="5E64AD80">
      <w:numFmt w:val="bullet"/>
      <w:lvlText w:val="•"/>
      <w:lvlJc w:val="left"/>
      <w:pPr>
        <w:ind w:left="3373" w:hanging="260"/>
      </w:pPr>
      <w:rPr>
        <w:rFonts w:hint="default"/>
        <w:lang w:val="vi" w:eastAsia="en-US" w:bidi="ar-SA"/>
      </w:rPr>
    </w:lvl>
    <w:lvl w:ilvl="4" w:tplc="A63AB374">
      <w:numFmt w:val="bullet"/>
      <w:lvlText w:val="•"/>
      <w:lvlJc w:val="left"/>
      <w:pPr>
        <w:ind w:left="4491" w:hanging="260"/>
      </w:pPr>
      <w:rPr>
        <w:rFonts w:hint="default"/>
        <w:lang w:val="vi" w:eastAsia="en-US" w:bidi="ar-SA"/>
      </w:rPr>
    </w:lvl>
    <w:lvl w:ilvl="5" w:tplc="1B5A9B50">
      <w:numFmt w:val="bullet"/>
      <w:lvlText w:val="•"/>
      <w:lvlJc w:val="left"/>
      <w:pPr>
        <w:ind w:left="5609" w:hanging="260"/>
      </w:pPr>
      <w:rPr>
        <w:rFonts w:hint="default"/>
        <w:lang w:val="vi" w:eastAsia="en-US" w:bidi="ar-SA"/>
      </w:rPr>
    </w:lvl>
    <w:lvl w:ilvl="6" w:tplc="CF0C84AC">
      <w:numFmt w:val="bullet"/>
      <w:lvlText w:val="•"/>
      <w:lvlJc w:val="left"/>
      <w:pPr>
        <w:ind w:left="6727" w:hanging="260"/>
      </w:pPr>
      <w:rPr>
        <w:rFonts w:hint="default"/>
        <w:lang w:val="vi" w:eastAsia="en-US" w:bidi="ar-SA"/>
      </w:rPr>
    </w:lvl>
    <w:lvl w:ilvl="7" w:tplc="4B928BCE">
      <w:numFmt w:val="bullet"/>
      <w:lvlText w:val="•"/>
      <w:lvlJc w:val="left"/>
      <w:pPr>
        <w:ind w:left="7844" w:hanging="260"/>
      </w:pPr>
      <w:rPr>
        <w:rFonts w:hint="default"/>
        <w:lang w:val="vi" w:eastAsia="en-US" w:bidi="ar-SA"/>
      </w:rPr>
    </w:lvl>
    <w:lvl w:ilvl="8" w:tplc="E77C328C">
      <w:numFmt w:val="bullet"/>
      <w:lvlText w:val="•"/>
      <w:lvlJc w:val="left"/>
      <w:pPr>
        <w:ind w:left="8962" w:hanging="260"/>
      </w:pPr>
      <w:rPr>
        <w:rFonts w:hint="default"/>
        <w:lang w:val="vi" w:eastAsia="en-US" w:bidi="ar-SA"/>
      </w:rPr>
    </w:lvl>
  </w:abstractNum>
  <w:abstractNum w:abstractNumId="32" w15:restartNumberingAfterBreak="0">
    <w:nsid w:val="7ED63A2A"/>
    <w:multiLevelType w:val="hybridMultilevel"/>
    <w:tmpl w:val="2AE85A6A"/>
    <w:lvl w:ilvl="0" w:tplc="F3BC364C">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75628F04">
      <w:start w:val="1"/>
      <w:numFmt w:val="lowerLetter"/>
      <w:lvlText w:val="%2)"/>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2" w:tplc="1E88A664">
      <w:numFmt w:val="bullet"/>
      <w:lvlText w:val="•"/>
      <w:lvlJc w:val="left"/>
      <w:pPr>
        <w:ind w:left="1759" w:hanging="260"/>
      </w:pPr>
      <w:rPr>
        <w:rFonts w:hint="default"/>
        <w:lang w:val="vi" w:eastAsia="en-US" w:bidi="ar-SA"/>
      </w:rPr>
    </w:lvl>
    <w:lvl w:ilvl="3" w:tplc="BDD2A20E">
      <w:numFmt w:val="bullet"/>
      <w:lvlText w:val="•"/>
      <w:lvlJc w:val="left"/>
      <w:pPr>
        <w:ind w:left="2939" w:hanging="260"/>
      </w:pPr>
      <w:rPr>
        <w:rFonts w:hint="default"/>
        <w:lang w:val="vi" w:eastAsia="en-US" w:bidi="ar-SA"/>
      </w:rPr>
    </w:lvl>
    <w:lvl w:ilvl="4" w:tplc="7AA8070E">
      <w:numFmt w:val="bullet"/>
      <w:lvlText w:val="•"/>
      <w:lvlJc w:val="left"/>
      <w:pPr>
        <w:ind w:left="4119" w:hanging="260"/>
      </w:pPr>
      <w:rPr>
        <w:rFonts w:hint="default"/>
        <w:lang w:val="vi" w:eastAsia="en-US" w:bidi="ar-SA"/>
      </w:rPr>
    </w:lvl>
    <w:lvl w:ilvl="5" w:tplc="1AB04192">
      <w:numFmt w:val="bullet"/>
      <w:lvlText w:val="•"/>
      <w:lvlJc w:val="left"/>
      <w:pPr>
        <w:ind w:left="5299" w:hanging="260"/>
      </w:pPr>
      <w:rPr>
        <w:rFonts w:hint="default"/>
        <w:lang w:val="vi" w:eastAsia="en-US" w:bidi="ar-SA"/>
      </w:rPr>
    </w:lvl>
    <w:lvl w:ilvl="6" w:tplc="00F4029C">
      <w:numFmt w:val="bullet"/>
      <w:lvlText w:val="•"/>
      <w:lvlJc w:val="left"/>
      <w:pPr>
        <w:ind w:left="6479" w:hanging="260"/>
      </w:pPr>
      <w:rPr>
        <w:rFonts w:hint="default"/>
        <w:lang w:val="vi" w:eastAsia="en-US" w:bidi="ar-SA"/>
      </w:rPr>
    </w:lvl>
    <w:lvl w:ilvl="7" w:tplc="7970554A">
      <w:numFmt w:val="bullet"/>
      <w:lvlText w:val="•"/>
      <w:lvlJc w:val="left"/>
      <w:pPr>
        <w:ind w:left="7658" w:hanging="260"/>
      </w:pPr>
      <w:rPr>
        <w:rFonts w:hint="default"/>
        <w:lang w:val="vi" w:eastAsia="en-US" w:bidi="ar-SA"/>
      </w:rPr>
    </w:lvl>
    <w:lvl w:ilvl="8" w:tplc="60866FFC">
      <w:numFmt w:val="bullet"/>
      <w:lvlText w:val="•"/>
      <w:lvlJc w:val="left"/>
      <w:pPr>
        <w:ind w:left="8838" w:hanging="260"/>
      </w:pPr>
      <w:rPr>
        <w:rFonts w:hint="default"/>
        <w:lang w:val="vi" w:eastAsia="en-US" w:bidi="ar-SA"/>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6"/>
  </w:num>
  <w:num w:numId="11">
    <w:abstractNumId w:val="28"/>
  </w:num>
  <w:num w:numId="12">
    <w:abstractNumId w:val="13"/>
  </w:num>
  <w:num w:numId="13">
    <w:abstractNumId w:val="22"/>
  </w:num>
  <w:num w:numId="14">
    <w:abstractNumId w:val="9"/>
  </w:num>
  <w:num w:numId="15">
    <w:abstractNumId w:val="23"/>
  </w:num>
  <w:num w:numId="16">
    <w:abstractNumId w:val="15"/>
  </w:num>
  <w:num w:numId="17">
    <w:abstractNumId w:val="11"/>
  </w:num>
  <w:num w:numId="18">
    <w:abstractNumId w:val="20"/>
  </w:num>
  <w:num w:numId="19">
    <w:abstractNumId w:val="32"/>
  </w:num>
  <w:num w:numId="20">
    <w:abstractNumId w:val="30"/>
  </w:num>
  <w:num w:numId="21">
    <w:abstractNumId w:val="19"/>
  </w:num>
  <w:num w:numId="22">
    <w:abstractNumId w:val="29"/>
  </w:num>
  <w:num w:numId="23">
    <w:abstractNumId w:val="21"/>
  </w:num>
  <w:num w:numId="24">
    <w:abstractNumId w:val="24"/>
  </w:num>
  <w:num w:numId="25">
    <w:abstractNumId w:val="16"/>
  </w:num>
  <w:num w:numId="26">
    <w:abstractNumId w:val="27"/>
  </w:num>
  <w:num w:numId="27">
    <w:abstractNumId w:val="10"/>
  </w:num>
  <w:num w:numId="28">
    <w:abstractNumId w:val="12"/>
  </w:num>
  <w:num w:numId="29">
    <w:abstractNumId w:val="14"/>
  </w:num>
  <w:num w:numId="30">
    <w:abstractNumId w:val="31"/>
  </w:num>
  <w:num w:numId="31">
    <w:abstractNumId w:val="18"/>
  </w:num>
  <w:num w:numId="32">
    <w:abstractNumId w:val="25"/>
  </w:num>
  <w:num w:numId="3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8"/>
  <w:hideSpellingErrors/>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0538"/>
    <w:rsid w:val="00034616"/>
    <w:rsid w:val="0006063C"/>
    <w:rsid w:val="000A28DB"/>
    <w:rsid w:val="00131899"/>
    <w:rsid w:val="00143A82"/>
    <w:rsid w:val="0015074B"/>
    <w:rsid w:val="001C7B3C"/>
    <w:rsid w:val="001D1397"/>
    <w:rsid w:val="00240D57"/>
    <w:rsid w:val="00284D28"/>
    <w:rsid w:val="0029639D"/>
    <w:rsid w:val="002E1C71"/>
    <w:rsid w:val="00326F90"/>
    <w:rsid w:val="00330D53"/>
    <w:rsid w:val="00341518"/>
    <w:rsid w:val="003B6848"/>
    <w:rsid w:val="004742AB"/>
    <w:rsid w:val="004A4C1E"/>
    <w:rsid w:val="004D76F1"/>
    <w:rsid w:val="0050720C"/>
    <w:rsid w:val="00531323"/>
    <w:rsid w:val="00554DC1"/>
    <w:rsid w:val="00563714"/>
    <w:rsid w:val="00572ED3"/>
    <w:rsid w:val="005815B1"/>
    <w:rsid w:val="00595172"/>
    <w:rsid w:val="005F156E"/>
    <w:rsid w:val="005F7C86"/>
    <w:rsid w:val="006057A0"/>
    <w:rsid w:val="00616904"/>
    <w:rsid w:val="00634E32"/>
    <w:rsid w:val="00645938"/>
    <w:rsid w:val="006B6585"/>
    <w:rsid w:val="00802166"/>
    <w:rsid w:val="00866380"/>
    <w:rsid w:val="00923621"/>
    <w:rsid w:val="0096516F"/>
    <w:rsid w:val="00983B12"/>
    <w:rsid w:val="009B1132"/>
    <w:rsid w:val="009D1A1E"/>
    <w:rsid w:val="009D55C2"/>
    <w:rsid w:val="009D5BBD"/>
    <w:rsid w:val="009F7043"/>
    <w:rsid w:val="00A76E98"/>
    <w:rsid w:val="00AA1D8D"/>
    <w:rsid w:val="00B3619C"/>
    <w:rsid w:val="00B40D57"/>
    <w:rsid w:val="00B47730"/>
    <w:rsid w:val="00B60403"/>
    <w:rsid w:val="00B76A4C"/>
    <w:rsid w:val="00BA2293"/>
    <w:rsid w:val="00BF4D36"/>
    <w:rsid w:val="00BF5F96"/>
    <w:rsid w:val="00CB0664"/>
    <w:rsid w:val="00CE594D"/>
    <w:rsid w:val="00D03A4F"/>
    <w:rsid w:val="00D2182C"/>
    <w:rsid w:val="00D35BFF"/>
    <w:rsid w:val="00D453FB"/>
    <w:rsid w:val="00EA199B"/>
    <w:rsid w:val="00EA25E5"/>
    <w:rsid w:val="00ED266F"/>
    <w:rsid w:val="00F174AE"/>
    <w:rsid w:val="00FA46B3"/>
    <w:rsid w:val="00FC3762"/>
    <w:rsid w:val="00FC693F"/>
    <w:rsid w:val="00FE324C"/>
    <w:rsid w:val="00FF20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B78585"/>
  <w14:defaultImageDpi w14:val="300"/>
  <w15:docId w15:val="{3FAA6C5D-DE18-4723-A263-B8D3FC23B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1"/>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1"/>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1"/>
    <w:unhideWhenUsed/>
    <w:qFormat/>
    <w:rsid w:val="00AA1D8D"/>
    <w:pPr>
      <w:spacing w:after="120"/>
    </w:pPr>
  </w:style>
  <w:style w:type="character" w:customStyle="1" w:styleId="BodyTextChar">
    <w:name w:val="Body Text Char"/>
    <w:basedOn w:val="DefaultParagraphFont"/>
    <w:link w:val="BodyText"/>
    <w:uiPriority w:val="1"/>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rmal0">
    <w:name w:val="Normal_0"/>
    <w:qFormat/>
    <w:rsid w:val="009D55C2"/>
    <w:pPr>
      <w:widowControl w:val="0"/>
      <w:spacing w:after="0" w:line="240" w:lineRule="auto"/>
    </w:pPr>
    <w:rPr>
      <w:rFonts w:ascii="Times New Roman" w:eastAsia="Calibri" w:hAnsi="Times New Roman" w:cs="Times New Roman" w:hint="eastAsia"/>
      <w:sz w:val="20"/>
      <w:szCs w:val="20"/>
    </w:rPr>
  </w:style>
  <w:style w:type="paragraph" w:customStyle="1" w:styleId="TableParagraph">
    <w:name w:val="Table Paragraph"/>
    <w:basedOn w:val="Normal"/>
    <w:uiPriority w:val="1"/>
    <w:qFormat/>
    <w:rsid w:val="005815B1"/>
    <w:pPr>
      <w:widowControl w:val="0"/>
      <w:autoSpaceDE w:val="0"/>
      <w:autoSpaceDN w:val="0"/>
      <w:spacing w:after="0" w:line="240" w:lineRule="auto"/>
    </w:pPr>
    <w:rPr>
      <w:rFonts w:ascii="Times New Roman" w:eastAsia="Times New Roman" w:hAnsi="Times New Roman" w:cs="Times New Roman"/>
      <w:lang w:val="vi"/>
    </w:rPr>
  </w:style>
  <w:style w:type="paragraph" w:styleId="BalloonText">
    <w:name w:val="Balloon Text"/>
    <w:basedOn w:val="Normal"/>
    <w:link w:val="BalloonTextChar"/>
    <w:uiPriority w:val="99"/>
    <w:semiHidden/>
    <w:unhideWhenUsed/>
    <w:rsid w:val="005815B1"/>
    <w:pPr>
      <w:widowControl w:val="0"/>
      <w:autoSpaceDE w:val="0"/>
      <w:autoSpaceDN w:val="0"/>
      <w:spacing w:after="0" w:line="240" w:lineRule="auto"/>
    </w:pPr>
    <w:rPr>
      <w:rFonts w:ascii="Tahoma" w:eastAsia="Times New Roman" w:hAnsi="Tahoma" w:cs="Tahoma"/>
      <w:sz w:val="16"/>
      <w:szCs w:val="16"/>
      <w:lang w:val="vi"/>
    </w:rPr>
  </w:style>
  <w:style w:type="character" w:customStyle="1" w:styleId="BalloonTextChar">
    <w:name w:val="Balloon Text Char"/>
    <w:basedOn w:val="DefaultParagraphFont"/>
    <w:link w:val="BalloonText"/>
    <w:uiPriority w:val="99"/>
    <w:semiHidden/>
    <w:rsid w:val="005815B1"/>
    <w:rPr>
      <w:rFonts w:ascii="Tahoma" w:eastAsia="Times New Roman" w:hAnsi="Tahoma" w:cs="Tahoma"/>
      <w:sz w:val="16"/>
      <w:szCs w:val="1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4454324">
      <w:bodyDiv w:val="1"/>
      <w:marLeft w:val="0"/>
      <w:marRight w:val="0"/>
      <w:marTop w:val="0"/>
      <w:marBottom w:val="0"/>
      <w:divBdr>
        <w:top w:val="none" w:sz="0" w:space="0" w:color="auto"/>
        <w:left w:val="none" w:sz="0" w:space="0" w:color="auto"/>
        <w:bottom w:val="none" w:sz="0" w:space="0" w:color="auto"/>
        <w:right w:val="none" w:sz="0" w:space="0" w:color="auto"/>
      </w:divBdr>
    </w:div>
    <w:div w:id="1201165902">
      <w:bodyDiv w:val="1"/>
      <w:marLeft w:val="0"/>
      <w:marRight w:val="0"/>
      <w:marTop w:val="0"/>
      <w:marBottom w:val="0"/>
      <w:divBdr>
        <w:top w:val="none" w:sz="0" w:space="0" w:color="auto"/>
        <w:left w:val="none" w:sz="0" w:space="0" w:color="auto"/>
        <w:bottom w:val="none" w:sz="0" w:space="0" w:color="auto"/>
        <w:right w:val="none" w:sz="0" w:space="0" w:color="auto"/>
      </w:divBdr>
    </w:div>
    <w:div w:id="1312366777">
      <w:bodyDiv w:val="1"/>
      <w:marLeft w:val="0"/>
      <w:marRight w:val="0"/>
      <w:marTop w:val="0"/>
      <w:marBottom w:val="0"/>
      <w:divBdr>
        <w:top w:val="none" w:sz="0" w:space="0" w:color="auto"/>
        <w:left w:val="none" w:sz="0" w:space="0" w:color="auto"/>
        <w:bottom w:val="none" w:sz="0" w:space="0" w:color="auto"/>
        <w:right w:val="none" w:sz="0" w:space="0" w:color="auto"/>
      </w:divBdr>
    </w:div>
    <w:div w:id="183568455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8FBAE0-A42C-4A09-9A6D-A93E84BA04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6</Pages>
  <Words>1916</Words>
  <Characters>10926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hoài nguyễn</cp:lastModifiedBy>
  <cp:revision>13</cp:revision>
  <dcterms:created xsi:type="dcterms:W3CDTF">2026-03-26T07:51:00Z</dcterms:created>
  <dcterms:modified xsi:type="dcterms:W3CDTF">2026-03-31T01:52:00Z</dcterms:modified>
</cp:coreProperties>
</file>