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3A82" w:rsidRDefault="003B6848">
      <w:pPr>
        <w:pStyle w:val="Title"/>
      </w:pPr>
      <w:r>
        <w:t>M</w:t>
      </w:r>
      <w:r>
        <w:t>Ẫ</w:t>
      </w:r>
      <w:r>
        <w:t>U Đ</w:t>
      </w:r>
      <w:r>
        <w:t>Ề</w:t>
      </w:r>
      <w:r>
        <w:t xml:space="preserve"> THI Đ</w:t>
      </w:r>
      <w:r>
        <w:t>Ị</w:t>
      </w:r>
      <w:r>
        <w:t>NH D</w:t>
      </w:r>
      <w:r>
        <w:t>Ạ</w:t>
      </w:r>
      <w:r>
        <w:t>NG CHU</w:t>
      </w:r>
      <w:r>
        <w:t>Ẩ</w:t>
      </w:r>
      <w:r>
        <w:t>N</w:t>
      </w:r>
    </w:p>
    <w:p w:rsidR="009D55C2" w:rsidRPr="00F037F8" w:rsidRDefault="009D55C2" w:rsidP="009D55C2">
      <w:pPr>
        <w:spacing w:line="288" w:lineRule="auto"/>
        <w:jc w:val="both"/>
        <w:rPr>
          <w:b/>
          <w:bCs/>
          <w:spacing w:val="-11"/>
          <w:sz w:val="26"/>
          <w:szCs w:val="26"/>
        </w:rPr>
      </w:pPr>
      <w:r w:rsidRPr="00F476AC">
        <w:rPr>
          <w:b/>
          <w:bCs/>
          <w:spacing w:val="-11"/>
          <w:sz w:val="26"/>
          <w:szCs w:val="26"/>
        </w:rPr>
        <w:t>Phần I</w:t>
      </w:r>
      <w:r w:rsidRPr="00F037F8">
        <w:rPr>
          <w:b/>
          <w:bCs/>
          <w:spacing w:val="-11"/>
          <w:sz w:val="26"/>
          <w:szCs w:val="26"/>
        </w:rPr>
        <w:t xml:space="preserve">. Câu trắc nghiệm nhiều phương án lựa chọn </w:t>
      </w:r>
      <w:r w:rsidRPr="00F476AC">
        <w:rPr>
          <w:bCs/>
          <w:i/>
          <w:spacing w:val="-11"/>
          <w:sz w:val="26"/>
          <w:szCs w:val="26"/>
        </w:rPr>
        <w:t>(6</w:t>
      </w:r>
      <w:r w:rsidRPr="00F037F8">
        <w:rPr>
          <w:bCs/>
          <w:i/>
          <w:spacing w:val="-11"/>
          <w:sz w:val="26"/>
          <w:szCs w:val="26"/>
        </w:rPr>
        <w:t>,0 điểm)</w:t>
      </w:r>
      <w:r w:rsidRPr="00F037F8">
        <w:rPr>
          <w:bCs/>
          <w:spacing w:val="-11"/>
          <w:sz w:val="26"/>
          <w:szCs w:val="26"/>
        </w:rPr>
        <w:t>.</w:t>
      </w:r>
      <w:r w:rsidRPr="00F037F8">
        <w:rPr>
          <w:b/>
          <w:bCs/>
          <w:spacing w:val="-11"/>
          <w:sz w:val="26"/>
          <w:szCs w:val="26"/>
        </w:rPr>
        <w:t xml:space="preserve"> </w:t>
      </w:r>
      <w:r w:rsidRPr="00F037F8">
        <w:rPr>
          <w:bCs/>
          <w:i/>
          <w:spacing w:val="-11"/>
          <w:sz w:val="26"/>
          <w:szCs w:val="26"/>
        </w:rPr>
        <w:t>Học sinh trả lời từ câu 1 đến câu 2</w:t>
      </w:r>
      <w:r w:rsidRPr="00F476AC">
        <w:rPr>
          <w:bCs/>
          <w:i/>
          <w:spacing w:val="-11"/>
          <w:sz w:val="26"/>
          <w:szCs w:val="26"/>
        </w:rPr>
        <w:t>4</w:t>
      </w:r>
      <w:r w:rsidRPr="00F037F8">
        <w:rPr>
          <w:bCs/>
          <w:i/>
          <w:spacing w:val="-11"/>
          <w:sz w:val="26"/>
          <w:szCs w:val="26"/>
        </w:rPr>
        <w:t>. Mỗi câu hỏi học sinh chỉ chọn một phương án.</w:t>
      </w:r>
    </w:p>
    <w:p w:rsidR="009D55C2" w:rsidRPr="00F476AC" w:rsidRDefault="009D55C2" w:rsidP="009D55C2">
      <w:pPr>
        <w:pStyle w:val="Normal0"/>
        <w:spacing w:line="283" w:lineRule="auto"/>
        <w:jc w:val="both"/>
        <w:rPr>
          <w:rFonts w:hint="default"/>
          <w:spacing w:val="-11"/>
          <w:sz w:val="26"/>
          <w:szCs w:val="26"/>
        </w:rPr>
      </w:pPr>
      <w:r w:rsidRPr="00F476AC">
        <w:rPr>
          <w:rFonts w:eastAsia="Times New Roman" w:hint="default"/>
          <w:b/>
          <w:spacing w:val="-11"/>
          <w:sz w:val="26"/>
          <w:szCs w:val="26"/>
        </w:rPr>
        <w:t xml:space="preserve">Câu 1. </w:t>
      </w:r>
      <w:r w:rsidRPr="00F476AC">
        <w:rPr>
          <w:rFonts w:hint="default"/>
          <w:spacing w:val="-11"/>
          <w:sz w:val="26"/>
          <w:szCs w:val="26"/>
        </w:rPr>
        <w:t>Khái niệm đa cực trong quan hệ quốc tế được hiểu là một trật tự thế giới với sự chi phối của</w:t>
      </w:r>
    </w:p>
    <w:p w:rsidR="009D55C2" w:rsidRPr="00F476AC" w:rsidRDefault="009D55C2" w:rsidP="009D55C2">
      <w:pPr>
        <w:tabs>
          <w:tab w:val="left" w:pos="0"/>
        </w:tabs>
        <w:spacing w:line="283" w:lineRule="auto"/>
        <w:jc w:val="both"/>
        <w:rPr>
          <w:spacing w:val="-11"/>
          <w:sz w:val="26"/>
          <w:szCs w:val="26"/>
        </w:rPr>
      </w:pPr>
      <w:r w:rsidRPr="00F476AC">
        <w:rPr>
          <w:b/>
          <w:spacing w:val="-11"/>
          <w:sz w:val="26"/>
          <w:szCs w:val="26"/>
        </w:rPr>
        <w:tab/>
        <w:t>A.</w:t>
      </w:r>
      <w:r w:rsidRPr="00F476AC">
        <w:rPr>
          <w:spacing w:val="-11"/>
          <w:sz w:val="26"/>
          <w:szCs w:val="26"/>
        </w:rPr>
        <w:t xml:space="preserve"> </w:t>
      </w:r>
      <w:r>
        <w:rPr>
          <w:spacing w:val="-11"/>
          <w:sz w:val="26"/>
          <w:szCs w:val="26"/>
        </w:rPr>
        <w:t>c</w:t>
      </w:r>
      <w:r w:rsidRPr="00F476AC">
        <w:rPr>
          <w:spacing w:val="-11"/>
          <w:sz w:val="26"/>
          <w:szCs w:val="26"/>
        </w:rPr>
        <w:t>ác nước tư bản chủ nghĩa.</w:t>
      </w:r>
      <w:r w:rsidRPr="00F476AC">
        <w:rPr>
          <w:b/>
          <w:spacing w:val="-11"/>
          <w:sz w:val="26"/>
          <w:szCs w:val="26"/>
        </w:rPr>
        <w:tab/>
      </w:r>
      <w:r w:rsidRPr="00F476AC">
        <w:rPr>
          <w:b/>
          <w:spacing w:val="-11"/>
          <w:sz w:val="26"/>
          <w:szCs w:val="26"/>
        </w:rPr>
        <w:tab/>
      </w:r>
      <w:r w:rsidRPr="00F476AC">
        <w:rPr>
          <w:b/>
          <w:spacing w:val="-11"/>
          <w:sz w:val="26"/>
          <w:szCs w:val="26"/>
        </w:rPr>
        <w:tab/>
      </w:r>
      <w:r w:rsidRPr="00F476AC">
        <w:rPr>
          <w:b/>
          <w:spacing w:val="-11"/>
          <w:sz w:val="26"/>
          <w:szCs w:val="26"/>
        </w:rPr>
        <w:tab/>
        <w:t>B.</w:t>
      </w:r>
      <w:r w:rsidRPr="00F476AC">
        <w:rPr>
          <w:spacing w:val="-11"/>
          <w:sz w:val="26"/>
          <w:szCs w:val="26"/>
        </w:rPr>
        <w:t xml:space="preserve"> nhiều trung tâm quyền lực.</w:t>
      </w:r>
    </w:p>
    <w:p w:rsidR="009D55C2" w:rsidRPr="00F476AC" w:rsidRDefault="009D55C2" w:rsidP="009D55C2">
      <w:pPr>
        <w:tabs>
          <w:tab w:val="left" w:pos="40"/>
        </w:tabs>
        <w:spacing w:line="283" w:lineRule="auto"/>
        <w:jc w:val="both"/>
        <w:rPr>
          <w:spacing w:val="-11"/>
          <w:sz w:val="26"/>
          <w:szCs w:val="26"/>
        </w:rPr>
      </w:pPr>
      <w:r w:rsidRPr="00F476AC">
        <w:rPr>
          <w:b/>
          <w:spacing w:val="-11"/>
          <w:sz w:val="26"/>
          <w:szCs w:val="26"/>
        </w:rPr>
        <w:tab/>
      </w:r>
      <w:r w:rsidRPr="00F476AC">
        <w:rPr>
          <w:b/>
          <w:spacing w:val="-11"/>
          <w:sz w:val="26"/>
          <w:szCs w:val="26"/>
        </w:rPr>
        <w:tab/>
        <w:t>C.</w:t>
      </w:r>
      <w:r w:rsidRPr="00F476AC">
        <w:rPr>
          <w:spacing w:val="-11"/>
          <w:sz w:val="26"/>
          <w:szCs w:val="26"/>
        </w:rPr>
        <w:t xml:space="preserve"> hai siêu cường Mỹ và Liên Xô.</w:t>
      </w:r>
      <w:r w:rsidRPr="00F476AC">
        <w:rPr>
          <w:b/>
          <w:spacing w:val="-11"/>
          <w:sz w:val="26"/>
          <w:szCs w:val="26"/>
        </w:rPr>
        <w:tab/>
      </w:r>
      <w:r w:rsidRPr="00F476AC">
        <w:rPr>
          <w:b/>
          <w:spacing w:val="-11"/>
          <w:sz w:val="26"/>
          <w:szCs w:val="26"/>
        </w:rPr>
        <w:tab/>
      </w:r>
      <w:r w:rsidRPr="00F476AC">
        <w:rPr>
          <w:b/>
          <w:spacing w:val="-11"/>
          <w:sz w:val="26"/>
          <w:szCs w:val="26"/>
        </w:rPr>
        <w:tab/>
        <w:t>D.</w:t>
      </w:r>
      <w:r w:rsidRPr="00F476AC">
        <w:rPr>
          <w:spacing w:val="-11"/>
          <w:sz w:val="26"/>
          <w:szCs w:val="26"/>
        </w:rPr>
        <w:t xml:space="preserve"> các tổ chức quân sự - chính trị.</w:t>
      </w:r>
    </w:p>
    <w:p w:rsidR="009D55C2" w:rsidRPr="00F476AC" w:rsidRDefault="009D55C2" w:rsidP="009D55C2">
      <w:pPr>
        <w:pStyle w:val="Normal0"/>
        <w:spacing w:line="283" w:lineRule="auto"/>
        <w:jc w:val="both"/>
        <w:rPr>
          <w:rFonts w:hint="default"/>
          <w:spacing w:val="-11"/>
          <w:sz w:val="26"/>
          <w:szCs w:val="26"/>
        </w:rPr>
      </w:pPr>
      <w:r w:rsidRPr="00F476AC">
        <w:rPr>
          <w:rFonts w:eastAsia="Times New Roman" w:hint="default"/>
          <w:b/>
          <w:spacing w:val="-11"/>
          <w:sz w:val="26"/>
          <w:szCs w:val="26"/>
        </w:rPr>
        <w:t xml:space="preserve">Câu 2. </w:t>
      </w:r>
      <w:r w:rsidRPr="00F476AC">
        <w:rPr>
          <w:rFonts w:hint="default"/>
          <w:spacing w:val="-11"/>
          <w:sz w:val="26"/>
          <w:szCs w:val="26"/>
        </w:rPr>
        <w:t>ASEAN là tổ chức hợp tác của các nước ở khu vực nào sau đây?</w:t>
      </w:r>
    </w:p>
    <w:p w:rsidR="009D55C2" w:rsidRPr="00F476AC" w:rsidRDefault="009D55C2" w:rsidP="009D55C2">
      <w:pPr>
        <w:tabs>
          <w:tab w:val="left" w:pos="0"/>
          <w:tab w:val="left" w:pos="40"/>
        </w:tabs>
        <w:spacing w:line="283" w:lineRule="auto"/>
        <w:jc w:val="both"/>
        <w:rPr>
          <w:spacing w:val="-11"/>
          <w:sz w:val="26"/>
          <w:szCs w:val="26"/>
        </w:rPr>
      </w:pPr>
      <w:r w:rsidRPr="00F476AC">
        <w:rPr>
          <w:b/>
          <w:spacing w:val="-11"/>
          <w:sz w:val="26"/>
          <w:szCs w:val="26"/>
        </w:rPr>
        <w:tab/>
      </w:r>
      <w:r w:rsidRPr="00F476AC">
        <w:rPr>
          <w:b/>
          <w:spacing w:val="-11"/>
          <w:sz w:val="26"/>
          <w:szCs w:val="26"/>
        </w:rPr>
        <w:tab/>
        <w:t>A.</w:t>
      </w:r>
      <w:r w:rsidRPr="00F476AC">
        <w:rPr>
          <w:spacing w:val="-11"/>
          <w:sz w:val="26"/>
          <w:szCs w:val="26"/>
        </w:rPr>
        <w:t xml:space="preserve"> Đông Nam Á.</w:t>
      </w:r>
      <w:r w:rsidRPr="00F476AC">
        <w:rPr>
          <w:b/>
          <w:spacing w:val="-11"/>
          <w:sz w:val="26"/>
          <w:szCs w:val="26"/>
        </w:rPr>
        <w:tab/>
      </w:r>
      <w:r w:rsidRPr="00F476AC">
        <w:rPr>
          <w:b/>
          <w:spacing w:val="-11"/>
          <w:sz w:val="26"/>
          <w:szCs w:val="26"/>
        </w:rPr>
        <w:tab/>
        <w:t>B.</w:t>
      </w:r>
      <w:r w:rsidRPr="00F476AC">
        <w:rPr>
          <w:spacing w:val="-11"/>
          <w:sz w:val="26"/>
          <w:szCs w:val="26"/>
        </w:rPr>
        <w:t xml:space="preserve"> Tây Âu.</w:t>
      </w:r>
      <w:r w:rsidRPr="00F476AC">
        <w:rPr>
          <w:b/>
          <w:spacing w:val="-11"/>
          <w:sz w:val="26"/>
          <w:szCs w:val="26"/>
        </w:rPr>
        <w:tab/>
      </w:r>
      <w:r w:rsidRPr="00F476AC">
        <w:rPr>
          <w:b/>
          <w:spacing w:val="-11"/>
          <w:sz w:val="26"/>
          <w:szCs w:val="26"/>
        </w:rPr>
        <w:tab/>
        <w:t>C.</w:t>
      </w:r>
      <w:r w:rsidRPr="00F476AC">
        <w:rPr>
          <w:spacing w:val="-11"/>
          <w:sz w:val="26"/>
          <w:szCs w:val="26"/>
        </w:rPr>
        <w:t xml:space="preserve"> Đông Âu.</w:t>
      </w:r>
      <w:r w:rsidRPr="00F476AC">
        <w:rPr>
          <w:b/>
          <w:spacing w:val="-11"/>
          <w:sz w:val="26"/>
          <w:szCs w:val="26"/>
        </w:rPr>
        <w:tab/>
      </w:r>
      <w:r w:rsidRPr="00F476AC">
        <w:rPr>
          <w:b/>
          <w:spacing w:val="-11"/>
          <w:sz w:val="26"/>
          <w:szCs w:val="26"/>
        </w:rPr>
        <w:tab/>
        <w:t>D.</w:t>
      </w:r>
      <w:r w:rsidRPr="00F476AC">
        <w:rPr>
          <w:spacing w:val="-11"/>
          <w:sz w:val="26"/>
          <w:szCs w:val="26"/>
        </w:rPr>
        <w:t xml:space="preserve"> Đông Bắc Á.</w:t>
      </w:r>
    </w:p>
    <w:p w:rsidR="009D55C2" w:rsidRPr="00F476AC" w:rsidRDefault="009D55C2" w:rsidP="009D55C2">
      <w:pPr>
        <w:pStyle w:val="Normal0"/>
        <w:spacing w:line="283" w:lineRule="auto"/>
        <w:jc w:val="both"/>
        <w:rPr>
          <w:rFonts w:hint="default"/>
          <w:spacing w:val="-11"/>
          <w:sz w:val="26"/>
          <w:szCs w:val="26"/>
        </w:rPr>
      </w:pPr>
      <w:r w:rsidRPr="00F476AC">
        <w:rPr>
          <w:rFonts w:eastAsia="Times New Roman" w:hint="default"/>
          <w:b/>
          <w:spacing w:val="-11"/>
          <w:sz w:val="26"/>
          <w:szCs w:val="26"/>
        </w:rPr>
        <w:t xml:space="preserve">Câu 3. </w:t>
      </w:r>
      <w:r w:rsidRPr="00F476AC">
        <w:rPr>
          <w:rFonts w:hint="default"/>
          <w:spacing w:val="-11"/>
          <w:sz w:val="26"/>
          <w:szCs w:val="26"/>
        </w:rPr>
        <w:t>Tổ chức nào sau đây là liên minh chính trị - quân sự của Mỹ và các nước Tây Âu ra đời trong Chiến tranh lạnh?</w:t>
      </w:r>
    </w:p>
    <w:p w:rsidR="009D55C2" w:rsidRPr="009D55C2" w:rsidRDefault="009D55C2" w:rsidP="009D55C2">
      <w:pPr>
        <w:tabs>
          <w:tab w:val="left" w:pos="40"/>
        </w:tabs>
        <w:spacing w:line="283" w:lineRule="auto"/>
        <w:ind w:left="292" w:hanging="292"/>
        <w:jc w:val="both"/>
        <w:rPr>
          <w:spacing w:val="-11"/>
          <w:sz w:val="26"/>
          <w:szCs w:val="26"/>
          <w:lang w:val="fr-FR"/>
        </w:rPr>
      </w:pPr>
      <w:r w:rsidRPr="00F476AC">
        <w:rPr>
          <w:b/>
          <w:spacing w:val="-11"/>
          <w:sz w:val="26"/>
          <w:szCs w:val="26"/>
        </w:rPr>
        <w:tab/>
      </w:r>
      <w:r w:rsidRPr="00F476AC">
        <w:rPr>
          <w:b/>
          <w:spacing w:val="-11"/>
          <w:sz w:val="26"/>
          <w:szCs w:val="26"/>
        </w:rPr>
        <w:tab/>
      </w:r>
      <w:r w:rsidRPr="00F476AC">
        <w:rPr>
          <w:b/>
          <w:spacing w:val="-11"/>
          <w:sz w:val="26"/>
          <w:szCs w:val="26"/>
        </w:rPr>
        <w:tab/>
        <w:t>A.</w:t>
      </w:r>
      <w:r w:rsidRPr="00F476AC">
        <w:rPr>
          <w:spacing w:val="-11"/>
          <w:sz w:val="26"/>
          <w:szCs w:val="26"/>
        </w:rPr>
        <w:t xml:space="preserve"> Khối Hiệp ước Bắc Đại Tây Dương (NATO).</w:t>
      </w:r>
      <w:r w:rsidRPr="00F476AC">
        <w:rPr>
          <w:spacing w:val="-11"/>
          <w:sz w:val="26"/>
          <w:szCs w:val="26"/>
        </w:rPr>
        <w:tab/>
      </w:r>
      <w:r w:rsidRPr="009D55C2">
        <w:rPr>
          <w:b/>
          <w:spacing w:val="-11"/>
          <w:sz w:val="26"/>
          <w:szCs w:val="26"/>
          <w:lang w:val="fr-FR"/>
        </w:rPr>
        <w:t>B.</w:t>
      </w:r>
      <w:r w:rsidRPr="009D55C2">
        <w:rPr>
          <w:spacing w:val="-11"/>
          <w:sz w:val="26"/>
          <w:szCs w:val="26"/>
          <w:lang w:val="fr-FR"/>
        </w:rPr>
        <w:t xml:space="preserve"> Cục điều tra Liên bang Mỹ (FBI).</w:t>
      </w:r>
    </w:p>
    <w:p w:rsidR="009D55C2" w:rsidRPr="009D55C2" w:rsidRDefault="009D55C2" w:rsidP="009D55C2">
      <w:pPr>
        <w:tabs>
          <w:tab w:val="left" w:pos="40"/>
        </w:tabs>
        <w:spacing w:line="283" w:lineRule="auto"/>
        <w:ind w:left="292" w:hanging="292"/>
        <w:jc w:val="both"/>
        <w:rPr>
          <w:spacing w:val="-11"/>
          <w:sz w:val="26"/>
          <w:szCs w:val="26"/>
          <w:lang w:val="fr-FR"/>
        </w:rPr>
      </w:pPr>
      <w:r w:rsidRPr="009D55C2">
        <w:rPr>
          <w:b/>
          <w:spacing w:val="-11"/>
          <w:sz w:val="26"/>
          <w:szCs w:val="26"/>
          <w:lang w:val="fr-FR"/>
        </w:rPr>
        <w:tab/>
      </w:r>
      <w:r w:rsidRPr="009D55C2">
        <w:rPr>
          <w:b/>
          <w:spacing w:val="-11"/>
          <w:sz w:val="26"/>
          <w:szCs w:val="26"/>
          <w:lang w:val="fr-FR"/>
        </w:rPr>
        <w:tab/>
      </w:r>
      <w:r w:rsidRPr="009D55C2">
        <w:rPr>
          <w:b/>
          <w:spacing w:val="-11"/>
          <w:sz w:val="26"/>
          <w:szCs w:val="26"/>
          <w:lang w:val="fr-FR"/>
        </w:rPr>
        <w:tab/>
        <w:t>C.</w:t>
      </w:r>
      <w:r w:rsidRPr="009D55C2">
        <w:rPr>
          <w:spacing w:val="-11"/>
          <w:sz w:val="26"/>
          <w:szCs w:val="26"/>
          <w:lang w:val="fr-FR"/>
        </w:rPr>
        <w:t xml:space="preserve"> Tổ chức Thương mại Thế giới (WTO).</w:t>
      </w:r>
      <w:r w:rsidRPr="009D55C2">
        <w:rPr>
          <w:spacing w:val="-11"/>
          <w:sz w:val="26"/>
          <w:szCs w:val="26"/>
          <w:lang w:val="fr-FR"/>
        </w:rPr>
        <w:tab/>
      </w:r>
      <w:r w:rsidRPr="009D55C2">
        <w:rPr>
          <w:spacing w:val="-11"/>
          <w:sz w:val="26"/>
          <w:szCs w:val="26"/>
          <w:lang w:val="fr-FR"/>
        </w:rPr>
        <w:tab/>
      </w:r>
      <w:r w:rsidRPr="009D55C2">
        <w:rPr>
          <w:b/>
          <w:spacing w:val="-11"/>
          <w:sz w:val="26"/>
          <w:szCs w:val="26"/>
          <w:lang w:val="fr-FR"/>
        </w:rPr>
        <w:t>D.</w:t>
      </w:r>
      <w:r w:rsidRPr="009D55C2">
        <w:rPr>
          <w:spacing w:val="-11"/>
          <w:sz w:val="26"/>
          <w:szCs w:val="26"/>
          <w:lang w:val="fr-FR"/>
        </w:rPr>
        <w:t xml:space="preserve"> Cục Tình báo Trung ương Mỹ (CIA).</w:t>
      </w:r>
    </w:p>
    <w:p w:rsidR="009D55C2" w:rsidRPr="009D55C2" w:rsidRDefault="009D55C2" w:rsidP="009D55C2">
      <w:pPr>
        <w:pStyle w:val="Normal0"/>
        <w:spacing w:line="283" w:lineRule="auto"/>
        <w:jc w:val="both"/>
        <w:rPr>
          <w:rFonts w:hint="default"/>
          <w:bCs/>
          <w:spacing w:val="-11"/>
          <w:sz w:val="26"/>
          <w:szCs w:val="26"/>
          <w:lang w:val="fr-FR"/>
        </w:rPr>
      </w:pPr>
      <w:r w:rsidRPr="009D55C2">
        <w:rPr>
          <w:rFonts w:eastAsia="Times New Roman" w:hint="default"/>
          <w:b/>
          <w:spacing w:val="-11"/>
          <w:sz w:val="26"/>
          <w:szCs w:val="26"/>
          <w:lang w:val="fr-FR"/>
        </w:rPr>
        <w:t xml:space="preserve">Câu 4. </w:t>
      </w:r>
      <w:r w:rsidRPr="009D55C2">
        <w:rPr>
          <w:rFonts w:hint="default"/>
          <w:bCs/>
          <w:spacing w:val="-11"/>
          <w:sz w:val="26"/>
          <w:szCs w:val="26"/>
          <w:lang w:val="fr-FR"/>
        </w:rPr>
        <w:t>Đặc điểm nổi bật của tình hình Việt Nam ngay sau khi Hiệp định Giơ-ne-vơ năm 1954 về Đông Dương được kí kết là</w:t>
      </w:r>
    </w:p>
    <w:p w:rsidR="009D55C2" w:rsidRPr="009D55C2" w:rsidRDefault="009D55C2" w:rsidP="009D55C2">
      <w:pPr>
        <w:tabs>
          <w:tab w:val="left" w:pos="40"/>
        </w:tabs>
        <w:spacing w:line="283" w:lineRule="auto"/>
        <w:ind w:left="292" w:hanging="292"/>
        <w:jc w:val="both"/>
        <w:rPr>
          <w:spacing w:val="-11"/>
          <w:sz w:val="26"/>
          <w:szCs w:val="26"/>
          <w:lang w:val="fr-FR"/>
        </w:rPr>
      </w:pPr>
      <w:r w:rsidRPr="009D55C2">
        <w:rPr>
          <w:b/>
          <w:spacing w:val="-11"/>
          <w:sz w:val="26"/>
          <w:szCs w:val="26"/>
          <w:lang w:val="fr-FR"/>
        </w:rPr>
        <w:tab/>
      </w:r>
      <w:r w:rsidRPr="009D55C2">
        <w:rPr>
          <w:b/>
          <w:spacing w:val="-11"/>
          <w:sz w:val="26"/>
          <w:szCs w:val="26"/>
          <w:lang w:val="fr-FR"/>
        </w:rPr>
        <w:tab/>
      </w:r>
      <w:r w:rsidRPr="009D55C2">
        <w:rPr>
          <w:b/>
          <w:spacing w:val="-11"/>
          <w:sz w:val="26"/>
          <w:szCs w:val="26"/>
          <w:lang w:val="fr-FR"/>
        </w:rPr>
        <w:tab/>
        <w:t>A.</w:t>
      </w:r>
      <w:r w:rsidRPr="009D55C2">
        <w:rPr>
          <w:spacing w:val="-11"/>
          <w:sz w:val="26"/>
          <w:szCs w:val="26"/>
          <w:lang w:val="fr-FR"/>
        </w:rPr>
        <w:t xml:space="preserve"> </w:t>
      </w:r>
      <w:r w:rsidRPr="009D55C2">
        <w:rPr>
          <w:bCs/>
          <w:spacing w:val="-11"/>
          <w:sz w:val="26"/>
          <w:szCs w:val="26"/>
          <w:lang w:val="fr-FR"/>
        </w:rPr>
        <w:t xml:space="preserve">đất nước </w:t>
      </w:r>
      <w:r w:rsidRPr="00F476AC">
        <w:rPr>
          <w:bCs/>
          <w:spacing w:val="-11"/>
          <w:sz w:val="26"/>
          <w:szCs w:val="26"/>
          <w:lang w:val="vi-VN"/>
        </w:rPr>
        <w:t xml:space="preserve">tạm thời </w:t>
      </w:r>
      <w:r w:rsidRPr="009D55C2">
        <w:rPr>
          <w:bCs/>
          <w:spacing w:val="-11"/>
          <w:sz w:val="26"/>
          <w:szCs w:val="26"/>
          <w:lang w:val="fr-FR"/>
        </w:rPr>
        <w:t>bị chia cắt làm hai miền.</w:t>
      </w:r>
      <w:r w:rsidRPr="009D55C2">
        <w:rPr>
          <w:bCs/>
          <w:spacing w:val="-11"/>
          <w:sz w:val="26"/>
          <w:szCs w:val="26"/>
          <w:lang w:val="fr-FR"/>
        </w:rPr>
        <w:tab/>
      </w:r>
      <w:r w:rsidRPr="009D55C2">
        <w:rPr>
          <w:bCs/>
          <w:spacing w:val="-11"/>
          <w:sz w:val="26"/>
          <w:szCs w:val="26"/>
          <w:lang w:val="fr-FR"/>
        </w:rPr>
        <w:tab/>
      </w:r>
      <w:r w:rsidRPr="009D55C2">
        <w:rPr>
          <w:b/>
          <w:spacing w:val="-11"/>
          <w:sz w:val="26"/>
          <w:szCs w:val="26"/>
          <w:lang w:val="fr-FR"/>
        </w:rPr>
        <w:t>B.</w:t>
      </w:r>
      <w:r w:rsidRPr="009D55C2">
        <w:rPr>
          <w:spacing w:val="-11"/>
          <w:sz w:val="26"/>
          <w:szCs w:val="26"/>
          <w:lang w:val="fr-FR"/>
        </w:rPr>
        <w:t xml:space="preserve"> </w:t>
      </w:r>
      <w:r w:rsidRPr="009D55C2">
        <w:rPr>
          <w:bCs/>
          <w:spacing w:val="-11"/>
          <w:sz w:val="26"/>
          <w:szCs w:val="26"/>
          <w:lang w:val="fr-FR"/>
        </w:rPr>
        <w:t>Mỹ tiến hành chiến tranh phá hoại miền Bắc.</w:t>
      </w:r>
    </w:p>
    <w:p w:rsidR="009D55C2" w:rsidRPr="009D55C2" w:rsidRDefault="009D55C2" w:rsidP="009D55C2">
      <w:pPr>
        <w:tabs>
          <w:tab w:val="left" w:pos="40"/>
        </w:tabs>
        <w:spacing w:line="283" w:lineRule="auto"/>
        <w:ind w:left="292" w:hanging="292"/>
        <w:jc w:val="both"/>
        <w:rPr>
          <w:spacing w:val="-11"/>
          <w:sz w:val="26"/>
          <w:szCs w:val="26"/>
          <w:lang w:val="fr-FR"/>
        </w:rPr>
      </w:pPr>
      <w:r w:rsidRPr="009D55C2">
        <w:rPr>
          <w:b/>
          <w:spacing w:val="-11"/>
          <w:sz w:val="26"/>
          <w:szCs w:val="26"/>
          <w:lang w:val="fr-FR"/>
        </w:rPr>
        <w:tab/>
      </w:r>
      <w:r w:rsidRPr="009D55C2">
        <w:rPr>
          <w:b/>
          <w:spacing w:val="-11"/>
          <w:sz w:val="26"/>
          <w:szCs w:val="26"/>
          <w:lang w:val="fr-FR"/>
        </w:rPr>
        <w:tab/>
      </w:r>
      <w:r w:rsidRPr="009D55C2">
        <w:rPr>
          <w:b/>
          <w:spacing w:val="-11"/>
          <w:sz w:val="26"/>
          <w:szCs w:val="26"/>
          <w:lang w:val="fr-FR"/>
        </w:rPr>
        <w:tab/>
        <w:t>C.</w:t>
      </w:r>
      <w:r w:rsidRPr="009D55C2">
        <w:rPr>
          <w:spacing w:val="-11"/>
          <w:sz w:val="26"/>
          <w:szCs w:val="26"/>
          <w:lang w:val="fr-FR"/>
        </w:rPr>
        <w:t xml:space="preserve"> </w:t>
      </w:r>
      <w:r w:rsidRPr="009D55C2">
        <w:rPr>
          <w:bCs/>
          <w:spacing w:val="-11"/>
          <w:sz w:val="26"/>
          <w:szCs w:val="26"/>
          <w:lang w:val="fr-FR"/>
        </w:rPr>
        <w:t>các thế lực đế quốc bao vây, tấn công.</w:t>
      </w:r>
      <w:r w:rsidRPr="009D55C2">
        <w:rPr>
          <w:spacing w:val="-11"/>
          <w:sz w:val="26"/>
          <w:szCs w:val="26"/>
          <w:lang w:val="fr-FR"/>
        </w:rPr>
        <w:tab/>
      </w:r>
      <w:r w:rsidRPr="009D55C2">
        <w:rPr>
          <w:spacing w:val="-11"/>
          <w:sz w:val="26"/>
          <w:szCs w:val="26"/>
          <w:lang w:val="fr-FR"/>
        </w:rPr>
        <w:tab/>
      </w:r>
      <w:r w:rsidRPr="009D55C2">
        <w:rPr>
          <w:b/>
          <w:spacing w:val="-11"/>
          <w:sz w:val="26"/>
          <w:szCs w:val="26"/>
          <w:lang w:val="fr-FR"/>
        </w:rPr>
        <w:t>D.</w:t>
      </w:r>
      <w:r w:rsidRPr="009D55C2">
        <w:rPr>
          <w:spacing w:val="-11"/>
          <w:sz w:val="26"/>
          <w:szCs w:val="26"/>
          <w:lang w:val="fr-FR"/>
        </w:rPr>
        <w:t xml:space="preserve"> </w:t>
      </w:r>
      <w:r w:rsidRPr="009D55C2">
        <w:rPr>
          <w:bCs/>
          <w:spacing w:val="-11"/>
          <w:sz w:val="26"/>
          <w:szCs w:val="26"/>
          <w:lang w:val="fr-FR"/>
        </w:rPr>
        <w:t>cả nước đi lên xây dựng chủ nghĩa xã hội.</w:t>
      </w:r>
    </w:p>
    <w:p w:rsidR="009D55C2" w:rsidRPr="009D55C2" w:rsidRDefault="009D55C2" w:rsidP="009D55C2">
      <w:pPr>
        <w:pStyle w:val="Normal0"/>
        <w:spacing w:line="283" w:lineRule="auto"/>
        <w:jc w:val="both"/>
        <w:rPr>
          <w:rFonts w:hint="default"/>
          <w:spacing w:val="-11"/>
          <w:sz w:val="26"/>
          <w:szCs w:val="26"/>
          <w:lang w:val="fr-FR"/>
        </w:rPr>
      </w:pPr>
      <w:r w:rsidRPr="009D55C2">
        <w:rPr>
          <w:rFonts w:eastAsia="Times New Roman" w:hint="default"/>
          <w:b/>
          <w:spacing w:val="-11"/>
          <w:sz w:val="26"/>
          <w:szCs w:val="26"/>
          <w:lang w:val="fr-FR"/>
        </w:rPr>
        <w:t xml:space="preserve">Câu 5. </w:t>
      </w:r>
      <w:r w:rsidRPr="009D55C2">
        <w:rPr>
          <w:rFonts w:hint="default"/>
          <w:spacing w:val="-11"/>
          <w:sz w:val="26"/>
          <w:szCs w:val="26"/>
          <w:lang w:val="fr-FR"/>
        </w:rPr>
        <w:t>Một trong những nguyên tắc hoạt động của tổ chức</w:t>
      </w:r>
      <w:r w:rsidRPr="009D55C2">
        <w:rPr>
          <w:rFonts w:hint="default"/>
          <w:b/>
          <w:spacing w:val="-11"/>
          <w:sz w:val="26"/>
          <w:szCs w:val="26"/>
          <w:lang w:val="fr-FR"/>
        </w:rPr>
        <w:t xml:space="preserve"> </w:t>
      </w:r>
      <w:r w:rsidRPr="009D55C2">
        <w:rPr>
          <w:rFonts w:hint="default"/>
          <w:spacing w:val="-11"/>
          <w:sz w:val="26"/>
          <w:szCs w:val="26"/>
          <w:lang w:val="fr-FR"/>
        </w:rPr>
        <w:t>Liên hợp quốc là giải quyết các tranh chấp quốc tế bằng biện pháp</w:t>
      </w:r>
    </w:p>
    <w:p w:rsidR="009D55C2" w:rsidRPr="009D55C2" w:rsidRDefault="009D55C2" w:rsidP="009D55C2">
      <w:pPr>
        <w:tabs>
          <w:tab w:val="left" w:pos="0"/>
        </w:tabs>
        <w:spacing w:line="283" w:lineRule="auto"/>
        <w:jc w:val="both"/>
        <w:rPr>
          <w:spacing w:val="-11"/>
          <w:sz w:val="26"/>
          <w:szCs w:val="26"/>
          <w:lang w:val="fr-FR"/>
        </w:rPr>
      </w:pPr>
      <w:r w:rsidRPr="009D55C2">
        <w:rPr>
          <w:b/>
          <w:spacing w:val="-11"/>
          <w:sz w:val="26"/>
          <w:szCs w:val="26"/>
          <w:lang w:val="fr-FR"/>
        </w:rPr>
        <w:tab/>
        <w:t>A.</w:t>
      </w:r>
      <w:r w:rsidRPr="009D55C2">
        <w:rPr>
          <w:spacing w:val="-11"/>
          <w:sz w:val="26"/>
          <w:szCs w:val="26"/>
          <w:lang w:val="fr-FR"/>
        </w:rPr>
        <w:t xml:space="preserve"> chiến tranh.</w:t>
      </w:r>
      <w:r w:rsidRPr="009D55C2">
        <w:rPr>
          <w:b/>
          <w:spacing w:val="-11"/>
          <w:sz w:val="26"/>
          <w:szCs w:val="26"/>
          <w:lang w:val="fr-FR"/>
        </w:rPr>
        <w:tab/>
      </w:r>
      <w:r w:rsidRPr="009D55C2">
        <w:rPr>
          <w:b/>
          <w:spacing w:val="-11"/>
          <w:sz w:val="26"/>
          <w:szCs w:val="26"/>
          <w:lang w:val="fr-FR"/>
        </w:rPr>
        <w:tab/>
      </w:r>
      <w:r w:rsidRPr="009D55C2">
        <w:rPr>
          <w:b/>
          <w:spacing w:val="-11"/>
          <w:sz w:val="26"/>
          <w:szCs w:val="26"/>
          <w:lang w:val="fr-FR"/>
        </w:rPr>
        <w:tab/>
        <w:t>B.</w:t>
      </w:r>
      <w:r w:rsidRPr="009D55C2">
        <w:rPr>
          <w:spacing w:val="-11"/>
          <w:sz w:val="26"/>
          <w:szCs w:val="26"/>
          <w:lang w:val="fr-FR"/>
        </w:rPr>
        <w:t xml:space="preserve"> hòa bình.</w:t>
      </w:r>
      <w:r w:rsidRPr="009D55C2">
        <w:rPr>
          <w:b/>
          <w:spacing w:val="-11"/>
          <w:sz w:val="26"/>
          <w:szCs w:val="26"/>
          <w:lang w:val="fr-FR"/>
        </w:rPr>
        <w:tab/>
      </w:r>
      <w:r w:rsidRPr="009D55C2">
        <w:rPr>
          <w:b/>
          <w:spacing w:val="-11"/>
          <w:sz w:val="26"/>
          <w:szCs w:val="26"/>
          <w:lang w:val="fr-FR"/>
        </w:rPr>
        <w:tab/>
        <w:t>C.</w:t>
      </w:r>
      <w:r w:rsidRPr="009D55C2">
        <w:rPr>
          <w:spacing w:val="-11"/>
          <w:sz w:val="26"/>
          <w:szCs w:val="26"/>
          <w:lang w:val="fr-FR"/>
        </w:rPr>
        <w:t xml:space="preserve"> sắp đặt.</w:t>
      </w:r>
      <w:r w:rsidRPr="009D55C2">
        <w:rPr>
          <w:b/>
          <w:spacing w:val="-11"/>
          <w:sz w:val="26"/>
          <w:szCs w:val="26"/>
          <w:lang w:val="fr-FR"/>
        </w:rPr>
        <w:tab/>
      </w:r>
      <w:r w:rsidRPr="009D55C2">
        <w:rPr>
          <w:b/>
          <w:spacing w:val="-11"/>
          <w:sz w:val="26"/>
          <w:szCs w:val="26"/>
          <w:lang w:val="fr-FR"/>
        </w:rPr>
        <w:tab/>
        <w:t>D.</w:t>
      </w:r>
      <w:r w:rsidRPr="009D55C2">
        <w:rPr>
          <w:spacing w:val="-11"/>
          <w:sz w:val="26"/>
          <w:szCs w:val="26"/>
          <w:lang w:val="fr-FR"/>
        </w:rPr>
        <w:t xml:space="preserve"> vũ trang.</w:t>
      </w:r>
    </w:p>
    <w:p w:rsidR="009D55C2" w:rsidRPr="009D55C2" w:rsidRDefault="009D55C2" w:rsidP="009D55C2">
      <w:pPr>
        <w:pStyle w:val="Normal0"/>
        <w:spacing w:line="283" w:lineRule="auto"/>
        <w:jc w:val="both"/>
        <w:rPr>
          <w:rFonts w:hint="default"/>
          <w:spacing w:val="-11"/>
          <w:sz w:val="26"/>
          <w:szCs w:val="26"/>
          <w:lang w:val="fr-FR"/>
        </w:rPr>
      </w:pPr>
      <w:r w:rsidRPr="009D55C2">
        <w:rPr>
          <w:rFonts w:eastAsia="Times New Roman" w:hint="default"/>
          <w:b/>
          <w:spacing w:val="-11"/>
          <w:sz w:val="26"/>
          <w:szCs w:val="26"/>
          <w:lang w:val="fr-FR"/>
        </w:rPr>
        <w:t xml:space="preserve">Câu 6. </w:t>
      </w:r>
      <w:r w:rsidRPr="009D55C2">
        <w:rPr>
          <w:rFonts w:hint="default"/>
          <w:spacing w:val="-11"/>
          <w:sz w:val="26"/>
          <w:szCs w:val="26"/>
          <w:lang w:val="fr-FR"/>
        </w:rPr>
        <w:t xml:space="preserve">Ngày 25-8-1945, nhân dân địa phương nào sau đây giành được chính quyền trong </w:t>
      </w:r>
      <w:r w:rsidRPr="009D55C2">
        <w:rPr>
          <w:rFonts w:hint="default"/>
          <w:spacing w:val="-11"/>
          <w:sz w:val="26"/>
          <w:szCs w:val="26"/>
          <w:lang w:val="fr-FR"/>
        </w:rPr>
        <w:lastRenderedPageBreak/>
        <w:t xml:space="preserve">Tổng khởi nghĩa tháng Tám năm 1945 ở Việt </w:t>
      </w:r>
      <w:proofErr w:type="gramStart"/>
      <w:r w:rsidRPr="009D55C2">
        <w:rPr>
          <w:rFonts w:hint="default"/>
          <w:spacing w:val="-11"/>
          <w:sz w:val="26"/>
          <w:szCs w:val="26"/>
          <w:lang w:val="fr-FR"/>
        </w:rPr>
        <w:t>Nam?</w:t>
      </w:r>
      <w:proofErr w:type="gramEnd"/>
    </w:p>
    <w:p w:rsidR="009D55C2" w:rsidRPr="009D55C2" w:rsidRDefault="009D55C2" w:rsidP="009D55C2">
      <w:pPr>
        <w:tabs>
          <w:tab w:val="left" w:pos="0"/>
          <w:tab w:val="left" w:pos="40"/>
        </w:tabs>
        <w:spacing w:line="283" w:lineRule="auto"/>
        <w:jc w:val="both"/>
        <w:rPr>
          <w:spacing w:val="-11"/>
          <w:sz w:val="26"/>
          <w:szCs w:val="26"/>
          <w:lang w:val="fr-FR"/>
        </w:rPr>
      </w:pPr>
      <w:r w:rsidRPr="009D55C2">
        <w:rPr>
          <w:b/>
          <w:spacing w:val="-11"/>
          <w:sz w:val="26"/>
          <w:szCs w:val="26"/>
          <w:lang w:val="fr-FR"/>
        </w:rPr>
        <w:tab/>
      </w:r>
      <w:r w:rsidRPr="009D55C2">
        <w:rPr>
          <w:b/>
          <w:spacing w:val="-11"/>
          <w:sz w:val="26"/>
          <w:szCs w:val="26"/>
          <w:lang w:val="fr-FR"/>
        </w:rPr>
        <w:tab/>
        <w:t>A.</w:t>
      </w:r>
      <w:r w:rsidRPr="009D55C2">
        <w:rPr>
          <w:spacing w:val="-11"/>
          <w:sz w:val="26"/>
          <w:szCs w:val="26"/>
          <w:lang w:val="fr-FR"/>
        </w:rPr>
        <w:t xml:space="preserve"> Sài Gòn.</w:t>
      </w:r>
      <w:r w:rsidRPr="009D55C2">
        <w:rPr>
          <w:b/>
          <w:spacing w:val="-11"/>
          <w:sz w:val="26"/>
          <w:szCs w:val="26"/>
          <w:lang w:val="fr-FR"/>
        </w:rPr>
        <w:tab/>
      </w:r>
      <w:r w:rsidRPr="009D55C2">
        <w:rPr>
          <w:b/>
          <w:spacing w:val="-11"/>
          <w:sz w:val="26"/>
          <w:szCs w:val="26"/>
          <w:lang w:val="fr-FR"/>
        </w:rPr>
        <w:tab/>
      </w:r>
      <w:r w:rsidRPr="009D55C2">
        <w:rPr>
          <w:b/>
          <w:spacing w:val="-11"/>
          <w:sz w:val="26"/>
          <w:szCs w:val="26"/>
          <w:lang w:val="fr-FR"/>
        </w:rPr>
        <w:tab/>
        <w:t>B.</w:t>
      </w:r>
      <w:r w:rsidRPr="009D55C2">
        <w:rPr>
          <w:spacing w:val="-11"/>
          <w:sz w:val="26"/>
          <w:szCs w:val="26"/>
          <w:lang w:val="fr-FR"/>
        </w:rPr>
        <w:t xml:space="preserve"> Hà Tĩnh.</w:t>
      </w:r>
      <w:r w:rsidRPr="009D55C2">
        <w:rPr>
          <w:b/>
          <w:spacing w:val="-11"/>
          <w:sz w:val="26"/>
          <w:szCs w:val="26"/>
          <w:lang w:val="fr-FR"/>
        </w:rPr>
        <w:tab/>
      </w:r>
      <w:r w:rsidRPr="009D55C2">
        <w:rPr>
          <w:b/>
          <w:spacing w:val="-11"/>
          <w:sz w:val="26"/>
          <w:szCs w:val="26"/>
          <w:lang w:val="fr-FR"/>
        </w:rPr>
        <w:tab/>
        <w:t>C.</w:t>
      </w:r>
      <w:r w:rsidRPr="009D55C2">
        <w:rPr>
          <w:spacing w:val="-11"/>
          <w:sz w:val="26"/>
          <w:szCs w:val="26"/>
          <w:lang w:val="fr-FR"/>
        </w:rPr>
        <w:t xml:space="preserve"> Hà Nội.</w:t>
      </w:r>
      <w:r w:rsidRPr="009D55C2">
        <w:rPr>
          <w:b/>
          <w:spacing w:val="-11"/>
          <w:sz w:val="26"/>
          <w:szCs w:val="26"/>
          <w:lang w:val="fr-FR"/>
        </w:rPr>
        <w:tab/>
      </w:r>
      <w:r w:rsidRPr="009D55C2">
        <w:rPr>
          <w:b/>
          <w:spacing w:val="-11"/>
          <w:sz w:val="26"/>
          <w:szCs w:val="26"/>
          <w:lang w:val="fr-FR"/>
        </w:rPr>
        <w:tab/>
        <w:t>D.</w:t>
      </w:r>
      <w:r w:rsidRPr="009D55C2">
        <w:rPr>
          <w:spacing w:val="-11"/>
          <w:sz w:val="26"/>
          <w:szCs w:val="26"/>
          <w:lang w:val="fr-FR"/>
        </w:rPr>
        <w:t xml:space="preserve"> Đà Nẵng.</w:t>
      </w:r>
    </w:p>
    <w:p w:rsidR="009D55C2" w:rsidRPr="00F476AC" w:rsidRDefault="009D55C2" w:rsidP="009D55C2">
      <w:pPr>
        <w:pStyle w:val="Normal0"/>
        <w:spacing w:line="283" w:lineRule="auto"/>
        <w:jc w:val="both"/>
        <w:rPr>
          <w:rFonts w:hint="default"/>
          <w:spacing w:val="-11"/>
          <w:sz w:val="26"/>
          <w:szCs w:val="26"/>
          <w:lang w:val="vi-VN"/>
        </w:rPr>
      </w:pPr>
      <w:r w:rsidRPr="009D55C2">
        <w:rPr>
          <w:rFonts w:eastAsia="Times New Roman" w:hint="default"/>
          <w:b/>
          <w:spacing w:val="-11"/>
          <w:sz w:val="26"/>
          <w:szCs w:val="26"/>
          <w:lang w:val="fr-FR"/>
        </w:rPr>
        <w:t xml:space="preserve">Câu 7. </w:t>
      </w:r>
      <w:r w:rsidRPr="009D55C2">
        <w:rPr>
          <w:rFonts w:hint="default"/>
          <w:spacing w:val="-11"/>
          <w:sz w:val="26"/>
          <w:szCs w:val="26"/>
          <w:lang w:val="fr-FR"/>
        </w:rPr>
        <w:t xml:space="preserve">Trong cuộc kháng chiến chống thực dân Pháp (1945-1954), chiến thắng </w:t>
      </w:r>
      <w:r w:rsidRPr="00F476AC">
        <w:rPr>
          <w:rFonts w:hint="default"/>
          <w:spacing w:val="-11"/>
          <w:sz w:val="26"/>
          <w:szCs w:val="26"/>
          <w:lang w:val="vi-VN"/>
        </w:rPr>
        <w:t xml:space="preserve">nào sau đây </w:t>
      </w:r>
      <w:r w:rsidRPr="009D55C2">
        <w:rPr>
          <w:rFonts w:hint="default"/>
          <w:spacing w:val="-11"/>
          <w:sz w:val="26"/>
          <w:szCs w:val="26"/>
          <w:lang w:val="fr-FR"/>
        </w:rPr>
        <w:t xml:space="preserve">của quân dân Việt Nam làm phá sản kế hoạch đánh nhanh thắng nhanh của </w:t>
      </w:r>
      <w:proofErr w:type="gramStart"/>
      <w:r w:rsidRPr="009D55C2">
        <w:rPr>
          <w:rFonts w:hint="default"/>
          <w:spacing w:val="-11"/>
          <w:sz w:val="26"/>
          <w:szCs w:val="26"/>
          <w:lang w:val="fr-FR"/>
        </w:rPr>
        <w:t>Pháp</w:t>
      </w:r>
      <w:r w:rsidRPr="00F476AC">
        <w:rPr>
          <w:rFonts w:hint="default"/>
          <w:spacing w:val="-11"/>
          <w:sz w:val="26"/>
          <w:szCs w:val="26"/>
          <w:lang w:val="vi-VN"/>
        </w:rPr>
        <w:t>?</w:t>
      </w:r>
      <w:proofErr w:type="gramEnd"/>
    </w:p>
    <w:p w:rsidR="009D55C2" w:rsidRPr="009D55C2" w:rsidRDefault="009D55C2" w:rsidP="009D55C2">
      <w:pPr>
        <w:tabs>
          <w:tab w:val="left" w:pos="0"/>
          <w:tab w:val="left" w:pos="40"/>
        </w:tabs>
        <w:spacing w:line="283" w:lineRule="auto"/>
        <w:jc w:val="both"/>
        <w:rPr>
          <w:spacing w:val="-11"/>
          <w:sz w:val="26"/>
          <w:szCs w:val="26"/>
          <w:lang w:val="fr-FR"/>
        </w:rPr>
      </w:pPr>
      <w:r w:rsidRPr="009D55C2">
        <w:rPr>
          <w:b/>
          <w:spacing w:val="-11"/>
          <w:sz w:val="26"/>
          <w:szCs w:val="26"/>
          <w:lang w:val="fr-FR"/>
        </w:rPr>
        <w:tab/>
      </w:r>
      <w:r w:rsidRPr="009D55C2">
        <w:rPr>
          <w:b/>
          <w:spacing w:val="-11"/>
          <w:sz w:val="26"/>
          <w:szCs w:val="26"/>
          <w:lang w:val="fr-FR"/>
        </w:rPr>
        <w:tab/>
        <w:t>A.</w:t>
      </w:r>
      <w:r w:rsidRPr="009D55C2">
        <w:rPr>
          <w:spacing w:val="-11"/>
          <w:sz w:val="26"/>
          <w:szCs w:val="26"/>
          <w:lang w:val="fr-FR"/>
        </w:rPr>
        <w:t xml:space="preserve"> Việt Bắc.</w:t>
      </w:r>
      <w:r w:rsidRPr="009D55C2">
        <w:rPr>
          <w:b/>
          <w:spacing w:val="-11"/>
          <w:sz w:val="26"/>
          <w:szCs w:val="26"/>
          <w:lang w:val="fr-FR"/>
        </w:rPr>
        <w:tab/>
      </w:r>
      <w:r w:rsidRPr="009D55C2">
        <w:rPr>
          <w:b/>
          <w:spacing w:val="-11"/>
          <w:sz w:val="26"/>
          <w:szCs w:val="26"/>
          <w:lang w:val="fr-FR"/>
        </w:rPr>
        <w:tab/>
      </w:r>
      <w:r w:rsidRPr="009D55C2">
        <w:rPr>
          <w:b/>
          <w:spacing w:val="-11"/>
          <w:sz w:val="26"/>
          <w:szCs w:val="26"/>
          <w:lang w:val="fr-FR"/>
        </w:rPr>
        <w:tab/>
        <w:t>B.</w:t>
      </w:r>
      <w:r w:rsidRPr="009D55C2">
        <w:rPr>
          <w:spacing w:val="-11"/>
          <w:sz w:val="26"/>
          <w:szCs w:val="26"/>
          <w:lang w:val="fr-FR"/>
        </w:rPr>
        <w:t xml:space="preserve"> Thượng Lào.</w:t>
      </w:r>
      <w:r w:rsidRPr="009D55C2">
        <w:rPr>
          <w:b/>
          <w:spacing w:val="-11"/>
          <w:sz w:val="26"/>
          <w:szCs w:val="26"/>
          <w:lang w:val="fr-FR"/>
        </w:rPr>
        <w:tab/>
        <w:t>C.</w:t>
      </w:r>
      <w:r w:rsidRPr="009D55C2">
        <w:rPr>
          <w:spacing w:val="-11"/>
          <w:sz w:val="26"/>
          <w:szCs w:val="26"/>
          <w:lang w:val="fr-FR"/>
        </w:rPr>
        <w:t xml:space="preserve"> Tây Bắc.</w:t>
      </w:r>
      <w:r w:rsidRPr="009D55C2">
        <w:rPr>
          <w:b/>
          <w:spacing w:val="-11"/>
          <w:sz w:val="26"/>
          <w:szCs w:val="26"/>
          <w:lang w:val="fr-FR"/>
        </w:rPr>
        <w:tab/>
      </w:r>
      <w:r w:rsidRPr="009D55C2">
        <w:rPr>
          <w:b/>
          <w:spacing w:val="-11"/>
          <w:sz w:val="26"/>
          <w:szCs w:val="26"/>
          <w:lang w:val="fr-FR"/>
        </w:rPr>
        <w:tab/>
        <w:t>D.</w:t>
      </w:r>
      <w:r w:rsidRPr="009D55C2">
        <w:rPr>
          <w:spacing w:val="-11"/>
          <w:sz w:val="26"/>
          <w:szCs w:val="26"/>
          <w:lang w:val="fr-FR"/>
        </w:rPr>
        <w:t xml:space="preserve"> Biên giới.</w:t>
      </w:r>
    </w:p>
    <w:p w:rsidR="009D55C2" w:rsidRPr="009D55C2" w:rsidRDefault="009D55C2" w:rsidP="009D55C2">
      <w:pPr>
        <w:pStyle w:val="Normal0"/>
        <w:spacing w:line="283" w:lineRule="auto"/>
        <w:jc w:val="both"/>
        <w:rPr>
          <w:rFonts w:hint="default"/>
          <w:spacing w:val="-11"/>
          <w:sz w:val="26"/>
          <w:szCs w:val="26"/>
          <w:lang w:val="fr-FR"/>
        </w:rPr>
      </w:pPr>
      <w:r w:rsidRPr="009D55C2">
        <w:rPr>
          <w:rFonts w:eastAsia="Times New Roman" w:hint="default"/>
          <w:b/>
          <w:spacing w:val="-11"/>
          <w:sz w:val="26"/>
          <w:szCs w:val="26"/>
          <w:lang w:val="fr-FR"/>
        </w:rPr>
        <w:t xml:space="preserve">Câu 8. </w:t>
      </w:r>
      <w:r w:rsidRPr="009D55C2">
        <w:rPr>
          <w:rFonts w:hint="default"/>
          <w:spacing w:val="-11"/>
          <w:sz w:val="26"/>
          <w:szCs w:val="26"/>
          <w:lang w:val="fr-FR"/>
        </w:rPr>
        <w:t>Trong những năm 1961</w:t>
      </w:r>
      <w:r w:rsidRPr="00F476AC">
        <w:rPr>
          <w:rFonts w:hint="default"/>
          <w:spacing w:val="-11"/>
          <w:sz w:val="26"/>
          <w:szCs w:val="26"/>
          <w:lang w:val="vi-VN"/>
        </w:rPr>
        <w:t>-</w:t>
      </w:r>
      <w:r w:rsidRPr="009D55C2">
        <w:rPr>
          <w:rFonts w:hint="default"/>
          <w:spacing w:val="-11"/>
          <w:sz w:val="26"/>
          <w:szCs w:val="26"/>
          <w:lang w:val="fr-FR"/>
        </w:rPr>
        <w:t xml:space="preserve">1965, Mỹ thực hiện ở miền Nam Việt Nam chiến lược </w:t>
      </w:r>
    </w:p>
    <w:p w:rsidR="009D55C2" w:rsidRPr="009D55C2" w:rsidRDefault="009D55C2" w:rsidP="009D55C2">
      <w:pPr>
        <w:tabs>
          <w:tab w:val="left" w:pos="0"/>
          <w:tab w:val="left" w:pos="40"/>
        </w:tabs>
        <w:spacing w:line="283" w:lineRule="auto"/>
        <w:jc w:val="both"/>
        <w:rPr>
          <w:b/>
          <w:spacing w:val="-11"/>
          <w:sz w:val="26"/>
          <w:szCs w:val="26"/>
          <w:lang w:val="fr-FR"/>
        </w:rPr>
      </w:pPr>
      <w:r w:rsidRPr="009D55C2">
        <w:rPr>
          <w:b/>
          <w:spacing w:val="-11"/>
          <w:sz w:val="26"/>
          <w:szCs w:val="26"/>
          <w:lang w:val="fr-FR"/>
        </w:rPr>
        <w:tab/>
      </w:r>
      <w:r w:rsidRPr="009D55C2">
        <w:rPr>
          <w:b/>
          <w:spacing w:val="-11"/>
          <w:sz w:val="26"/>
          <w:szCs w:val="26"/>
          <w:lang w:val="fr-FR"/>
        </w:rPr>
        <w:tab/>
        <w:t>A.</w:t>
      </w:r>
      <w:r w:rsidRPr="009D55C2">
        <w:rPr>
          <w:spacing w:val="-11"/>
          <w:sz w:val="26"/>
          <w:szCs w:val="26"/>
          <w:lang w:val="fr-FR"/>
        </w:rPr>
        <w:t xml:space="preserve"> “Chiến tranh cục bộ”.</w:t>
      </w:r>
      <w:r w:rsidRPr="009D55C2">
        <w:rPr>
          <w:spacing w:val="-11"/>
          <w:sz w:val="26"/>
          <w:szCs w:val="26"/>
          <w:lang w:val="fr-FR"/>
        </w:rPr>
        <w:tab/>
      </w:r>
      <w:r w:rsidRPr="009D55C2">
        <w:rPr>
          <w:spacing w:val="-11"/>
          <w:sz w:val="26"/>
          <w:szCs w:val="26"/>
          <w:lang w:val="fr-FR"/>
        </w:rPr>
        <w:tab/>
      </w:r>
      <w:r w:rsidRPr="009D55C2">
        <w:rPr>
          <w:spacing w:val="-11"/>
          <w:sz w:val="26"/>
          <w:szCs w:val="26"/>
          <w:lang w:val="fr-FR"/>
        </w:rPr>
        <w:tab/>
      </w:r>
      <w:r w:rsidRPr="009D55C2">
        <w:rPr>
          <w:spacing w:val="-11"/>
          <w:sz w:val="26"/>
          <w:szCs w:val="26"/>
          <w:lang w:val="fr-FR"/>
        </w:rPr>
        <w:tab/>
      </w:r>
      <w:r w:rsidRPr="009D55C2">
        <w:rPr>
          <w:b/>
          <w:bCs/>
          <w:spacing w:val="-11"/>
          <w:sz w:val="26"/>
          <w:szCs w:val="26"/>
          <w:lang w:val="fr-FR"/>
        </w:rPr>
        <w:t>B.</w:t>
      </w:r>
      <w:r w:rsidRPr="009D55C2">
        <w:rPr>
          <w:spacing w:val="-11"/>
          <w:sz w:val="26"/>
          <w:szCs w:val="26"/>
          <w:lang w:val="fr-FR"/>
        </w:rPr>
        <w:t xml:space="preserve"> “Đông Dương hóa chiến tranh”.</w:t>
      </w:r>
      <w:r w:rsidRPr="009D55C2">
        <w:rPr>
          <w:b/>
          <w:spacing w:val="-11"/>
          <w:sz w:val="26"/>
          <w:szCs w:val="26"/>
          <w:lang w:val="fr-FR"/>
        </w:rPr>
        <w:tab/>
      </w:r>
    </w:p>
    <w:p w:rsidR="009D55C2" w:rsidRPr="00F476AC" w:rsidRDefault="009D55C2" w:rsidP="009D55C2">
      <w:pPr>
        <w:tabs>
          <w:tab w:val="left" w:pos="0"/>
          <w:tab w:val="left" w:pos="40"/>
        </w:tabs>
        <w:spacing w:line="283" w:lineRule="auto"/>
        <w:jc w:val="both"/>
        <w:rPr>
          <w:spacing w:val="-11"/>
          <w:sz w:val="26"/>
          <w:szCs w:val="26"/>
        </w:rPr>
      </w:pPr>
      <w:r w:rsidRPr="009D55C2">
        <w:rPr>
          <w:b/>
          <w:spacing w:val="-11"/>
          <w:sz w:val="26"/>
          <w:szCs w:val="26"/>
          <w:lang w:val="fr-FR"/>
        </w:rPr>
        <w:t xml:space="preserve"> </w:t>
      </w:r>
      <w:r w:rsidRPr="009D55C2">
        <w:rPr>
          <w:b/>
          <w:spacing w:val="-11"/>
          <w:sz w:val="26"/>
          <w:szCs w:val="26"/>
          <w:lang w:val="fr-FR"/>
        </w:rPr>
        <w:tab/>
        <w:t>C.</w:t>
      </w:r>
      <w:r w:rsidRPr="009D55C2">
        <w:rPr>
          <w:spacing w:val="-11"/>
          <w:sz w:val="26"/>
          <w:szCs w:val="26"/>
          <w:lang w:val="fr-FR"/>
        </w:rPr>
        <w:t xml:space="preserve"> “Chiến tranh đặc biệt”.</w:t>
      </w:r>
      <w:r w:rsidRPr="009D55C2">
        <w:rPr>
          <w:spacing w:val="-11"/>
          <w:sz w:val="26"/>
          <w:szCs w:val="26"/>
          <w:lang w:val="fr-FR"/>
        </w:rPr>
        <w:tab/>
      </w:r>
      <w:r w:rsidRPr="009D55C2">
        <w:rPr>
          <w:spacing w:val="-11"/>
          <w:sz w:val="26"/>
          <w:szCs w:val="26"/>
          <w:lang w:val="fr-FR"/>
        </w:rPr>
        <w:tab/>
      </w:r>
      <w:r w:rsidRPr="009D55C2">
        <w:rPr>
          <w:spacing w:val="-11"/>
          <w:sz w:val="26"/>
          <w:szCs w:val="26"/>
          <w:lang w:val="fr-FR"/>
        </w:rPr>
        <w:tab/>
      </w:r>
      <w:r w:rsidRPr="009D55C2">
        <w:rPr>
          <w:spacing w:val="-11"/>
          <w:sz w:val="26"/>
          <w:szCs w:val="26"/>
          <w:lang w:val="fr-FR"/>
        </w:rPr>
        <w:tab/>
      </w:r>
      <w:r w:rsidRPr="00F476AC">
        <w:rPr>
          <w:b/>
          <w:bCs/>
          <w:spacing w:val="-11"/>
          <w:sz w:val="26"/>
          <w:szCs w:val="26"/>
        </w:rPr>
        <w:t>D.</w:t>
      </w:r>
      <w:r w:rsidRPr="00F476AC">
        <w:rPr>
          <w:spacing w:val="-11"/>
          <w:sz w:val="26"/>
          <w:szCs w:val="26"/>
        </w:rPr>
        <w:t xml:space="preserve"> “Việt Nam hóa chiến tranh”.</w:t>
      </w:r>
    </w:p>
    <w:p w:rsidR="009D55C2" w:rsidRPr="00F476AC" w:rsidRDefault="009D55C2" w:rsidP="009D55C2">
      <w:pPr>
        <w:pStyle w:val="Normal0"/>
        <w:spacing w:line="283" w:lineRule="auto"/>
        <w:jc w:val="both"/>
        <w:rPr>
          <w:rFonts w:hint="default"/>
          <w:spacing w:val="-11"/>
          <w:sz w:val="26"/>
          <w:szCs w:val="26"/>
        </w:rPr>
      </w:pPr>
      <w:r w:rsidRPr="00F476AC">
        <w:rPr>
          <w:rFonts w:eastAsia="Times New Roman" w:hint="default"/>
          <w:b/>
          <w:spacing w:val="-11"/>
          <w:sz w:val="26"/>
          <w:szCs w:val="26"/>
        </w:rPr>
        <w:t xml:space="preserve">Câu 9. </w:t>
      </w:r>
      <w:r w:rsidRPr="00F476AC">
        <w:rPr>
          <w:rFonts w:hint="default"/>
          <w:spacing w:val="-11"/>
          <w:sz w:val="26"/>
          <w:szCs w:val="26"/>
        </w:rPr>
        <w:t xml:space="preserve">Cuộc Tổng tiến công và nổi dậy </w:t>
      </w:r>
      <w:r>
        <w:rPr>
          <w:rFonts w:hint="default"/>
          <w:spacing w:val="-11"/>
          <w:sz w:val="26"/>
          <w:szCs w:val="26"/>
        </w:rPr>
        <w:t xml:space="preserve">mùa </w:t>
      </w:r>
      <w:r w:rsidRPr="00F476AC">
        <w:rPr>
          <w:rFonts w:hint="default"/>
          <w:spacing w:val="-11"/>
          <w:sz w:val="26"/>
          <w:szCs w:val="26"/>
        </w:rPr>
        <w:t>Xuân 1975 của quân dân Việt Nam mở màn bằng chiến dịch</w:t>
      </w:r>
    </w:p>
    <w:p w:rsidR="009D55C2" w:rsidRPr="00F476AC" w:rsidRDefault="009D55C2" w:rsidP="009D55C2">
      <w:pPr>
        <w:tabs>
          <w:tab w:val="left" w:pos="0"/>
          <w:tab w:val="left" w:pos="40"/>
        </w:tabs>
        <w:spacing w:line="283" w:lineRule="auto"/>
        <w:jc w:val="both"/>
        <w:rPr>
          <w:spacing w:val="-11"/>
          <w:sz w:val="26"/>
          <w:szCs w:val="26"/>
        </w:rPr>
      </w:pPr>
      <w:r w:rsidRPr="00F476AC">
        <w:rPr>
          <w:b/>
          <w:spacing w:val="-11"/>
          <w:sz w:val="26"/>
          <w:szCs w:val="26"/>
        </w:rPr>
        <w:tab/>
      </w:r>
      <w:r w:rsidRPr="00F476AC">
        <w:rPr>
          <w:b/>
          <w:spacing w:val="-11"/>
          <w:sz w:val="26"/>
          <w:szCs w:val="26"/>
        </w:rPr>
        <w:tab/>
        <w:t>A.</w:t>
      </w:r>
      <w:r w:rsidRPr="00F476AC">
        <w:rPr>
          <w:spacing w:val="-11"/>
          <w:sz w:val="26"/>
          <w:szCs w:val="26"/>
        </w:rPr>
        <w:t xml:space="preserve"> Khe Sanh.</w:t>
      </w:r>
      <w:r w:rsidRPr="00F476AC">
        <w:rPr>
          <w:b/>
          <w:spacing w:val="-11"/>
          <w:sz w:val="26"/>
          <w:szCs w:val="26"/>
        </w:rPr>
        <w:tab/>
      </w:r>
      <w:r w:rsidRPr="00F476AC">
        <w:rPr>
          <w:b/>
          <w:spacing w:val="-11"/>
          <w:sz w:val="26"/>
          <w:szCs w:val="26"/>
        </w:rPr>
        <w:tab/>
      </w:r>
      <w:r w:rsidRPr="00F476AC">
        <w:rPr>
          <w:b/>
          <w:spacing w:val="-11"/>
          <w:sz w:val="26"/>
          <w:szCs w:val="26"/>
        </w:rPr>
        <w:tab/>
        <w:t>B.</w:t>
      </w:r>
      <w:r w:rsidRPr="00F476AC">
        <w:rPr>
          <w:spacing w:val="-11"/>
          <w:sz w:val="26"/>
          <w:szCs w:val="26"/>
        </w:rPr>
        <w:t xml:space="preserve"> Tây Nguyên.</w:t>
      </w:r>
      <w:r w:rsidRPr="00F476AC">
        <w:rPr>
          <w:b/>
          <w:spacing w:val="-11"/>
          <w:sz w:val="26"/>
          <w:szCs w:val="26"/>
        </w:rPr>
        <w:tab/>
        <w:t>C.</w:t>
      </w:r>
      <w:r w:rsidRPr="00F476AC">
        <w:rPr>
          <w:spacing w:val="-11"/>
          <w:sz w:val="26"/>
          <w:szCs w:val="26"/>
        </w:rPr>
        <w:t xml:space="preserve"> Phước Long.</w:t>
      </w:r>
      <w:r w:rsidRPr="00F476AC">
        <w:rPr>
          <w:b/>
          <w:spacing w:val="-11"/>
          <w:sz w:val="26"/>
          <w:szCs w:val="26"/>
        </w:rPr>
        <w:tab/>
        <w:t>D.</w:t>
      </w:r>
      <w:r w:rsidRPr="00F476AC">
        <w:rPr>
          <w:spacing w:val="-11"/>
          <w:sz w:val="26"/>
          <w:szCs w:val="26"/>
        </w:rPr>
        <w:t xml:space="preserve"> Nam Lào.</w:t>
      </w:r>
    </w:p>
    <w:p w:rsidR="009D55C2" w:rsidRPr="00F476AC" w:rsidRDefault="009D55C2" w:rsidP="009D55C2">
      <w:pPr>
        <w:pStyle w:val="Normal0"/>
        <w:spacing w:line="283" w:lineRule="auto"/>
        <w:jc w:val="both"/>
        <w:rPr>
          <w:rFonts w:hint="default"/>
          <w:spacing w:val="-11"/>
          <w:sz w:val="26"/>
          <w:szCs w:val="26"/>
        </w:rPr>
      </w:pPr>
      <w:r w:rsidRPr="00F476AC">
        <w:rPr>
          <w:rFonts w:eastAsia="Times New Roman" w:hint="default"/>
          <w:b/>
          <w:spacing w:val="-11"/>
          <w:sz w:val="26"/>
          <w:szCs w:val="26"/>
        </w:rPr>
        <w:t xml:space="preserve">Câu 10. </w:t>
      </w:r>
      <w:r w:rsidRPr="00F476AC">
        <w:rPr>
          <w:rFonts w:hint="default"/>
          <w:spacing w:val="-11"/>
          <w:sz w:val="26"/>
          <w:szCs w:val="26"/>
        </w:rPr>
        <w:t>Nội dung nào sau đây là một trong những xu thế phát triển của thế giới sau Chiến tranh lạnh?</w:t>
      </w:r>
    </w:p>
    <w:p w:rsidR="009D55C2" w:rsidRPr="00F476AC" w:rsidRDefault="009D55C2" w:rsidP="009D55C2">
      <w:pPr>
        <w:tabs>
          <w:tab w:val="left" w:pos="40"/>
        </w:tabs>
        <w:spacing w:line="283" w:lineRule="auto"/>
        <w:ind w:left="292" w:hanging="292"/>
        <w:jc w:val="both"/>
        <w:rPr>
          <w:spacing w:val="-11"/>
          <w:sz w:val="26"/>
          <w:szCs w:val="26"/>
        </w:rPr>
      </w:pPr>
      <w:r w:rsidRPr="00F476AC">
        <w:rPr>
          <w:b/>
          <w:spacing w:val="-11"/>
          <w:sz w:val="26"/>
          <w:szCs w:val="26"/>
        </w:rPr>
        <w:tab/>
      </w:r>
      <w:r w:rsidRPr="00F476AC">
        <w:rPr>
          <w:b/>
          <w:spacing w:val="-11"/>
          <w:sz w:val="26"/>
          <w:szCs w:val="26"/>
        </w:rPr>
        <w:tab/>
      </w:r>
      <w:r w:rsidRPr="00F476AC">
        <w:rPr>
          <w:b/>
          <w:spacing w:val="-11"/>
          <w:sz w:val="26"/>
          <w:szCs w:val="26"/>
        </w:rPr>
        <w:tab/>
        <w:t>A.</w:t>
      </w:r>
      <w:r w:rsidRPr="00F476AC">
        <w:rPr>
          <w:spacing w:val="-11"/>
          <w:sz w:val="26"/>
          <w:szCs w:val="26"/>
        </w:rPr>
        <w:t xml:space="preserve"> Lấy phát triển kinh tế làm trung tâm.</w:t>
      </w:r>
      <w:r w:rsidRPr="00F476AC">
        <w:rPr>
          <w:spacing w:val="-11"/>
          <w:sz w:val="26"/>
          <w:szCs w:val="26"/>
        </w:rPr>
        <w:tab/>
      </w:r>
      <w:r w:rsidRPr="00F476AC">
        <w:rPr>
          <w:spacing w:val="-11"/>
          <w:sz w:val="26"/>
          <w:szCs w:val="26"/>
        </w:rPr>
        <w:tab/>
      </w:r>
      <w:r w:rsidRPr="00F476AC">
        <w:rPr>
          <w:b/>
          <w:spacing w:val="-11"/>
          <w:sz w:val="26"/>
          <w:szCs w:val="26"/>
        </w:rPr>
        <w:t>B.</w:t>
      </w:r>
      <w:r w:rsidRPr="00F476AC">
        <w:rPr>
          <w:spacing w:val="-11"/>
          <w:sz w:val="26"/>
          <w:szCs w:val="26"/>
        </w:rPr>
        <w:t xml:space="preserve"> Hợp tác chính trị - quân sự là chủ yếu.</w:t>
      </w:r>
    </w:p>
    <w:p w:rsidR="009D55C2" w:rsidRPr="00F476AC" w:rsidRDefault="009D55C2" w:rsidP="009D55C2">
      <w:pPr>
        <w:tabs>
          <w:tab w:val="left" w:pos="40"/>
        </w:tabs>
        <w:spacing w:line="283" w:lineRule="auto"/>
        <w:ind w:left="292" w:hanging="292"/>
        <w:jc w:val="both"/>
        <w:rPr>
          <w:spacing w:val="-11"/>
          <w:sz w:val="26"/>
          <w:szCs w:val="26"/>
        </w:rPr>
      </w:pPr>
      <w:r w:rsidRPr="00F476AC">
        <w:rPr>
          <w:b/>
          <w:spacing w:val="-11"/>
          <w:sz w:val="26"/>
          <w:szCs w:val="26"/>
        </w:rPr>
        <w:tab/>
      </w:r>
      <w:r w:rsidRPr="00F476AC">
        <w:rPr>
          <w:b/>
          <w:spacing w:val="-11"/>
          <w:sz w:val="26"/>
          <w:szCs w:val="26"/>
        </w:rPr>
        <w:tab/>
      </w:r>
      <w:r w:rsidRPr="00F476AC">
        <w:rPr>
          <w:b/>
          <w:spacing w:val="-11"/>
          <w:sz w:val="26"/>
          <w:szCs w:val="26"/>
        </w:rPr>
        <w:tab/>
        <w:t>C.</w:t>
      </w:r>
      <w:r w:rsidRPr="00F476AC">
        <w:rPr>
          <w:spacing w:val="-11"/>
          <w:sz w:val="26"/>
          <w:szCs w:val="26"/>
        </w:rPr>
        <w:t xml:space="preserve"> Cạnh tranh ảnh hưởng bằng vũ trang.</w:t>
      </w:r>
      <w:r w:rsidRPr="00F476AC">
        <w:rPr>
          <w:spacing w:val="-11"/>
          <w:sz w:val="26"/>
          <w:szCs w:val="26"/>
        </w:rPr>
        <w:tab/>
      </w:r>
      <w:r w:rsidRPr="00F476AC">
        <w:rPr>
          <w:spacing w:val="-11"/>
          <w:sz w:val="26"/>
          <w:szCs w:val="26"/>
        </w:rPr>
        <w:tab/>
      </w:r>
      <w:r w:rsidRPr="00F476AC">
        <w:rPr>
          <w:b/>
          <w:spacing w:val="-11"/>
          <w:sz w:val="26"/>
          <w:szCs w:val="26"/>
        </w:rPr>
        <w:t>D.</w:t>
      </w:r>
      <w:r w:rsidRPr="00F476AC">
        <w:rPr>
          <w:spacing w:val="-11"/>
          <w:sz w:val="26"/>
          <w:szCs w:val="26"/>
        </w:rPr>
        <w:t xml:space="preserve"> Hai cực, hai phe đối đầu căng thẳng.</w:t>
      </w:r>
    </w:p>
    <w:p w:rsidR="009D55C2" w:rsidRPr="00F476AC" w:rsidRDefault="009D55C2" w:rsidP="009D55C2">
      <w:pPr>
        <w:pStyle w:val="Normal0"/>
        <w:spacing w:line="283" w:lineRule="auto"/>
        <w:jc w:val="both"/>
        <w:rPr>
          <w:rFonts w:hint="default"/>
          <w:spacing w:val="-11"/>
          <w:sz w:val="26"/>
          <w:szCs w:val="26"/>
          <w:lang w:val="vi-VN"/>
        </w:rPr>
      </w:pPr>
      <w:r w:rsidRPr="00F476AC">
        <w:rPr>
          <w:rFonts w:eastAsia="Times New Roman" w:hint="default"/>
          <w:b/>
          <w:spacing w:val="-11"/>
          <w:sz w:val="26"/>
          <w:szCs w:val="26"/>
        </w:rPr>
        <w:t xml:space="preserve">Câu 11. </w:t>
      </w:r>
      <w:r w:rsidRPr="00F476AC">
        <w:rPr>
          <w:rFonts w:hint="default"/>
          <w:spacing w:val="-11"/>
          <w:sz w:val="26"/>
          <w:szCs w:val="26"/>
        </w:rPr>
        <w:t xml:space="preserve">Chiến dịch Điện Biên Phủ (1954) của quân dân Việt Nam </w:t>
      </w:r>
      <w:r w:rsidRPr="00F476AC">
        <w:rPr>
          <w:rFonts w:hint="default"/>
          <w:spacing w:val="-11"/>
          <w:sz w:val="26"/>
          <w:szCs w:val="26"/>
          <w:lang w:val="vi-VN"/>
        </w:rPr>
        <w:t xml:space="preserve">thắng lợi </w:t>
      </w:r>
      <w:r w:rsidRPr="00F476AC">
        <w:rPr>
          <w:rFonts w:hint="default"/>
          <w:spacing w:val="-11"/>
          <w:sz w:val="26"/>
          <w:szCs w:val="26"/>
        </w:rPr>
        <w:t xml:space="preserve">đã làm phá sản kế hoạch chiến tranh nào </w:t>
      </w:r>
      <w:r w:rsidRPr="00F476AC">
        <w:rPr>
          <w:rFonts w:hint="default"/>
          <w:spacing w:val="-11"/>
          <w:sz w:val="26"/>
          <w:szCs w:val="26"/>
          <w:lang w:val="vi-VN"/>
        </w:rPr>
        <w:t>sau đây của Pháp?</w:t>
      </w:r>
    </w:p>
    <w:p w:rsidR="009D55C2" w:rsidRPr="009D55C2" w:rsidRDefault="009D55C2" w:rsidP="009D55C2">
      <w:pPr>
        <w:tabs>
          <w:tab w:val="left" w:pos="0"/>
          <w:tab w:val="left" w:pos="40"/>
        </w:tabs>
        <w:spacing w:line="283" w:lineRule="auto"/>
        <w:jc w:val="both"/>
        <w:rPr>
          <w:spacing w:val="-11"/>
          <w:sz w:val="26"/>
          <w:szCs w:val="26"/>
          <w:lang w:val="fr-FR"/>
        </w:rPr>
      </w:pPr>
      <w:r w:rsidRPr="00F476AC">
        <w:rPr>
          <w:b/>
          <w:spacing w:val="-11"/>
          <w:sz w:val="26"/>
          <w:szCs w:val="26"/>
        </w:rPr>
        <w:tab/>
      </w:r>
      <w:r w:rsidRPr="00F476AC">
        <w:rPr>
          <w:b/>
          <w:spacing w:val="-11"/>
          <w:sz w:val="26"/>
          <w:szCs w:val="26"/>
        </w:rPr>
        <w:tab/>
      </w:r>
      <w:r w:rsidRPr="009D55C2">
        <w:rPr>
          <w:b/>
          <w:spacing w:val="-11"/>
          <w:sz w:val="26"/>
          <w:szCs w:val="26"/>
          <w:lang w:val="fr-FR"/>
        </w:rPr>
        <w:t>A.</w:t>
      </w:r>
      <w:r w:rsidRPr="009D55C2">
        <w:rPr>
          <w:spacing w:val="-11"/>
          <w:sz w:val="26"/>
          <w:szCs w:val="26"/>
          <w:lang w:val="fr-FR"/>
        </w:rPr>
        <w:t xml:space="preserve"> Xta-lây.</w:t>
      </w:r>
      <w:r w:rsidRPr="009D55C2">
        <w:rPr>
          <w:b/>
          <w:spacing w:val="-11"/>
          <w:sz w:val="26"/>
          <w:szCs w:val="26"/>
          <w:lang w:val="fr-FR"/>
        </w:rPr>
        <w:tab/>
      </w:r>
      <w:r w:rsidRPr="009D55C2">
        <w:rPr>
          <w:b/>
          <w:spacing w:val="-11"/>
          <w:sz w:val="26"/>
          <w:szCs w:val="26"/>
          <w:lang w:val="fr-FR"/>
        </w:rPr>
        <w:tab/>
      </w:r>
      <w:r w:rsidRPr="009D55C2">
        <w:rPr>
          <w:b/>
          <w:spacing w:val="-11"/>
          <w:sz w:val="26"/>
          <w:szCs w:val="26"/>
          <w:lang w:val="fr-FR"/>
        </w:rPr>
        <w:tab/>
        <w:t>B.</w:t>
      </w:r>
      <w:r w:rsidRPr="009D55C2">
        <w:rPr>
          <w:spacing w:val="-11"/>
          <w:sz w:val="26"/>
          <w:szCs w:val="26"/>
          <w:lang w:val="fr-FR"/>
        </w:rPr>
        <w:t xml:space="preserve"> Rơ-ve.</w:t>
      </w:r>
      <w:r w:rsidRPr="009D55C2">
        <w:rPr>
          <w:b/>
          <w:spacing w:val="-11"/>
          <w:sz w:val="26"/>
          <w:szCs w:val="26"/>
          <w:lang w:val="fr-FR"/>
        </w:rPr>
        <w:tab/>
      </w:r>
      <w:r w:rsidRPr="009D55C2">
        <w:rPr>
          <w:b/>
          <w:spacing w:val="-11"/>
          <w:sz w:val="26"/>
          <w:szCs w:val="26"/>
          <w:lang w:val="fr-FR"/>
        </w:rPr>
        <w:tab/>
        <w:t>C.</w:t>
      </w:r>
      <w:r w:rsidRPr="009D55C2">
        <w:rPr>
          <w:spacing w:val="-11"/>
          <w:sz w:val="26"/>
          <w:szCs w:val="26"/>
          <w:lang w:val="fr-FR"/>
        </w:rPr>
        <w:t xml:space="preserve"> Na-va.</w:t>
      </w:r>
      <w:r w:rsidRPr="009D55C2">
        <w:rPr>
          <w:b/>
          <w:spacing w:val="-11"/>
          <w:sz w:val="26"/>
          <w:szCs w:val="26"/>
          <w:lang w:val="fr-FR"/>
        </w:rPr>
        <w:tab/>
      </w:r>
      <w:r w:rsidRPr="009D55C2">
        <w:rPr>
          <w:b/>
          <w:spacing w:val="-11"/>
          <w:sz w:val="26"/>
          <w:szCs w:val="26"/>
          <w:lang w:val="fr-FR"/>
        </w:rPr>
        <w:tab/>
        <w:t>D.</w:t>
      </w:r>
      <w:r w:rsidRPr="009D55C2">
        <w:rPr>
          <w:spacing w:val="-11"/>
          <w:sz w:val="26"/>
          <w:szCs w:val="26"/>
          <w:lang w:val="fr-FR"/>
        </w:rPr>
        <w:t xml:space="preserve"> Mác-san.</w:t>
      </w:r>
    </w:p>
    <w:p w:rsidR="009D55C2" w:rsidRPr="009D55C2" w:rsidRDefault="009D55C2" w:rsidP="009D55C2">
      <w:pPr>
        <w:pStyle w:val="Normal0"/>
        <w:spacing w:line="283" w:lineRule="auto"/>
        <w:jc w:val="both"/>
        <w:rPr>
          <w:rFonts w:hint="default"/>
          <w:spacing w:val="-11"/>
          <w:sz w:val="26"/>
          <w:szCs w:val="26"/>
          <w:lang w:val="fr-FR"/>
        </w:rPr>
      </w:pPr>
      <w:r w:rsidRPr="009D55C2">
        <w:rPr>
          <w:rFonts w:eastAsia="Times New Roman" w:hint="default"/>
          <w:b/>
          <w:spacing w:val="-11"/>
          <w:sz w:val="26"/>
          <w:szCs w:val="26"/>
          <w:lang w:val="fr-FR"/>
        </w:rPr>
        <w:t xml:space="preserve">Câu 12. </w:t>
      </w:r>
      <w:r w:rsidRPr="009D55C2">
        <w:rPr>
          <w:rFonts w:hint="default"/>
          <w:spacing w:val="-11"/>
          <w:sz w:val="26"/>
          <w:szCs w:val="26"/>
          <w:lang w:val="fr-FR"/>
        </w:rPr>
        <w:t xml:space="preserve">Năm 1999, quốc gia nào sau đây trở thành thành viên thứ 10 của </w:t>
      </w:r>
      <w:proofErr w:type="gramStart"/>
      <w:r w:rsidRPr="009D55C2">
        <w:rPr>
          <w:rFonts w:hint="default"/>
          <w:spacing w:val="-11"/>
          <w:sz w:val="26"/>
          <w:szCs w:val="26"/>
          <w:lang w:val="fr-FR"/>
        </w:rPr>
        <w:t>ASEAN?</w:t>
      </w:r>
      <w:proofErr w:type="gramEnd"/>
    </w:p>
    <w:p w:rsidR="009D55C2" w:rsidRPr="00F476AC" w:rsidRDefault="009D55C2" w:rsidP="009D55C2">
      <w:pPr>
        <w:tabs>
          <w:tab w:val="left" w:pos="0"/>
          <w:tab w:val="left" w:pos="40"/>
        </w:tabs>
        <w:spacing w:line="283" w:lineRule="auto"/>
        <w:jc w:val="both"/>
        <w:rPr>
          <w:spacing w:val="-11"/>
          <w:sz w:val="26"/>
          <w:szCs w:val="26"/>
        </w:rPr>
      </w:pPr>
      <w:r w:rsidRPr="009D55C2">
        <w:rPr>
          <w:b/>
          <w:spacing w:val="-11"/>
          <w:sz w:val="26"/>
          <w:szCs w:val="26"/>
          <w:lang w:val="fr-FR"/>
        </w:rPr>
        <w:tab/>
      </w:r>
      <w:r w:rsidRPr="009D55C2">
        <w:rPr>
          <w:b/>
          <w:spacing w:val="-11"/>
          <w:sz w:val="26"/>
          <w:szCs w:val="26"/>
          <w:lang w:val="fr-FR"/>
        </w:rPr>
        <w:tab/>
        <w:t>A.</w:t>
      </w:r>
      <w:r w:rsidRPr="009D55C2">
        <w:rPr>
          <w:spacing w:val="-11"/>
          <w:sz w:val="26"/>
          <w:szCs w:val="26"/>
          <w:lang w:val="fr-FR"/>
        </w:rPr>
        <w:t xml:space="preserve"> Hàn Quốc.</w:t>
      </w:r>
      <w:r w:rsidRPr="009D55C2">
        <w:rPr>
          <w:b/>
          <w:spacing w:val="-11"/>
          <w:sz w:val="26"/>
          <w:szCs w:val="26"/>
          <w:lang w:val="fr-FR"/>
        </w:rPr>
        <w:tab/>
      </w:r>
      <w:r w:rsidRPr="009D55C2">
        <w:rPr>
          <w:b/>
          <w:spacing w:val="-11"/>
          <w:sz w:val="26"/>
          <w:szCs w:val="26"/>
          <w:lang w:val="fr-FR"/>
        </w:rPr>
        <w:tab/>
      </w:r>
      <w:r w:rsidRPr="009D55C2">
        <w:rPr>
          <w:b/>
          <w:spacing w:val="-11"/>
          <w:sz w:val="26"/>
          <w:szCs w:val="26"/>
          <w:lang w:val="fr-FR"/>
        </w:rPr>
        <w:tab/>
        <w:t>B.</w:t>
      </w:r>
      <w:r w:rsidRPr="009D55C2">
        <w:rPr>
          <w:spacing w:val="-11"/>
          <w:sz w:val="26"/>
          <w:szCs w:val="26"/>
          <w:lang w:val="fr-FR"/>
        </w:rPr>
        <w:t xml:space="preserve"> Nhật Bản.</w:t>
      </w:r>
      <w:r w:rsidRPr="009D55C2">
        <w:rPr>
          <w:b/>
          <w:spacing w:val="-11"/>
          <w:sz w:val="26"/>
          <w:szCs w:val="26"/>
          <w:lang w:val="fr-FR"/>
        </w:rPr>
        <w:tab/>
      </w:r>
      <w:r w:rsidRPr="009D55C2">
        <w:rPr>
          <w:b/>
          <w:spacing w:val="-11"/>
          <w:sz w:val="26"/>
          <w:szCs w:val="26"/>
          <w:lang w:val="fr-FR"/>
        </w:rPr>
        <w:tab/>
      </w:r>
      <w:r w:rsidRPr="00F476AC">
        <w:rPr>
          <w:b/>
          <w:spacing w:val="-11"/>
          <w:sz w:val="26"/>
          <w:szCs w:val="26"/>
        </w:rPr>
        <w:t>C.</w:t>
      </w:r>
      <w:r w:rsidRPr="00F476AC">
        <w:rPr>
          <w:spacing w:val="-11"/>
          <w:sz w:val="26"/>
          <w:szCs w:val="26"/>
        </w:rPr>
        <w:t xml:space="preserve"> Ấn Độ.</w:t>
      </w:r>
      <w:r w:rsidRPr="00F476AC">
        <w:rPr>
          <w:b/>
          <w:spacing w:val="-11"/>
          <w:sz w:val="26"/>
          <w:szCs w:val="26"/>
        </w:rPr>
        <w:tab/>
      </w:r>
      <w:r w:rsidRPr="00F476AC">
        <w:rPr>
          <w:b/>
          <w:spacing w:val="-11"/>
          <w:sz w:val="26"/>
          <w:szCs w:val="26"/>
        </w:rPr>
        <w:tab/>
        <w:t>D.</w:t>
      </w:r>
      <w:r w:rsidRPr="00F476AC">
        <w:rPr>
          <w:spacing w:val="-11"/>
          <w:sz w:val="26"/>
          <w:szCs w:val="26"/>
        </w:rPr>
        <w:t xml:space="preserve"> Campuchia.</w:t>
      </w:r>
    </w:p>
    <w:p w:rsidR="009D55C2" w:rsidRPr="00F476AC" w:rsidRDefault="009D55C2" w:rsidP="009D55C2">
      <w:pPr>
        <w:pStyle w:val="Normal0"/>
        <w:spacing w:line="276" w:lineRule="auto"/>
        <w:jc w:val="both"/>
        <w:rPr>
          <w:rFonts w:hint="default"/>
          <w:bCs/>
          <w:spacing w:val="-11"/>
          <w:sz w:val="26"/>
          <w:szCs w:val="26"/>
        </w:rPr>
      </w:pPr>
      <w:r w:rsidRPr="00F476AC">
        <w:rPr>
          <w:rFonts w:eastAsia="Times New Roman" w:hint="default"/>
          <w:b/>
          <w:spacing w:val="-11"/>
          <w:sz w:val="26"/>
          <w:szCs w:val="26"/>
        </w:rPr>
        <w:t xml:space="preserve">Câu 13. </w:t>
      </w:r>
      <w:r w:rsidRPr="00F476AC">
        <w:rPr>
          <w:rFonts w:hint="default"/>
          <w:bCs/>
          <w:spacing w:val="-11"/>
          <w:sz w:val="26"/>
          <w:szCs w:val="26"/>
        </w:rPr>
        <w:t>Thắng lợi quân sự nào sau đây của quân dân Việt Nam đã buộc Mỹ phải quay lại bàn đàm phán và kí kết Hiệp định Pa-ri về chấm dứt chiến tranh, lập lại hòa bình ở Việt Nam?</w:t>
      </w:r>
    </w:p>
    <w:p w:rsidR="009D55C2" w:rsidRPr="00F476AC" w:rsidRDefault="009D55C2" w:rsidP="009D55C2">
      <w:pPr>
        <w:tabs>
          <w:tab w:val="left" w:pos="0"/>
          <w:tab w:val="left" w:pos="40"/>
        </w:tabs>
        <w:jc w:val="both"/>
        <w:rPr>
          <w:spacing w:val="-11"/>
          <w:sz w:val="26"/>
          <w:szCs w:val="26"/>
        </w:rPr>
      </w:pPr>
      <w:r w:rsidRPr="00F476AC">
        <w:rPr>
          <w:b/>
          <w:spacing w:val="-11"/>
          <w:sz w:val="26"/>
          <w:szCs w:val="26"/>
        </w:rPr>
        <w:lastRenderedPageBreak/>
        <w:tab/>
      </w:r>
      <w:r w:rsidRPr="00F476AC">
        <w:rPr>
          <w:b/>
          <w:spacing w:val="-11"/>
          <w:sz w:val="26"/>
          <w:szCs w:val="26"/>
        </w:rPr>
        <w:tab/>
        <w:t>A.</w:t>
      </w:r>
      <w:r w:rsidRPr="00F476AC">
        <w:rPr>
          <w:spacing w:val="-11"/>
          <w:sz w:val="26"/>
          <w:szCs w:val="26"/>
        </w:rPr>
        <w:t xml:space="preserve"> </w:t>
      </w:r>
      <w:r w:rsidRPr="00F476AC">
        <w:rPr>
          <w:bCs/>
          <w:spacing w:val="-11"/>
          <w:sz w:val="26"/>
          <w:szCs w:val="26"/>
        </w:rPr>
        <w:t>Chiến thắng Ấp Bắc.</w:t>
      </w:r>
      <w:r w:rsidRPr="00F476AC">
        <w:rPr>
          <w:b/>
          <w:spacing w:val="-11"/>
          <w:sz w:val="26"/>
          <w:szCs w:val="26"/>
        </w:rPr>
        <w:tab/>
      </w:r>
      <w:r w:rsidRPr="00F476AC">
        <w:rPr>
          <w:b/>
          <w:spacing w:val="-11"/>
          <w:sz w:val="26"/>
          <w:szCs w:val="26"/>
        </w:rPr>
        <w:tab/>
      </w:r>
      <w:r w:rsidRPr="00F476AC">
        <w:rPr>
          <w:b/>
          <w:spacing w:val="-11"/>
          <w:sz w:val="26"/>
          <w:szCs w:val="26"/>
        </w:rPr>
        <w:tab/>
      </w:r>
      <w:r w:rsidRPr="00F476AC">
        <w:rPr>
          <w:b/>
          <w:spacing w:val="-11"/>
          <w:sz w:val="26"/>
          <w:szCs w:val="26"/>
        </w:rPr>
        <w:tab/>
        <w:t>B.</w:t>
      </w:r>
      <w:r w:rsidRPr="00F476AC">
        <w:rPr>
          <w:spacing w:val="-11"/>
          <w:sz w:val="26"/>
          <w:szCs w:val="26"/>
        </w:rPr>
        <w:t xml:space="preserve"> </w:t>
      </w:r>
      <w:r w:rsidRPr="00F476AC">
        <w:rPr>
          <w:bCs/>
          <w:spacing w:val="-11"/>
          <w:sz w:val="26"/>
          <w:szCs w:val="26"/>
        </w:rPr>
        <w:t>Phong trào “Đồng khởi”.</w:t>
      </w:r>
    </w:p>
    <w:p w:rsidR="009D55C2" w:rsidRPr="00F476AC" w:rsidRDefault="009D55C2" w:rsidP="009D55C2">
      <w:pPr>
        <w:tabs>
          <w:tab w:val="left" w:pos="0"/>
          <w:tab w:val="left" w:pos="40"/>
        </w:tabs>
        <w:jc w:val="both"/>
        <w:rPr>
          <w:spacing w:val="-11"/>
          <w:sz w:val="26"/>
          <w:szCs w:val="26"/>
        </w:rPr>
      </w:pPr>
      <w:r w:rsidRPr="00F476AC">
        <w:rPr>
          <w:b/>
          <w:spacing w:val="-11"/>
          <w:sz w:val="26"/>
          <w:szCs w:val="26"/>
        </w:rPr>
        <w:tab/>
      </w:r>
      <w:r w:rsidRPr="00F476AC">
        <w:rPr>
          <w:b/>
          <w:spacing w:val="-11"/>
          <w:sz w:val="26"/>
          <w:szCs w:val="26"/>
        </w:rPr>
        <w:tab/>
        <w:t>C.</w:t>
      </w:r>
      <w:r w:rsidRPr="00F476AC">
        <w:rPr>
          <w:spacing w:val="-11"/>
          <w:sz w:val="26"/>
          <w:szCs w:val="26"/>
        </w:rPr>
        <w:t xml:space="preserve"> </w:t>
      </w:r>
      <w:r w:rsidRPr="00F476AC">
        <w:rPr>
          <w:bCs/>
          <w:spacing w:val="-11"/>
          <w:sz w:val="26"/>
          <w:szCs w:val="26"/>
        </w:rPr>
        <w:t>Chiến dịch Phước Long đường số 14.</w:t>
      </w:r>
      <w:r w:rsidRPr="00F476AC">
        <w:rPr>
          <w:b/>
          <w:spacing w:val="-11"/>
          <w:sz w:val="26"/>
          <w:szCs w:val="26"/>
        </w:rPr>
        <w:tab/>
      </w:r>
      <w:r w:rsidRPr="00F476AC">
        <w:rPr>
          <w:b/>
          <w:spacing w:val="-11"/>
          <w:sz w:val="26"/>
          <w:szCs w:val="26"/>
        </w:rPr>
        <w:tab/>
        <w:t>D.</w:t>
      </w:r>
      <w:r w:rsidRPr="00F476AC">
        <w:rPr>
          <w:spacing w:val="-11"/>
          <w:sz w:val="26"/>
          <w:szCs w:val="26"/>
        </w:rPr>
        <w:t xml:space="preserve"> </w:t>
      </w:r>
      <w:r w:rsidRPr="00F476AC">
        <w:rPr>
          <w:bCs/>
          <w:spacing w:val="-11"/>
          <w:sz w:val="26"/>
          <w:szCs w:val="26"/>
        </w:rPr>
        <w:t>Trận “Điện Biên Phủ trên không”.</w:t>
      </w:r>
    </w:p>
    <w:p w:rsidR="009D55C2" w:rsidRPr="00F476AC" w:rsidRDefault="009D55C2" w:rsidP="009D55C2">
      <w:pPr>
        <w:pStyle w:val="Normal0"/>
        <w:spacing w:line="276" w:lineRule="auto"/>
        <w:jc w:val="both"/>
        <w:rPr>
          <w:rFonts w:hint="default"/>
          <w:spacing w:val="-11"/>
          <w:sz w:val="26"/>
          <w:szCs w:val="26"/>
        </w:rPr>
      </w:pPr>
      <w:r w:rsidRPr="00F476AC">
        <w:rPr>
          <w:rFonts w:eastAsia="Times New Roman" w:hint="default"/>
          <w:b/>
          <w:spacing w:val="-11"/>
          <w:sz w:val="26"/>
          <w:szCs w:val="26"/>
        </w:rPr>
        <w:t xml:space="preserve">Câu 14. </w:t>
      </w:r>
      <w:r w:rsidRPr="00F476AC">
        <w:rPr>
          <w:rFonts w:hint="default"/>
          <w:spacing w:val="-11"/>
          <w:sz w:val="26"/>
          <w:szCs w:val="26"/>
        </w:rPr>
        <w:t>Theo thỏa thuận của các cường quốc tại hội nghị</w:t>
      </w:r>
      <w:r>
        <w:rPr>
          <w:rFonts w:hint="default"/>
          <w:spacing w:val="-11"/>
          <w:sz w:val="26"/>
          <w:szCs w:val="26"/>
        </w:rPr>
        <w:t xml:space="preserve"> I-an-ta (tháng 2-</w:t>
      </w:r>
      <w:r w:rsidRPr="00F476AC">
        <w:rPr>
          <w:rFonts w:hint="default"/>
          <w:spacing w:val="-11"/>
          <w:sz w:val="26"/>
          <w:szCs w:val="26"/>
        </w:rPr>
        <w:t>1945), quốc gia nào sau đây thuộc phạm vi ảnh hưởng của Mỹ?</w:t>
      </w:r>
    </w:p>
    <w:p w:rsidR="009D55C2" w:rsidRPr="00F476AC" w:rsidRDefault="009D55C2" w:rsidP="009D55C2">
      <w:pPr>
        <w:tabs>
          <w:tab w:val="left" w:pos="0"/>
          <w:tab w:val="left" w:pos="40"/>
        </w:tabs>
        <w:jc w:val="both"/>
        <w:rPr>
          <w:spacing w:val="-11"/>
          <w:sz w:val="26"/>
          <w:szCs w:val="26"/>
        </w:rPr>
      </w:pPr>
      <w:r w:rsidRPr="00F476AC">
        <w:rPr>
          <w:b/>
          <w:spacing w:val="-11"/>
          <w:sz w:val="26"/>
          <w:szCs w:val="26"/>
        </w:rPr>
        <w:tab/>
      </w:r>
      <w:r w:rsidRPr="00F476AC">
        <w:rPr>
          <w:b/>
          <w:spacing w:val="-11"/>
          <w:sz w:val="26"/>
          <w:szCs w:val="26"/>
        </w:rPr>
        <w:tab/>
        <w:t>A.</w:t>
      </w:r>
      <w:r w:rsidRPr="00F476AC">
        <w:rPr>
          <w:spacing w:val="-11"/>
          <w:sz w:val="26"/>
          <w:szCs w:val="26"/>
        </w:rPr>
        <w:t xml:space="preserve"> Nam Phi.</w:t>
      </w:r>
      <w:r w:rsidRPr="00F476AC">
        <w:rPr>
          <w:b/>
          <w:spacing w:val="-11"/>
          <w:sz w:val="26"/>
          <w:szCs w:val="26"/>
        </w:rPr>
        <w:tab/>
      </w:r>
      <w:r w:rsidRPr="00F476AC">
        <w:rPr>
          <w:b/>
          <w:spacing w:val="-11"/>
          <w:sz w:val="26"/>
          <w:szCs w:val="26"/>
        </w:rPr>
        <w:tab/>
      </w:r>
      <w:r w:rsidRPr="00F476AC">
        <w:rPr>
          <w:b/>
          <w:spacing w:val="-11"/>
          <w:sz w:val="26"/>
          <w:szCs w:val="26"/>
        </w:rPr>
        <w:tab/>
        <w:t>B.</w:t>
      </w:r>
      <w:r w:rsidRPr="00F476AC">
        <w:rPr>
          <w:spacing w:val="-11"/>
          <w:sz w:val="26"/>
          <w:szCs w:val="26"/>
        </w:rPr>
        <w:t xml:space="preserve"> Nhật Bản.</w:t>
      </w:r>
      <w:r w:rsidRPr="00F476AC">
        <w:rPr>
          <w:b/>
          <w:spacing w:val="-11"/>
          <w:sz w:val="26"/>
          <w:szCs w:val="26"/>
        </w:rPr>
        <w:tab/>
      </w:r>
      <w:r w:rsidRPr="00F476AC">
        <w:rPr>
          <w:b/>
          <w:spacing w:val="-11"/>
          <w:sz w:val="26"/>
          <w:szCs w:val="26"/>
        </w:rPr>
        <w:tab/>
        <w:t>C.</w:t>
      </w:r>
      <w:r w:rsidRPr="00F476AC">
        <w:rPr>
          <w:spacing w:val="-11"/>
          <w:sz w:val="26"/>
          <w:szCs w:val="26"/>
        </w:rPr>
        <w:t xml:space="preserve"> Ai Cập.</w:t>
      </w:r>
      <w:r w:rsidRPr="00F476AC">
        <w:rPr>
          <w:b/>
          <w:spacing w:val="-11"/>
          <w:sz w:val="26"/>
          <w:szCs w:val="26"/>
        </w:rPr>
        <w:tab/>
      </w:r>
      <w:r w:rsidRPr="00F476AC">
        <w:rPr>
          <w:b/>
          <w:spacing w:val="-11"/>
          <w:sz w:val="26"/>
          <w:szCs w:val="26"/>
        </w:rPr>
        <w:tab/>
      </w:r>
      <w:r>
        <w:rPr>
          <w:b/>
          <w:spacing w:val="-11"/>
          <w:sz w:val="26"/>
          <w:szCs w:val="26"/>
        </w:rPr>
        <w:t xml:space="preserve">    </w:t>
      </w:r>
      <w:r w:rsidRPr="00F476AC">
        <w:rPr>
          <w:b/>
          <w:spacing w:val="-11"/>
          <w:sz w:val="26"/>
          <w:szCs w:val="26"/>
        </w:rPr>
        <w:t>D.</w:t>
      </w:r>
      <w:r w:rsidRPr="00F476AC">
        <w:rPr>
          <w:spacing w:val="-11"/>
          <w:sz w:val="26"/>
          <w:szCs w:val="26"/>
        </w:rPr>
        <w:t xml:space="preserve"> Ấn Độ.</w:t>
      </w:r>
    </w:p>
    <w:p w:rsidR="009D55C2" w:rsidRPr="00F476AC" w:rsidRDefault="009D55C2" w:rsidP="009D55C2">
      <w:pPr>
        <w:pStyle w:val="Normal0"/>
        <w:spacing w:line="276" w:lineRule="auto"/>
        <w:jc w:val="both"/>
        <w:rPr>
          <w:rFonts w:hint="default"/>
          <w:spacing w:val="-11"/>
          <w:sz w:val="26"/>
          <w:szCs w:val="26"/>
        </w:rPr>
      </w:pPr>
      <w:r w:rsidRPr="00F476AC">
        <w:rPr>
          <w:rFonts w:eastAsia="Times New Roman" w:hint="default"/>
          <w:b/>
          <w:spacing w:val="-11"/>
          <w:sz w:val="26"/>
          <w:szCs w:val="26"/>
        </w:rPr>
        <w:t xml:space="preserve">Câu 15. </w:t>
      </w:r>
      <w:r w:rsidRPr="00F476AC">
        <w:rPr>
          <w:rFonts w:hint="default"/>
          <w:spacing w:val="-11"/>
          <w:sz w:val="26"/>
          <w:szCs w:val="26"/>
          <w:lang w:val="vi-VN"/>
        </w:rPr>
        <w:t xml:space="preserve">Ngay sau </w:t>
      </w:r>
      <w:r w:rsidRPr="00F476AC">
        <w:rPr>
          <w:rFonts w:hint="default"/>
          <w:spacing w:val="-11"/>
          <w:sz w:val="26"/>
          <w:szCs w:val="26"/>
        </w:rPr>
        <w:t>Cách mạng tháng Tám năm 1945 thành công, nước Việt Nam Dân chủ Cộng hòa phải đối mặt với khó khăn nào sau đây?</w:t>
      </w:r>
    </w:p>
    <w:p w:rsidR="009D55C2" w:rsidRPr="00F476AC" w:rsidRDefault="009D55C2" w:rsidP="009D55C2">
      <w:pPr>
        <w:tabs>
          <w:tab w:val="left" w:pos="0"/>
          <w:tab w:val="left" w:pos="40"/>
        </w:tabs>
        <w:jc w:val="both"/>
        <w:rPr>
          <w:spacing w:val="-11"/>
          <w:sz w:val="26"/>
          <w:szCs w:val="26"/>
        </w:rPr>
      </w:pPr>
      <w:r w:rsidRPr="00F476AC">
        <w:rPr>
          <w:b/>
          <w:spacing w:val="-11"/>
          <w:sz w:val="26"/>
          <w:szCs w:val="26"/>
        </w:rPr>
        <w:tab/>
      </w:r>
      <w:r w:rsidRPr="00F476AC">
        <w:rPr>
          <w:b/>
          <w:spacing w:val="-11"/>
          <w:sz w:val="26"/>
          <w:szCs w:val="26"/>
        </w:rPr>
        <w:tab/>
        <w:t>A.</w:t>
      </w:r>
      <w:r w:rsidRPr="00F476AC">
        <w:rPr>
          <w:spacing w:val="-11"/>
          <w:sz w:val="26"/>
          <w:szCs w:val="26"/>
        </w:rPr>
        <w:t xml:space="preserve"> Ô nhiễm môi trường.</w:t>
      </w:r>
      <w:r w:rsidRPr="00F476AC">
        <w:rPr>
          <w:b/>
          <w:spacing w:val="-11"/>
          <w:sz w:val="26"/>
          <w:szCs w:val="26"/>
        </w:rPr>
        <w:t xml:space="preserve">    B.</w:t>
      </w:r>
      <w:r w:rsidRPr="00F476AC">
        <w:rPr>
          <w:spacing w:val="-11"/>
          <w:sz w:val="26"/>
          <w:szCs w:val="26"/>
        </w:rPr>
        <w:t xml:space="preserve"> Cạnh tranh kinh tế.    </w:t>
      </w:r>
      <w:r w:rsidRPr="00F476AC">
        <w:rPr>
          <w:b/>
          <w:spacing w:val="-11"/>
          <w:sz w:val="26"/>
          <w:szCs w:val="26"/>
        </w:rPr>
        <w:t>C.</w:t>
      </w:r>
      <w:r w:rsidRPr="00F476AC">
        <w:rPr>
          <w:spacing w:val="-11"/>
          <w:sz w:val="26"/>
          <w:szCs w:val="26"/>
        </w:rPr>
        <w:t xml:space="preserve"> Ngoại xâm, nội phản.      </w:t>
      </w:r>
      <w:r w:rsidRPr="00F476AC">
        <w:rPr>
          <w:b/>
          <w:spacing w:val="-11"/>
          <w:sz w:val="26"/>
          <w:szCs w:val="26"/>
        </w:rPr>
        <w:t>D.</w:t>
      </w:r>
      <w:r w:rsidRPr="00F476AC">
        <w:rPr>
          <w:spacing w:val="-11"/>
          <w:sz w:val="26"/>
          <w:szCs w:val="26"/>
        </w:rPr>
        <w:t xml:space="preserve"> Chủ nghĩa khủng bố.</w:t>
      </w:r>
    </w:p>
    <w:p w:rsidR="009D55C2" w:rsidRPr="00F476AC" w:rsidRDefault="009D55C2" w:rsidP="009D55C2">
      <w:pPr>
        <w:pStyle w:val="Normal0"/>
        <w:spacing w:line="276" w:lineRule="auto"/>
        <w:jc w:val="both"/>
        <w:rPr>
          <w:rFonts w:hint="default"/>
          <w:spacing w:val="-11"/>
          <w:sz w:val="26"/>
          <w:szCs w:val="26"/>
        </w:rPr>
      </w:pPr>
      <w:r w:rsidRPr="00F476AC">
        <w:rPr>
          <w:rFonts w:eastAsia="Times New Roman" w:hint="default"/>
          <w:b/>
          <w:spacing w:val="-11"/>
          <w:sz w:val="26"/>
          <w:szCs w:val="26"/>
        </w:rPr>
        <w:t xml:space="preserve">Câu 16. </w:t>
      </w:r>
      <w:r w:rsidRPr="00F476AC">
        <w:rPr>
          <w:rFonts w:hint="default"/>
          <w:spacing w:val="-11"/>
          <w:sz w:val="26"/>
          <w:szCs w:val="26"/>
        </w:rPr>
        <w:t xml:space="preserve">Trong Cách mạng tháng Tám năm 1945 ở Việt Nam, khởi nghĩa </w:t>
      </w:r>
      <w:r w:rsidRPr="00F476AC">
        <w:rPr>
          <w:rFonts w:hint="default"/>
          <w:spacing w:val="-11"/>
          <w:sz w:val="26"/>
          <w:szCs w:val="26"/>
          <w:lang w:val="vi-VN"/>
        </w:rPr>
        <w:t xml:space="preserve">giành chính quyền </w:t>
      </w:r>
      <w:r w:rsidRPr="00F476AC">
        <w:rPr>
          <w:rFonts w:hint="default"/>
          <w:spacing w:val="-11"/>
          <w:sz w:val="26"/>
          <w:szCs w:val="26"/>
        </w:rPr>
        <w:t>ở Hà Nội, Huế, Sài Gòn có vai trò quan trọng vì đã</w:t>
      </w:r>
    </w:p>
    <w:p w:rsidR="009D55C2" w:rsidRPr="00F476AC" w:rsidRDefault="009D55C2" w:rsidP="009D55C2">
      <w:pPr>
        <w:tabs>
          <w:tab w:val="left" w:pos="40"/>
        </w:tabs>
        <w:ind w:left="292" w:hanging="292"/>
        <w:jc w:val="both"/>
        <w:rPr>
          <w:spacing w:val="-11"/>
          <w:sz w:val="26"/>
          <w:szCs w:val="26"/>
        </w:rPr>
      </w:pPr>
      <w:r w:rsidRPr="00F476AC">
        <w:rPr>
          <w:b/>
          <w:spacing w:val="-11"/>
          <w:sz w:val="26"/>
          <w:szCs w:val="26"/>
        </w:rPr>
        <w:tab/>
      </w:r>
      <w:r w:rsidRPr="00F476AC">
        <w:rPr>
          <w:b/>
          <w:spacing w:val="-11"/>
          <w:sz w:val="26"/>
          <w:szCs w:val="26"/>
        </w:rPr>
        <w:tab/>
      </w:r>
      <w:r w:rsidRPr="00F476AC">
        <w:rPr>
          <w:b/>
          <w:spacing w:val="-11"/>
          <w:sz w:val="26"/>
          <w:szCs w:val="26"/>
        </w:rPr>
        <w:tab/>
        <w:t>A.</w:t>
      </w:r>
      <w:r w:rsidRPr="00F476AC">
        <w:rPr>
          <w:spacing w:val="-11"/>
          <w:sz w:val="26"/>
          <w:szCs w:val="26"/>
        </w:rPr>
        <w:t xml:space="preserve"> củng cố niềm tin và quyết tâm nổi dậy của các địa phương.</w:t>
      </w:r>
    </w:p>
    <w:p w:rsidR="009D55C2" w:rsidRPr="00F476AC" w:rsidRDefault="009D55C2" w:rsidP="009D55C2">
      <w:pPr>
        <w:tabs>
          <w:tab w:val="left" w:pos="40"/>
        </w:tabs>
        <w:ind w:left="292" w:hanging="292"/>
        <w:jc w:val="both"/>
        <w:rPr>
          <w:spacing w:val="-11"/>
          <w:sz w:val="26"/>
          <w:szCs w:val="26"/>
        </w:rPr>
      </w:pPr>
      <w:r w:rsidRPr="00F476AC">
        <w:rPr>
          <w:b/>
          <w:spacing w:val="-11"/>
          <w:sz w:val="26"/>
          <w:szCs w:val="26"/>
        </w:rPr>
        <w:tab/>
      </w:r>
      <w:r w:rsidRPr="00F476AC">
        <w:rPr>
          <w:b/>
          <w:spacing w:val="-11"/>
          <w:sz w:val="26"/>
          <w:szCs w:val="26"/>
        </w:rPr>
        <w:tab/>
      </w:r>
      <w:r w:rsidRPr="00F476AC">
        <w:rPr>
          <w:b/>
          <w:spacing w:val="-11"/>
          <w:sz w:val="26"/>
          <w:szCs w:val="26"/>
        </w:rPr>
        <w:tab/>
        <w:t>B.</w:t>
      </w:r>
      <w:r w:rsidRPr="00F476AC">
        <w:rPr>
          <w:spacing w:val="-11"/>
          <w:sz w:val="26"/>
          <w:szCs w:val="26"/>
        </w:rPr>
        <w:t xml:space="preserve"> xóa bỏ vĩnh viễn chế độ quân chủ tồn tại lâu đời ở Việt Nam.</w:t>
      </w:r>
    </w:p>
    <w:p w:rsidR="009D55C2" w:rsidRPr="00F476AC" w:rsidRDefault="009D55C2" w:rsidP="009D55C2">
      <w:pPr>
        <w:tabs>
          <w:tab w:val="left" w:pos="40"/>
        </w:tabs>
        <w:ind w:left="292" w:hanging="292"/>
        <w:jc w:val="both"/>
        <w:rPr>
          <w:spacing w:val="-11"/>
          <w:sz w:val="26"/>
          <w:szCs w:val="26"/>
        </w:rPr>
      </w:pPr>
      <w:r w:rsidRPr="00F476AC">
        <w:rPr>
          <w:b/>
          <w:spacing w:val="-11"/>
          <w:sz w:val="26"/>
          <w:szCs w:val="26"/>
        </w:rPr>
        <w:tab/>
      </w:r>
      <w:r w:rsidRPr="00F476AC">
        <w:rPr>
          <w:b/>
          <w:spacing w:val="-11"/>
          <w:sz w:val="26"/>
          <w:szCs w:val="26"/>
        </w:rPr>
        <w:tab/>
      </w:r>
      <w:r w:rsidRPr="00F476AC">
        <w:rPr>
          <w:b/>
          <w:spacing w:val="-11"/>
          <w:sz w:val="26"/>
          <w:szCs w:val="26"/>
        </w:rPr>
        <w:tab/>
        <w:t>C.</w:t>
      </w:r>
      <w:r w:rsidRPr="00F476AC">
        <w:rPr>
          <w:spacing w:val="-11"/>
          <w:sz w:val="26"/>
          <w:szCs w:val="26"/>
        </w:rPr>
        <w:t xml:space="preserve"> giành chính quyền ở tỉnh lị sớm nhất trong cả nước.</w:t>
      </w:r>
    </w:p>
    <w:p w:rsidR="009D55C2" w:rsidRPr="00F476AC" w:rsidRDefault="009D55C2" w:rsidP="009D55C2">
      <w:pPr>
        <w:tabs>
          <w:tab w:val="left" w:pos="40"/>
        </w:tabs>
        <w:ind w:left="292" w:hanging="292"/>
        <w:jc w:val="both"/>
        <w:rPr>
          <w:spacing w:val="-11"/>
          <w:sz w:val="26"/>
          <w:szCs w:val="26"/>
        </w:rPr>
      </w:pPr>
      <w:r w:rsidRPr="00F476AC">
        <w:rPr>
          <w:b/>
          <w:spacing w:val="-11"/>
          <w:sz w:val="26"/>
          <w:szCs w:val="26"/>
        </w:rPr>
        <w:tab/>
      </w:r>
      <w:r w:rsidRPr="00F476AC">
        <w:rPr>
          <w:b/>
          <w:spacing w:val="-11"/>
          <w:sz w:val="26"/>
          <w:szCs w:val="26"/>
        </w:rPr>
        <w:tab/>
      </w:r>
      <w:r w:rsidRPr="00F476AC">
        <w:rPr>
          <w:b/>
          <w:spacing w:val="-11"/>
          <w:sz w:val="26"/>
          <w:szCs w:val="26"/>
        </w:rPr>
        <w:tab/>
        <w:t>D.</w:t>
      </w:r>
      <w:r w:rsidRPr="00F476AC">
        <w:rPr>
          <w:spacing w:val="-11"/>
          <w:sz w:val="26"/>
          <w:szCs w:val="26"/>
        </w:rPr>
        <w:t xml:space="preserve"> xóa bỏ mọi tàn dư của chế độ cũ trên đất nước Việt Nam.</w:t>
      </w:r>
    </w:p>
    <w:p w:rsidR="009D55C2" w:rsidRPr="00F476AC" w:rsidRDefault="009D55C2" w:rsidP="009D55C2">
      <w:pPr>
        <w:pStyle w:val="Normal0"/>
        <w:spacing w:line="276" w:lineRule="auto"/>
        <w:jc w:val="both"/>
        <w:rPr>
          <w:rFonts w:hint="default"/>
          <w:bCs/>
          <w:spacing w:val="-11"/>
          <w:sz w:val="26"/>
          <w:szCs w:val="26"/>
        </w:rPr>
      </w:pPr>
      <w:r w:rsidRPr="00F476AC">
        <w:rPr>
          <w:rFonts w:eastAsia="Times New Roman" w:hint="default"/>
          <w:b/>
          <w:spacing w:val="-11"/>
          <w:sz w:val="26"/>
          <w:szCs w:val="26"/>
        </w:rPr>
        <w:t xml:space="preserve">Câu 17. </w:t>
      </w:r>
      <w:r w:rsidRPr="00F476AC">
        <w:rPr>
          <w:rFonts w:hint="default"/>
          <w:bCs/>
          <w:spacing w:val="-11"/>
          <w:sz w:val="26"/>
          <w:szCs w:val="26"/>
        </w:rPr>
        <w:t>Thắng lợi của cách mạng Việt Nam giai đoạn 1945-1975 chứng minh sự đúng đắn của đường lối độc lập dân tộc gắn với</w:t>
      </w:r>
    </w:p>
    <w:p w:rsidR="009D55C2" w:rsidRPr="00F476AC" w:rsidRDefault="009D55C2" w:rsidP="009D55C2">
      <w:pPr>
        <w:tabs>
          <w:tab w:val="left" w:pos="0"/>
          <w:tab w:val="left" w:pos="40"/>
        </w:tabs>
        <w:jc w:val="both"/>
        <w:rPr>
          <w:spacing w:val="-11"/>
          <w:sz w:val="26"/>
          <w:szCs w:val="26"/>
        </w:rPr>
      </w:pPr>
      <w:r w:rsidRPr="00F476AC">
        <w:rPr>
          <w:b/>
          <w:spacing w:val="-11"/>
          <w:sz w:val="26"/>
          <w:szCs w:val="26"/>
        </w:rPr>
        <w:tab/>
      </w:r>
      <w:r w:rsidRPr="00F476AC">
        <w:rPr>
          <w:b/>
          <w:spacing w:val="-11"/>
          <w:sz w:val="26"/>
          <w:szCs w:val="26"/>
        </w:rPr>
        <w:tab/>
        <w:t>A.</w:t>
      </w:r>
      <w:r w:rsidRPr="00F476AC">
        <w:rPr>
          <w:spacing w:val="-11"/>
          <w:sz w:val="26"/>
          <w:szCs w:val="26"/>
        </w:rPr>
        <w:t xml:space="preserve"> </w:t>
      </w:r>
      <w:r w:rsidRPr="00F476AC">
        <w:rPr>
          <w:bCs/>
          <w:spacing w:val="-11"/>
          <w:sz w:val="26"/>
          <w:szCs w:val="26"/>
        </w:rPr>
        <w:t>dân sinh hạnh phúc.</w:t>
      </w:r>
      <w:r w:rsidRPr="00F476AC">
        <w:rPr>
          <w:b/>
          <w:spacing w:val="-11"/>
          <w:sz w:val="26"/>
          <w:szCs w:val="26"/>
        </w:rPr>
        <w:tab/>
      </w:r>
      <w:r w:rsidRPr="00F476AC">
        <w:rPr>
          <w:b/>
          <w:spacing w:val="-11"/>
          <w:sz w:val="26"/>
          <w:szCs w:val="26"/>
        </w:rPr>
        <w:tab/>
      </w:r>
      <w:r w:rsidRPr="00F476AC">
        <w:rPr>
          <w:b/>
          <w:spacing w:val="-11"/>
          <w:sz w:val="26"/>
          <w:szCs w:val="26"/>
        </w:rPr>
        <w:tab/>
      </w:r>
      <w:r w:rsidRPr="00F476AC">
        <w:rPr>
          <w:b/>
          <w:spacing w:val="-11"/>
          <w:sz w:val="26"/>
          <w:szCs w:val="26"/>
        </w:rPr>
        <w:tab/>
      </w:r>
      <w:r w:rsidRPr="00F476AC">
        <w:rPr>
          <w:b/>
          <w:spacing w:val="-11"/>
          <w:sz w:val="26"/>
          <w:szCs w:val="26"/>
        </w:rPr>
        <w:tab/>
        <w:t>B.</w:t>
      </w:r>
      <w:r w:rsidRPr="00F476AC">
        <w:rPr>
          <w:spacing w:val="-11"/>
          <w:sz w:val="26"/>
          <w:szCs w:val="26"/>
        </w:rPr>
        <w:t xml:space="preserve"> </w:t>
      </w:r>
      <w:r w:rsidRPr="00F476AC">
        <w:rPr>
          <w:bCs/>
          <w:spacing w:val="-11"/>
          <w:sz w:val="26"/>
          <w:szCs w:val="26"/>
        </w:rPr>
        <w:t>chủ nghĩa nhân văn.</w:t>
      </w:r>
    </w:p>
    <w:p w:rsidR="009D55C2" w:rsidRPr="00F476AC" w:rsidRDefault="009D55C2" w:rsidP="009D55C2">
      <w:pPr>
        <w:tabs>
          <w:tab w:val="left" w:pos="0"/>
          <w:tab w:val="left" w:pos="40"/>
        </w:tabs>
        <w:jc w:val="both"/>
        <w:rPr>
          <w:bCs/>
          <w:spacing w:val="-11"/>
          <w:sz w:val="26"/>
          <w:szCs w:val="26"/>
        </w:rPr>
      </w:pPr>
      <w:r w:rsidRPr="00F476AC">
        <w:rPr>
          <w:b/>
          <w:spacing w:val="-11"/>
          <w:sz w:val="26"/>
          <w:szCs w:val="26"/>
        </w:rPr>
        <w:tab/>
      </w:r>
      <w:r w:rsidRPr="00F476AC">
        <w:rPr>
          <w:b/>
          <w:spacing w:val="-11"/>
          <w:sz w:val="26"/>
          <w:szCs w:val="26"/>
        </w:rPr>
        <w:tab/>
        <w:t>C.</w:t>
      </w:r>
      <w:r w:rsidRPr="00F476AC">
        <w:rPr>
          <w:spacing w:val="-11"/>
          <w:sz w:val="26"/>
          <w:szCs w:val="26"/>
        </w:rPr>
        <w:t xml:space="preserve"> </w:t>
      </w:r>
      <w:r w:rsidRPr="00F476AC">
        <w:rPr>
          <w:bCs/>
          <w:spacing w:val="-11"/>
          <w:sz w:val="26"/>
          <w:szCs w:val="26"/>
        </w:rPr>
        <w:t>chủ nghĩa xã hội.</w:t>
      </w:r>
      <w:r w:rsidRPr="00F476AC">
        <w:rPr>
          <w:b/>
          <w:spacing w:val="-11"/>
          <w:sz w:val="26"/>
          <w:szCs w:val="26"/>
        </w:rPr>
        <w:tab/>
      </w:r>
      <w:r w:rsidRPr="00F476AC">
        <w:rPr>
          <w:b/>
          <w:spacing w:val="-11"/>
          <w:sz w:val="26"/>
          <w:szCs w:val="26"/>
        </w:rPr>
        <w:tab/>
      </w:r>
      <w:r w:rsidRPr="00F476AC">
        <w:rPr>
          <w:b/>
          <w:spacing w:val="-11"/>
          <w:sz w:val="26"/>
          <w:szCs w:val="26"/>
        </w:rPr>
        <w:tab/>
      </w:r>
      <w:r w:rsidRPr="00F476AC">
        <w:rPr>
          <w:b/>
          <w:spacing w:val="-11"/>
          <w:sz w:val="26"/>
          <w:szCs w:val="26"/>
        </w:rPr>
        <w:tab/>
      </w:r>
      <w:r w:rsidRPr="00F476AC">
        <w:rPr>
          <w:b/>
          <w:spacing w:val="-11"/>
          <w:sz w:val="26"/>
          <w:szCs w:val="26"/>
        </w:rPr>
        <w:tab/>
        <w:t>D.</w:t>
      </w:r>
      <w:r w:rsidRPr="00F476AC">
        <w:rPr>
          <w:spacing w:val="-11"/>
          <w:sz w:val="26"/>
          <w:szCs w:val="26"/>
        </w:rPr>
        <w:t xml:space="preserve"> </w:t>
      </w:r>
      <w:r w:rsidRPr="00F476AC">
        <w:rPr>
          <w:bCs/>
          <w:spacing w:val="-11"/>
          <w:sz w:val="26"/>
          <w:szCs w:val="26"/>
        </w:rPr>
        <w:t>dân quyền tự do.</w:t>
      </w:r>
    </w:p>
    <w:p w:rsidR="009D55C2" w:rsidRPr="00F476AC" w:rsidRDefault="009D55C2" w:rsidP="009D55C2">
      <w:pPr>
        <w:tabs>
          <w:tab w:val="left" w:pos="40"/>
          <w:tab w:val="left" w:pos="5240"/>
        </w:tabs>
        <w:jc w:val="both"/>
        <w:rPr>
          <w:spacing w:val="-11"/>
          <w:sz w:val="26"/>
          <w:szCs w:val="26"/>
        </w:rPr>
      </w:pPr>
      <w:r w:rsidRPr="00F476AC">
        <w:rPr>
          <w:b/>
          <w:spacing w:val="-11"/>
          <w:sz w:val="26"/>
          <w:szCs w:val="26"/>
        </w:rPr>
        <w:t xml:space="preserve">Câu 18. </w:t>
      </w:r>
      <w:r>
        <w:rPr>
          <w:spacing w:val="-11"/>
          <w:sz w:val="26"/>
          <w:szCs w:val="26"/>
        </w:rPr>
        <w:t>Hội nghị t</w:t>
      </w:r>
      <w:r w:rsidRPr="00F476AC">
        <w:rPr>
          <w:spacing w:val="-11"/>
          <w:sz w:val="26"/>
          <w:szCs w:val="26"/>
        </w:rPr>
        <w:t xml:space="preserve">oàn quốc của Đảng </w:t>
      </w:r>
      <w:r>
        <w:rPr>
          <w:spacing w:val="-11"/>
          <w:sz w:val="26"/>
          <w:szCs w:val="26"/>
        </w:rPr>
        <w:t>cộng sản Đông Dương (ngày 14,15-8-</w:t>
      </w:r>
      <w:r w:rsidRPr="00F476AC">
        <w:rPr>
          <w:spacing w:val="-11"/>
          <w:sz w:val="26"/>
          <w:szCs w:val="26"/>
        </w:rPr>
        <w:t>1945) đã thông qua</w:t>
      </w:r>
    </w:p>
    <w:p w:rsidR="009D55C2" w:rsidRPr="00F476AC" w:rsidRDefault="009D55C2" w:rsidP="009D55C2">
      <w:pPr>
        <w:tabs>
          <w:tab w:val="left" w:pos="40"/>
        </w:tabs>
        <w:ind w:left="292" w:hanging="292"/>
        <w:jc w:val="both"/>
        <w:rPr>
          <w:spacing w:val="-11"/>
          <w:sz w:val="26"/>
          <w:szCs w:val="26"/>
        </w:rPr>
      </w:pPr>
      <w:r w:rsidRPr="00F476AC">
        <w:rPr>
          <w:b/>
          <w:spacing w:val="-11"/>
          <w:sz w:val="26"/>
          <w:szCs w:val="26"/>
        </w:rPr>
        <w:tab/>
      </w:r>
      <w:r w:rsidRPr="00F476AC">
        <w:rPr>
          <w:b/>
          <w:spacing w:val="-11"/>
          <w:sz w:val="26"/>
          <w:szCs w:val="26"/>
        </w:rPr>
        <w:tab/>
      </w:r>
      <w:r w:rsidRPr="00F476AC">
        <w:rPr>
          <w:b/>
          <w:spacing w:val="-11"/>
          <w:sz w:val="26"/>
          <w:szCs w:val="26"/>
        </w:rPr>
        <w:tab/>
        <w:t>A.</w:t>
      </w:r>
      <w:r w:rsidRPr="00F476AC">
        <w:rPr>
          <w:spacing w:val="-11"/>
          <w:sz w:val="26"/>
          <w:szCs w:val="26"/>
        </w:rPr>
        <w:t xml:space="preserve"> bản sơ thảo lần thứ nhất Tuyên ngôn độc lập.        </w:t>
      </w:r>
      <w:r w:rsidRPr="00F476AC">
        <w:rPr>
          <w:b/>
          <w:spacing w:val="-11"/>
          <w:sz w:val="26"/>
          <w:szCs w:val="26"/>
        </w:rPr>
        <w:t>B.</w:t>
      </w:r>
      <w:r w:rsidRPr="00F476AC">
        <w:rPr>
          <w:spacing w:val="-11"/>
          <w:sz w:val="26"/>
          <w:szCs w:val="26"/>
        </w:rPr>
        <w:t xml:space="preserve"> danh sách Ủy ban Dân tộc giải phóng Việt Nam.</w:t>
      </w:r>
    </w:p>
    <w:p w:rsidR="009D55C2" w:rsidRPr="00F476AC" w:rsidRDefault="009D55C2" w:rsidP="009D55C2">
      <w:pPr>
        <w:tabs>
          <w:tab w:val="left" w:pos="40"/>
        </w:tabs>
        <w:ind w:left="292" w:hanging="292"/>
        <w:jc w:val="both"/>
        <w:rPr>
          <w:spacing w:val="-11"/>
          <w:sz w:val="26"/>
          <w:szCs w:val="26"/>
        </w:rPr>
      </w:pPr>
      <w:r w:rsidRPr="00F476AC">
        <w:rPr>
          <w:b/>
          <w:spacing w:val="-11"/>
          <w:sz w:val="26"/>
          <w:szCs w:val="26"/>
        </w:rPr>
        <w:tab/>
      </w:r>
      <w:r w:rsidRPr="00F476AC">
        <w:rPr>
          <w:b/>
          <w:spacing w:val="-11"/>
          <w:sz w:val="26"/>
          <w:szCs w:val="26"/>
        </w:rPr>
        <w:tab/>
      </w:r>
      <w:r w:rsidRPr="00F476AC">
        <w:rPr>
          <w:b/>
          <w:spacing w:val="-11"/>
          <w:sz w:val="26"/>
          <w:szCs w:val="26"/>
        </w:rPr>
        <w:tab/>
        <w:t>C.</w:t>
      </w:r>
      <w:r w:rsidRPr="00F476AC">
        <w:rPr>
          <w:spacing w:val="-11"/>
          <w:sz w:val="26"/>
          <w:szCs w:val="26"/>
        </w:rPr>
        <w:t xml:space="preserve"> Toàn văn chiếu thoái vị của vua Bảo Đại.</w:t>
      </w:r>
      <w:r w:rsidRPr="00F476AC">
        <w:rPr>
          <w:spacing w:val="-11"/>
          <w:sz w:val="26"/>
          <w:szCs w:val="26"/>
        </w:rPr>
        <w:tab/>
        <w:t xml:space="preserve">            </w:t>
      </w:r>
      <w:r w:rsidRPr="00F476AC">
        <w:rPr>
          <w:b/>
          <w:spacing w:val="-11"/>
          <w:sz w:val="26"/>
          <w:szCs w:val="26"/>
        </w:rPr>
        <w:t>D.</w:t>
      </w:r>
      <w:r w:rsidRPr="00F476AC">
        <w:rPr>
          <w:spacing w:val="-11"/>
          <w:sz w:val="26"/>
          <w:szCs w:val="26"/>
        </w:rPr>
        <w:t xml:space="preserve"> kế hoạch lãnh đạo toàn dân Tổng khởi nghĩa.</w:t>
      </w:r>
    </w:p>
    <w:p w:rsidR="009D55C2" w:rsidRPr="00F476AC" w:rsidRDefault="009D55C2" w:rsidP="009D55C2">
      <w:pPr>
        <w:pStyle w:val="Normal0"/>
        <w:spacing w:line="276" w:lineRule="auto"/>
        <w:jc w:val="both"/>
        <w:rPr>
          <w:rFonts w:hint="default"/>
          <w:spacing w:val="-11"/>
          <w:sz w:val="26"/>
          <w:szCs w:val="26"/>
        </w:rPr>
      </w:pPr>
      <w:r w:rsidRPr="00F476AC">
        <w:rPr>
          <w:rFonts w:eastAsia="Times New Roman" w:hint="default"/>
          <w:b/>
          <w:spacing w:val="-11"/>
          <w:sz w:val="26"/>
          <w:szCs w:val="26"/>
        </w:rPr>
        <w:t xml:space="preserve">Câu 19. </w:t>
      </w:r>
      <w:r w:rsidRPr="00F476AC">
        <w:rPr>
          <w:rFonts w:hint="default"/>
          <w:spacing w:val="-11"/>
          <w:sz w:val="26"/>
          <w:szCs w:val="26"/>
        </w:rPr>
        <w:t>Thắng lợi của cuộc kháng chiến chống thực dân Pháp (1945-1954) có ý nghĩa quốc tế nào sau đây?</w:t>
      </w:r>
    </w:p>
    <w:p w:rsidR="009D55C2" w:rsidRPr="00F476AC" w:rsidRDefault="009D55C2" w:rsidP="009D55C2">
      <w:pPr>
        <w:tabs>
          <w:tab w:val="left" w:pos="40"/>
        </w:tabs>
        <w:ind w:left="292" w:hanging="292"/>
        <w:jc w:val="both"/>
        <w:rPr>
          <w:spacing w:val="-11"/>
          <w:sz w:val="26"/>
          <w:szCs w:val="26"/>
        </w:rPr>
      </w:pPr>
      <w:r w:rsidRPr="00F476AC">
        <w:rPr>
          <w:b/>
          <w:spacing w:val="-11"/>
          <w:sz w:val="26"/>
          <w:szCs w:val="26"/>
        </w:rPr>
        <w:lastRenderedPageBreak/>
        <w:tab/>
      </w:r>
      <w:r w:rsidRPr="00F476AC">
        <w:rPr>
          <w:b/>
          <w:spacing w:val="-11"/>
          <w:sz w:val="26"/>
          <w:szCs w:val="26"/>
        </w:rPr>
        <w:tab/>
      </w:r>
      <w:r w:rsidRPr="00F476AC">
        <w:rPr>
          <w:b/>
          <w:spacing w:val="-11"/>
          <w:sz w:val="26"/>
          <w:szCs w:val="26"/>
        </w:rPr>
        <w:tab/>
        <w:t>A.</w:t>
      </w:r>
      <w:r w:rsidRPr="00F476AC">
        <w:rPr>
          <w:spacing w:val="-11"/>
          <w:sz w:val="26"/>
          <w:szCs w:val="26"/>
        </w:rPr>
        <w:t xml:space="preserve"> Làm suy giảm vị trí kinh tế nước Pháp và Mỹ.</w:t>
      </w:r>
    </w:p>
    <w:p w:rsidR="009D55C2" w:rsidRPr="00F476AC" w:rsidRDefault="009D55C2" w:rsidP="009D55C2">
      <w:pPr>
        <w:tabs>
          <w:tab w:val="left" w:pos="40"/>
        </w:tabs>
        <w:ind w:left="292" w:hanging="292"/>
        <w:jc w:val="both"/>
        <w:rPr>
          <w:spacing w:val="-11"/>
          <w:sz w:val="26"/>
          <w:szCs w:val="26"/>
        </w:rPr>
      </w:pPr>
      <w:r w:rsidRPr="00F476AC">
        <w:rPr>
          <w:b/>
          <w:spacing w:val="-11"/>
          <w:sz w:val="26"/>
          <w:szCs w:val="26"/>
        </w:rPr>
        <w:tab/>
      </w:r>
      <w:r w:rsidRPr="00F476AC">
        <w:rPr>
          <w:b/>
          <w:spacing w:val="-11"/>
          <w:sz w:val="26"/>
          <w:szCs w:val="26"/>
        </w:rPr>
        <w:tab/>
      </w:r>
      <w:r w:rsidRPr="00F476AC">
        <w:rPr>
          <w:b/>
          <w:spacing w:val="-11"/>
          <w:sz w:val="26"/>
          <w:szCs w:val="26"/>
        </w:rPr>
        <w:tab/>
        <w:t>B.</w:t>
      </w:r>
      <w:r w:rsidRPr="00F476AC">
        <w:rPr>
          <w:spacing w:val="-11"/>
          <w:sz w:val="26"/>
          <w:szCs w:val="26"/>
        </w:rPr>
        <w:t xml:space="preserve"> Xóa bỏ </w:t>
      </w:r>
      <w:r w:rsidRPr="00F476AC">
        <w:rPr>
          <w:spacing w:val="-11"/>
          <w:sz w:val="26"/>
          <w:szCs w:val="26"/>
          <w:lang w:val="vi-VN"/>
        </w:rPr>
        <w:t xml:space="preserve">hoàn toàn </w:t>
      </w:r>
      <w:r w:rsidRPr="00F476AC">
        <w:rPr>
          <w:spacing w:val="-11"/>
          <w:sz w:val="26"/>
          <w:szCs w:val="26"/>
        </w:rPr>
        <w:t>hệ thống thuộc địa của thực dân.</w:t>
      </w:r>
    </w:p>
    <w:p w:rsidR="009D55C2" w:rsidRPr="00F476AC" w:rsidRDefault="009D55C2" w:rsidP="009D55C2">
      <w:pPr>
        <w:tabs>
          <w:tab w:val="left" w:pos="40"/>
        </w:tabs>
        <w:ind w:left="292" w:hanging="292"/>
        <w:jc w:val="both"/>
        <w:rPr>
          <w:spacing w:val="-11"/>
          <w:sz w:val="26"/>
          <w:szCs w:val="26"/>
        </w:rPr>
      </w:pPr>
      <w:r w:rsidRPr="00F476AC">
        <w:rPr>
          <w:b/>
          <w:spacing w:val="-11"/>
          <w:sz w:val="26"/>
          <w:szCs w:val="26"/>
        </w:rPr>
        <w:tab/>
      </w:r>
      <w:r w:rsidRPr="00F476AC">
        <w:rPr>
          <w:b/>
          <w:spacing w:val="-11"/>
          <w:sz w:val="26"/>
          <w:szCs w:val="26"/>
        </w:rPr>
        <w:tab/>
      </w:r>
      <w:r w:rsidRPr="00F476AC">
        <w:rPr>
          <w:b/>
          <w:spacing w:val="-11"/>
          <w:sz w:val="26"/>
          <w:szCs w:val="26"/>
        </w:rPr>
        <w:tab/>
        <w:t>C.</w:t>
      </w:r>
      <w:r w:rsidRPr="00F476AC">
        <w:rPr>
          <w:spacing w:val="-11"/>
          <w:sz w:val="26"/>
          <w:szCs w:val="26"/>
        </w:rPr>
        <w:t xml:space="preserve"> Chấm dứt ách thống trị của thực dân Pháp</w:t>
      </w:r>
      <w:r w:rsidRPr="00F476AC">
        <w:rPr>
          <w:spacing w:val="-11"/>
          <w:sz w:val="26"/>
          <w:szCs w:val="26"/>
          <w:lang w:val="vi-VN"/>
        </w:rPr>
        <w:t xml:space="preserve"> ở các thuộc địa</w:t>
      </w:r>
      <w:r w:rsidRPr="00F476AC">
        <w:rPr>
          <w:spacing w:val="-11"/>
          <w:sz w:val="26"/>
          <w:szCs w:val="26"/>
        </w:rPr>
        <w:t>.</w:t>
      </w:r>
    </w:p>
    <w:p w:rsidR="009D55C2" w:rsidRPr="00F476AC" w:rsidRDefault="009D55C2" w:rsidP="009D55C2">
      <w:pPr>
        <w:tabs>
          <w:tab w:val="left" w:pos="40"/>
        </w:tabs>
        <w:ind w:left="292" w:hanging="292"/>
        <w:jc w:val="both"/>
        <w:rPr>
          <w:spacing w:val="-11"/>
          <w:sz w:val="26"/>
          <w:szCs w:val="26"/>
        </w:rPr>
      </w:pPr>
      <w:r w:rsidRPr="00F476AC">
        <w:rPr>
          <w:b/>
          <w:spacing w:val="-11"/>
          <w:sz w:val="26"/>
          <w:szCs w:val="26"/>
        </w:rPr>
        <w:tab/>
      </w:r>
      <w:r w:rsidRPr="00F476AC">
        <w:rPr>
          <w:b/>
          <w:spacing w:val="-11"/>
          <w:sz w:val="26"/>
          <w:szCs w:val="26"/>
        </w:rPr>
        <w:tab/>
      </w:r>
      <w:r w:rsidRPr="00F476AC">
        <w:rPr>
          <w:b/>
          <w:spacing w:val="-11"/>
          <w:sz w:val="26"/>
          <w:szCs w:val="26"/>
        </w:rPr>
        <w:tab/>
        <w:t>D.</w:t>
      </w:r>
      <w:r w:rsidRPr="00F476AC">
        <w:rPr>
          <w:spacing w:val="-11"/>
          <w:sz w:val="26"/>
          <w:szCs w:val="26"/>
        </w:rPr>
        <w:t xml:space="preserve"> Cổ vũ phong trào giải phóng dân tộc</w:t>
      </w:r>
      <w:r w:rsidRPr="00F476AC">
        <w:rPr>
          <w:spacing w:val="-11"/>
          <w:sz w:val="26"/>
          <w:szCs w:val="26"/>
          <w:lang w:val="vi-VN"/>
        </w:rPr>
        <w:t xml:space="preserve"> ở các nước thuộc địa</w:t>
      </w:r>
      <w:r w:rsidRPr="00F476AC">
        <w:rPr>
          <w:spacing w:val="-11"/>
          <w:sz w:val="26"/>
          <w:szCs w:val="26"/>
        </w:rPr>
        <w:t>.</w:t>
      </w:r>
    </w:p>
    <w:p w:rsidR="009D55C2" w:rsidRPr="00F476AC" w:rsidRDefault="009D55C2" w:rsidP="009D55C2">
      <w:pPr>
        <w:pStyle w:val="Normal0"/>
        <w:spacing w:line="276" w:lineRule="auto"/>
        <w:jc w:val="both"/>
        <w:rPr>
          <w:rFonts w:hint="default"/>
          <w:spacing w:val="-11"/>
          <w:sz w:val="26"/>
          <w:szCs w:val="26"/>
        </w:rPr>
      </w:pPr>
      <w:r w:rsidRPr="00F476AC">
        <w:rPr>
          <w:rFonts w:eastAsia="Times New Roman" w:hint="default"/>
          <w:b/>
          <w:spacing w:val="-11"/>
          <w:sz w:val="26"/>
          <w:szCs w:val="26"/>
        </w:rPr>
        <w:t xml:space="preserve">Câu 20. </w:t>
      </w:r>
      <w:r w:rsidRPr="00F476AC">
        <w:rPr>
          <w:rFonts w:hint="default"/>
          <w:spacing w:val="-11"/>
          <w:sz w:val="26"/>
          <w:szCs w:val="26"/>
        </w:rPr>
        <w:t>Cộng đồng ASEAN chính thức được thành lập khi các nhà lãnh đạo ASEAN kí văn kiện nào sau đây?</w:t>
      </w:r>
    </w:p>
    <w:p w:rsidR="009D55C2" w:rsidRPr="00F476AC" w:rsidRDefault="009D55C2" w:rsidP="009D55C2">
      <w:pPr>
        <w:tabs>
          <w:tab w:val="left" w:pos="0"/>
          <w:tab w:val="left" w:pos="40"/>
        </w:tabs>
        <w:jc w:val="both"/>
        <w:rPr>
          <w:spacing w:val="-11"/>
          <w:sz w:val="26"/>
          <w:szCs w:val="26"/>
        </w:rPr>
      </w:pPr>
      <w:r w:rsidRPr="00F476AC">
        <w:rPr>
          <w:b/>
          <w:spacing w:val="-11"/>
          <w:sz w:val="26"/>
          <w:szCs w:val="26"/>
        </w:rPr>
        <w:tab/>
      </w:r>
      <w:r w:rsidRPr="00F476AC">
        <w:rPr>
          <w:b/>
          <w:spacing w:val="-11"/>
          <w:sz w:val="26"/>
          <w:szCs w:val="26"/>
        </w:rPr>
        <w:tab/>
        <w:t>A.</w:t>
      </w:r>
      <w:r w:rsidRPr="00F476AC">
        <w:rPr>
          <w:spacing w:val="-11"/>
          <w:sz w:val="26"/>
          <w:szCs w:val="26"/>
        </w:rPr>
        <w:t xml:space="preserve"> Tuyên bố Ba-li II (2003).</w:t>
      </w:r>
      <w:r w:rsidRPr="00F476AC">
        <w:rPr>
          <w:b/>
          <w:spacing w:val="-11"/>
          <w:sz w:val="26"/>
          <w:szCs w:val="26"/>
        </w:rPr>
        <w:tab/>
      </w:r>
      <w:r w:rsidRPr="00F476AC">
        <w:rPr>
          <w:b/>
          <w:spacing w:val="-11"/>
          <w:sz w:val="26"/>
          <w:szCs w:val="26"/>
        </w:rPr>
        <w:tab/>
      </w:r>
      <w:r w:rsidRPr="00F476AC">
        <w:rPr>
          <w:b/>
          <w:spacing w:val="-11"/>
          <w:sz w:val="26"/>
          <w:szCs w:val="26"/>
        </w:rPr>
        <w:tab/>
      </w:r>
      <w:r w:rsidRPr="00F476AC">
        <w:rPr>
          <w:b/>
          <w:spacing w:val="-11"/>
          <w:sz w:val="26"/>
          <w:szCs w:val="26"/>
        </w:rPr>
        <w:tab/>
        <w:t>B.</w:t>
      </w:r>
      <w:r w:rsidRPr="00F476AC">
        <w:rPr>
          <w:spacing w:val="-11"/>
          <w:sz w:val="26"/>
          <w:szCs w:val="26"/>
        </w:rPr>
        <w:t xml:space="preserve"> Tuyên bố Cua-la Lăm-pơ (2015).</w:t>
      </w:r>
    </w:p>
    <w:p w:rsidR="009D55C2" w:rsidRPr="00F476AC" w:rsidRDefault="009D55C2" w:rsidP="009D55C2">
      <w:pPr>
        <w:tabs>
          <w:tab w:val="left" w:pos="0"/>
          <w:tab w:val="left" w:pos="40"/>
        </w:tabs>
        <w:jc w:val="both"/>
        <w:rPr>
          <w:spacing w:val="-11"/>
          <w:sz w:val="26"/>
          <w:szCs w:val="26"/>
        </w:rPr>
      </w:pPr>
      <w:r w:rsidRPr="00F476AC">
        <w:rPr>
          <w:b/>
          <w:spacing w:val="-11"/>
          <w:sz w:val="26"/>
          <w:szCs w:val="26"/>
        </w:rPr>
        <w:tab/>
      </w:r>
      <w:r w:rsidRPr="00F476AC">
        <w:rPr>
          <w:b/>
          <w:spacing w:val="-11"/>
          <w:sz w:val="26"/>
          <w:szCs w:val="26"/>
        </w:rPr>
        <w:tab/>
        <w:t>C.</w:t>
      </w:r>
      <w:r w:rsidRPr="00F476AC">
        <w:rPr>
          <w:spacing w:val="-11"/>
          <w:sz w:val="26"/>
          <w:szCs w:val="26"/>
        </w:rPr>
        <w:t xml:space="preserve"> Hiến chương ASEAN (2007)</w:t>
      </w:r>
      <w:r w:rsidRPr="00F476AC">
        <w:rPr>
          <w:b/>
          <w:spacing w:val="-11"/>
          <w:sz w:val="26"/>
          <w:szCs w:val="26"/>
        </w:rPr>
        <w:tab/>
      </w:r>
      <w:r w:rsidRPr="00F476AC">
        <w:rPr>
          <w:b/>
          <w:spacing w:val="-11"/>
          <w:sz w:val="26"/>
          <w:szCs w:val="26"/>
        </w:rPr>
        <w:tab/>
      </w:r>
      <w:r w:rsidRPr="00F476AC">
        <w:rPr>
          <w:b/>
          <w:spacing w:val="-11"/>
          <w:sz w:val="26"/>
          <w:szCs w:val="26"/>
        </w:rPr>
        <w:tab/>
        <w:t>D.</w:t>
      </w:r>
      <w:r w:rsidRPr="00F476AC">
        <w:rPr>
          <w:spacing w:val="-11"/>
          <w:sz w:val="26"/>
          <w:szCs w:val="26"/>
        </w:rPr>
        <w:t xml:space="preserve"> Tầm nhìn ASEAN 2020 (1997).</w:t>
      </w:r>
    </w:p>
    <w:p w:rsidR="009D55C2" w:rsidRPr="00F476AC" w:rsidRDefault="009D55C2" w:rsidP="009D55C2">
      <w:pPr>
        <w:pStyle w:val="Normal0"/>
        <w:spacing w:line="276" w:lineRule="auto"/>
        <w:jc w:val="both"/>
        <w:rPr>
          <w:rFonts w:hint="default"/>
          <w:spacing w:val="-11"/>
          <w:sz w:val="26"/>
          <w:szCs w:val="26"/>
        </w:rPr>
      </w:pPr>
      <w:r w:rsidRPr="00F476AC">
        <w:rPr>
          <w:rFonts w:eastAsia="Times New Roman" w:hint="default"/>
          <w:b/>
          <w:spacing w:val="-11"/>
          <w:sz w:val="26"/>
          <w:szCs w:val="26"/>
        </w:rPr>
        <w:t xml:space="preserve">Câu 21. </w:t>
      </w:r>
      <w:r w:rsidRPr="00F476AC">
        <w:rPr>
          <w:rFonts w:hint="default"/>
          <w:spacing w:val="-11"/>
          <w:sz w:val="26"/>
          <w:szCs w:val="26"/>
        </w:rPr>
        <w:t>Từ sau năm 1975, Chính phủ Việt Nam đã triển khai hoạt động nào sau đây để thực thi chủ quyền đối với quần đảo Hoàng Sa và quần đảo Trường Sa?</w:t>
      </w:r>
    </w:p>
    <w:p w:rsidR="009D55C2" w:rsidRPr="00F476AC" w:rsidRDefault="009D55C2" w:rsidP="009D55C2">
      <w:pPr>
        <w:tabs>
          <w:tab w:val="left" w:pos="0"/>
          <w:tab w:val="left" w:pos="40"/>
        </w:tabs>
        <w:jc w:val="both"/>
        <w:rPr>
          <w:spacing w:val="-11"/>
          <w:sz w:val="26"/>
          <w:szCs w:val="26"/>
        </w:rPr>
      </w:pPr>
      <w:r w:rsidRPr="00F476AC">
        <w:rPr>
          <w:b/>
          <w:spacing w:val="-11"/>
          <w:sz w:val="26"/>
          <w:szCs w:val="26"/>
        </w:rPr>
        <w:tab/>
      </w:r>
      <w:r w:rsidRPr="00F476AC">
        <w:rPr>
          <w:b/>
          <w:spacing w:val="-11"/>
          <w:sz w:val="26"/>
          <w:szCs w:val="26"/>
        </w:rPr>
        <w:tab/>
        <w:t>A.</w:t>
      </w:r>
      <w:r w:rsidRPr="00F476AC">
        <w:rPr>
          <w:spacing w:val="-11"/>
          <w:sz w:val="26"/>
          <w:szCs w:val="26"/>
        </w:rPr>
        <w:t xml:space="preserve"> xây dựng các đặc khu kinh tế.</w:t>
      </w:r>
      <w:r w:rsidRPr="00F476AC">
        <w:rPr>
          <w:spacing w:val="-11"/>
          <w:sz w:val="26"/>
          <w:szCs w:val="26"/>
          <w:lang w:val="vi-VN"/>
        </w:rPr>
        <w:t xml:space="preserve"> </w:t>
      </w:r>
      <w:r w:rsidRPr="00F476AC">
        <w:rPr>
          <w:b/>
          <w:spacing w:val="-11"/>
          <w:sz w:val="26"/>
          <w:szCs w:val="26"/>
        </w:rPr>
        <w:tab/>
      </w:r>
      <w:r w:rsidRPr="00F476AC">
        <w:rPr>
          <w:b/>
          <w:spacing w:val="-11"/>
          <w:sz w:val="26"/>
          <w:szCs w:val="26"/>
        </w:rPr>
        <w:tab/>
      </w:r>
      <w:r w:rsidRPr="00F476AC">
        <w:rPr>
          <w:b/>
          <w:spacing w:val="-11"/>
          <w:sz w:val="26"/>
          <w:szCs w:val="26"/>
        </w:rPr>
        <w:tab/>
        <w:t>B.</w:t>
      </w:r>
      <w:r w:rsidRPr="00F476AC">
        <w:rPr>
          <w:spacing w:val="-11"/>
          <w:sz w:val="26"/>
          <w:szCs w:val="26"/>
        </w:rPr>
        <w:t xml:space="preserve"> xây dựng bia chủ quyền.</w:t>
      </w:r>
    </w:p>
    <w:p w:rsidR="009D55C2" w:rsidRPr="00F476AC" w:rsidRDefault="009D55C2" w:rsidP="009D55C2">
      <w:pPr>
        <w:tabs>
          <w:tab w:val="left" w:pos="0"/>
          <w:tab w:val="left" w:pos="40"/>
        </w:tabs>
        <w:jc w:val="both"/>
        <w:rPr>
          <w:spacing w:val="-11"/>
          <w:sz w:val="26"/>
          <w:szCs w:val="26"/>
        </w:rPr>
      </w:pPr>
      <w:r w:rsidRPr="00F476AC">
        <w:rPr>
          <w:b/>
          <w:spacing w:val="-11"/>
          <w:sz w:val="26"/>
          <w:szCs w:val="26"/>
        </w:rPr>
        <w:tab/>
      </w:r>
      <w:r w:rsidRPr="00F476AC">
        <w:rPr>
          <w:b/>
          <w:spacing w:val="-11"/>
          <w:sz w:val="26"/>
          <w:szCs w:val="26"/>
        </w:rPr>
        <w:tab/>
        <w:t>C.</w:t>
      </w:r>
      <w:r w:rsidRPr="00F476AC">
        <w:rPr>
          <w:spacing w:val="-11"/>
          <w:sz w:val="26"/>
          <w:szCs w:val="26"/>
        </w:rPr>
        <w:t xml:space="preserve"> tham gia các khối quân sự khu vực.</w:t>
      </w:r>
      <w:r w:rsidRPr="00F476AC">
        <w:rPr>
          <w:b/>
          <w:spacing w:val="-11"/>
          <w:sz w:val="26"/>
          <w:szCs w:val="26"/>
        </w:rPr>
        <w:tab/>
      </w:r>
      <w:r w:rsidRPr="00F476AC">
        <w:rPr>
          <w:b/>
          <w:spacing w:val="-11"/>
          <w:sz w:val="26"/>
          <w:szCs w:val="26"/>
        </w:rPr>
        <w:tab/>
        <w:t>D.</w:t>
      </w:r>
      <w:r w:rsidRPr="00F476AC">
        <w:rPr>
          <w:spacing w:val="-11"/>
          <w:sz w:val="26"/>
          <w:szCs w:val="26"/>
        </w:rPr>
        <w:t xml:space="preserve"> gia nhập tổ chức WTO.</w:t>
      </w:r>
    </w:p>
    <w:p w:rsidR="009D55C2" w:rsidRPr="00F476AC" w:rsidRDefault="009D55C2" w:rsidP="009D55C2">
      <w:pPr>
        <w:pStyle w:val="Normal0"/>
        <w:spacing w:line="276" w:lineRule="auto"/>
        <w:jc w:val="both"/>
        <w:rPr>
          <w:rFonts w:hint="default"/>
          <w:b/>
          <w:spacing w:val="-11"/>
          <w:sz w:val="26"/>
          <w:szCs w:val="26"/>
          <w:lang w:val="vi-VN"/>
        </w:rPr>
      </w:pPr>
      <w:r w:rsidRPr="00F476AC">
        <w:rPr>
          <w:rFonts w:eastAsia="Times New Roman" w:hint="default"/>
          <w:b/>
          <w:spacing w:val="-11"/>
          <w:sz w:val="26"/>
          <w:szCs w:val="26"/>
        </w:rPr>
        <w:t>Đ</w:t>
      </w:r>
      <w:r w:rsidRPr="00F476AC">
        <w:rPr>
          <w:rFonts w:eastAsia="Times New Roman" w:hint="default"/>
          <w:b/>
          <w:spacing w:val="-11"/>
          <w:sz w:val="26"/>
          <w:szCs w:val="26"/>
          <w:lang w:val="vi-VN"/>
        </w:rPr>
        <w:t xml:space="preserve">ọc đoạn tư liệu sau đây và trả lời các </w:t>
      </w:r>
      <w:r w:rsidRPr="00F476AC">
        <w:rPr>
          <w:rFonts w:eastAsia="Times New Roman" w:hint="default"/>
          <w:b/>
          <w:spacing w:val="-11"/>
          <w:sz w:val="26"/>
          <w:szCs w:val="26"/>
        </w:rPr>
        <w:t>câu</w:t>
      </w:r>
      <w:r w:rsidRPr="00F476AC">
        <w:rPr>
          <w:rFonts w:eastAsia="Times New Roman" w:hint="default"/>
          <w:b/>
          <w:spacing w:val="-11"/>
          <w:sz w:val="26"/>
          <w:szCs w:val="26"/>
          <w:lang w:val="vi-VN"/>
        </w:rPr>
        <w:t xml:space="preserve"> hỏi từ 22 đến 24</w:t>
      </w:r>
    </w:p>
    <w:p w:rsidR="009D55C2" w:rsidRPr="00F476AC" w:rsidRDefault="009D55C2" w:rsidP="009D55C2">
      <w:pPr>
        <w:pStyle w:val="Normal0"/>
        <w:spacing w:line="276" w:lineRule="auto"/>
        <w:jc w:val="both"/>
        <w:rPr>
          <w:rFonts w:hint="default"/>
          <w:bCs/>
          <w:i/>
          <w:spacing w:val="-11"/>
          <w:sz w:val="26"/>
          <w:szCs w:val="26"/>
        </w:rPr>
      </w:pPr>
      <w:r w:rsidRPr="00F476AC">
        <w:rPr>
          <w:rFonts w:eastAsia="Times New Roman" w:hint="default"/>
          <w:bCs/>
          <w:i/>
          <w:spacing w:val="-11"/>
          <w:sz w:val="26"/>
          <w:szCs w:val="26"/>
        </w:rPr>
        <w:tab/>
        <w:t>“Với thắng lợi của hai cuộc chiến tranh bảo vệ Tổ quốc, Việt Nam đã bảo vệ được chủ quyền dân tộc và toàn vẹn lãnh thổ, tạo điều kiện để tiếp tục sự nghiệp xây dựng chủ nghĩa xã hội trên phạm vi cả nước. Đồng thời, Việt Nam cũng làm tròn nghĩa vụ quốc tế với nhân dân Campuchia và nhân dân Lào, tích cực góp phần bảo vệ độc lập dân tộc và hòa bình ở Đông Dương và Đông Nam Á”</w:t>
      </w:r>
    </w:p>
    <w:p w:rsidR="009D55C2" w:rsidRPr="00F476AC" w:rsidRDefault="009D55C2" w:rsidP="009D55C2">
      <w:pPr>
        <w:pStyle w:val="Normal0"/>
        <w:spacing w:line="276" w:lineRule="auto"/>
        <w:jc w:val="both"/>
        <w:rPr>
          <w:rFonts w:hint="default"/>
          <w:bCs/>
          <w:spacing w:val="-11"/>
          <w:sz w:val="26"/>
          <w:szCs w:val="26"/>
        </w:rPr>
      </w:pPr>
      <w:r>
        <w:rPr>
          <w:rFonts w:eastAsia="Times New Roman" w:hint="default"/>
          <w:bCs/>
          <w:spacing w:val="-11"/>
          <w:sz w:val="26"/>
          <w:szCs w:val="26"/>
        </w:rPr>
        <w:t xml:space="preserve">      </w:t>
      </w:r>
      <w:r>
        <w:rPr>
          <w:rFonts w:eastAsia="Times New Roman" w:hint="default"/>
          <w:bCs/>
          <w:spacing w:val="-11"/>
          <w:sz w:val="26"/>
          <w:szCs w:val="26"/>
        </w:rPr>
        <w:tab/>
        <w:t xml:space="preserve"> </w:t>
      </w:r>
      <w:r w:rsidRPr="00F476AC">
        <w:rPr>
          <w:rFonts w:eastAsia="Times New Roman" w:hint="default"/>
          <w:bCs/>
          <w:spacing w:val="-11"/>
          <w:sz w:val="26"/>
          <w:szCs w:val="26"/>
        </w:rPr>
        <w:t>(Trần Đức Cường -</w:t>
      </w:r>
      <w:r w:rsidRPr="00F476AC">
        <w:rPr>
          <w:rFonts w:eastAsia="Times New Roman" w:hint="default"/>
          <w:bCs/>
          <w:spacing w:val="-11"/>
          <w:sz w:val="26"/>
          <w:szCs w:val="26"/>
          <w:lang w:val="vi-VN"/>
        </w:rPr>
        <w:t xml:space="preserve"> </w:t>
      </w:r>
      <w:r w:rsidRPr="00F476AC">
        <w:rPr>
          <w:rFonts w:eastAsia="Times New Roman" w:hint="default"/>
          <w:bCs/>
          <w:spacing w:val="-11"/>
          <w:sz w:val="26"/>
          <w:szCs w:val="26"/>
        </w:rPr>
        <w:t xml:space="preserve">CB, </w:t>
      </w:r>
      <w:r w:rsidRPr="00F476AC">
        <w:rPr>
          <w:rFonts w:eastAsia="Times New Roman" w:hint="default"/>
          <w:bCs/>
          <w:i/>
          <w:spacing w:val="-11"/>
          <w:sz w:val="26"/>
          <w:szCs w:val="26"/>
        </w:rPr>
        <w:t>Lịch sử Việt Nam</w:t>
      </w:r>
      <w:r w:rsidRPr="00F476AC">
        <w:rPr>
          <w:rFonts w:eastAsia="Times New Roman" w:hint="default"/>
          <w:bCs/>
          <w:spacing w:val="-11"/>
          <w:sz w:val="26"/>
          <w:szCs w:val="26"/>
        </w:rPr>
        <w:t>, tập 14 từ năm 1975 đến năm 1986, Nxb Khoa học xã hội, Hà Nội, 2017,</w:t>
      </w:r>
      <w:r w:rsidRPr="00F476AC">
        <w:rPr>
          <w:rFonts w:eastAsia="Times New Roman" w:hint="default"/>
          <w:bCs/>
          <w:i/>
          <w:spacing w:val="-11"/>
          <w:sz w:val="26"/>
          <w:szCs w:val="26"/>
        </w:rPr>
        <w:t xml:space="preserve"> </w:t>
      </w:r>
      <w:r w:rsidRPr="00F476AC">
        <w:rPr>
          <w:rFonts w:eastAsia="Times New Roman" w:hint="default"/>
          <w:bCs/>
          <w:spacing w:val="-11"/>
          <w:sz w:val="26"/>
          <w:szCs w:val="26"/>
        </w:rPr>
        <w:t>tr.358)</w:t>
      </w:r>
    </w:p>
    <w:p w:rsidR="009D55C2" w:rsidRPr="00F476AC" w:rsidRDefault="009D55C2" w:rsidP="009D55C2">
      <w:pPr>
        <w:pStyle w:val="Normal0"/>
        <w:spacing w:line="276" w:lineRule="auto"/>
        <w:jc w:val="both"/>
        <w:rPr>
          <w:rFonts w:hint="default"/>
          <w:spacing w:val="-11"/>
          <w:sz w:val="26"/>
          <w:szCs w:val="26"/>
          <w:lang w:val="vi-VN"/>
        </w:rPr>
      </w:pPr>
      <w:r w:rsidRPr="00F476AC">
        <w:rPr>
          <w:rFonts w:eastAsia="Times New Roman" w:hint="default"/>
          <w:b/>
          <w:spacing w:val="-11"/>
          <w:sz w:val="26"/>
          <w:szCs w:val="26"/>
        </w:rPr>
        <w:t xml:space="preserve">Câu 22. </w:t>
      </w:r>
      <w:r w:rsidRPr="00F476AC">
        <w:rPr>
          <w:rFonts w:hint="default"/>
          <w:spacing w:val="-11"/>
          <w:sz w:val="26"/>
          <w:szCs w:val="26"/>
        </w:rPr>
        <w:t>Thắng lợi trong hai cuộc chiến tranh bảo vệ Tổ quốc của nhân dân Việt Nam (1975-19</w:t>
      </w:r>
      <w:r w:rsidRPr="00F476AC">
        <w:rPr>
          <w:rFonts w:hint="default"/>
          <w:spacing w:val="-11"/>
          <w:sz w:val="26"/>
          <w:szCs w:val="26"/>
          <w:lang w:val="vi-VN"/>
        </w:rPr>
        <w:t>79</w:t>
      </w:r>
      <w:r w:rsidRPr="00F476AC">
        <w:rPr>
          <w:rFonts w:hint="default"/>
          <w:spacing w:val="-11"/>
          <w:sz w:val="26"/>
          <w:szCs w:val="26"/>
        </w:rPr>
        <w:t>) đã góp phần</w:t>
      </w:r>
    </w:p>
    <w:p w:rsidR="009D55C2" w:rsidRPr="00F476AC" w:rsidRDefault="009D55C2" w:rsidP="009D55C2">
      <w:pPr>
        <w:tabs>
          <w:tab w:val="left" w:pos="0"/>
          <w:tab w:val="left" w:pos="40"/>
        </w:tabs>
        <w:jc w:val="both"/>
        <w:rPr>
          <w:spacing w:val="-11"/>
          <w:sz w:val="26"/>
          <w:szCs w:val="26"/>
        </w:rPr>
      </w:pPr>
      <w:r w:rsidRPr="00F476AC">
        <w:rPr>
          <w:b/>
          <w:spacing w:val="-11"/>
          <w:sz w:val="26"/>
          <w:szCs w:val="26"/>
        </w:rPr>
        <w:tab/>
      </w:r>
      <w:r w:rsidRPr="00F476AC">
        <w:rPr>
          <w:b/>
          <w:spacing w:val="-11"/>
          <w:sz w:val="26"/>
          <w:szCs w:val="26"/>
        </w:rPr>
        <w:tab/>
        <w:t>A.</w:t>
      </w:r>
      <w:r w:rsidRPr="00F476AC">
        <w:rPr>
          <w:spacing w:val="-11"/>
          <w:sz w:val="26"/>
          <w:szCs w:val="26"/>
        </w:rPr>
        <w:t xml:space="preserve"> bảo vệ hòa bình ở Đông Nam Á.</w:t>
      </w:r>
      <w:r w:rsidRPr="00F476AC">
        <w:rPr>
          <w:b/>
          <w:spacing w:val="-11"/>
          <w:sz w:val="26"/>
          <w:szCs w:val="26"/>
        </w:rPr>
        <w:tab/>
      </w:r>
      <w:r w:rsidRPr="00F476AC">
        <w:rPr>
          <w:b/>
          <w:spacing w:val="-11"/>
          <w:sz w:val="26"/>
          <w:szCs w:val="26"/>
        </w:rPr>
        <w:tab/>
      </w:r>
      <w:r w:rsidRPr="00F476AC">
        <w:rPr>
          <w:b/>
          <w:spacing w:val="-11"/>
          <w:sz w:val="26"/>
          <w:szCs w:val="26"/>
        </w:rPr>
        <w:tab/>
        <w:t>B.</w:t>
      </w:r>
      <w:r w:rsidRPr="00F476AC">
        <w:rPr>
          <w:spacing w:val="-11"/>
          <w:sz w:val="26"/>
          <w:szCs w:val="26"/>
        </w:rPr>
        <w:t xml:space="preserve"> xóa đói, giảm nghèo trên cả nước.</w:t>
      </w:r>
    </w:p>
    <w:p w:rsidR="009D55C2" w:rsidRPr="00F476AC" w:rsidRDefault="009D55C2" w:rsidP="009D55C2">
      <w:pPr>
        <w:tabs>
          <w:tab w:val="left" w:pos="0"/>
          <w:tab w:val="left" w:pos="40"/>
        </w:tabs>
        <w:jc w:val="both"/>
        <w:rPr>
          <w:spacing w:val="-11"/>
          <w:sz w:val="26"/>
          <w:szCs w:val="26"/>
        </w:rPr>
      </w:pPr>
      <w:r w:rsidRPr="00F476AC">
        <w:rPr>
          <w:b/>
          <w:spacing w:val="-11"/>
          <w:sz w:val="26"/>
          <w:szCs w:val="26"/>
        </w:rPr>
        <w:tab/>
      </w:r>
      <w:r w:rsidRPr="00F476AC">
        <w:rPr>
          <w:b/>
          <w:spacing w:val="-11"/>
          <w:sz w:val="26"/>
          <w:szCs w:val="26"/>
        </w:rPr>
        <w:tab/>
        <w:t>C.</w:t>
      </w:r>
      <w:r w:rsidRPr="00F476AC">
        <w:rPr>
          <w:spacing w:val="-11"/>
          <w:sz w:val="26"/>
          <w:szCs w:val="26"/>
        </w:rPr>
        <w:t xml:space="preserve"> xóa bỏ chế độ phân biệt chủng tộc.</w:t>
      </w:r>
      <w:r w:rsidRPr="00F476AC">
        <w:rPr>
          <w:b/>
          <w:spacing w:val="-11"/>
          <w:sz w:val="26"/>
          <w:szCs w:val="26"/>
        </w:rPr>
        <w:tab/>
      </w:r>
      <w:r w:rsidRPr="00F476AC">
        <w:rPr>
          <w:b/>
          <w:spacing w:val="-11"/>
          <w:sz w:val="26"/>
          <w:szCs w:val="26"/>
        </w:rPr>
        <w:tab/>
      </w:r>
      <w:r w:rsidRPr="00F476AC">
        <w:rPr>
          <w:b/>
          <w:spacing w:val="-11"/>
          <w:sz w:val="26"/>
          <w:szCs w:val="26"/>
        </w:rPr>
        <w:tab/>
        <w:t>D.</w:t>
      </w:r>
      <w:r w:rsidRPr="00F476AC">
        <w:rPr>
          <w:spacing w:val="-11"/>
          <w:sz w:val="26"/>
          <w:szCs w:val="26"/>
        </w:rPr>
        <w:t xml:space="preserve"> cổ vũ phong trào chống đế quốc.</w:t>
      </w:r>
    </w:p>
    <w:p w:rsidR="009D55C2" w:rsidRPr="00F476AC" w:rsidRDefault="009D55C2" w:rsidP="009D55C2">
      <w:pPr>
        <w:pStyle w:val="Normal0"/>
        <w:spacing w:line="276" w:lineRule="auto"/>
        <w:jc w:val="both"/>
        <w:rPr>
          <w:rFonts w:hint="default"/>
          <w:spacing w:val="-11"/>
          <w:sz w:val="26"/>
          <w:szCs w:val="26"/>
        </w:rPr>
      </w:pPr>
      <w:r w:rsidRPr="00F476AC">
        <w:rPr>
          <w:rFonts w:eastAsia="Times New Roman" w:hint="default"/>
          <w:b/>
          <w:spacing w:val="-11"/>
          <w:sz w:val="26"/>
          <w:szCs w:val="26"/>
        </w:rPr>
        <w:t xml:space="preserve">Câu 23. </w:t>
      </w:r>
      <w:r w:rsidRPr="00F476AC">
        <w:rPr>
          <w:rFonts w:hint="default"/>
          <w:spacing w:val="-11"/>
          <w:sz w:val="26"/>
          <w:szCs w:val="26"/>
        </w:rPr>
        <w:t>Một trong những nhiệm vụ chiến lược của Việt Nam trong giai đoạn 1975-1986 là</w:t>
      </w:r>
    </w:p>
    <w:p w:rsidR="009D55C2" w:rsidRPr="00F476AC" w:rsidRDefault="009D55C2" w:rsidP="009D55C2">
      <w:pPr>
        <w:tabs>
          <w:tab w:val="left" w:pos="0"/>
          <w:tab w:val="left" w:pos="40"/>
        </w:tabs>
        <w:jc w:val="both"/>
        <w:rPr>
          <w:spacing w:val="-11"/>
          <w:sz w:val="26"/>
          <w:szCs w:val="26"/>
        </w:rPr>
      </w:pPr>
      <w:r w:rsidRPr="00F476AC">
        <w:rPr>
          <w:b/>
          <w:spacing w:val="-11"/>
          <w:sz w:val="26"/>
          <w:szCs w:val="26"/>
        </w:rPr>
        <w:tab/>
      </w:r>
      <w:r w:rsidRPr="00F476AC">
        <w:rPr>
          <w:b/>
          <w:spacing w:val="-11"/>
          <w:sz w:val="26"/>
          <w:szCs w:val="26"/>
        </w:rPr>
        <w:tab/>
        <w:t>A.</w:t>
      </w:r>
      <w:r w:rsidRPr="00F476AC">
        <w:rPr>
          <w:spacing w:val="-11"/>
          <w:sz w:val="26"/>
          <w:szCs w:val="26"/>
        </w:rPr>
        <w:t xml:space="preserve"> khởi nghĩa giành chính quyền.</w:t>
      </w:r>
      <w:r w:rsidRPr="00F476AC">
        <w:rPr>
          <w:b/>
          <w:spacing w:val="-11"/>
          <w:sz w:val="26"/>
          <w:szCs w:val="26"/>
        </w:rPr>
        <w:tab/>
      </w:r>
      <w:r w:rsidRPr="00F476AC">
        <w:rPr>
          <w:b/>
          <w:spacing w:val="-11"/>
          <w:sz w:val="26"/>
          <w:szCs w:val="26"/>
        </w:rPr>
        <w:tab/>
      </w:r>
      <w:r w:rsidRPr="00F476AC">
        <w:rPr>
          <w:b/>
          <w:spacing w:val="-11"/>
          <w:sz w:val="26"/>
          <w:szCs w:val="26"/>
        </w:rPr>
        <w:tab/>
        <w:t>B.</w:t>
      </w:r>
      <w:r w:rsidRPr="00F476AC">
        <w:rPr>
          <w:spacing w:val="-11"/>
          <w:sz w:val="26"/>
          <w:szCs w:val="26"/>
        </w:rPr>
        <w:t xml:space="preserve"> xóa bỏ mọi tàn dư phong kiến.</w:t>
      </w:r>
    </w:p>
    <w:p w:rsidR="009D55C2" w:rsidRPr="00F476AC" w:rsidRDefault="009D55C2" w:rsidP="009D55C2">
      <w:pPr>
        <w:tabs>
          <w:tab w:val="left" w:pos="0"/>
          <w:tab w:val="left" w:pos="40"/>
        </w:tabs>
        <w:jc w:val="both"/>
        <w:rPr>
          <w:spacing w:val="-11"/>
          <w:sz w:val="26"/>
          <w:szCs w:val="26"/>
        </w:rPr>
      </w:pPr>
      <w:r w:rsidRPr="00F476AC">
        <w:rPr>
          <w:b/>
          <w:spacing w:val="-11"/>
          <w:sz w:val="26"/>
          <w:szCs w:val="26"/>
        </w:rPr>
        <w:lastRenderedPageBreak/>
        <w:tab/>
      </w:r>
      <w:r w:rsidRPr="00F476AC">
        <w:rPr>
          <w:b/>
          <w:spacing w:val="-11"/>
          <w:sz w:val="26"/>
          <w:szCs w:val="26"/>
        </w:rPr>
        <w:tab/>
        <w:t>C.</w:t>
      </w:r>
      <w:r w:rsidRPr="00F476AC">
        <w:rPr>
          <w:spacing w:val="-11"/>
          <w:sz w:val="26"/>
          <w:szCs w:val="26"/>
        </w:rPr>
        <w:t xml:space="preserve"> tiến hành cải cách ruộng đất.</w:t>
      </w:r>
      <w:r w:rsidRPr="00F476AC">
        <w:rPr>
          <w:b/>
          <w:spacing w:val="-11"/>
          <w:sz w:val="26"/>
          <w:szCs w:val="26"/>
        </w:rPr>
        <w:tab/>
      </w:r>
      <w:r w:rsidRPr="00F476AC">
        <w:rPr>
          <w:b/>
          <w:spacing w:val="-11"/>
          <w:sz w:val="26"/>
          <w:szCs w:val="26"/>
        </w:rPr>
        <w:tab/>
      </w:r>
      <w:r w:rsidRPr="00F476AC">
        <w:rPr>
          <w:b/>
          <w:spacing w:val="-11"/>
          <w:sz w:val="26"/>
          <w:szCs w:val="26"/>
        </w:rPr>
        <w:tab/>
        <w:t>D.</w:t>
      </w:r>
      <w:r w:rsidRPr="00F476AC">
        <w:rPr>
          <w:spacing w:val="-11"/>
          <w:sz w:val="26"/>
          <w:szCs w:val="26"/>
        </w:rPr>
        <w:t xml:space="preserve"> đấu tranh bảo vệ Tổ quốc.</w:t>
      </w:r>
    </w:p>
    <w:p w:rsidR="009D55C2" w:rsidRPr="0032347D" w:rsidRDefault="009D55C2" w:rsidP="009D55C2">
      <w:pPr>
        <w:pStyle w:val="Normal0"/>
        <w:spacing w:line="276" w:lineRule="auto"/>
        <w:jc w:val="both"/>
        <w:rPr>
          <w:rFonts w:hint="default"/>
          <w:spacing w:val="-16"/>
          <w:sz w:val="26"/>
          <w:szCs w:val="26"/>
        </w:rPr>
      </w:pPr>
      <w:r w:rsidRPr="00F476AC">
        <w:rPr>
          <w:rFonts w:eastAsia="Times New Roman" w:hint="default"/>
          <w:b/>
          <w:spacing w:val="-11"/>
          <w:sz w:val="26"/>
          <w:szCs w:val="26"/>
        </w:rPr>
        <w:t xml:space="preserve">Câu 24. </w:t>
      </w:r>
      <w:r w:rsidRPr="0032347D">
        <w:rPr>
          <w:rFonts w:hint="default"/>
          <w:spacing w:val="-16"/>
          <w:sz w:val="26"/>
          <w:szCs w:val="26"/>
        </w:rPr>
        <w:t xml:space="preserve">Các cuộc chiến tranh bảo vệ Tổ quốc của nhân dân Việt Nam (1975-1986) </w:t>
      </w:r>
      <w:r w:rsidRPr="0032347D">
        <w:rPr>
          <w:rFonts w:hint="default"/>
          <w:b/>
          <w:spacing w:val="-16"/>
          <w:sz w:val="26"/>
          <w:szCs w:val="26"/>
        </w:rPr>
        <w:t xml:space="preserve">không </w:t>
      </w:r>
      <w:r w:rsidRPr="0032347D">
        <w:rPr>
          <w:rFonts w:hint="default"/>
          <w:spacing w:val="-16"/>
          <w:sz w:val="26"/>
          <w:szCs w:val="26"/>
        </w:rPr>
        <w:t>có ý nghĩa nào sau đây?</w:t>
      </w:r>
    </w:p>
    <w:p w:rsidR="009D55C2" w:rsidRPr="00F476AC" w:rsidRDefault="009D55C2" w:rsidP="009D55C2">
      <w:pPr>
        <w:tabs>
          <w:tab w:val="left" w:pos="40"/>
        </w:tabs>
        <w:ind w:left="292" w:hanging="292"/>
        <w:jc w:val="both"/>
        <w:rPr>
          <w:spacing w:val="-11"/>
          <w:sz w:val="26"/>
          <w:szCs w:val="26"/>
        </w:rPr>
      </w:pPr>
      <w:r w:rsidRPr="00F476AC">
        <w:rPr>
          <w:b/>
          <w:spacing w:val="-11"/>
          <w:sz w:val="26"/>
          <w:szCs w:val="26"/>
        </w:rPr>
        <w:tab/>
      </w:r>
      <w:r w:rsidRPr="00F476AC">
        <w:rPr>
          <w:b/>
          <w:spacing w:val="-11"/>
          <w:sz w:val="26"/>
          <w:szCs w:val="26"/>
        </w:rPr>
        <w:tab/>
      </w:r>
      <w:r w:rsidRPr="00F476AC">
        <w:rPr>
          <w:b/>
          <w:spacing w:val="-11"/>
          <w:sz w:val="26"/>
          <w:szCs w:val="26"/>
        </w:rPr>
        <w:tab/>
        <w:t>A.</w:t>
      </w:r>
      <w:r w:rsidRPr="00F476AC">
        <w:rPr>
          <w:spacing w:val="-11"/>
          <w:sz w:val="26"/>
          <w:szCs w:val="26"/>
        </w:rPr>
        <w:t xml:space="preserve"> Bảo vệ vững chắc độc lập dân tộc.</w:t>
      </w:r>
      <w:r w:rsidRPr="00F476AC">
        <w:rPr>
          <w:spacing w:val="-11"/>
          <w:sz w:val="26"/>
          <w:szCs w:val="26"/>
        </w:rPr>
        <w:tab/>
      </w:r>
      <w:r w:rsidRPr="00F476AC">
        <w:rPr>
          <w:spacing w:val="-11"/>
          <w:sz w:val="26"/>
          <w:szCs w:val="26"/>
        </w:rPr>
        <w:tab/>
      </w:r>
      <w:r w:rsidRPr="00F476AC">
        <w:rPr>
          <w:spacing w:val="-11"/>
          <w:sz w:val="26"/>
          <w:szCs w:val="26"/>
        </w:rPr>
        <w:tab/>
      </w:r>
      <w:r w:rsidRPr="00F476AC">
        <w:rPr>
          <w:b/>
          <w:spacing w:val="-11"/>
          <w:sz w:val="26"/>
          <w:szCs w:val="26"/>
        </w:rPr>
        <w:t>B.</w:t>
      </w:r>
      <w:r w:rsidRPr="00F476AC">
        <w:rPr>
          <w:spacing w:val="-11"/>
          <w:sz w:val="26"/>
          <w:szCs w:val="26"/>
        </w:rPr>
        <w:t xml:space="preserve"> Duy trì hòa bình trên toàn thế giới.</w:t>
      </w:r>
    </w:p>
    <w:p w:rsidR="009D55C2" w:rsidRPr="00F476AC" w:rsidRDefault="009D55C2" w:rsidP="009D55C2">
      <w:pPr>
        <w:tabs>
          <w:tab w:val="left" w:pos="40"/>
        </w:tabs>
        <w:ind w:left="292" w:hanging="292"/>
        <w:rPr>
          <w:spacing w:val="-11"/>
          <w:sz w:val="26"/>
          <w:szCs w:val="26"/>
        </w:rPr>
      </w:pPr>
      <w:r w:rsidRPr="00F476AC">
        <w:rPr>
          <w:b/>
          <w:spacing w:val="-11"/>
          <w:sz w:val="26"/>
          <w:szCs w:val="26"/>
        </w:rPr>
        <w:tab/>
      </w:r>
      <w:r w:rsidRPr="00F476AC">
        <w:rPr>
          <w:b/>
          <w:spacing w:val="-11"/>
          <w:sz w:val="26"/>
          <w:szCs w:val="26"/>
        </w:rPr>
        <w:tab/>
      </w:r>
      <w:r w:rsidRPr="00F476AC">
        <w:rPr>
          <w:b/>
          <w:spacing w:val="-11"/>
          <w:sz w:val="26"/>
          <w:szCs w:val="26"/>
        </w:rPr>
        <w:tab/>
        <w:t>C.</w:t>
      </w:r>
      <w:r w:rsidRPr="00F476AC">
        <w:rPr>
          <w:spacing w:val="-11"/>
          <w:sz w:val="26"/>
          <w:szCs w:val="26"/>
        </w:rPr>
        <w:t xml:space="preserve"> Khẳng định tinh thần đoàn kết dân tộc.</w:t>
      </w:r>
      <w:r w:rsidRPr="00F476AC">
        <w:rPr>
          <w:spacing w:val="-11"/>
          <w:sz w:val="26"/>
          <w:szCs w:val="26"/>
        </w:rPr>
        <w:tab/>
      </w:r>
      <w:r w:rsidRPr="00F476AC">
        <w:rPr>
          <w:spacing w:val="-11"/>
          <w:sz w:val="26"/>
          <w:szCs w:val="26"/>
        </w:rPr>
        <w:tab/>
      </w:r>
      <w:r w:rsidRPr="00F476AC">
        <w:rPr>
          <w:b/>
          <w:spacing w:val="-11"/>
          <w:sz w:val="26"/>
          <w:szCs w:val="26"/>
        </w:rPr>
        <w:t>D.</w:t>
      </w:r>
      <w:r w:rsidRPr="00F476AC">
        <w:rPr>
          <w:spacing w:val="-11"/>
          <w:sz w:val="26"/>
          <w:szCs w:val="26"/>
        </w:rPr>
        <w:t xml:space="preserve"> Để lại nhiều bài học kinh nghiệm.</w:t>
      </w:r>
    </w:p>
    <w:p w:rsidR="009D55C2" w:rsidRPr="00B20B71" w:rsidRDefault="009D55C2" w:rsidP="009D55C2">
      <w:pPr>
        <w:jc w:val="both"/>
        <w:rPr>
          <w:b/>
          <w:bCs/>
          <w:spacing w:val="-11"/>
          <w:sz w:val="26"/>
          <w:szCs w:val="26"/>
        </w:rPr>
      </w:pPr>
      <w:r w:rsidRPr="00F476AC">
        <w:rPr>
          <w:b/>
          <w:bCs/>
          <w:spacing w:val="-11"/>
          <w:sz w:val="26"/>
          <w:szCs w:val="26"/>
        </w:rPr>
        <w:t>Phần II</w:t>
      </w:r>
      <w:r w:rsidRPr="00B20B71">
        <w:rPr>
          <w:b/>
          <w:bCs/>
          <w:spacing w:val="-11"/>
          <w:sz w:val="26"/>
          <w:szCs w:val="26"/>
        </w:rPr>
        <w:t xml:space="preserve">. Câu trắc nghiệm đúng sai </w:t>
      </w:r>
      <w:r w:rsidRPr="00F476AC">
        <w:rPr>
          <w:bCs/>
          <w:i/>
          <w:spacing w:val="-11"/>
          <w:sz w:val="26"/>
          <w:szCs w:val="26"/>
        </w:rPr>
        <w:t>(4</w:t>
      </w:r>
      <w:r w:rsidRPr="00B20B71">
        <w:rPr>
          <w:bCs/>
          <w:i/>
          <w:spacing w:val="-11"/>
          <w:sz w:val="26"/>
          <w:szCs w:val="26"/>
        </w:rPr>
        <w:t>,0 điểm).</w:t>
      </w:r>
      <w:r w:rsidRPr="00B20B71">
        <w:rPr>
          <w:b/>
          <w:bCs/>
          <w:spacing w:val="-11"/>
          <w:sz w:val="26"/>
          <w:szCs w:val="26"/>
        </w:rPr>
        <w:t xml:space="preserve"> </w:t>
      </w:r>
      <w:r w:rsidRPr="00B20B71">
        <w:rPr>
          <w:bCs/>
          <w:i/>
          <w:spacing w:val="-11"/>
          <w:sz w:val="26"/>
          <w:szCs w:val="26"/>
        </w:rPr>
        <w:t xml:space="preserve">Học sinh trả lời câu 1 đến câu </w:t>
      </w:r>
      <w:r w:rsidRPr="00F476AC">
        <w:rPr>
          <w:bCs/>
          <w:i/>
          <w:spacing w:val="-11"/>
          <w:sz w:val="26"/>
          <w:szCs w:val="26"/>
        </w:rPr>
        <w:t>4</w:t>
      </w:r>
      <w:r w:rsidRPr="00B20B71">
        <w:rPr>
          <w:bCs/>
          <w:i/>
          <w:spacing w:val="-11"/>
          <w:sz w:val="26"/>
          <w:szCs w:val="26"/>
        </w:rPr>
        <w:t>. Trong mỗi ý a), b), c), d) ở mỗi câu, học sinh chọn đúng hoặc sai.</w:t>
      </w:r>
    </w:p>
    <w:p w:rsidR="009D55C2" w:rsidRPr="00F476AC" w:rsidRDefault="009D55C2" w:rsidP="009D55C2">
      <w:pPr>
        <w:pStyle w:val="Normal0"/>
        <w:spacing w:line="276" w:lineRule="auto"/>
        <w:jc w:val="both"/>
        <w:rPr>
          <w:rFonts w:hint="default"/>
          <w:bCs/>
          <w:spacing w:val="-11"/>
          <w:sz w:val="26"/>
          <w:szCs w:val="26"/>
        </w:rPr>
      </w:pPr>
      <w:r w:rsidRPr="00F476AC">
        <w:rPr>
          <w:rFonts w:eastAsia="Times New Roman" w:hint="default"/>
          <w:b/>
          <w:spacing w:val="-11"/>
          <w:sz w:val="26"/>
          <w:szCs w:val="26"/>
        </w:rPr>
        <w:t xml:space="preserve">Câu 1. </w:t>
      </w:r>
      <w:r w:rsidRPr="00F476AC">
        <w:rPr>
          <w:rFonts w:hint="default"/>
          <w:bCs/>
          <w:spacing w:val="-11"/>
          <w:sz w:val="26"/>
          <w:szCs w:val="26"/>
        </w:rPr>
        <w:t>Cho đoạn tư liệu:</w:t>
      </w:r>
    </w:p>
    <w:p w:rsidR="009D55C2" w:rsidRPr="00F476AC" w:rsidRDefault="009D55C2" w:rsidP="009D55C2">
      <w:pPr>
        <w:pStyle w:val="Normal0"/>
        <w:spacing w:line="276" w:lineRule="auto"/>
        <w:jc w:val="both"/>
        <w:rPr>
          <w:rFonts w:hint="default"/>
          <w:bCs/>
          <w:i/>
          <w:spacing w:val="-11"/>
          <w:sz w:val="26"/>
          <w:szCs w:val="26"/>
        </w:rPr>
      </w:pPr>
      <w:r w:rsidRPr="00F476AC">
        <w:rPr>
          <w:rFonts w:hint="default"/>
          <w:bCs/>
          <w:i/>
          <w:spacing w:val="-11"/>
          <w:sz w:val="26"/>
          <w:szCs w:val="26"/>
        </w:rPr>
        <w:tab/>
        <w:t xml:space="preserve">“Sau thắng lợi của cuộc kháng chiến chống thực dân Pháp, cách mạng nước ta </w:t>
      </w:r>
      <w:r w:rsidRPr="00F476AC">
        <w:rPr>
          <w:rFonts w:hint="default"/>
          <w:bCs/>
          <w:spacing w:val="-11"/>
          <w:sz w:val="26"/>
          <w:szCs w:val="26"/>
        </w:rPr>
        <w:t>[Việt Nam]</w:t>
      </w:r>
      <w:r w:rsidRPr="00F476AC">
        <w:rPr>
          <w:rFonts w:hint="default"/>
          <w:bCs/>
          <w:i/>
          <w:spacing w:val="-11"/>
          <w:sz w:val="26"/>
          <w:szCs w:val="26"/>
        </w:rPr>
        <w:t xml:space="preserve"> chuyển sang một thời kì mới, thời kì đất nước tiến hành hai chiến lược cách mạng: cách mạng dân tộc dân chủ nhân dân ở miền Nam và cách mạng xã hội chủ nghĩa ở miền Bắc. Cùng một lúc tiến hành hai chiến lược cách mạng là một đặc điểm lớn, một hình thái rất độc đáo của sự kết hợp độc lập dân tộc với chủ nghĩa xã hội trong cách mạng Việt Nam</w:t>
      </w:r>
      <w:r>
        <w:rPr>
          <w:rFonts w:hint="default"/>
          <w:bCs/>
          <w:i/>
          <w:spacing w:val="-11"/>
          <w:sz w:val="26"/>
          <w:szCs w:val="26"/>
        </w:rPr>
        <w:t>”</w:t>
      </w:r>
      <w:r w:rsidRPr="00F476AC">
        <w:rPr>
          <w:rFonts w:hint="default"/>
          <w:bCs/>
          <w:i/>
          <w:spacing w:val="-11"/>
          <w:sz w:val="26"/>
          <w:szCs w:val="26"/>
        </w:rPr>
        <w:t>.</w:t>
      </w:r>
    </w:p>
    <w:p w:rsidR="009D55C2" w:rsidRPr="00F476AC" w:rsidRDefault="009D55C2" w:rsidP="009D55C2">
      <w:pPr>
        <w:pStyle w:val="Normal0"/>
        <w:spacing w:line="276" w:lineRule="auto"/>
        <w:jc w:val="both"/>
        <w:rPr>
          <w:rFonts w:hint="default"/>
          <w:bCs/>
          <w:spacing w:val="-11"/>
          <w:sz w:val="26"/>
          <w:szCs w:val="26"/>
        </w:rPr>
      </w:pPr>
      <w:r>
        <w:rPr>
          <w:rFonts w:hint="default"/>
          <w:bCs/>
          <w:spacing w:val="-11"/>
          <w:sz w:val="26"/>
          <w:szCs w:val="26"/>
        </w:rPr>
        <w:t xml:space="preserve">          </w:t>
      </w:r>
      <w:r>
        <w:rPr>
          <w:rFonts w:hint="default"/>
          <w:bCs/>
          <w:spacing w:val="-11"/>
          <w:sz w:val="26"/>
          <w:szCs w:val="26"/>
        </w:rPr>
        <w:tab/>
      </w:r>
      <w:r w:rsidRPr="00F476AC">
        <w:rPr>
          <w:rFonts w:hint="default"/>
          <w:bCs/>
          <w:spacing w:val="-11"/>
          <w:sz w:val="26"/>
          <w:szCs w:val="26"/>
        </w:rPr>
        <w:t xml:space="preserve">(Ban Chỉ đạo tổng kết chiến tranh, </w:t>
      </w:r>
      <w:r w:rsidRPr="00F476AC">
        <w:rPr>
          <w:rFonts w:hint="default"/>
          <w:bCs/>
          <w:i/>
          <w:spacing w:val="-11"/>
          <w:sz w:val="26"/>
          <w:szCs w:val="26"/>
        </w:rPr>
        <w:t>Tổng kết cuộc kháng chiến chống Mỹ cứu nước - Thắng lợ</w:t>
      </w:r>
      <w:r>
        <w:rPr>
          <w:rFonts w:hint="default"/>
          <w:bCs/>
          <w:i/>
          <w:spacing w:val="-11"/>
          <w:sz w:val="26"/>
          <w:szCs w:val="26"/>
        </w:rPr>
        <w:t xml:space="preserve">i và bài </w:t>
      </w:r>
      <w:proofErr w:type="gramStart"/>
      <w:r w:rsidRPr="00F476AC">
        <w:rPr>
          <w:rFonts w:hint="default"/>
          <w:bCs/>
          <w:i/>
          <w:spacing w:val="-11"/>
          <w:sz w:val="26"/>
          <w:szCs w:val="26"/>
        </w:rPr>
        <w:t>học,</w:t>
      </w:r>
      <w:r w:rsidRPr="00F476AC">
        <w:rPr>
          <w:rFonts w:hint="default"/>
          <w:bCs/>
          <w:spacing w:val="-11"/>
          <w:sz w:val="26"/>
          <w:szCs w:val="26"/>
        </w:rPr>
        <w:t>Nxb</w:t>
      </w:r>
      <w:proofErr w:type="gramEnd"/>
      <w:r w:rsidRPr="00F476AC">
        <w:rPr>
          <w:rFonts w:hint="default"/>
          <w:bCs/>
          <w:spacing w:val="-11"/>
          <w:sz w:val="26"/>
          <w:szCs w:val="26"/>
        </w:rPr>
        <w:t xml:space="preserve"> Chính trị - Quốc gia Sự thật, Hà Nội, 2015, tr.12)</w:t>
      </w:r>
    </w:p>
    <w:p w:rsidR="009D55C2" w:rsidRPr="0032347D" w:rsidRDefault="009D55C2" w:rsidP="009D55C2">
      <w:pPr>
        <w:jc w:val="both"/>
        <w:rPr>
          <w:spacing w:val="-11"/>
          <w:sz w:val="26"/>
          <w:szCs w:val="26"/>
        </w:rPr>
      </w:pPr>
      <w:r w:rsidRPr="00F476AC">
        <w:rPr>
          <w:b/>
          <w:bCs/>
          <w:spacing w:val="-11"/>
          <w:sz w:val="26"/>
          <w:szCs w:val="26"/>
        </w:rPr>
        <w:tab/>
      </w:r>
      <w:r w:rsidRPr="0032347D">
        <w:rPr>
          <w:bCs/>
          <w:spacing w:val="-11"/>
          <w:sz w:val="26"/>
          <w:szCs w:val="26"/>
        </w:rPr>
        <w:t>a)</w:t>
      </w:r>
      <w:r w:rsidRPr="0032347D">
        <w:rPr>
          <w:spacing w:val="-11"/>
          <w:sz w:val="26"/>
          <w:szCs w:val="26"/>
        </w:rPr>
        <w:t xml:space="preserve"> </w:t>
      </w:r>
      <w:r>
        <w:rPr>
          <w:bCs/>
          <w:spacing w:val="-11"/>
          <w:sz w:val="26"/>
          <w:szCs w:val="26"/>
        </w:rPr>
        <w:t>Cách mạng hai miền Nam -</w:t>
      </w:r>
      <w:r w:rsidRPr="0032347D">
        <w:rPr>
          <w:bCs/>
          <w:spacing w:val="-11"/>
          <w:sz w:val="26"/>
          <w:szCs w:val="26"/>
        </w:rPr>
        <w:t xml:space="preserve"> Bắc có mối liên hệ mật thiết vì cách mạng miền Bắc có vai trò trực tiếp quyết định thắng lợi của cách mạng miền Nam.</w:t>
      </w:r>
    </w:p>
    <w:p w:rsidR="009D55C2" w:rsidRPr="0032347D" w:rsidRDefault="009D55C2" w:rsidP="009D55C2">
      <w:pPr>
        <w:jc w:val="both"/>
        <w:rPr>
          <w:spacing w:val="-11"/>
          <w:sz w:val="26"/>
          <w:szCs w:val="26"/>
        </w:rPr>
      </w:pPr>
      <w:r w:rsidRPr="0032347D">
        <w:rPr>
          <w:bCs/>
          <w:spacing w:val="-11"/>
          <w:sz w:val="26"/>
          <w:szCs w:val="26"/>
        </w:rPr>
        <w:tab/>
        <w:t>b)</w:t>
      </w:r>
      <w:r w:rsidRPr="0032347D">
        <w:rPr>
          <w:spacing w:val="-11"/>
          <w:sz w:val="26"/>
          <w:szCs w:val="26"/>
        </w:rPr>
        <w:t xml:space="preserve"> </w:t>
      </w:r>
      <w:r w:rsidRPr="0032347D">
        <w:rPr>
          <w:bCs/>
          <w:spacing w:val="-11"/>
          <w:sz w:val="26"/>
          <w:szCs w:val="26"/>
        </w:rPr>
        <w:t>Mặc dù hai miền Nam - Bắc thực hiện những nhiệm vụ chiến lược khác nhau nhưng đều nhằm giải quyết mâu thuẫn với đế quốc Mỹ và tay sai.</w:t>
      </w:r>
    </w:p>
    <w:p w:rsidR="009D55C2" w:rsidRPr="0032347D" w:rsidRDefault="009D55C2" w:rsidP="009D55C2">
      <w:pPr>
        <w:jc w:val="both"/>
        <w:rPr>
          <w:spacing w:val="-11"/>
          <w:sz w:val="26"/>
          <w:szCs w:val="26"/>
        </w:rPr>
      </w:pPr>
      <w:r w:rsidRPr="0032347D">
        <w:rPr>
          <w:spacing w:val="-11"/>
          <w:sz w:val="26"/>
          <w:szCs w:val="26"/>
        </w:rPr>
        <w:tab/>
        <w:t xml:space="preserve">c) </w:t>
      </w:r>
      <w:r w:rsidRPr="0032347D">
        <w:rPr>
          <w:bCs/>
          <w:spacing w:val="-11"/>
          <w:sz w:val="26"/>
          <w:szCs w:val="26"/>
        </w:rPr>
        <w:t>Thực hiện đồng thời hai chiến lược cách mạng ở hai miền Nam - Bắc là một sáng tạo của Đảng Lao động Việt Nam trong quá trình lãnh đạo cách mạng.</w:t>
      </w:r>
    </w:p>
    <w:p w:rsidR="009D55C2" w:rsidRPr="00F476AC" w:rsidRDefault="009D55C2" w:rsidP="009D55C2">
      <w:pPr>
        <w:jc w:val="both"/>
        <w:rPr>
          <w:spacing w:val="-11"/>
          <w:sz w:val="26"/>
          <w:szCs w:val="26"/>
        </w:rPr>
      </w:pPr>
      <w:r w:rsidRPr="0032347D">
        <w:rPr>
          <w:spacing w:val="-11"/>
          <w:sz w:val="26"/>
          <w:szCs w:val="26"/>
        </w:rPr>
        <w:tab/>
        <w:t xml:space="preserve">d) </w:t>
      </w:r>
      <w:r w:rsidRPr="0032347D">
        <w:rPr>
          <w:bCs/>
          <w:spacing w:val="-11"/>
          <w:sz w:val="26"/>
          <w:szCs w:val="26"/>
        </w:rPr>
        <w:t>Nội</w:t>
      </w:r>
      <w:r w:rsidRPr="00F476AC">
        <w:rPr>
          <w:bCs/>
          <w:spacing w:val="-11"/>
          <w:sz w:val="26"/>
          <w:szCs w:val="26"/>
        </w:rPr>
        <w:t xml:space="preserve"> dung đoạn tư liệu phản ánh nhiệm vụ chiến lược của cách mạng hai miền Nam - Bắc trong giai đoạn kháng chiến chống Mỹ, cứu nước. </w:t>
      </w:r>
    </w:p>
    <w:p w:rsidR="009D55C2" w:rsidRPr="00F476AC" w:rsidRDefault="009D55C2" w:rsidP="009D55C2">
      <w:pPr>
        <w:pStyle w:val="Normal0"/>
        <w:spacing w:line="276" w:lineRule="auto"/>
        <w:rPr>
          <w:rFonts w:hint="default"/>
          <w:bCs/>
          <w:spacing w:val="-11"/>
          <w:sz w:val="26"/>
          <w:szCs w:val="26"/>
        </w:rPr>
      </w:pPr>
      <w:r w:rsidRPr="00F476AC">
        <w:rPr>
          <w:rFonts w:eastAsia="Times New Roman" w:hint="default"/>
          <w:b/>
          <w:spacing w:val="-11"/>
          <w:sz w:val="26"/>
          <w:szCs w:val="26"/>
        </w:rPr>
        <w:t xml:space="preserve">Câu 2. </w:t>
      </w:r>
      <w:r w:rsidRPr="00F476AC">
        <w:rPr>
          <w:rFonts w:hint="default"/>
          <w:bCs/>
          <w:spacing w:val="-11"/>
          <w:sz w:val="26"/>
          <w:szCs w:val="26"/>
        </w:rPr>
        <w:t>Cho đoạn tư liệu:</w:t>
      </w:r>
    </w:p>
    <w:p w:rsidR="009D55C2" w:rsidRPr="00F476AC" w:rsidRDefault="009D55C2" w:rsidP="009D55C2">
      <w:pPr>
        <w:pStyle w:val="Normal0"/>
        <w:spacing w:line="276" w:lineRule="auto"/>
        <w:jc w:val="both"/>
        <w:rPr>
          <w:rFonts w:hint="default"/>
          <w:i/>
          <w:iCs/>
          <w:spacing w:val="-11"/>
          <w:kern w:val="2"/>
          <w:sz w:val="26"/>
          <w:szCs w:val="26"/>
        </w:rPr>
      </w:pPr>
      <w:r w:rsidRPr="00F476AC">
        <w:rPr>
          <w:rFonts w:hint="default"/>
          <w:i/>
          <w:iCs/>
          <w:spacing w:val="-11"/>
          <w:kern w:val="2"/>
          <w:sz w:val="26"/>
          <w:szCs w:val="26"/>
        </w:rPr>
        <w:tab/>
        <w:t>“</w:t>
      </w:r>
      <w:r w:rsidRPr="00F476AC">
        <w:rPr>
          <w:rFonts w:hint="default"/>
          <w:spacing w:val="-11"/>
          <w:kern w:val="2"/>
          <w:sz w:val="26"/>
          <w:szCs w:val="26"/>
        </w:rPr>
        <w:t>[Sau Chiến tranh lạnh]</w:t>
      </w:r>
      <w:r w:rsidRPr="00F476AC">
        <w:rPr>
          <w:rFonts w:hint="default"/>
          <w:i/>
          <w:iCs/>
          <w:spacing w:val="-11"/>
          <w:kern w:val="2"/>
          <w:sz w:val="26"/>
          <w:szCs w:val="26"/>
        </w:rPr>
        <w:t xml:space="preserve"> Các nước lớn điều chỉnh quan hệ với nhau theo chiều hướng xây dựng quan hệ bạn bè chiến lược ổn định và cân bằng hướng về lâu dài... Xuất phát từ lợi ích chiến lược căn bản của mình, các cường quốc tiến hành điều chỉnh lại chính sách đối ngoại để tìm chỗ đứng tốt nhất, xây dựng khuôn khổ quan hệ mới ổn định lâu dài, xác lập các điều kiện quốc tế có lợi hơn, mở rộng hệ thống an ninh quốc gia, tạo ra không khí quốc tế để xây dựng kinh tế nước mình nhằm mục tiêu chủ yếu trong quá trình điều chỉnh”.</w:t>
      </w:r>
    </w:p>
    <w:p w:rsidR="009D55C2" w:rsidRPr="00F476AC" w:rsidRDefault="009D55C2" w:rsidP="009D55C2">
      <w:pPr>
        <w:pStyle w:val="Normal0"/>
        <w:spacing w:line="276" w:lineRule="auto"/>
        <w:jc w:val="both"/>
        <w:rPr>
          <w:rFonts w:hint="default"/>
          <w:spacing w:val="-11"/>
          <w:kern w:val="2"/>
          <w:sz w:val="26"/>
          <w:szCs w:val="26"/>
        </w:rPr>
      </w:pPr>
      <w:r>
        <w:rPr>
          <w:rFonts w:hint="default"/>
          <w:iCs/>
          <w:spacing w:val="-11"/>
          <w:kern w:val="2"/>
          <w:sz w:val="26"/>
          <w:szCs w:val="26"/>
        </w:rPr>
        <w:tab/>
      </w:r>
      <w:r w:rsidRPr="00F476AC">
        <w:rPr>
          <w:rFonts w:hint="default"/>
          <w:iCs/>
          <w:spacing w:val="-11"/>
          <w:kern w:val="2"/>
          <w:sz w:val="26"/>
          <w:szCs w:val="26"/>
        </w:rPr>
        <w:t>(</w:t>
      </w:r>
      <w:r w:rsidRPr="00F476AC">
        <w:rPr>
          <w:rFonts w:hint="default"/>
          <w:spacing w:val="-11"/>
          <w:kern w:val="2"/>
          <w:sz w:val="26"/>
          <w:szCs w:val="26"/>
        </w:rPr>
        <w:t>Nguyễn Quốc Hùng, Hoàng Khắc Nam,</w:t>
      </w:r>
      <w:r w:rsidRPr="00F476AC">
        <w:rPr>
          <w:rFonts w:hint="default"/>
          <w:i/>
          <w:iCs/>
          <w:spacing w:val="-11"/>
          <w:kern w:val="2"/>
          <w:sz w:val="26"/>
          <w:szCs w:val="26"/>
        </w:rPr>
        <w:t xml:space="preserve"> Quan hệ quốc tế, những khía cạnh lý thuyết </w:t>
      </w:r>
      <w:r w:rsidRPr="00F476AC">
        <w:rPr>
          <w:rFonts w:hint="default"/>
          <w:i/>
          <w:iCs/>
          <w:spacing w:val="-11"/>
          <w:kern w:val="2"/>
          <w:sz w:val="26"/>
          <w:szCs w:val="26"/>
        </w:rPr>
        <w:lastRenderedPageBreak/>
        <w:t>và vấn đề,</w:t>
      </w:r>
      <w:r w:rsidRPr="00F476AC">
        <w:rPr>
          <w:rFonts w:hint="default"/>
          <w:spacing w:val="-11"/>
          <w:kern w:val="2"/>
          <w:sz w:val="26"/>
          <w:szCs w:val="26"/>
        </w:rPr>
        <w:t xml:space="preserve"> Nxb Chính trị Quốc gia, Hà Nội, 2006, tr.55)</w:t>
      </w:r>
    </w:p>
    <w:p w:rsidR="009D55C2" w:rsidRPr="0032347D" w:rsidRDefault="009D55C2" w:rsidP="009D55C2">
      <w:pPr>
        <w:jc w:val="both"/>
        <w:rPr>
          <w:spacing w:val="-11"/>
          <w:sz w:val="26"/>
          <w:szCs w:val="26"/>
        </w:rPr>
      </w:pPr>
      <w:r w:rsidRPr="00F476AC">
        <w:rPr>
          <w:b/>
          <w:bCs/>
          <w:spacing w:val="-11"/>
          <w:sz w:val="26"/>
          <w:szCs w:val="26"/>
        </w:rPr>
        <w:tab/>
      </w:r>
      <w:r w:rsidRPr="0032347D">
        <w:rPr>
          <w:bCs/>
          <w:spacing w:val="-11"/>
          <w:sz w:val="26"/>
          <w:szCs w:val="26"/>
        </w:rPr>
        <w:t>a)</w:t>
      </w:r>
      <w:r w:rsidRPr="0032347D">
        <w:rPr>
          <w:spacing w:val="-11"/>
          <w:sz w:val="26"/>
          <w:szCs w:val="26"/>
        </w:rPr>
        <w:t xml:space="preserve"> </w:t>
      </w:r>
      <w:r w:rsidRPr="0032347D">
        <w:rPr>
          <w:spacing w:val="-11"/>
          <w:kern w:val="2"/>
          <w:sz w:val="26"/>
          <w:szCs w:val="26"/>
        </w:rPr>
        <w:t>Nội dung đoạn tư liệu phản ánh quá trình điều chỉnh chính sách đối ngoại của các nước lớn sau Chiến tranh thế giới thứ hai.</w:t>
      </w:r>
    </w:p>
    <w:p w:rsidR="009D55C2" w:rsidRPr="0032347D" w:rsidRDefault="009D55C2" w:rsidP="009D55C2">
      <w:pPr>
        <w:jc w:val="both"/>
        <w:rPr>
          <w:spacing w:val="-11"/>
          <w:sz w:val="26"/>
          <w:szCs w:val="26"/>
        </w:rPr>
      </w:pPr>
      <w:r w:rsidRPr="0032347D">
        <w:rPr>
          <w:bCs/>
          <w:spacing w:val="-11"/>
          <w:sz w:val="26"/>
          <w:szCs w:val="26"/>
        </w:rPr>
        <w:tab/>
        <w:t>b)</w:t>
      </w:r>
      <w:r w:rsidRPr="0032347D">
        <w:rPr>
          <w:spacing w:val="-11"/>
          <w:sz w:val="26"/>
          <w:szCs w:val="26"/>
        </w:rPr>
        <w:t xml:space="preserve"> </w:t>
      </w:r>
      <w:r w:rsidRPr="0032347D">
        <w:rPr>
          <w:spacing w:val="-11"/>
          <w:kern w:val="2"/>
          <w:sz w:val="26"/>
          <w:szCs w:val="26"/>
        </w:rPr>
        <w:t>Sự khác nhau về ý thức hệ và chạy đua về lợi ích, tranh giành ảnh hưởng là những nhân tố quyết định sự tồn tại song song giữa hợp tác và cạnh tranh, giữa mâu thuẫn và hài hòa giữa các nước lớn.</w:t>
      </w:r>
    </w:p>
    <w:p w:rsidR="009D55C2" w:rsidRPr="0032347D" w:rsidRDefault="009D55C2" w:rsidP="009D55C2">
      <w:pPr>
        <w:jc w:val="both"/>
        <w:rPr>
          <w:spacing w:val="-11"/>
          <w:sz w:val="26"/>
          <w:szCs w:val="26"/>
        </w:rPr>
      </w:pPr>
      <w:r w:rsidRPr="0032347D">
        <w:rPr>
          <w:bCs/>
          <w:spacing w:val="-11"/>
          <w:sz w:val="26"/>
          <w:szCs w:val="26"/>
        </w:rPr>
        <w:tab/>
        <w:t>c)</w:t>
      </w:r>
      <w:r w:rsidRPr="0032347D">
        <w:rPr>
          <w:spacing w:val="-11"/>
          <w:sz w:val="26"/>
          <w:szCs w:val="26"/>
        </w:rPr>
        <w:t xml:space="preserve"> </w:t>
      </w:r>
      <w:r w:rsidRPr="0032347D">
        <w:rPr>
          <w:spacing w:val="-11"/>
          <w:kern w:val="2"/>
          <w:sz w:val="26"/>
          <w:szCs w:val="26"/>
        </w:rPr>
        <w:t>Mục tiêu của các nước lớn trong quá trình điều chỉnh chính sách đối ngoại là nhằm hướng tới xây dựng một trật tự thế giới có tính ổn định lâu dài hơn.</w:t>
      </w:r>
    </w:p>
    <w:p w:rsidR="009D55C2" w:rsidRPr="0032347D" w:rsidRDefault="009D55C2" w:rsidP="009D55C2">
      <w:pPr>
        <w:jc w:val="both"/>
        <w:rPr>
          <w:spacing w:val="-14"/>
          <w:sz w:val="26"/>
          <w:szCs w:val="26"/>
        </w:rPr>
      </w:pPr>
      <w:r w:rsidRPr="0032347D">
        <w:rPr>
          <w:bCs/>
          <w:spacing w:val="-11"/>
          <w:sz w:val="26"/>
          <w:szCs w:val="26"/>
        </w:rPr>
        <w:tab/>
        <w:t>d)</w:t>
      </w:r>
      <w:r w:rsidRPr="0032347D">
        <w:rPr>
          <w:spacing w:val="-11"/>
          <w:sz w:val="26"/>
          <w:szCs w:val="26"/>
        </w:rPr>
        <w:t xml:space="preserve"> </w:t>
      </w:r>
      <w:r w:rsidRPr="0032347D">
        <w:rPr>
          <w:spacing w:val="-14"/>
          <w:kern w:val="2"/>
          <w:sz w:val="26"/>
          <w:szCs w:val="26"/>
        </w:rPr>
        <w:t>Sự điều chỉnh quan hệ giữa các nước lớn giúp loại bỏ các nguy cơ xung đột, tranh chấp trên toàn thế giới.</w:t>
      </w:r>
    </w:p>
    <w:p w:rsidR="009D55C2" w:rsidRPr="00F476AC" w:rsidRDefault="009D55C2" w:rsidP="009D55C2">
      <w:pPr>
        <w:pStyle w:val="Normal0"/>
        <w:spacing w:line="276" w:lineRule="auto"/>
        <w:jc w:val="both"/>
        <w:rPr>
          <w:rFonts w:hint="default"/>
          <w:spacing w:val="-11"/>
          <w:sz w:val="26"/>
          <w:szCs w:val="26"/>
        </w:rPr>
      </w:pPr>
      <w:r w:rsidRPr="00F476AC">
        <w:rPr>
          <w:rFonts w:eastAsia="Times New Roman" w:hint="default"/>
          <w:b/>
          <w:spacing w:val="-11"/>
          <w:sz w:val="26"/>
          <w:szCs w:val="26"/>
        </w:rPr>
        <w:t xml:space="preserve">Câu 3. </w:t>
      </w:r>
      <w:r w:rsidRPr="00F476AC">
        <w:rPr>
          <w:rFonts w:hint="default"/>
          <w:spacing w:val="-11"/>
          <w:sz w:val="26"/>
          <w:szCs w:val="26"/>
        </w:rPr>
        <w:t>Cho đoạn tư liệu:</w:t>
      </w:r>
    </w:p>
    <w:p w:rsidR="009D55C2" w:rsidRPr="009D55C2" w:rsidRDefault="009D55C2" w:rsidP="009D55C2">
      <w:pPr>
        <w:pStyle w:val="Normal0"/>
        <w:spacing w:line="276" w:lineRule="auto"/>
        <w:jc w:val="both"/>
        <w:rPr>
          <w:rFonts w:hint="default"/>
          <w:i/>
          <w:spacing w:val="-11"/>
          <w:sz w:val="26"/>
          <w:szCs w:val="26"/>
          <w:lang w:val="vi-VN"/>
        </w:rPr>
      </w:pPr>
      <w:r w:rsidRPr="00F476AC">
        <w:rPr>
          <w:rFonts w:hint="default"/>
          <w:i/>
          <w:spacing w:val="-11"/>
          <w:sz w:val="26"/>
          <w:szCs w:val="26"/>
        </w:rPr>
        <w:tab/>
      </w:r>
      <w:r w:rsidRPr="00F476AC">
        <w:rPr>
          <w:rFonts w:hint="default"/>
          <w:i/>
          <w:spacing w:val="-11"/>
          <w:sz w:val="26"/>
          <w:szCs w:val="26"/>
          <w:lang w:val="vi-VN"/>
        </w:rPr>
        <w:t xml:space="preserve">“Sự đầu hàng của Chính phủ Nhật </w:t>
      </w:r>
      <w:r w:rsidRPr="00F476AC">
        <w:rPr>
          <w:rFonts w:hint="default"/>
          <w:iCs/>
          <w:spacing w:val="-11"/>
          <w:sz w:val="26"/>
          <w:szCs w:val="26"/>
        </w:rPr>
        <w:t>[với quân Đồng minh]</w:t>
      </w:r>
      <w:r w:rsidRPr="00F476AC">
        <w:rPr>
          <w:rFonts w:hint="default"/>
          <w:i/>
          <w:spacing w:val="-11"/>
          <w:sz w:val="26"/>
          <w:szCs w:val="26"/>
        </w:rPr>
        <w:t xml:space="preserve"> </w:t>
      </w:r>
      <w:r w:rsidRPr="00F476AC">
        <w:rPr>
          <w:rFonts w:hint="default"/>
          <w:i/>
          <w:spacing w:val="-11"/>
          <w:sz w:val="26"/>
          <w:szCs w:val="26"/>
          <w:lang w:val="vi-VN"/>
        </w:rPr>
        <w:t xml:space="preserve">đã đẩy quân Nhật đang chiếm đóng ở Đông Dương vào tình thế tuyệt vọng như rắn mất đầu, hoang mang dao động đến cực độ. Chính phủ Trần Trọng Kim rệu rã... Trước tình hình như vậy, Hồ Chí Minh mặc dù đang ốm nặng đã sáng suốt nhận thức rằng: “Lúc này thời cơ thuận lợi đã tới, dù hi sinh tới đâu, dù phải đốt cháy cả dãy Trường Sơn cũng phải kiên quyết giành cho được độc lập”. Như đã nói, đây không chỉ là sự nhận thức khách quan khoa học mà còn biểu hiện quyết tâm đấu tranh giành chính quyền khi thời cơ đã có. Sự kết hợp giữa tình hình khách quan và nhận thức chủ quan một cách chính xác là một trong những điều kiện đưa cách mạng đến thắng lợi”. </w:t>
      </w:r>
    </w:p>
    <w:p w:rsidR="009D55C2" w:rsidRPr="0032347D" w:rsidRDefault="009D55C2" w:rsidP="009D55C2">
      <w:pPr>
        <w:pStyle w:val="Normal0"/>
        <w:spacing w:line="276" w:lineRule="auto"/>
        <w:jc w:val="both"/>
        <w:rPr>
          <w:rFonts w:hint="default"/>
          <w:i/>
          <w:spacing w:val="-11"/>
          <w:sz w:val="26"/>
          <w:szCs w:val="26"/>
          <w:lang w:val="vi-VN"/>
        </w:rPr>
      </w:pPr>
      <w:r w:rsidRPr="009D55C2">
        <w:rPr>
          <w:rFonts w:hint="default"/>
          <w:i/>
          <w:spacing w:val="-11"/>
          <w:sz w:val="26"/>
          <w:szCs w:val="26"/>
          <w:lang w:val="vi-VN"/>
        </w:rPr>
        <w:tab/>
      </w:r>
      <w:r w:rsidRPr="00F476AC">
        <w:rPr>
          <w:rFonts w:hint="default"/>
          <w:spacing w:val="-11"/>
          <w:sz w:val="26"/>
          <w:szCs w:val="26"/>
          <w:lang w:val="vi-VN"/>
        </w:rPr>
        <w:t xml:space="preserve">(Phan Ngọc Liên (Chủ biên), </w:t>
      </w:r>
      <w:r w:rsidRPr="00F476AC">
        <w:rPr>
          <w:rFonts w:hint="default"/>
          <w:i/>
          <w:spacing w:val="-11"/>
          <w:sz w:val="26"/>
          <w:szCs w:val="26"/>
          <w:lang w:val="vi-VN"/>
        </w:rPr>
        <w:t xml:space="preserve">Cách mạng tháng Tám năm 1945 – Toàn cảnh, </w:t>
      </w:r>
      <w:r w:rsidRPr="00F476AC">
        <w:rPr>
          <w:rFonts w:hint="default"/>
          <w:spacing w:val="-11"/>
          <w:sz w:val="26"/>
          <w:szCs w:val="26"/>
          <w:lang w:val="vi-VN"/>
        </w:rPr>
        <w:t>N</w:t>
      </w:r>
      <w:r w:rsidRPr="009D55C2">
        <w:rPr>
          <w:rFonts w:hint="default"/>
          <w:spacing w:val="-11"/>
          <w:sz w:val="26"/>
          <w:szCs w:val="26"/>
          <w:lang w:val="vi-VN"/>
        </w:rPr>
        <w:t>xb</w:t>
      </w:r>
      <w:r w:rsidRPr="00F476AC">
        <w:rPr>
          <w:rFonts w:hint="default"/>
          <w:spacing w:val="-11"/>
          <w:sz w:val="26"/>
          <w:szCs w:val="26"/>
          <w:lang w:val="vi-VN"/>
        </w:rPr>
        <w:t xml:space="preserve"> Từ điển bách khoa, Hà Nội, 2015, tr.48)</w:t>
      </w:r>
    </w:p>
    <w:p w:rsidR="009D55C2" w:rsidRPr="009D55C2" w:rsidRDefault="009D55C2" w:rsidP="009D55C2">
      <w:pPr>
        <w:jc w:val="both"/>
        <w:rPr>
          <w:spacing w:val="-11"/>
          <w:sz w:val="26"/>
          <w:szCs w:val="26"/>
          <w:lang w:val="vi-VN"/>
        </w:rPr>
      </w:pPr>
      <w:r w:rsidRPr="009D55C2">
        <w:rPr>
          <w:b/>
          <w:bCs/>
          <w:spacing w:val="-11"/>
          <w:sz w:val="26"/>
          <w:szCs w:val="26"/>
          <w:lang w:val="vi-VN"/>
        </w:rPr>
        <w:tab/>
      </w:r>
      <w:r w:rsidRPr="009D55C2">
        <w:rPr>
          <w:bCs/>
          <w:spacing w:val="-11"/>
          <w:sz w:val="26"/>
          <w:szCs w:val="26"/>
          <w:lang w:val="vi-VN"/>
        </w:rPr>
        <w:t>a)</w:t>
      </w:r>
      <w:r w:rsidRPr="009D55C2">
        <w:rPr>
          <w:spacing w:val="-11"/>
          <w:sz w:val="26"/>
          <w:szCs w:val="26"/>
          <w:lang w:val="vi-VN"/>
        </w:rPr>
        <w:t xml:space="preserve"> Ngay khi thời cơ giành chính quyền chín muồi, Trung ương Đảng và Chủ tịch Hồ Chí Minh đã quyết tâm lãnh đạo nhân dân giành chính quyền từ tay thực dân Pháp và tay sai.</w:t>
      </w:r>
    </w:p>
    <w:p w:rsidR="009D55C2" w:rsidRPr="009D55C2" w:rsidRDefault="009D55C2" w:rsidP="009D55C2">
      <w:pPr>
        <w:jc w:val="both"/>
        <w:rPr>
          <w:spacing w:val="-11"/>
          <w:sz w:val="26"/>
          <w:szCs w:val="26"/>
          <w:lang w:val="vi-VN"/>
        </w:rPr>
      </w:pPr>
      <w:r w:rsidRPr="009D55C2">
        <w:rPr>
          <w:bCs/>
          <w:spacing w:val="-11"/>
          <w:sz w:val="26"/>
          <w:szCs w:val="26"/>
          <w:lang w:val="vi-VN"/>
        </w:rPr>
        <w:tab/>
        <w:t>b)</w:t>
      </w:r>
      <w:r w:rsidRPr="009D55C2">
        <w:rPr>
          <w:spacing w:val="-11"/>
          <w:sz w:val="26"/>
          <w:szCs w:val="26"/>
          <w:lang w:val="vi-VN"/>
        </w:rPr>
        <w:t xml:space="preserve"> Tạo thời cơ, chớp thời cơ giành chính quyền trong Cách mạng tháng Tám là một trong những sáng tạo của Đảng trong lãnh đạo cách mạng Việt Nam.</w:t>
      </w:r>
    </w:p>
    <w:p w:rsidR="009D55C2" w:rsidRPr="009D55C2" w:rsidRDefault="009D55C2" w:rsidP="009D55C2">
      <w:pPr>
        <w:jc w:val="both"/>
        <w:rPr>
          <w:spacing w:val="-11"/>
          <w:sz w:val="26"/>
          <w:szCs w:val="26"/>
          <w:lang w:val="vi-VN"/>
        </w:rPr>
      </w:pPr>
      <w:r w:rsidRPr="009D55C2">
        <w:rPr>
          <w:bCs/>
          <w:spacing w:val="-11"/>
          <w:sz w:val="26"/>
          <w:szCs w:val="26"/>
          <w:lang w:val="vi-VN"/>
        </w:rPr>
        <w:tab/>
        <w:t>c)</w:t>
      </w:r>
      <w:r w:rsidRPr="009D55C2">
        <w:rPr>
          <w:spacing w:val="-11"/>
          <w:sz w:val="26"/>
          <w:szCs w:val="26"/>
          <w:lang w:val="vi-VN"/>
        </w:rPr>
        <w:t xml:space="preserve"> Sự đầu hàng của quân Nhật trước lực lượng Việt Minh là điều kiện khách quan thuận lợi cho Tổng khởi nghĩa vũ trang giành chính quyền ở Việt Nam.</w:t>
      </w:r>
    </w:p>
    <w:p w:rsidR="009D55C2" w:rsidRPr="00F476AC" w:rsidRDefault="009D55C2" w:rsidP="009D55C2">
      <w:pPr>
        <w:jc w:val="both"/>
        <w:rPr>
          <w:spacing w:val="-11"/>
          <w:sz w:val="26"/>
          <w:szCs w:val="26"/>
        </w:rPr>
      </w:pPr>
      <w:r w:rsidRPr="009D55C2">
        <w:rPr>
          <w:bCs/>
          <w:spacing w:val="-11"/>
          <w:sz w:val="26"/>
          <w:szCs w:val="26"/>
          <w:lang w:val="vi-VN"/>
        </w:rPr>
        <w:tab/>
      </w:r>
      <w:r w:rsidRPr="0032347D">
        <w:rPr>
          <w:bCs/>
          <w:spacing w:val="-11"/>
          <w:sz w:val="26"/>
          <w:szCs w:val="26"/>
        </w:rPr>
        <w:t>d)</w:t>
      </w:r>
      <w:r w:rsidRPr="0032347D">
        <w:rPr>
          <w:spacing w:val="-11"/>
          <w:sz w:val="26"/>
          <w:szCs w:val="26"/>
        </w:rPr>
        <w:t xml:space="preserve"> Thắng lợi của</w:t>
      </w:r>
      <w:r w:rsidRPr="00F476AC">
        <w:rPr>
          <w:spacing w:val="-11"/>
          <w:sz w:val="26"/>
          <w:szCs w:val="26"/>
        </w:rPr>
        <w:t xml:space="preserve"> Tổng khởi nghĩa giành chính quyền ở Việt Nam (8-1945) là biểu hiện của sự kết hợp sức mạnh dân tộc và sức mạnh thời đại.</w:t>
      </w:r>
    </w:p>
    <w:p w:rsidR="009D55C2" w:rsidRPr="00F476AC" w:rsidRDefault="009D55C2" w:rsidP="009D55C2">
      <w:pPr>
        <w:pStyle w:val="Normal0"/>
        <w:spacing w:line="276" w:lineRule="auto"/>
        <w:rPr>
          <w:rFonts w:hint="default"/>
          <w:spacing w:val="-11"/>
          <w:sz w:val="26"/>
          <w:szCs w:val="26"/>
        </w:rPr>
      </w:pPr>
      <w:r w:rsidRPr="00F476AC">
        <w:rPr>
          <w:rFonts w:eastAsia="Times New Roman" w:hint="default"/>
          <w:b/>
          <w:spacing w:val="-11"/>
          <w:sz w:val="26"/>
          <w:szCs w:val="26"/>
        </w:rPr>
        <w:t xml:space="preserve">Câu 4. </w:t>
      </w:r>
      <w:r w:rsidRPr="00F476AC">
        <w:rPr>
          <w:rFonts w:hint="default"/>
          <w:spacing w:val="-11"/>
          <w:sz w:val="26"/>
          <w:szCs w:val="26"/>
        </w:rPr>
        <w:t>Cho đoạn tư liệu:</w:t>
      </w:r>
    </w:p>
    <w:p w:rsidR="009D55C2" w:rsidRPr="00F476AC" w:rsidRDefault="009D55C2" w:rsidP="009D55C2">
      <w:pPr>
        <w:pStyle w:val="Normal0"/>
        <w:spacing w:line="276" w:lineRule="auto"/>
        <w:jc w:val="both"/>
        <w:rPr>
          <w:rFonts w:hint="default"/>
          <w:i/>
          <w:iCs/>
          <w:spacing w:val="-11"/>
          <w:sz w:val="26"/>
          <w:szCs w:val="26"/>
        </w:rPr>
      </w:pPr>
      <w:r w:rsidRPr="00F476AC">
        <w:rPr>
          <w:rFonts w:hint="default"/>
          <w:i/>
          <w:iCs/>
          <w:spacing w:val="-11"/>
          <w:sz w:val="26"/>
          <w:szCs w:val="26"/>
        </w:rPr>
        <w:tab/>
        <w:t xml:space="preserve">“Thắng lợi vĩ đại của kháng chiến chống Pháp là kết quả tổng hợp của nhiều nhân </w:t>
      </w:r>
      <w:r w:rsidRPr="00F476AC">
        <w:rPr>
          <w:rFonts w:hint="default"/>
          <w:i/>
          <w:iCs/>
          <w:spacing w:val="-11"/>
          <w:sz w:val="26"/>
          <w:szCs w:val="26"/>
        </w:rPr>
        <w:lastRenderedPageBreak/>
        <w:t>tố tạo thành. Trước hết, đó là thắng lợi của quyết tâm chiến đấu vì độc lập tự do của Tổ quốc... Thắng lợi của kháng chiến chống Pháp là thắng lợi của đường lối kháng chiến rất đúng đắn, sáng tạo do Đảng và Bác Hồ vạch ra. Đó là đường lối kháng chiến toàn dân, toàn diện, trường kì, tự lực cánh sinh, là đường lối quả cảm và thông minh của một dân tộc nhỏ đương đầu với cuộc chiến tranh xâm lược tàn bạo của một tên đế quốc to lớn là thực dân Pháp. Thắng lợi của kháng chiến chống Pháp là thắng lợi của cuộc chiến đấu gian khổ, hi sinh của cả quân đội và nhân dân ta dưới sự lãnh đạo của Đảng…”.</w:t>
      </w:r>
    </w:p>
    <w:p w:rsidR="009D55C2" w:rsidRPr="00F476AC" w:rsidRDefault="009D55C2" w:rsidP="009D55C2">
      <w:pPr>
        <w:pStyle w:val="Normal0"/>
        <w:spacing w:line="276" w:lineRule="auto"/>
        <w:jc w:val="both"/>
        <w:rPr>
          <w:rFonts w:hint="default"/>
          <w:spacing w:val="-11"/>
          <w:sz w:val="26"/>
          <w:szCs w:val="26"/>
        </w:rPr>
      </w:pPr>
      <w:r>
        <w:rPr>
          <w:rFonts w:hint="default"/>
          <w:spacing w:val="-11"/>
          <w:sz w:val="26"/>
          <w:szCs w:val="26"/>
        </w:rPr>
        <w:t xml:space="preserve">             </w:t>
      </w:r>
      <w:r w:rsidRPr="00F476AC">
        <w:rPr>
          <w:rFonts w:hint="default"/>
          <w:spacing w:val="-11"/>
          <w:sz w:val="26"/>
          <w:szCs w:val="26"/>
        </w:rPr>
        <w:t xml:space="preserve">(Bộ Quốc phòng, Viện Lịch sử quân sự Việt Nam, </w:t>
      </w:r>
      <w:r w:rsidRPr="00F476AC">
        <w:rPr>
          <w:rFonts w:hint="default"/>
          <w:i/>
          <w:iCs/>
          <w:spacing w:val="-11"/>
          <w:sz w:val="26"/>
          <w:szCs w:val="26"/>
        </w:rPr>
        <w:t>Lịch sử cuộc kháng chiến chống thực dân Pháp</w:t>
      </w:r>
      <w:r w:rsidRPr="00F476AC">
        <w:rPr>
          <w:rFonts w:hint="default"/>
          <w:spacing w:val="-11"/>
          <w:sz w:val="26"/>
          <w:szCs w:val="26"/>
        </w:rPr>
        <w:t xml:space="preserve"> </w:t>
      </w:r>
      <w:r>
        <w:rPr>
          <w:rFonts w:hint="default"/>
          <w:i/>
          <w:iCs/>
          <w:spacing w:val="-11"/>
          <w:sz w:val="26"/>
          <w:szCs w:val="26"/>
        </w:rPr>
        <w:t>1945-</w:t>
      </w:r>
      <w:r w:rsidRPr="00F476AC">
        <w:rPr>
          <w:rFonts w:hint="default"/>
          <w:i/>
          <w:iCs/>
          <w:spacing w:val="-11"/>
          <w:sz w:val="26"/>
          <w:szCs w:val="26"/>
        </w:rPr>
        <w:t>1954,</w:t>
      </w:r>
      <w:r w:rsidRPr="00F476AC">
        <w:rPr>
          <w:rFonts w:hint="default"/>
          <w:spacing w:val="-11"/>
          <w:sz w:val="26"/>
          <w:szCs w:val="26"/>
        </w:rPr>
        <w:t xml:space="preserve"> Tập II, NXB Quân đội nhân dân, Hà Nội, 1994, tr.613 – 614)</w:t>
      </w:r>
    </w:p>
    <w:p w:rsidR="009D55C2" w:rsidRPr="0032347D" w:rsidRDefault="009D55C2" w:rsidP="009D55C2">
      <w:pPr>
        <w:jc w:val="both"/>
        <w:rPr>
          <w:spacing w:val="-11"/>
          <w:sz w:val="26"/>
          <w:szCs w:val="26"/>
        </w:rPr>
      </w:pPr>
      <w:r w:rsidRPr="00F476AC">
        <w:rPr>
          <w:b/>
          <w:bCs/>
          <w:spacing w:val="-11"/>
          <w:sz w:val="26"/>
          <w:szCs w:val="26"/>
        </w:rPr>
        <w:tab/>
      </w:r>
      <w:r w:rsidRPr="0032347D">
        <w:rPr>
          <w:bCs/>
          <w:spacing w:val="-11"/>
          <w:sz w:val="26"/>
          <w:szCs w:val="26"/>
        </w:rPr>
        <w:t>a)</w:t>
      </w:r>
      <w:r w:rsidRPr="0032347D">
        <w:rPr>
          <w:spacing w:val="-11"/>
          <w:sz w:val="26"/>
          <w:szCs w:val="26"/>
        </w:rPr>
        <w:t xml:space="preserve"> Một trong những nguyên nhân chủ yếu đưa đến thắng lợi của kháng chiến chống thực dân Pháp xâm lược là nhờ có đường lối kháng chiến đúng đắn, sáng tạo.</w:t>
      </w:r>
    </w:p>
    <w:p w:rsidR="009D55C2" w:rsidRPr="0032347D" w:rsidRDefault="009D55C2" w:rsidP="009D55C2">
      <w:pPr>
        <w:jc w:val="both"/>
        <w:rPr>
          <w:spacing w:val="-11"/>
          <w:sz w:val="26"/>
          <w:szCs w:val="26"/>
        </w:rPr>
      </w:pPr>
      <w:r w:rsidRPr="0032347D">
        <w:rPr>
          <w:bCs/>
          <w:spacing w:val="-11"/>
          <w:sz w:val="26"/>
          <w:szCs w:val="26"/>
        </w:rPr>
        <w:tab/>
        <w:t>b)</w:t>
      </w:r>
      <w:r w:rsidRPr="0032347D">
        <w:rPr>
          <w:spacing w:val="-11"/>
          <w:sz w:val="26"/>
          <w:szCs w:val="26"/>
        </w:rPr>
        <w:t xml:space="preserve"> Nội dung đoạn tư liệu phản ánh những nguyên nhân khách quan đưa đến thắng lợi của cuộc kháng chiến chống thực dân Pháp của nhân dân Việt Nam.</w:t>
      </w:r>
    </w:p>
    <w:p w:rsidR="009D55C2" w:rsidRPr="0032347D" w:rsidRDefault="009D55C2" w:rsidP="009D55C2">
      <w:pPr>
        <w:jc w:val="both"/>
        <w:rPr>
          <w:spacing w:val="-11"/>
          <w:sz w:val="26"/>
          <w:szCs w:val="26"/>
        </w:rPr>
      </w:pPr>
      <w:r w:rsidRPr="0032347D">
        <w:rPr>
          <w:bCs/>
          <w:spacing w:val="-11"/>
          <w:sz w:val="26"/>
          <w:szCs w:val="26"/>
        </w:rPr>
        <w:tab/>
        <w:t>c)</w:t>
      </w:r>
      <w:r w:rsidRPr="0032347D">
        <w:rPr>
          <w:spacing w:val="-11"/>
          <w:sz w:val="26"/>
          <w:szCs w:val="26"/>
        </w:rPr>
        <w:t xml:space="preserve"> Sức mạnh dân tộc là nhân tố duy nhất tạo nên thắng lợi của dân tộc Việt Nam trước cuộc chiến tranh xâm lược của thực dân Pháp.</w:t>
      </w:r>
    </w:p>
    <w:p w:rsidR="009D55C2" w:rsidRPr="00F476AC" w:rsidRDefault="009D55C2" w:rsidP="009D55C2">
      <w:pPr>
        <w:jc w:val="both"/>
        <w:rPr>
          <w:spacing w:val="-11"/>
          <w:sz w:val="26"/>
          <w:szCs w:val="26"/>
        </w:rPr>
      </w:pPr>
      <w:r w:rsidRPr="0032347D">
        <w:rPr>
          <w:bCs/>
          <w:spacing w:val="-11"/>
          <w:sz w:val="26"/>
          <w:szCs w:val="26"/>
        </w:rPr>
        <w:tab/>
        <w:t>d)</w:t>
      </w:r>
      <w:r w:rsidRPr="0032347D">
        <w:rPr>
          <w:spacing w:val="-11"/>
          <w:sz w:val="26"/>
          <w:szCs w:val="26"/>
        </w:rPr>
        <w:t xml:space="preserve"> Thắng lợi của cuộc</w:t>
      </w:r>
      <w:r w:rsidRPr="00F476AC">
        <w:rPr>
          <w:spacing w:val="-11"/>
          <w:sz w:val="26"/>
          <w:szCs w:val="26"/>
        </w:rPr>
        <w:t xml:space="preserve"> kháng chiến chống thực dân Pháp xâm lược đồng thời là thắng lợi của nhân loại tiến bộ trong cuộc đấu tranh chống chủ nghĩa thực dân.</w:t>
      </w:r>
    </w:p>
    <w:p w:rsidR="009D55C2" w:rsidRPr="00F476AC" w:rsidRDefault="009D55C2" w:rsidP="009D55C2">
      <w:pPr>
        <w:jc w:val="center"/>
        <w:rPr>
          <w:b/>
          <w:spacing w:val="-11"/>
          <w:sz w:val="26"/>
          <w:szCs w:val="26"/>
        </w:rPr>
      </w:pPr>
      <w:r>
        <w:rPr>
          <w:b/>
          <w:spacing w:val="-11"/>
          <w:sz w:val="26"/>
          <w:szCs w:val="26"/>
        </w:rPr>
        <w:t>------</w:t>
      </w:r>
      <w:r w:rsidRPr="00F476AC">
        <w:rPr>
          <w:b/>
          <w:spacing w:val="-11"/>
          <w:sz w:val="26"/>
          <w:szCs w:val="26"/>
        </w:rPr>
        <w:t>------ HẾT ------</w:t>
      </w:r>
      <w:r>
        <w:rPr>
          <w:b/>
          <w:spacing w:val="-11"/>
          <w:sz w:val="26"/>
          <w:szCs w:val="26"/>
        </w:rPr>
        <w:t>-----</w:t>
      </w:r>
    </w:p>
    <w:p w:rsidR="00143A82" w:rsidRDefault="009D55C2" w:rsidP="009D55C2">
      <w:pPr>
        <w:jc w:val="center"/>
      </w:pPr>
      <w:r>
        <w:t>ĐÁP ÁN:</w:t>
      </w:r>
      <w:r>
        <w:br/>
        <w:t>PHẦN I:</w:t>
      </w:r>
    </w:p>
    <w:tbl>
      <w:tblPr>
        <w:tblW w:w="5000" w:type="pct"/>
        <w:tblLook w:val="04A0" w:firstRow="1" w:lastRow="0" w:firstColumn="1" w:lastColumn="0" w:noHBand="0" w:noVBand="1"/>
      </w:tblPr>
      <w:tblGrid>
        <w:gridCol w:w="456"/>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0"/>
        <w:gridCol w:w="341"/>
        <w:gridCol w:w="341"/>
        <w:gridCol w:w="341"/>
        <w:gridCol w:w="341"/>
      </w:tblGrid>
      <w:tr w:rsidR="009D55C2" w:rsidRPr="009D55C2" w:rsidTr="009D55C2">
        <w:trPr>
          <w:trHeight w:val="336"/>
        </w:trPr>
        <w:tc>
          <w:tcPr>
            <w:tcW w:w="200" w:type="pct"/>
            <w:tcBorders>
              <w:top w:val="single" w:sz="8" w:space="0" w:color="auto"/>
              <w:left w:val="single" w:sz="8" w:space="0" w:color="auto"/>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i/>
                <w:iCs/>
                <w:color w:val="000000"/>
                <w:sz w:val="12"/>
                <w:szCs w:val="12"/>
                <w:lang w:val="vi-VN" w:eastAsia="vi-VN"/>
              </w:rPr>
            </w:pPr>
            <w:r w:rsidRPr="009D55C2">
              <w:rPr>
                <w:rFonts w:ascii="Times New Roman" w:eastAsia="Times New Roman" w:hAnsi="Times New Roman" w:cs="Times New Roman"/>
                <w:b/>
                <w:bCs/>
                <w:i/>
                <w:iCs/>
                <w:color w:val="000000"/>
                <w:sz w:val="12"/>
                <w:szCs w:val="12"/>
                <w:lang w:eastAsia="vi-VN"/>
              </w:rPr>
              <w:t>Câu</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1</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2</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3</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4</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5</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6</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7</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8</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9</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10</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11</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12</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13</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14</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15</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16</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17</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18</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19</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20</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21</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22</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23</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24</w:t>
            </w:r>
          </w:p>
        </w:tc>
      </w:tr>
      <w:tr w:rsidR="009D55C2" w:rsidRPr="009D55C2" w:rsidTr="009D55C2">
        <w:trPr>
          <w:trHeight w:val="336"/>
        </w:trPr>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i/>
                <w:iCs/>
                <w:color w:val="000000"/>
                <w:sz w:val="12"/>
                <w:szCs w:val="12"/>
                <w:lang w:val="vi-VN" w:eastAsia="vi-VN"/>
              </w:rPr>
            </w:pPr>
            <w:r w:rsidRPr="009D55C2">
              <w:rPr>
                <w:rFonts w:ascii="Times New Roman" w:eastAsia="Times New Roman" w:hAnsi="Times New Roman" w:cs="Times New Roman"/>
                <w:b/>
                <w:bCs/>
                <w:i/>
                <w:iCs/>
                <w:color w:val="000000"/>
                <w:sz w:val="12"/>
                <w:szCs w:val="12"/>
                <w:lang w:eastAsia="vi-VN"/>
              </w:rPr>
              <w:t>ĐÁP án</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B</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A</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A</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A</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B</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A</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A</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C</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B</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A</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C</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D</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D</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B</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C</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A</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C</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D</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D</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B</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B</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A</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D</w:t>
            </w:r>
          </w:p>
        </w:tc>
        <w:tc>
          <w:tcPr>
            <w:tcW w:w="200" w:type="pct"/>
            <w:tcBorders>
              <w:top w:val="nil"/>
              <w:left w:val="nil"/>
              <w:bottom w:val="single" w:sz="8" w:space="0" w:color="auto"/>
              <w:right w:val="single" w:sz="8" w:space="0" w:color="auto"/>
            </w:tcBorders>
            <w:shd w:val="clear" w:color="auto" w:fill="auto"/>
            <w:vAlign w:val="center"/>
            <w:hideMark/>
          </w:tcPr>
          <w:p w:rsidR="009D55C2" w:rsidRPr="009D55C2" w:rsidRDefault="009D55C2" w:rsidP="009D55C2">
            <w:pPr>
              <w:spacing w:after="0" w:line="240" w:lineRule="auto"/>
              <w:jc w:val="center"/>
              <w:rPr>
                <w:rFonts w:ascii="Times New Roman" w:eastAsia="Times New Roman" w:hAnsi="Times New Roman" w:cs="Times New Roman"/>
                <w:b/>
                <w:bCs/>
                <w:color w:val="000000"/>
                <w:sz w:val="12"/>
                <w:szCs w:val="12"/>
                <w:lang w:val="vi-VN" w:eastAsia="vi-VN"/>
              </w:rPr>
            </w:pPr>
            <w:r w:rsidRPr="009D55C2">
              <w:rPr>
                <w:rFonts w:ascii="Times New Roman" w:eastAsia="Times New Roman" w:hAnsi="Times New Roman" w:cs="Times New Roman"/>
                <w:b/>
                <w:bCs/>
                <w:color w:val="000000"/>
                <w:sz w:val="12"/>
                <w:szCs w:val="12"/>
                <w:lang w:eastAsia="vi-VN"/>
              </w:rPr>
              <w:t>B</w:t>
            </w:r>
          </w:p>
        </w:tc>
      </w:tr>
    </w:tbl>
    <w:p w:rsidR="009D55C2" w:rsidRDefault="009D55C2" w:rsidP="009D55C2"/>
    <w:p w:rsidR="009D55C2" w:rsidRDefault="009D55C2" w:rsidP="009D55C2">
      <w:r>
        <w:t>Phần II: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8"/>
        <w:gridCol w:w="5772"/>
      </w:tblGrid>
      <w:tr w:rsidR="004A4C1E" w:rsidTr="003B6848">
        <w:trPr>
          <w:trHeight w:val="450"/>
        </w:trPr>
        <w:tc>
          <w:tcPr>
            <w:tcW w:w="1656" w:type="pct"/>
            <w:vAlign w:val="center"/>
            <w:hideMark/>
          </w:tcPr>
          <w:p w:rsidR="004A4C1E" w:rsidRDefault="004A4C1E" w:rsidP="008822B9">
            <w:pPr>
              <w:jc w:val="center"/>
              <w:rPr>
                <w:b/>
                <w:bCs/>
                <w:color w:val="000000"/>
              </w:rPr>
            </w:pPr>
            <w:bookmarkStart w:id="0" w:name="_GoBack"/>
            <w:r>
              <w:rPr>
                <w:b/>
                <w:bCs/>
                <w:color w:val="000000"/>
                <w:szCs w:val="26"/>
              </w:rPr>
              <w:t>Câu 1</w:t>
            </w:r>
          </w:p>
        </w:tc>
        <w:tc>
          <w:tcPr>
            <w:tcW w:w="3344" w:type="pct"/>
            <w:vAlign w:val="center"/>
            <w:hideMark/>
          </w:tcPr>
          <w:p w:rsidR="004A4C1E" w:rsidRDefault="004A4C1E" w:rsidP="008822B9">
            <w:pPr>
              <w:jc w:val="center"/>
              <w:rPr>
                <w:b/>
                <w:bCs/>
                <w:color w:val="000000"/>
              </w:rPr>
            </w:pPr>
            <w:r>
              <w:rPr>
                <w:b/>
                <w:bCs/>
                <w:color w:val="000000"/>
                <w:szCs w:val="26"/>
              </w:rPr>
              <w:t>S, Đ, Đ, Đ</w:t>
            </w:r>
          </w:p>
        </w:tc>
      </w:tr>
      <w:tr w:rsidR="004A4C1E" w:rsidTr="003B6848">
        <w:trPr>
          <w:trHeight w:val="450"/>
        </w:trPr>
        <w:tc>
          <w:tcPr>
            <w:tcW w:w="1656" w:type="pct"/>
            <w:vAlign w:val="center"/>
            <w:hideMark/>
          </w:tcPr>
          <w:p w:rsidR="004A4C1E" w:rsidRDefault="004A4C1E" w:rsidP="008822B9">
            <w:pPr>
              <w:jc w:val="center"/>
              <w:rPr>
                <w:b/>
                <w:bCs/>
                <w:color w:val="000000"/>
              </w:rPr>
            </w:pPr>
            <w:r>
              <w:rPr>
                <w:b/>
                <w:bCs/>
                <w:color w:val="000000"/>
                <w:szCs w:val="26"/>
              </w:rPr>
              <w:t>Câu 2</w:t>
            </w:r>
          </w:p>
        </w:tc>
        <w:tc>
          <w:tcPr>
            <w:tcW w:w="3344" w:type="pct"/>
            <w:vAlign w:val="center"/>
            <w:hideMark/>
          </w:tcPr>
          <w:p w:rsidR="004A4C1E" w:rsidRDefault="004A4C1E" w:rsidP="008822B9">
            <w:pPr>
              <w:jc w:val="center"/>
              <w:rPr>
                <w:b/>
                <w:bCs/>
                <w:color w:val="000000"/>
              </w:rPr>
            </w:pPr>
            <w:r>
              <w:rPr>
                <w:b/>
                <w:bCs/>
                <w:color w:val="000000"/>
                <w:szCs w:val="26"/>
              </w:rPr>
              <w:t>S, Đ, Đ, S</w:t>
            </w:r>
          </w:p>
        </w:tc>
      </w:tr>
      <w:tr w:rsidR="004A4C1E" w:rsidTr="003B6848">
        <w:trPr>
          <w:trHeight w:val="450"/>
        </w:trPr>
        <w:tc>
          <w:tcPr>
            <w:tcW w:w="1656" w:type="pct"/>
            <w:vAlign w:val="center"/>
            <w:hideMark/>
          </w:tcPr>
          <w:p w:rsidR="004A4C1E" w:rsidRDefault="004A4C1E" w:rsidP="008822B9">
            <w:pPr>
              <w:jc w:val="center"/>
              <w:rPr>
                <w:b/>
                <w:bCs/>
                <w:color w:val="000000"/>
              </w:rPr>
            </w:pPr>
            <w:r>
              <w:rPr>
                <w:b/>
                <w:bCs/>
                <w:color w:val="000000"/>
                <w:szCs w:val="26"/>
              </w:rPr>
              <w:t>Câu 3</w:t>
            </w:r>
          </w:p>
        </w:tc>
        <w:tc>
          <w:tcPr>
            <w:tcW w:w="3344" w:type="pct"/>
            <w:vAlign w:val="center"/>
            <w:hideMark/>
          </w:tcPr>
          <w:p w:rsidR="004A4C1E" w:rsidRDefault="004A4C1E" w:rsidP="008822B9">
            <w:pPr>
              <w:jc w:val="center"/>
              <w:rPr>
                <w:b/>
                <w:bCs/>
                <w:color w:val="000000"/>
              </w:rPr>
            </w:pPr>
            <w:r>
              <w:rPr>
                <w:b/>
                <w:bCs/>
                <w:color w:val="000000"/>
                <w:szCs w:val="26"/>
              </w:rPr>
              <w:t>S, Đ, S, Đ</w:t>
            </w:r>
          </w:p>
        </w:tc>
      </w:tr>
      <w:tr w:rsidR="004A4C1E" w:rsidTr="003B6848">
        <w:trPr>
          <w:trHeight w:val="450"/>
        </w:trPr>
        <w:tc>
          <w:tcPr>
            <w:tcW w:w="1656" w:type="pct"/>
            <w:vAlign w:val="center"/>
          </w:tcPr>
          <w:p w:rsidR="004A4C1E" w:rsidRDefault="004A4C1E" w:rsidP="008822B9">
            <w:pPr>
              <w:jc w:val="center"/>
              <w:rPr>
                <w:b/>
                <w:bCs/>
                <w:color w:val="000000"/>
                <w:szCs w:val="26"/>
              </w:rPr>
            </w:pPr>
            <w:r>
              <w:rPr>
                <w:b/>
                <w:bCs/>
                <w:color w:val="000000"/>
                <w:szCs w:val="26"/>
              </w:rPr>
              <w:t>Câu 4</w:t>
            </w:r>
          </w:p>
        </w:tc>
        <w:tc>
          <w:tcPr>
            <w:tcW w:w="3344" w:type="pct"/>
            <w:vAlign w:val="center"/>
          </w:tcPr>
          <w:p w:rsidR="004A4C1E" w:rsidRDefault="004A4C1E" w:rsidP="008822B9">
            <w:pPr>
              <w:jc w:val="center"/>
              <w:rPr>
                <w:b/>
                <w:bCs/>
                <w:color w:val="000000"/>
                <w:szCs w:val="26"/>
              </w:rPr>
            </w:pPr>
            <w:r>
              <w:rPr>
                <w:b/>
                <w:bCs/>
                <w:color w:val="000000"/>
                <w:szCs w:val="26"/>
              </w:rPr>
              <w:t>Đ, S, S, Đ</w:t>
            </w:r>
          </w:p>
        </w:tc>
      </w:tr>
      <w:bookmarkEnd w:id="0"/>
    </w:tbl>
    <w:p w:rsidR="009D55C2" w:rsidRDefault="009D55C2" w:rsidP="009D55C2"/>
    <w:sectPr w:rsidR="009D55C2" w:rsidSect="009D55C2">
      <w:pgSz w:w="12240" w:h="15840"/>
      <w:pgMar w:top="1440" w:right="1800" w:bottom="127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43A82"/>
    <w:rsid w:val="0015074B"/>
    <w:rsid w:val="0029639D"/>
    <w:rsid w:val="00326F90"/>
    <w:rsid w:val="003B6848"/>
    <w:rsid w:val="004A4C1E"/>
    <w:rsid w:val="009D55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DBEB8E"/>
  <w14:defaultImageDpi w14:val="300"/>
  <w15:docId w15:val="{DD635011-BCAD-4E95-82BA-C3BA81DD2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rmal0">
    <w:name w:val="Normal_0"/>
    <w:qFormat/>
    <w:rsid w:val="009D55C2"/>
    <w:pPr>
      <w:widowControl w:val="0"/>
      <w:spacing w:after="0" w:line="240" w:lineRule="auto"/>
    </w:pPr>
    <w:rPr>
      <w:rFonts w:ascii="Times New Roman" w:eastAsia="Calibri" w:hAnsi="Times New Roman" w:cs="Times New Roman" w:hint="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4543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1034B7-7FD2-4AD5-B4EE-0AC8277563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1828</Words>
  <Characters>10421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hoài nguyễn</cp:lastModifiedBy>
  <cp:revision>4</cp:revision>
  <dcterms:created xsi:type="dcterms:W3CDTF">2026-03-04T14:55:00Z</dcterms:created>
  <dcterms:modified xsi:type="dcterms:W3CDTF">2026-03-04T14:56:00Z</dcterms:modified>
  <cp:category/>
</cp:coreProperties>
</file>