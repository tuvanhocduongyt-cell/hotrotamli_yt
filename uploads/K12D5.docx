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DE03CB">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123B12" w:rsidRPr="000B1D57" w:rsidRDefault="00123B12" w:rsidP="00DE03CB">
      <w:pPr>
        <w:pStyle w:val="BodyText"/>
      </w:pPr>
      <w:r w:rsidRPr="000B1D57">
        <w:rPr>
          <w:b/>
          <w:color w:val="000066"/>
        </w:rPr>
        <w:t>Câu 1:</w:t>
      </w:r>
      <w:r w:rsidRPr="000B1D57">
        <w:rPr>
          <w:b/>
          <w:color w:val="000066"/>
          <w:spacing w:val="-2"/>
        </w:rPr>
        <w:t xml:space="preserve"> </w:t>
      </w:r>
      <w:r w:rsidRPr="000B1D57">
        <w:t>Một trong những thành phần kinh tế mới được phép hoạt động ở Việt Nam từ sau khi đường lối đổi mới được thực thi là</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1"/>
        </w:rPr>
        <w:t xml:space="preserve"> </w:t>
      </w:r>
      <w:r w:rsidRPr="000B1D57">
        <w:t>kinh tế</w:t>
      </w:r>
      <w:r w:rsidRPr="000B1D57">
        <w:rPr>
          <w:spacing w:val="-1"/>
        </w:rPr>
        <w:t xml:space="preserve"> </w:t>
      </w:r>
      <w:r w:rsidRPr="000B1D57">
        <w:t>quốc</w:t>
      </w:r>
      <w:r w:rsidRPr="000B1D57">
        <w:rPr>
          <w:spacing w:val="-1"/>
        </w:rPr>
        <w:t xml:space="preserve"> </w:t>
      </w:r>
      <w:r w:rsidRPr="000B1D57">
        <w:rPr>
          <w:spacing w:val="-2"/>
        </w:rPr>
        <w:t>doanh.</w:t>
      </w:r>
      <w:proofErr w:type="gramEnd"/>
      <w:r w:rsidRPr="000B1D57">
        <w:tab/>
      </w:r>
      <w:proofErr w:type="gramStart"/>
      <w:r w:rsidRPr="000B1D57">
        <w:rPr>
          <w:b/>
          <w:color w:val="000066"/>
        </w:rPr>
        <w:t>B.</w:t>
      </w:r>
      <w:r w:rsidRPr="000B1D57">
        <w:rPr>
          <w:b/>
          <w:color w:val="000066"/>
          <w:spacing w:val="-3"/>
        </w:rPr>
        <w:t xml:space="preserve"> </w:t>
      </w:r>
      <w:r w:rsidRPr="000B1D57">
        <w:t>có vốn đầu</w:t>
      </w:r>
      <w:r w:rsidRPr="000B1D57">
        <w:rPr>
          <w:spacing w:val="-1"/>
        </w:rPr>
        <w:t xml:space="preserve"> </w:t>
      </w:r>
      <w:r w:rsidRPr="000B1D57">
        <w:t>tư nước</w:t>
      </w:r>
      <w:r w:rsidRPr="000B1D57">
        <w:rPr>
          <w:spacing w:val="-2"/>
        </w:rPr>
        <w:t xml:space="preserve"> ngoài.</w:t>
      </w:r>
      <w:proofErr w:type="gramEnd"/>
    </w:p>
    <w:p w:rsidR="00123B12" w:rsidRPr="000B1D57" w:rsidRDefault="00123B12" w:rsidP="00DE03CB">
      <w:pPr>
        <w:pStyle w:val="BodyText"/>
        <w:tabs>
          <w:tab w:val="left" w:pos="5398"/>
        </w:tabs>
      </w:pPr>
      <w:proofErr w:type="gramStart"/>
      <w:r w:rsidRPr="000B1D57">
        <w:rPr>
          <w:b/>
          <w:color w:val="000066"/>
        </w:rPr>
        <w:t>C.</w:t>
      </w:r>
      <w:r w:rsidRPr="000B1D57">
        <w:rPr>
          <w:b/>
          <w:color w:val="000066"/>
          <w:spacing w:val="-1"/>
        </w:rPr>
        <w:t xml:space="preserve"> </w:t>
      </w:r>
      <w:r w:rsidRPr="000B1D57">
        <w:t>kinh tế</w:t>
      </w:r>
      <w:r w:rsidRPr="000B1D57">
        <w:rPr>
          <w:spacing w:val="-1"/>
        </w:rPr>
        <w:t xml:space="preserve"> </w:t>
      </w:r>
      <w:r w:rsidRPr="000B1D57">
        <w:t>nhà</w:t>
      </w:r>
      <w:r w:rsidRPr="000B1D57">
        <w:rPr>
          <w:spacing w:val="-1"/>
        </w:rPr>
        <w:t xml:space="preserve"> </w:t>
      </w:r>
      <w:r w:rsidRPr="000B1D57">
        <w:rPr>
          <w:spacing w:val="-4"/>
        </w:rPr>
        <w:t>nước.</w:t>
      </w:r>
      <w:proofErr w:type="gramEnd"/>
      <w:r w:rsidRPr="000B1D57">
        <w:tab/>
      </w:r>
      <w:proofErr w:type="gramStart"/>
      <w:r w:rsidRPr="000B1D57">
        <w:rPr>
          <w:b/>
          <w:color w:val="000066"/>
        </w:rPr>
        <w:t>D.</w:t>
      </w:r>
      <w:r w:rsidRPr="000B1D57">
        <w:rPr>
          <w:b/>
          <w:color w:val="000066"/>
          <w:spacing w:val="-4"/>
        </w:rPr>
        <w:t xml:space="preserve"> </w:t>
      </w:r>
      <w:r w:rsidRPr="000B1D57">
        <w:t>kinh tế</w:t>
      </w:r>
      <w:r w:rsidRPr="000B1D57">
        <w:rPr>
          <w:spacing w:val="-1"/>
        </w:rPr>
        <w:t xml:space="preserve"> </w:t>
      </w:r>
      <w:r w:rsidRPr="000B1D57">
        <w:t>tập thể, hợp tác</w:t>
      </w:r>
      <w:r w:rsidRPr="000B1D57">
        <w:rPr>
          <w:spacing w:val="-1"/>
        </w:rPr>
        <w:t xml:space="preserve"> </w:t>
      </w:r>
      <w:r w:rsidRPr="000B1D57">
        <w:rPr>
          <w:spacing w:val="-5"/>
        </w:rPr>
        <w:t>xã.</w:t>
      </w:r>
      <w:proofErr w:type="gramEnd"/>
    </w:p>
    <w:p w:rsidR="00123B12" w:rsidRPr="000B1D57" w:rsidRDefault="00123B12" w:rsidP="00DE03CB">
      <w:pPr>
        <w:pStyle w:val="BodyText"/>
      </w:pPr>
      <w:r w:rsidRPr="000B1D57">
        <w:rPr>
          <w:b/>
          <w:color w:val="000066"/>
        </w:rPr>
        <w:t>Câu</w:t>
      </w:r>
      <w:r w:rsidRPr="000B1D57">
        <w:rPr>
          <w:b/>
          <w:color w:val="000066"/>
          <w:spacing w:val="-7"/>
        </w:rPr>
        <w:t xml:space="preserve"> </w:t>
      </w:r>
      <w:r w:rsidRPr="000B1D57">
        <w:rPr>
          <w:b/>
          <w:color w:val="000066"/>
        </w:rPr>
        <w:t>2:</w:t>
      </w:r>
      <w:r w:rsidRPr="000B1D57">
        <w:rPr>
          <w:b/>
          <w:color w:val="000066"/>
          <w:spacing w:val="-3"/>
        </w:rPr>
        <w:t xml:space="preserve"> </w:t>
      </w:r>
      <w:r w:rsidRPr="000B1D57">
        <w:t>Sự</w:t>
      </w:r>
      <w:r w:rsidRPr="000B1D57">
        <w:rPr>
          <w:spacing w:val="-5"/>
        </w:rPr>
        <w:t xml:space="preserve"> </w:t>
      </w:r>
      <w:r w:rsidRPr="000B1D57">
        <w:t>kiện</w:t>
      </w:r>
      <w:r w:rsidRPr="000B1D57">
        <w:rPr>
          <w:spacing w:val="-8"/>
        </w:rPr>
        <w:t xml:space="preserve"> </w:t>
      </w:r>
      <w:r w:rsidRPr="000B1D57">
        <w:t>nào</w:t>
      </w:r>
      <w:r w:rsidRPr="000B1D57">
        <w:rPr>
          <w:spacing w:val="-7"/>
        </w:rPr>
        <w:t xml:space="preserve"> </w:t>
      </w:r>
      <w:r w:rsidRPr="000B1D57">
        <w:t>sau</w:t>
      </w:r>
      <w:r w:rsidRPr="000B1D57">
        <w:rPr>
          <w:spacing w:val="-5"/>
        </w:rPr>
        <w:t xml:space="preserve"> </w:t>
      </w:r>
      <w:r w:rsidRPr="000B1D57">
        <w:t>đây</w:t>
      </w:r>
      <w:r w:rsidRPr="000B1D57">
        <w:rPr>
          <w:spacing w:val="-1"/>
        </w:rPr>
        <w:t xml:space="preserve"> </w:t>
      </w:r>
      <w:r w:rsidRPr="000B1D57">
        <w:t>đánh</w:t>
      </w:r>
      <w:r w:rsidRPr="000B1D57">
        <w:rPr>
          <w:spacing w:val="-7"/>
        </w:rPr>
        <w:t xml:space="preserve"> </w:t>
      </w:r>
      <w:r w:rsidRPr="000B1D57">
        <w:t>dấu</w:t>
      </w:r>
      <w:r w:rsidRPr="000B1D57">
        <w:rPr>
          <w:spacing w:val="-7"/>
        </w:rPr>
        <w:t xml:space="preserve"> </w:t>
      </w:r>
      <w:r w:rsidRPr="000B1D57">
        <w:t>cuộc</w:t>
      </w:r>
      <w:r w:rsidRPr="000B1D57">
        <w:rPr>
          <w:spacing w:val="-8"/>
        </w:rPr>
        <w:t xml:space="preserve"> </w:t>
      </w:r>
      <w:r w:rsidRPr="000B1D57">
        <w:t>kháng</w:t>
      </w:r>
      <w:r w:rsidRPr="000B1D57">
        <w:rPr>
          <w:spacing w:val="-7"/>
        </w:rPr>
        <w:t xml:space="preserve"> </w:t>
      </w:r>
      <w:r w:rsidRPr="000B1D57">
        <w:t>chiến</w:t>
      </w:r>
      <w:r w:rsidRPr="000B1D57">
        <w:rPr>
          <w:spacing w:val="-7"/>
        </w:rPr>
        <w:t xml:space="preserve"> </w:t>
      </w:r>
      <w:r w:rsidRPr="000B1D57">
        <w:t>chống</w:t>
      </w:r>
      <w:r w:rsidRPr="000B1D57">
        <w:rPr>
          <w:spacing w:val="-7"/>
        </w:rPr>
        <w:t xml:space="preserve"> </w:t>
      </w:r>
      <w:r w:rsidRPr="000B1D57">
        <w:t>thực</w:t>
      </w:r>
      <w:r w:rsidRPr="000B1D57">
        <w:rPr>
          <w:spacing w:val="-8"/>
        </w:rPr>
        <w:t xml:space="preserve"> </w:t>
      </w:r>
      <w:r w:rsidRPr="000B1D57">
        <w:t>dân</w:t>
      </w:r>
      <w:r w:rsidRPr="000B1D57">
        <w:rPr>
          <w:spacing w:val="-5"/>
        </w:rPr>
        <w:t xml:space="preserve"> </w:t>
      </w:r>
      <w:r w:rsidRPr="000B1D57">
        <w:t>Pháp</w:t>
      </w:r>
      <w:r w:rsidRPr="000B1D57">
        <w:rPr>
          <w:spacing w:val="-7"/>
        </w:rPr>
        <w:t xml:space="preserve"> </w:t>
      </w:r>
      <w:r w:rsidRPr="000B1D57">
        <w:t>của</w:t>
      </w:r>
      <w:r w:rsidRPr="000B1D57">
        <w:rPr>
          <w:spacing w:val="-8"/>
        </w:rPr>
        <w:t xml:space="preserve"> </w:t>
      </w:r>
      <w:r w:rsidRPr="000B1D57">
        <w:t>nhân</w:t>
      </w:r>
      <w:r w:rsidRPr="000B1D57">
        <w:rPr>
          <w:spacing w:val="-5"/>
        </w:rPr>
        <w:t xml:space="preserve"> </w:t>
      </w:r>
      <w:r w:rsidRPr="000B1D57">
        <w:t>dân</w:t>
      </w:r>
      <w:r w:rsidRPr="000B1D57">
        <w:rPr>
          <w:spacing w:val="-7"/>
        </w:rPr>
        <w:t xml:space="preserve"> </w:t>
      </w:r>
      <w:r w:rsidRPr="000B1D57">
        <w:t>Việt Nam (1945 - 1954) hoàn toàn thắng lợi?</w:t>
      </w:r>
    </w:p>
    <w:p w:rsidR="00123B12" w:rsidRPr="000B1D57" w:rsidRDefault="00123B12" w:rsidP="00DE03CB">
      <w:pPr>
        <w:pStyle w:val="BodyText"/>
        <w:tabs>
          <w:tab w:val="left" w:pos="5398"/>
        </w:tabs>
      </w:pPr>
      <w:r w:rsidRPr="000B1D57">
        <w:rPr>
          <w:b/>
          <w:color w:val="000066"/>
        </w:rPr>
        <w:t>A.</w:t>
      </w:r>
      <w:r w:rsidRPr="000B1D57">
        <w:rPr>
          <w:b/>
          <w:color w:val="000066"/>
          <w:spacing w:val="-1"/>
        </w:rPr>
        <w:t xml:space="preserve"> </w:t>
      </w:r>
      <w:r w:rsidRPr="000B1D57">
        <w:t>Hiệp</w:t>
      </w:r>
      <w:r w:rsidRPr="000B1D57">
        <w:rPr>
          <w:spacing w:val="-1"/>
        </w:rPr>
        <w:t xml:space="preserve"> </w:t>
      </w:r>
      <w:r w:rsidRPr="000B1D57">
        <w:t>định</w:t>
      </w:r>
      <w:r w:rsidRPr="000B1D57">
        <w:rPr>
          <w:spacing w:val="-1"/>
        </w:rPr>
        <w:t xml:space="preserve"> </w:t>
      </w:r>
      <w:r w:rsidRPr="000B1D57">
        <w:t>Giơ-ne-vơ</w:t>
      </w:r>
      <w:r w:rsidRPr="000B1D57">
        <w:rPr>
          <w:spacing w:val="1"/>
        </w:rPr>
        <w:t xml:space="preserve"> </w:t>
      </w:r>
      <w:r w:rsidRPr="000B1D57">
        <w:t>được</w:t>
      </w:r>
      <w:r w:rsidRPr="000B1D57">
        <w:rPr>
          <w:spacing w:val="-3"/>
        </w:rPr>
        <w:t xml:space="preserve"> </w:t>
      </w:r>
      <w:r w:rsidRPr="000B1D57">
        <w:t xml:space="preserve">ký </w:t>
      </w:r>
      <w:r w:rsidRPr="000B1D57">
        <w:rPr>
          <w:spacing w:val="-4"/>
        </w:rPr>
        <w:t>kết.</w:t>
      </w:r>
      <w:r w:rsidRPr="000B1D57">
        <w:tab/>
      </w:r>
      <w:r w:rsidRPr="000B1D57">
        <w:rPr>
          <w:b/>
          <w:color w:val="000066"/>
        </w:rPr>
        <w:t>B.</w:t>
      </w:r>
      <w:r w:rsidRPr="000B1D57">
        <w:rPr>
          <w:b/>
          <w:color w:val="000066"/>
          <w:spacing w:val="-3"/>
        </w:rPr>
        <w:t xml:space="preserve"> </w:t>
      </w:r>
      <w:r w:rsidRPr="000B1D57">
        <w:t xml:space="preserve">Chiến dịch Điện Biên Phủ </w:t>
      </w:r>
      <w:r w:rsidRPr="000B1D57">
        <w:rPr>
          <w:spacing w:val="-2"/>
        </w:rPr>
        <w:t>thắng.</w:t>
      </w:r>
    </w:p>
    <w:p w:rsidR="00123B12" w:rsidRPr="000B1D57" w:rsidRDefault="00123B12" w:rsidP="00DE03CB">
      <w:pPr>
        <w:pStyle w:val="BodyText"/>
        <w:tabs>
          <w:tab w:val="left" w:pos="5398"/>
        </w:tabs>
      </w:pPr>
      <w:r w:rsidRPr="000B1D57">
        <w:rPr>
          <w:b/>
          <w:color w:val="000066"/>
        </w:rPr>
        <w:t>C.</w:t>
      </w:r>
      <w:r w:rsidRPr="000B1D57">
        <w:rPr>
          <w:b/>
          <w:color w:val="000066"/>
          <w:spacing w:val="-1"/>
        </w:rPr>
        <w:t xml:space="preserve"> </w:t>
      </w:r>
      <w:r w:rsidRPr="000B1D57">
        <w:t>Hiệp</w:t>
      </w:r>
      <w:r w:rsidRPr="000B1D57">
        <w:rPr>
          <w:spacing w:val="-1"/>
        </w:rPr>
        <w:t xml:space="preserve"> </w:t>
      </w:r>
      <w:r w:rsidRPr="000B1D57">
        <w:t>định Pa-ri</w:t>
      </w:r>
      <w:r w:rsidRPr="000B1D57">
        <w:rPr>
          <w:spacing w:val="-1"/>
        </w:rPr>
        <w:t xml:space="preserve"> </w:t>
      </w:r>
      <w:r w:rsidRPr="000B1D57">
        <w:t xml:space="preserve">được ký </w:t>
      </w:r>
      <w:r w:rsidRPr="000B1D57">
        <w:rPr>
          <w:spacing w:val="-4"/>
        </w:rPr>
        <w:t>kết.</w:t>
      </w:r>
      <w:r w:rsidRPr="000B1D57">
        <w:tab/>
      </w:r>
      <w:r w:rsidRPr="000B1D57">
        <w:rPr>
          <w:b/>
          <w:color w:val="000066"/>
        </w:rPr>
        <w:t>D.</w:t>
      </w:r>
      <w:r w:rsidRPr="000B1D57">
        <w:rPr>
          <w:b/>
          <w:color w:val="000066"/>
          <w:spacing w:val="-4"/>
        </w:rPr>
        <w:t xml:space="preserve"> </w:t>
      </w:r>
      <w:r w:rsidRPr="000B1D57">
        <w:t>Pháp</w:t>
      </w:r>
      <w:r w:rsidRPr="000B1D57">
        <w:rPr>
          <w:spacing w:val="-1"/>
        </w:rPr>
        <w:t xml:space="preserve"> </w:t>
      </w:r>
      <w:r w:rsidRPr="000B1D57">
        <w:t>mở</w:t>
      </w:r>
      <w:r w:rsidRPr="000B1D57">
        <w:rPr>
          <w:spacing w:val="-1"/>
        </w:rPr>
        <w:t xml:space="preserve"> </w:t>
      </w:r>
      <w:r w:rsidRPr="000B1D57">
        <w:t>cuộc</w:t>
      </w:r>
      <w:r w:rsidRPr="000B1D57">
        <w:rPr>
          <w:spacing w:val="-1"/>
        </w:rPr>
        <w:t xml:space="preserve"> </w:t>
      </w:r>
      <w:r w:rsidRPr="000B1D57">
        <w:t>đàm</w:t>
      </w:r>
      <w:r w:rsidRPr="000B1D57">
        <w:rPr>
          <w:spacing w:val="-1"/>
        </w:rPr>
        <w:t xml:space="preserve"> </w:t>
      </w:r>
      <w:r w:rsidRPr="000B1D57">
        <w:t>phán</w:t>
      </w:r>
      <w:r w:rsidRPr="000B1D57">
        <w:rPr>
          <w:spacing w:val="-1"/>
        </w:rPr>
        <w:t xml:space="preserve"> </w:t>
      </w:r>
      <w:r w:rsidRPr="000B1D57">
        <w:t>tại Giơ-ne-</w:t>
      </w:r>
      <w:r w:rsidRPr="000B1D57">
        <w:rPr>
          <w:spacing w:val="-5"/>
        </w:rPr>
        <w:t>vơ.</w:t>
      </w:r>
    </w:p>
    <w:p w:rsidR="00123B12" w:rsidRPr="000B1D57" w:rsidRDefault="00123B12" w:rsidP="00DE03CB">
      <w:pPr>
        <w:pStyle w:val="BodyText"/>
      </w:pPr>
      <w:r w:rsidRPr="000B1D57">
        <w:rPr>
          <w:b/>
          <w:color w:val="000066"/>
        </w:rPr>
        <w:t>Câu</w:t>
      </w:r>
      <w:r w:rsidRPr="000B1D57">
        <w:rPr>
          <w:b/>
          <w:color w:val="000066"/>
          <w:spacing w:val="39"/>
        </w:rPr>
        <w:t xml:space="preserve"> </w:t>
      </w:r>
      <w:r w:rsidRPr="000B1D57">
        <w:rPr>
          <w:b/>
          <w:color w:val="000066"/>
        </w:rPr>
        <w:t>3:</w:t>
      </w:r>
      <w:r w:rsidRPr="000B1D57">
        <w:rPr>
          <w:b/>
          <w:color w:val="000066"/>
          <w:spacing w:val="-2"/>
        </w:rPr>
        <w:t xml:space="preserve"> </w:t>
      </w:r>
      <w:r w:rsidRPr="000B1D57">
        <w:t>Nội</w:t>
      </w:r>
      <w:r w:rsidRPr="000B1D57">
        <w:rPr>
          <w:spacing w:val="39"/>
        </w:rPr>
        <w:t xml:space="preserve"> </w:t>
      </w:r>
      <w:r w:rsidRPr="000B1D57">
        <w:t>dung</w:t>
      </w:r>
      <w:r w:rsidRPr="000B1D57">
        <w:rPr>
          <w:spacing w:val="38"/>
        </w:rPr>
        <w:t xml:space="preserve"> </w:t>
      </w:r>
      <w:r w:rsidRPr="000B1D57">
        <w:t>nào</w:t>
      </w:r>
      <w:r w:rsidRPr="000B1D57">
        <w:rPr>
          <w:spacing w:val="38"/>
        </w:rPr>
        <w:t xml:space="preserve"> </w:t>
      </w:r>
      <w:r w:rsidRPr="000B1D57">
        <w:t>sau</w:t>
      </w:r>
      <w:r w:rsidRPr="000B1D57">
        <w:rPr>
          <w:spacing w:val="38"/>
        </w:rPr>
        <w:t xml:space="preserve"> </w:t>
      </w:r>
      <w:r w:rsidRPr="000B1D57">
        <w:t>đây không</w:t>
      </w:r>
      <w:r w:rsidRPr="000B1D57">
        <w:rPr>
          <w:spacing w:val="38"/>
        </w:rPr>
        <w:t xml:space="preserve"> </w:t>
      </w:r>
      <w:r w:rsidRPr="000B1D57">
        <w:t>phải</w:t>
      </w:r>
      <w:r w:rsidRPr="000B1D57">
        <w:rPr>
          <w:spacing w:val="39"/>
        </w:rPr>
        <w:t xml:space="preserve"> </w:t>
      </w:r>
      <w:r w:rsidRPr="000B1D57">
        <w:t>là</w:t>
      </w:r>
      <w:r w:rsidRPr="000B1D57">
        <w:rPr>
          <w:spacing w:val="38"/>
        </w:rPr>
        <w:t xml:space="preserve"> </w:t>
      </w:r>
      <w:r w:rsidRPr="000B1D57">
        <w:t>một</w:t>
      </w:r>
      <w:r w:rsidRPr="000B1D57">
        <w:rPr>
          <w:spacing w:val="39"/>
        </w:rPr>
        <w:t xml:space="preserve"> </w:t>
      </w:r>
      <w:r w:rsidRPr="000B1D57">
        <w:t>trong</w:t>
      </w:r>
      <w:r w:rsidRPr="000B1D57">
        <w:rPr>
          <w:spacing w:val="38"/>
        </w:rPr>
        <w:t xml:space="preserve"> </w:t>
      </w:r>
      <w:r w:rsidRPr="000B1D57">
        <w:t>những</w:t>
      </w:r>
      <w:r w:rsidRPr="000B1D57">
        <w:rPr>
          <w:spacing w:val="38"/>
        </w:rPr>
        <w:t xml:space="preserve"> </w:t>
      </w:r>
      <w:r w:rsidRPr="000B1D57">
        <w:t>thách</w:t>
      </w:r>
      <w:r w:rsidRPr="000B1D57">
        <w:rPr>
          <w:spacing w:val="38"/>
        </w:rPr>
        <w:t xml:space="preserve"> </w:t>
      </w:r>
      <w:r w:rsidRPr="000B1D57">
        <w:t>thức</w:t>
      </w:r>
      <w:r w:rsidRPr="000B1D57">
        <w:rPr>
          <w:spacing w:val="40"/>
        </w:rPr>
        <w:t xml:space="preserve"> </w:t>
      </w:r>
      <w:r w:rsidRPr="000B1D57">
        <w:t>của</w:t>
      </w:r>
      <w:r w:rsidRPr="000B1D57">
        <w:rPr>
          <w:spacing w:val="37"/>
        </w:rPr>
        <w:t xml:space="preserve"> </w:t>
      </w:r>
      <w:r w:rsidRPr="000B1D57">
        <w:t>Cộng</w:t>
      </w:r>
      <w:r w:rsidRPr="000B1D57">
        <w:rPr>
          <w:spacing w:val="38"/>
        </w:rPr>
        <w:t xml:space="preserve"> </w:t>
      </w:r>
      <w:r w:rsidRPr="000B1D57">
        <w:t xml:space="preserve">đồng </w:t>
      </w:r>
      <w:r w:rsidRPr="000B1D57">
        <w:rPr>
          <w:spacing w:val="-2"/>
        </w:rPr>
        <w:t>ASEAN?</w:t>
      </w:r>
    </w:p>
    <w:p w:rsidR="00123B12" w:rsidRPr="000B1D57" w:rsidRDefault="00123B12" w:rsidP="00DE03CB">
      <w:pPr>
        <w:pStyle w:val="BodyText"/>
      </w:pPr>
      <w:r w:rsidRPr="000B1D57">
        <w:rPr>
          <w:b/>
          <w:color w:val="000066"/>
        </w:rPr>
        <w:t>A.</w:t>
      </w:r>
      <w:r w:rsidRPr="000B1D57">
        <w:rPr>
          <w:b/>
          <w:color w:val="000066"/>
          <w:spacing w:val="-1"/>
        </w:rPr>
        <w:t xml:space="preserve"> </w:t>
      </w:r>
      <w:r w:rsidRPr="000B1D57">
        <w:t>Chưa</w:t>
      </w:r>
      <w:r w:rsidRPr="000B1D57">
        <w:rPr>
          <w:spacing w:val="-2"/>
        </w:rPr>
        <w:t xml:space="preserve"> </w:t>
      </w:r>
      <w:r w:rsidRPr="000B1D57">
        <w:t>có vị thế</w:t>
      </w:r>
      <w:r w:rsidRPr="000B1D57">
        <w:rPr>
          <w:spacing w:val="-1"/>
        </w:rPr>
        <w:t xml:space="preserve"> </w:t>
      </w:r>
      <w:r w:rsidRPr="000B1D57">
        <w:t>trong khu vực</w:t>
      </w:r>
      <w:r w:rsidRPr="000B1D57">
        <w:rPr>
          <w:spacing w:val="-2"/>
        </w:rPr>
        <w:t xml:space="preserve"> </w:t>
      </w:r>
      <w:r w:rsidRPr="000B1D57">
        <w:t>và</w:t>
      </w:r>
      <w:r w:rsidRPr="000B1D57">
        <w:rPr>
          <w:spacing w:val="-1"/>
        </w:rPr>
        <w:t xml:space="preserve"> </w:t>
      </w:r>
      <w:r w:rsidRPr="000B1D57">
        <w:t>trên trường quốc</w:t>
      </w:r>
      <w:r w:rsidRPr="000B1D57">
        <w:rPr>
          <w:spacing w:val="-1"/>
        </w:rPr>
        <w:t xml:space="preserve"> </w:t>
      </w:r>
      <w:r w:rsidRPr="000B1D57">
        <w:rPr>
          <w:spacing w:val="-5"/>
        </w:rPr>
        <w:t>tế.</w:t>
      </w:r>
    </w:p>
    <w:p w:rsidR="00123B12" w:rsidRPr="000B1D57" w:rsidRDefault="00123B12" w:rsidP="00DE03CB">
      <w:pPr>
        <w:pStyle w:val="BodyText"/>
      </w:pPr>
      <w:r w:rsidRPr="000B1D57">
        <w:rPr>
          <w:b/>
          <w:color w:val="000066"/>
        </w:rPr>
        <w:t>B.</w:t>
      </w:r>
      <w:r w:rsidRPr="000B1D57">
        <w:rPr>
          <w:b/>
          <w:color w:val="000066"/>
          <w:spacing w:val="-1"/>
        </w:rPr>
        <w:t xml:space="preserve"> </w:t>
      </w:r>
      <w:r w:rsidRPr="000B1D57">
        <w:t>Sự</w:t>
      </w:r>
      <w:r w:rsidRPr="000B1D57">
        <w:rPr>
          <w:spacing w:val="-1"/>
        </w:rPr>
        <w:t xml:space="preserve"> </w:t>
      </w:r>
      <w:r w:rsidRPr="000B1D57">
        <w:t>chênh</w:t>
      </w:r>
      <w:r w:rsidRPr="000B1D57">
        <w:rPr>
          <w:spacing w:val="-1"/>
        </w:rPr>
        <w:t xml:space="preserve"> </w:t>
      </w:r>
      <w:r w:rsidRPr="000B1D57">
        <w:t>lệch về</w:t>
      </w:r>
      <w:r w:rsidRPr="000B1D57">
        <w:rPr>
          <w:spacing w:val="-2"/>
        </w:rPr>
        <w:t xml:space="preserve"> </w:t>
      </w:r>
      <w:r w:rsidRPr="000B1D57">
        <w:t>trình</w:t>
      </w:r>
      <w:r w:rsidRPr="000B1D57">
        <w:rPr>
          <w:spacing w:val="1"/>
        </w:rPr>
        <w:t xml:space="preserve"> </w:t>
      </w:r>
      <w:r w:rsidRPr="000B1D57">
        <w:t>độ</w:t>
      </w:r>
      <w:r w:rsidRPr="000B1D57">
        <w:rPr>
          <w:spacing w:val="-1"/>
        </w:rPr>
        <w:t xml:space="preserve"> </w:t>
      </w:r>
      <w:r w:rsidRPr="000B1D57">
        <w:t>phát triển</w:t>
      </w:r>
      <w:r w:rsidRPr="000B1D57">
        <w:rPr>
          <w:spacing w:val="-1"/>
        </w:rPr>
        <w:t xml:space="preserve"> </w:t>
      </w:r>
      <w:r w:rsidRPr="000B1D57">
        <w:t>giữa</w:t>
      </w:r>
      <w:r w:rsidRPr="000B1D57">
        <w:rPr>
          <w:spacing w:val="-2"/>
        </w:rPr>
        <w:t xml:space="preserve"> </w:t>
      </w:r>
      <w:r w:rsidRPr="000B1D57">
        <w:t>các</w:t>
      </w:r>
      <w:r w:rsidRPr="000B1D57">
        <w:rPr>
          <w:spacing w:val="-1"/>
        </w:rPr>
        <w:t xml:space="preserve"> </w:t>
      </w:r>
      <w:r w:rsidRPr="000B1D57">
        <w:rPr>
          <w:spacing w:val="-4"/>
        </w:rPr>
        <w:t>nước.</w:t>
      </w:r>
    </w:p>
    <w:p w:rsidR="00123B12" w:rsidRPr="000B1D57" w:rsidRDefault="00123B12" w:rsidP="00DE03CB">
      <w:pPr>
        <w:pStyle w:val="BodyText"/>
      </w:pPr>
      <w:r w:rsidRPr="000B1D57">
        <w:rPr>
          <w:b/>
          <w:color w:val="000066"/>
        </w:rPr>
        <w:t>C.</w:t>
      </w:r>
      <w:r w:rsidRPr="000B1D57">
        <w:rPr>
          <w:b/>
          <w:color w:val="000066"/>
          <w:spacing w:val="-1"/>
        </w:rPr>
        <w:t xml:space="preserve"> </w:t>
      </w:r>
      <w:r w:rsidRPr="000B1D57">
        <w:t>Tình hình Biển Đông ở</w:t>
      </w:r>
      <w:r w:rsidRPr="000B1D57">
        <w:rPr>
          <w:spacing w:val="-1"/>
        </w:rPr>
        <w:t xml:space="preserve"> </w:t>
      </w:r>
      <w:r w:rsidRPr="000B1D57">
        <w:t>những thời điểm phức</w:t>
      </w:r>
      <w:r w:rsidRPr="000B1D57">
        <w:rPr>
          <w:spacing w:val="-2"/>
        </w:rPr>
        <w:t xml:space="preserve"> </w:t>
      </w:r>
      <w:r w:rsidRPr="000B1D57">
        <w:rPr>
          <w:spacing w:val="-4"/>
        </w:rPr>
        <w:t>tạp.</w:t>
      </w:r>
    </w:p>
    <w:p w:rsidR="00123B12" w:rsidRPr="000B1D57" w:rsidRDefault="00123B12" w:rsidP="00DE03CB">
      <w:pPr>
        <w:pStyle w:val="BodyText"/>
      </w:pPr>
      <w:r w:rsidRPr="000B1D57">
        <w:rPr>
          <w:b/>
          <w:color w:val="000066"/>
        </w:rPr>
        <w:t>D.</w:t>
      </w:r>
      <w:r w:rsidRPr="000B1D57">
        <w:rPr>
          <w:b/>
          <w:color w:val="000066"/>
          <w:spacing w:val="-1"/>
        </w:rPr>
        <w:t xml:space="preserve"> </w:t>
      </w:r>
      <w:r w:rsidRPr="000B1D57">
        <w:t>Vấn đề</w:t>
      </w:r>
      <w:r w:rsidRPr="000B1D57">
        <w:rPr>
          <w:spacing w:val="-1"/>
        </w:rPr>
        <w:t xml:space="preserve"> </w:t>
      </w:r>
      <w:r w:rsidRPr="000B1D57">
        <w:t xml:space="preserve">phạm </w:t>
      </w:r>
      <w:proofErr w:type="gramStart"/>
      <w:r w:rsidRPr="000B1D57">
        <w:t>vi</w:t>
      </w:r>
      <w:proofErr w:type="gramEnd"/>
      <w:r w:rsidRPr="000B1D57">
        <w:t xml:space="preserve"> chủ quyền</w:t>
      </w:r>
      <w:r w:rsidRPr="000B1D57">
        <w:rPr>
          <w:spacing w:val="-1"/>
        </w:rPr>
        <w:t xml:space="preserve"> </w:t>
      </w:r>
      <w:r w:rsidRPr="000B1D57">
        <w:t>lãnh thổ giữa</w:t>
      </w:r>
      <w:r w:rsidRPr="000B1D57">
        <w:rPr>
          <w:spacing w:val="-1"/>
        </w:rPr>
        <w:t xml:space="preserve"> </w:t>
      </w:r>
      <w:r w:rsidRPr="000B1D57">
        <w:t xml:space="preserve">một số </w:t>
      </w:r>
      <w:r w:rsidRPr="000B1D57">
        <w:rPr>
          <w:spacing w:val="-4"/>
        </w:rPr>
        <w:t>nước</w:t>
      </w:r>
    </w:p>
    <w:p w:rsidR="00123B12" w:rsidRPr="000B1D57" w:rsidRDefault="00123B12" w:rsidP="00DE03CB">
      <w:pPr>
        <w:pStyle w:val="BodyText"/>
      </w:pPr>
      <w:r w:rsidRPr="000B1D57">
        <w:rPr>
          <w:b/>
          <w:color w:val="000066"/>
        </w:rPr>
        <w:t>Câu 4:</w:t>
      </w:r>
      <w:r w:rsidRPr="000B1D57">
        <w:rPr>
          <w:b/>
          <w:color w:val="000066"/>
          <w:spacing w:val="-3"/>
        </w:rPr>
        <w:t xml:space="preserve"> </w:t>
      </w:r>
      <w:r w:rsidRPr="000B1D57">
        <w:t>Sau thất bại của chiến lược Chiến tranh cục bộ (1965 - 1968) ở miền Nam Việt Nam, Mỹ chuyển sang chiến lược</w:t>
      </w:r>
    </w:p>
    <w:p w:rsidR="00123B12" w:rsidRPr="000B1D57" w:rsidRDefault="00123B12" w:rsidP="00DE03CB">
      <w:pPr>
        <w:pStyle w:val="BodyText"/>
        <w:tabs>
          <w:tab w:val="left" w:pos="5398"/>
        </w:tabs>
      </w:pPr>
      <w:r w:rsidRPr="000B1D57">
        <w:rPr>
          <w:b/>
          <w:color w:val="000066"/>
        </w:rPr>
        <w:t>A.</w:t>
      </w:r>
      <w:r w:rsidRPr="000B1D57">
        <w:rPr>
          <w:b/>
          <w:color w:val="000066"/>
          <w:spacing w:val="-1"/>
        </w:rPr>
        <w:t xml:space="preserve"> </w:t>
      </w:r>
      <w:r w:rsidRPr="000B1D57">
        <w:t>“Chiến</w:t>
      </w:r>
      <w:r w:rsidRPr="000B1D57">
        <w:rPr>
          <w:spacing w:val="-1"/>
        </w:rPr>
        <w:t xml:space="preserve"> </w:t>
      </w:r>
      <w:r w:rsidRPr="000B1D57">
        <w:t>tranh</w:t>
      </w:r>
      <w:r w:rsidRPr="000B1D57">
        <w:rPr>
          <w:spacing w:val="-1"/>
        </w:rPr>
        <w:t xml:space="preserve"> </w:t>
      </w:r>
      <w:r w:rsidRPr="000B1D57">
        <w:t>đơn</w:t>
      </w:r>
      <w:r w:rsidRPr="000B1D57">
        <w:rPr>
          <w:spacing w:val="-1"/>
        </w:rPr>
        <w:t xml:space="preserve"> </w:t>
      </w:r>
      <w:r w:rsidRPr="000B1D57">
        <w:rPr>
          <w:spacing w:val="-2"/>
        </w:rPr>
        <w:t>phương”.</w:t>
      </w:r>
      <w:r w:rsidRPr="000B1D57">
        <w:tab/>
      </w:r>
      <w:proofErr w:type="gramStart"/>
      <w:r w:rsidRPr="000B1D57">
        <w:rPr>
          <w:b/>
          <w:color w:val="000066"/>
        </w:rPr>
        <w:t>B.</w:t>
      </w:r>
      <w:r w:rsidRPr="000B1D57">
        <w:rPr>
          <w:b/>
          <w:color w:val="000066"/>
          <w:spacing w:val="-3"/>
        </w:rPr>
        <w:t xml:space="preserve"> </w:t>
      </w:r>
      <w:r w:rsidRPr="000B1D57">
        <w:t>“Việt</w:t>
      </w:r>
      <w:r w:rsidRPr="000B1D57">
        <w:rPr>
          <w:spacing w:val="-1"/>
        </w:rPr>
        <w:t xml:space="preserve"> </w:t>
      </w:r>
      <w:r w:rsidRPr="000B1D57">
        <w:t>Nam</w:t>
      </w:r>
      <w:r w:rsidRPr="000B1D57">
        <w:rPr>
          <w:spacing w:val="-1"/>
        </w:rPr>
        <w:t xml:space="preserve"> </w:t>
      </w:r>
      <w:r w:rsidRPr="000B1D57">
        <w:t>hóa</w:t>
      </w:r>
      <w:r w:rsidRPr="000B1D57">
        <w:rPr>
          <w:spacing w:val="-1"/>
        </w:rPr>
        <w:t xml:space="preserve"> </w:t>
      </w:r>
      <w:r w:rsidRPr="000B1D57">
        <w:t xml:space="preserve">chiến </w:t>
      </w:r>
      <w:r w:rsidRPr="000B1D57">
        <w:rPr>
          <w:spacing w:val="-2"/>
        </w:rPr>
        <w:t>tranh”.</w:t>
      </w:r>
      <w:proofErr w:type="gramEnd"/>
    </w:p>
    <w:p w:rsidR="00123B12" w:rsidRPr="000B1D57" w:rsidRDefault="00123B12" w:rsidP="00DE03CB">
      <w:pPr>
        <w:pStyle w:val="BodyText"/>
        <w:tabs>
          <w:tab w:val="left" w:pos="5398"/>
        </w:tabs>
      </w:pPr>
      <w:r w:rsidRPr="000B1D57">
        <w:rPr>
          <w:b/>
          <w:color w:val="000066"/>
        </w:rPr>
        <w:t>C.</w:t>
      </w:r>
      <w:r w:rsidRPr="000B1D57">
        <w:rPr>
          <w:b/>
          <w:color w:val="000066"/>
          <w:spacing w:val="-1"/>
        </w:rPr>
        <w:t xml:space="preserve"> </w:t>
      </w:r>
      <w:r w:rsidRPr="000B1D57">
        <w:t>“Chiến tranh</w:t>
      </w:r>
      <w:r w:rsidRPr="000B1D57">
        <w:rPr>
          <w:spacing w:val="-1"/>
        </w:rPr>
        <w:t xml:space="preserve"> </w:t>
      </w:r>
      <w:r w:rsidRPr="000B1D57">
        <w:t>đặc</w:t>
      </w:r>
      <w:r w:rsidRPr="000B1D57">
        <w:rPr>
          <w:spacing w:val="-1"/>
        </w:rPr>
        <w:t xml:space="preserve"> </w:t>
      </w:r>
      <w:r w:rsidRPr="000B1D57">
        <w:t>biệt</w:t>
      </w:r>
      <w:r w:rsidRPr="000B1D57">
        <w:rPr>
          <w:spacing w:val="1"/>
        </w:rPr>
        <w:t xml:space="preserve"> </w:t>
      </w:r>
      <w:r w:rsidRPr="000B1D57">
        <w:t xml:space="preserve">tăng </w:t>
      </w:r>
      <w:r w:rsidRPr="000B1D57">
        <w:rPr>
          <w:spacing w:val="-2"/>
        </w:rPr>
        <w:t>cường”.</w:t>
      </w:r>
      <w:r w:rsidRPr="000B1D57">
        <w:tab/>
      </w:r>
      <w:proofErr w:type="gramStart"/>
      <w:r w:rsidRPr="000B1D57">
        <w:rPr>
          <w:b/>
          <w:color w:val="000066"/>
        </w:rPr>
        <w:t>D.</w:t>
      </w:r>
      <w:r w:rsidRPr="000B1D57">
        <w:rPr>
          <w:b/>
          <w:color w:val="000066"/>
          <w:spacing w:val="-4"/>
        </w:rPr>
        <w:t xml:space="preserve"> </w:t>
      </w:r>
      <w:r w:rsidRPr="000B1D57">
        <w:t>“Chiến</w:t>
      </w:r>
      <w:r w:rsidRPr="000B1D57">
        <w:rPr>
          <w:spacing w:val="-1"/>
        </w:rPr>
        <w:t xml:space="preserve"> </w:t>
      </w:r>
      <w:r w:rsidRPr="000B1D57">
        <w:t>tranh</w:t>
      </w:r>
      <w:r w:rsidRPr="000B1D57">
        <w:rPr>
          <w:spacing w:val="-1"/>
        </w:rPr>
        <w:t xml:space="preserve"> </w:t>
      </w:r>
      <w:r w:rsidRPr="000B1D57">
        <w:t>đặc</w:t>
      </w:r>
      <w:r w:rsidRPr="000B1D57">
        <w:rPr>
          <w:spacing w:val="-1"/>
        </w:rPr>
        <w:t xml:space="preserve"> </w:t>
      </w:r>
      <w:r w:rsidRPr="000B1D57">
        <w:rPr>
          <w:spacing w:val="-2"/>
        </w:rPr>
        <w:t>biệt”.</w:t>
      </w:r>
      <w:proofErr w:type="gramEnd"/>
    </w:p>
    <w:p w:rsidR="00123B12" w:rsidRPr="000B1D57" w:rsidRDefault="00123B12" w:rsidP="00DE03CB">
      <w:pPr>
        <w:pStyle w:val="BodyText"/>
      </w:pPr>
      <w:r w:rsidRPr="000B1D57">
        <w:rPr>
          <w:b/>
          <w:color w:val="000066"/>
        </w:rPr>
        <w:t>Câu 5:</w:t>
      </w:r>
      <w:r w:rsidRPr="000B1D57">
        <w:rPr>
          <w:b/>
          <w:color w:val="000066"/>
          <w:spacing w:val="-3"/>
        </w:rPr>
        <w:t xml:space="preserve"> </w:t>
      </w:r>
      <w:r w:rsidRPr="000B1D57">
        <w:t>So</w:t>
      </w:r>
      <w:r w:rsidRPr="000B1D57">
        <w:rPr>
          <w:spacing w:val="-2"/>
        </w:rPr>
        <w:t xml:space="preserve"> </w:t>
      </w:r>
      <w:r w:rsidRPr="000B1D57">
        <w:t>với chiến</w:t>
      </w:r>
      <w:r w:rsidRPr="000B1D57">
        <w:rPr>
          <w:spacing w:val="-1"/>
        </w:rPr>
        <w:t xml:space="preserve"> </w:t>
      </w:r>
      <w:r w:rsidRPr="000B1D57">
        <w:t>lược</w:t>
      </w:r>
      <w:r w:rsidRPr="000B1D57">
        <w:rPr>
          <w:spacing w:val="-1"/>
        </w:rPr>
        <w:t xml:space="preserve"> </w:t>
      </w:r>
      <w:r w:rsidRPr="000B1D57">
        <w:t>"Chiến</w:t>
      </w:r>
      <w:r w:rsidRPr="000B1D57">
        <w:rPr>
          <w:spacing w:val="-2"/>
        </w:rPr>
        <w:t xml:space="preserve"> </w:t>
      </w:r>
      <w:r w:rsidRPr="000B1D57">
        <w:t>tranh đặc</w:t>
      </w:r>
      <w:r w:rsidRPr="000B1D57">
        <w:rPr>
          <w:spacing w:val="-1"/>
        </w:rPr>
        <w:t xml:space="preserve"> </w:t>
      </w:r>
      <w:r w:rsidRPr="000B1D57">
        <w:t>biệt" (1961-1965), chiến</w:t>
      </w:r>
      <w:r w:rsidRPr="000B1D57">
        <w:rPr>
          <w:spacing w:val="-1"/>
        </w:rPr>
        <w:t xml:space="preserve"> </w:t>
      </w:r>
      <w:r w:rsidRPr="000B1D57">
        <w:t>lược “Chiến</w:t>
      </w:r>
      <w:r w:rsidRPr="000B1D57">
        <w:rPr>
          <w:spacing w:val="-1"/>
        </w:rPr>
        <w:t xml:space="preserve"> </w:t>
      </w:r>
      <w:r w:rsidRPr="000B1D57">
        <w:t>tranh cục</w:t>
      </w:r>
      <w:r w:rsidRPr="000B1D57">
        <w:rPr>
          <w:spacing w:val="-1"/>
        </w:rPr>
        <w:t xml:space="preserve"> </w:t>
      </w:r>
      <w:r w:rsidRPr="000B1D57">
        <w:t>bộ” (1965-1968) có điểm khác biệt về</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1"/>
        </w:rPr>
        <w:t xml:space="preserve"> </w:t>
      </w:r>
      <w:r w:rsidRPr="000B1D57">
        <w:t>phương</w:t>
      </w:r>
      <w:r w:rsidRPr="000B1D57">
        <w:rPr>
          <w:spacing w:val="-1"/>
        </w:rPr>
        <w:t xml:space="preserve"> </w:t>
      </w:r>
      <w:r w:rsidRPr="000B1D57">
        <w:t>tiện</w:t>
      </w:r>
      <w:r w:rsidRPr="000B1D57">
        <w:rPr>
          <w:spacing w:val="-1"/>
        </w:rPr>
        <w:t xml:space="preserve"> </w:t>
      </w:r>
      <w:r w:rsidRPr="000B1D57">
        <w:t xml:space="preserve">chiến </w:t>
      </w:r>
      <w:r w:rsidRPr="000B1D57">
        <w:rPr>
          <w:spacing w:val="-2"/>
        </w:rPr>
        <w:t>tranh.</w:t>
      </w:r>
      <w:proofErr w:type="gramEnd"/>
      <w:r w:rsidRPr="000B1D57">
        <w:tab/>
      </w:r>
      <w:proofErr w:type="gramStart"/>
      <w:r w:rsidRPr="000B1D57">
        <w:rPr>
          <w:b/>
          <w:color w:val="000066"/>
        </w:rPr>
        <w:t>B.</w:t>
      </w:r>
      <w:r w:rsidRPr="000B1D57">
        <w:rPr>
          <w:b/>
          <w:color w:val="000066"/>
          <w:spacing w:val="-3"/>
        </w:rPr>
        <w:t xml:space="preserve"> </w:t>
      </w:r>
      <w:r w:rsidRPr="000B1D57">
        <w:t>vai</w:t>
      </w:r>
      <w:r w:rsidRPr="000B1D57">
        <w:rPr>
          <w:spacing w:val="-1"/>
        </w:rPr>
        <w:t xml:space="preserve"> </w:t>
      </w:r>
      <w:r w:rsidRPr="000B1D57">
        <w:t>trò của</w:t>
      </w:r>
      <w:r w:rsidRPr="000B1D57">
        <w:rPr>
          <w:spacing w:val="-2"/>
        </w:rPr>
        <w:t xml:space="preserve"> </w:t>
      </w:r>
      <w:r w:rsidRPr="000B1D57">
        <w:t>cố vấn</w:t>
      </w:r>
      <w:r w:rsidRPr="000B1D57">
        <w:rPr>
          <w:spacing w:val="-1"/>
        </w:rPr>
        <w:t xml:space="preserve"> </w:t>
      </w:r>
      <w:r w:rsidRPr="000B1D57">
        <w:t>chi</w:t>
      </w:r>
      <w:r w:rsidRPr="000B1D57">
        <w:rPr>
          <w:spacing w:val="2"/>
        </w:rPr>
        <w:t xml:space="preserve"> </w:t>
      </w:r>
      <w:r w:rsidRPr="000B1D57">
        <w:rPr>
          <w:spacing w:val="-4"/>
        </w:rPr>
        <w:t>huy.</w:t>
      </w:r>
      <w:proofErr w:type="gramEnd"/>
    </w:p>
    <w:p w:rsidR="00123B12" w:rsidRPr="000B1D57" w:rsidRDefault="00123B12" w:rsidP="00DE03CB">
      <w:pPr>
        <w:pStyle w:val="BodyText"/>
        <w:tabs>
          <w:tab w:val="left" w:pos="5398"/>
        </w:tabs>
      </w:pPr>
      <w:proofErr w:type="gramStart"/>
      <w:r w:rsidRPr="000B1D57">
        <w:rPr>
          <w:b/>
          <w:color w:val="000066"/>
        </w:rPr>
        <w:t>C.</w:t>
      </w:r>
      <w:r w:rsidRPr="000B1D57">
        <w:rPr>
          <w:b/>
          <w:color w:val="000066"/>
          <w:spacing w:val="-1"/>
        </w:rPr>
        <w:t xml:space="preserve"> </w:t>
      </w:r>
      <w:r w:rsidRPr="000B1D57">
        <w:t>lực</w:t>
      </w:r>
      <w:r w:rsidRPr="000B1D57">
        <w:rPr>
          <w:spacing w:val="-1"/>
        </w:rPr>
        <w:t xml:space="preserve"> </w:t>
      </w:r>
      <w:r w:rsidRPr="000B1D57">
        <w:t>lượng</w:t>
      </w:r>
      <w:r w:rsidRPr="000B1D57">
        <w:rPr>
          <w:spacing w:val="-1"/>
        </w:rPr>
        <w:t xml:space="preserve"> </w:t>
      </w:r>
      <w:r w:rsidRPr="000B1D57">
        <w:t xml:space="preserve">tham </w:t>
      </w:r>
      <w:r w:rsidRPr="000B1D57">
        <w:rPr>
          <w:spacing w:val="-2"/>
        </w:rPr>
        <w:t>chiến.</w:t>
      </w:r>
      <w:proofErr w:type="gramEnd"/>
      <w:r w:rsidRPr="000B1D57">
        <w:tab/>
      </w:r>
      <w:proofErr w:type="gramStart"/>
      <w:r w:rsidRPr="000B1D57">
        <w:rPr>
          <w:b/>
          <w:color w:val="000066"/>
        </w:rPr>
        <w:t>D.</w:t>
      </w:r>
      <w:r w:rsidRPr="000B1D57">
        <w:rPr>
          <w:b/>
          <w:color w:val="000066"/>
          <w:spacing w:val="-5"/>
        </w:rPr>
        <w:t xml:space="preserve"> </w:t>
      </w:r>
      <w:r w:rsidRPr="000B1D57">
        <w:t>bản</w:t>
      </w:r>
      <w:r w:rsidRPr="000B1D57">
        <w:rPr>
          <w:spacing w:val="-1"/>
        </w:rPr>
        <w:t xml:space="preserve"> </w:t>
      </w:r>
      <w:r w:rsidRPr="000B1D57">
        <w:t>chất</w:t>
      </w:r>
      <w:r w:rsidRPr="000B1D57">
        <w:rPr>
          <w:spacing w:val="1"/>
        </w:rPr>
        <w:t xml:space="preserve"> </w:t>
      </w:r>
      <w:r w:rsidRPr="000B1D57">
        <w:t>chiến</w:t>
      </w:r>
      <w:r w:rsidRPr="000B1D57">
        <w:rPr>
          <w:spacing w:val="-1"/>
        </w:rPr>
        <w:t xml:space="preserve"> </w:t>
      </w:r>
      <w:r w:rsidRPr="000B1D57">
        <w:rPr>
          <w:spacing w:val="-2"/>
        </w:rPr>
        <w:t>lược.</w:t>
      </w:r>
      <w:proofErr w:type="gramEnd"/>
    </w:p>
    <w:p w:rsidR="00123B12" w:rsidRPr="000B1D57" w:rsidRDefault="00123B12" w:rsidP="00DE03CB">
      <w:pPr>
        <w:pStyle w:val="BodyText"/>
      </w:pPr>
      <w:r w:rsidRPr="000B1D57">
        <w:rPr>
          <w:b/>
          <w:color w:val="000066"/>
        </w:rPr>
        <w:t>Câu 6:</w:t>
      </w:r>
      <w:r w:rsidRPr="000B1D57">
        <w:rPr>
          <w:b/>
          <w:color w:val="000066"/>
          <w:spacing w:val="-3"/>
        </w:rPr>
        <w:t xml:space="preserve"> </w:t>
      </w:r>
      <w:r w:rsidRPr="000B1D57">
        <w:t>Trong công cuộc Đổi mới, một trong những thành tựu của Việt Nam về hội nhập quốc tế là</w:t>
      </w:r>
    </w:p>
    <w:p w:rsidR="00123B12" w:rsidRPr="000B1D57" w:rsidRDefault="00123B12" w:rsidP="00DE03CB">
      <w:pPr>
        <w:pStyle w:val="BodyText"/>
      </w:pPr>
      <w:proofErr w:type="gramStart"/>
      <w:r w:rsidRPr="000B1D57">
        <w:rPr>
          <w:b/>
          <w:color w:val="000066"/>
        </w:rPr>
        <w:t>A.</w:t>
      </w:r>
      <w:r w:rsidRPr="000B1D57">
        <w:rPr>
          <w:b/>
          <w:color w:val="000066"/>
          <w:spacing w:val="-1"/>
        </w:rPr>
        <w:t xml:space="preserve"> </w:t>
      </w:r>
      <w:r w:rsidRPr="000B1D57">
        <w:t>xây dựng các</w:t>
      </w:r>
      <w:r w:rsidRPr="000B1D57">
        <w:rPr>
          <w:spacing w:val="-1"/>
        </w:rPr>
        <w:t xml:space="preserve"> </w:t>
      </w:r>
      <w:r w:rsidRPr="000B1D57">
        <w:t>quan</w:t>
      </w:r>
      <w:r w:rsidRPr="000B1D57">
        <w:rPr>
          <w:spacing w:val="-1"/>
        </w:rPr>
        <w:t xml:space="preserve"> </w:t>
      </w:r>
      <w:r w:rsidRPr="000B1D57">
        <w:t>hệ</w:t>
      </w:r>
      <w:r w:rsidRPr="000B1D57">
        <w:rPr>
          <w:spacing w:val="1"/>
        </w:rPr>
        <w:t xml:space="preserve"> </w:t>
      </w:r>
      <w:r w:rsidRPr="000B1D57">
        <w:t>đối tác</w:t>
      </w:r>
      <w:r w:rsidRPr="000B1D57">
        <w:rPr>
          <w:spacing w:val="-1"/>
        </w:rPr>
        <w:t xml:space="preserve"> </w:t>
      </w:r>
      <w:r w:rsidRPr="000B1D57">
        <w:t>chiến</w:t>
      </w:r>
      <w:r w:rsidRPr="000B1D57">
        <w:rPr>
          <w:spacing w:val="-1"/>
        </w:rPr>
        <w:t xml:space="preserve"> </w:t>
      </w:r>
      <w:r w:rsidRPr="000B1D57">
        <w:t>lược, đối tác</w:t>
      </w:r>
      <w:r w:rsidRPr="000B1D57">
        <w:rPr>
          <w:spacing w:val="-1"/>
        </w:rPr>
        <w:t xml:space="preserve"> </w:t>
      </w:r>
      <w:r w:rsidRPr="000B1D57">
        <w:t>toàn</w:t>
      </w:r>
      <w:r w:rsidRPr="000B1D57">
        <w:rPr>
          <w:spacing w:val="-1"/>
        </w:rPr>
        <w:t xml:space="preserve"> </w:t>
      </w:r>
      <w:r w:rsidRPr="000B1D57">
        <w:t>diện với nhiều quốc</w:t>
      </w:r>
      <w:r w:rsidRPr="000B1D57">
        <w:rPr>
          <w:spacing w:val="-1"/>
        </w:rPr>
        <w:t xml:space="preserve"> </w:t>
      </w:r>
      <w:r w:rsidRPr="000B1D57">
        <w:rPr>
          <w:spacing w:val="-4"/>
        </w:rPr>
        <w:t>gia.</w:t>
      </w:r>
      <w:proofErr w:type="gramEnd"/>
    </w:p>
    <w:p w:rsidR="00123B12" w:rsidRPr="000B1D57" w:rsidRDefault="00123B12" w:rsidP="00DE03CB">
      <w:pPr>
        <w:pStyle w:val="BodyText"/>
      </w:pPr>
      <w:proofErr w:type="gramStart"/>
      <w:r w:rsidRPr="000B1D57">
        <w:rPr>
          <w:b/>
          <w:color w:val="000066"/>
        </w:rPr>
        <w:t>B.</w:t>
      </w:r>
      <w:r w:rsidRPr="000B1D57">
        <w:rPr>
          <w:b/>
          <w:color w:val="000066"/>
          <w:spacing w:val="-3"/>
        </w:rPr>
        <w:t xml:space="preserve"> </w:t>
      </w:r>
      <w:r w:rsidRPr="000B1D57">
        <w:t>thực</w:t>
      </w:r>
      <w:r w:rsidRPr="000B1D57">
        <w:rPr>
          <w:spacing w:val="-1"/>
        </w:rPr>
        <w:t xml:space="preserve"> </w:t>
      </w:r>
      <w:r w:rsidRPr="000B1D57">
        <w:t>hiện thành</w:t>
      </w:r>
      <w:r w:rsidRPr="000B1D57">
        <w:rPr>
          <w:spacing w:val="-1"/>
        </w:rPr>
        <w:t xml:space="preserve"> </w:t>
      </w:r>
      <w:r w:rsidRPr="000B1D57">
        <w:t>công</w:t>
      </w:r>
      <w:r w:rsidRPr="000B1D57">
        <w:rPr>
          <w:spacing w:val="2"/>
        </w:rPr>
        <w:t xml:space="preserve"> </w:t>
      </w:r>
      <w:r w:rsidRPr="000B1D57">
        <w:t>công cuộc</w:t>
      </w:r>
      <w:r w:rsidRPr="000B1D57">
        <w:rPr>
          <w:spacing w:val="-2"/>
        </w:rPr>
        <w:t xml:space="preserve"> </w:t>
      </w:r>
      <w:r w:rsidRPr="000B1D57">
        <w:t>xóa</w:t>
      </w:r>
      <w:r w:rsidRPr="000B1D57">
        <w:rPr>
          <w:spacing w:val="-1"/>
        </w:rPr>
        <w:t xml:space="preserve"> </w:t>
      </w:r>
      <w:r w:rsidRPr="000B1D57">
        <w:t xml:space="preserve">đói, giảm </w:t>
      </w:r>
      <w:r w:rsidRPr="000B1D57">
        <w:rPr>
          <w:spacing w:val="-2"/>
        </w:rPr>
        <w:t>nghèo.</w:t>
      </w:r>
      <w:proofErr w:type="gramEnd"/>
    </w:p>
    <w:p w:rsidR="00123B12" w:rsidRPr="000B1D57" w:rsidRDefault="00123B12" w:rsidP="00DE03CB">
      <w:pPr>
        <w:pStyle w:val="BodyText"/>
      </w:pPr>
      <w:proofErr w:type="gramStart"/>
      <w:r w:rsidRPr="000B1D57">
        <w:rPr>
          <w:b/>
          <w:color w:val="000066"/>
        </w:rPr>
        <w:t>C.</w:t>
      </w:r>
      <w:r w:rsidRPr="000B1D57">
        <w:rPr>
          <w:b/>
          <w:color w:val="000066"/>
          <w:spacing w:val="-2"/>
        </w:rPr>
        <w:t xml:space="preserve"> </w:t>
      </w:r>
      <w:r w:rsidRPr="000B1D57">
        <w:t>xây dựng Nhà</w:t>
      </w:r>
      <w:r w:rsidRPr="000B1D57">
        <w:rPr>
          <w:spacing w:val="-1"/>
        </w:rPr>
        <w:t xml:space="preserve"> </w:t>
      </w:r>
      <w:r w:rsidRPr="000B1D57">
        <w:t>nước</w:t>
      </w:r>
      <w:r w:rsidRPr="000B1D57">
        <w:rPr>
          <w:spacing w:val="-2"/>
        </w:rPr>
        <w:t xml:space="preserve"> </w:t>
      </w:r>
      <w:r w:rsidRPr="000B1D57">
        <w:t>pháp quyền xã</w:t>
      </w:r>
      <w:r w:rsidRPr="000B1D57">
        <w:rPr>
          <w:spacing w:val="-1"/>
        </w:rPr>
        <w:t xml:space="preserve"> </w:t>
      </w:r>
      <w:r w:rsidRPr="000B1D57">
        <w:t xml:space="preserve">hội chủ nghĩa vùng </w:t>
      </w:r>
      <w:r w:rsidRPr="000B1D57">
        <w:rPr>
          <w:spacing w:val="-2"/>
        </w:rPr>
        <w:t>mạnh.</w:t>
      </w:r>
      <w:proofErr w:type="gramEnd"/>
    </w:p>
    <w:p w:rsidR="00123B12" w:rsidRPr="000B1D57" w:rsidRDefault="00123B12" w:rsidP="00DE03CB">
      <w:pPr>
        <w:pStyle w:val="BodyText"/>
      </w:pPr>
      <w:proofErr w:type="gramStart"/>
      <w:r w:rsidRPr="000B1D57">
        <w:rPr>
          <w:b/>
          <w:color w:val="000066"/>
        </w:rPr>
        <w:t>D.</w:t>
      </w:r>
      <w:r w:rsidRPr="000B1D57">
        <w:rPr>
          <w:b/>
          <w:color w:val="000066"/>
          <w:spacing w:val="-3"/>
        </w:rPr>
        <w:t xml:space="preserve"> </w:t>
      </w:r>
      <w:r w:rsidRPr="000B1D57">
        <w:t>làm tinh</w:t>
      </w:r>
      <w:r w:rsidRPr="000B1D57">
        <w:rPr>
          <w:spacing w:val="-1"/>
        </w:rPr>
        <w:t xml:space="preserve"> </w:t>
      </w:r>
      <w:r w:rsidRPr="000B1D57">
        <w:t>gọn tổ</w:t>
      </w:r>
      <w:r w:rsidRPr="000B1D57">
        <w:rPr>
          <w:spacing w:val="-1"/>
        </w:rPr>
        <w:t xml:space="preserve"> </w:t>
      </w:r>
      <w:r w:rsidRPr="000B1D57">
        <w:t>chức</w:t>
      </w:r>
      <w:r w:rsidRPr="000B1D57">
        <w:rPr>
          <w:spacing w:val="1"/>
        </w:rPr>
        <w:t xml:space="preserve"> </w:t>
      </w:r>
      <w:r w:rsidRPr="000B1D57">
        <w:t>bộ máy</w:t>
      </w:r>
      <w:r w:rsidRPr="000B1D57">
        <w:rPr>
          <w:spacing w:val="-1"/>
        </w:rPr>
        <w:t xml:space="preserve"> </w:t>
      </w:r>
      <w:r w:rsidRPr="000B1D57">
        <w:t>của</w:t>
      </w:r>
      <w:r w:rsidRPr="000B1D57">
        <w:rPr>
          <w:spacing w:val="-1"/>
        </w:rPr>
        <w:t xml:space="preserve"> </w:t>
      </w:r>
      <w:r w:rsidRPr="000B1D57">
        <w:t>hệ</w:t>
      </w:r>
      <w:r w:rsidRPr="000B1D57">
        <w:rPr>
          <w:spacing w:val="-2"/>
        </w:rPr>
        <w:t xml:space="preserve"> </w:t>
      </w:r>
      <w:r w:rsidRPr="000B1D57">
        <w:t>thống</w:t>
      </w:r>
      <w:r w:rsidRPr="000B1D57">
        <w:rPr>
          <w:spacing w:val="2"/>
        </w:rPr>
        <w:t xml:space="preserve"> </w:t>
      </w:r>
      <w:r w:rsidRPr="000B1D57">
        <w:t xml:space="preserve">chính </w:t>
      </w:r>
      <w:r w:rsidRPr="000B1D57">
        <w:rPr>
          <w:spacing w:val="-4"/>
        </w:rPr>
        <w:t>trị.</w:t>
      </w:r>
      <w:proofErr w:type="gramEnd"/>
    </w:p>
    <w:p w:rsidR="00123B12" w:rsidRPr="000B1D57" w:rsidRDefault="00123B12" w:rsidP="00DE03CB">
      <w:pPr>
        <w:pStyle w:val="BodyText"/>
      </w:pPr>
      <w:r w:rsidRPr="000B1D57">
        <w:rPr>
          <w:b/>
          <w:color w:val="000066"/>
        </w:rPr>
        <w:lastRenderedPageBreak/>
        <w:t>Câu</w:t>
      </w:r>
      <w:r w:rsidRPr="000B1D57">
        <w:rPr>
          <w:b/>
          <w:color w:val="000066"/>
          <w:spacing w:val="-3"/>
        </w:rPr>
        <w:t xml:space="preserve"> </w:t>
      </w:r>
      <w:r w:rsidRPr="000B1D57">
        <w:rPr>
          <w:b/>
          <w:color w:val="000066"/>
        </w:rPr>
        <w:t xml:space="preserve">7: </w:t>
      </w:r>
      <w:r w:rsidRPr="000B1D57">
        <w:t>Từ sau năm 1986,</w:t>
      </w:r>
      <w:r w:rsidRPr="000B1D57">
        <w:rPr>
          <w:spacing w:val="-1"/>
        </w:rPr>
        <w:t xml:space="preserve"> </w:t>
      </w:r>
      <w:r w:rsidRPr="000B1D57">
        <w:t>bộ máy Nhà</w:t>
      </w:r>
      <w:r w:rsidRPr="000B1D57">
        <w:rPr>
          <w:spacing w:val="-1"/>
        </w:rPr>
        <w:t xml:space="preserve"> </w:t>
      </w:r>
      <w:r w:rsidRPr="000B1D57">
        <w:t>nước</w:t>
      </w:r>
      <w:r w:rsidRPr="000B1D57">
        <w:rPr>
          <w:spacing w:val="-2"/>
        </w:rPr>
        <w:t xml:space="preserve"> </w:t>
      </w:r>
      <w:r w:rsidRPr="000B1D57">
        <w:t>được</w:t>
      </w:r>
      <w:r w:rsidRPr="000B1D57">
        <w:rPr>
          <w:spacing w:val="-3"/>
        </w:rPr>
        <w:t xml:space="preserve"> </w:t>
      </w:r>
      <w:r w:rsidRPr="000B1D57">
        <w:t xml:space="preserve">sắp xếp </w:t>
      </w:r>
      <w:proofErr w:type="gramStart"/>
      <w:r w:rsidRPr="000B1D57">
        <w:t>theo</w:t>
      </w:r>
      <w:proofErr w:type="gramEnd"/>
      <w:r w:rsidRPr="000B1D57">
        <w:t xml:space="preserve"> </w:t>
      </w:r>
      <w:r w:rsidRPr="000B1D57">
        <w:rPr>
          <w:spacing w:val="-2"/>
        </w:rPr>
        <w:t>hướng</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1"/>
        </w:rPr>
        <w:t xml:space="preserve"> </w:t>
      </w:r>
      <w:r w:rsidRPr="000B1D57">
        <w:t>giảm tiền</w:t>
      </w:r>
      <w:r w:rsidRPr="000B1D57">
        <w:rPr>
          <w:spacing w:val="-1"/>
        </w:rPr>
        <w:t xml:space="preserve"> </w:t>
      </w:r>
      <w:r w:rsidRPr="000B1D57">
        <w:t xml:space="preserve">lương tối </w:t>
      </w:r>
      <w:r w:rsidRPr="000B1D57">
        <w:rPr>
          <w:spacing w:val="-5"/>
        </w:rPr>
        <w:t>đa.</w:t>
      </w:r>
      <w:proofErr w:type="gramEnd"/>
      <w:r w:rsidRPr="000B1D57">
        <w:tab/>
      </w:r>
      <w:proofErr w:type="gramStart"/>
      <w:r w:rsidRPr="000B1D57">
        <w:rPr>
          <w:b/>
          <w:color w:val="000066"/>
        </w:rPr>
        <w:t>B.</w:t>
      </w:r>
      <w:r w:rsidRPr="000B1D57">
        <w:rPr>
          <w:b/>
          <w:color w:val="000066"/>
          <w:spacing w:val="-3"/>
        </w:rPr>
        <w:t xml:space="preserve"> </w:t>
      </w:r>
      <w:r w:rsidRPr="000B1D57">
        <w:t>chuyển đổi</w:t>
      </w:r>
      <w:r w:rsidRPr="000B1D57">
        <w:rPr>
          <w:spacing w:val="-1"/>
        </w:rPr>
        <w:t xml:space="preserve"> </w:t>
      </w:r>
      <w:r w:rsidRPr="000B1D57">
        <w:t>số quốc</w:t>
      </w:r>
      <w:r w:rsidRPr="000B1D57">
        <w:rPr>
          <w:spacing w:val="-1"/>
        </w:rPr>
        <w:t xml:space="preserve"> </w:t>
      </w:r>
      <w:r w:rsidRPr="000B1D57">
        <w:rPr>
          <w:spacing w:val="-4"/>
        </w:rPr>
        <w:t>gia.</w:t>
      </w:r>
      <w:proofErr w:type="gramEnd"/>
    </w:p>
    <w:p w:rsidR="00123B12" w:rsidRPr="000B1D57" w:rsidRDefault="00123B12" w:rsidP="00DE03CB">
      <w:pPr>
        <w:pStyle w:val="BodyText"/>
        <w:tabs>
          <w:tab w:val="left" w:pos="5398"/>
        </w:tabs>
      </w:pPr>
      <w:r w:rsidRPr="000B1D57">
        <w:rPr>
          <w:b/>
          <w:color w:val="000066"/>
        </w:rPr>
        <w:t>C.</w:t>
      </w:r>
      <w:r w:rsidRPr="000B1D57">
        <w:rPr>
          <w:b/>
          <w:color w:val="000066"/>
          <w:spacing w:val="-3"/>
        </w:rPr>
        <w:t xml:space="preserve"> </w:t>
      </w:r>
      <w:proofErr w:type="gramStart"/>
      <w:r w:rsidRPr="000B1D57">
        <w:t>đơn</w:t>
      </w:r>
      <w:proofErr w:type="gramEnd"/>
      <w:r w:rsidRPr="000B1D57">
        <w:t xml:space="preserve"> giản và</w:t>
      </w:r>
      <w:r w:rsidRPr="000B1D57">
        <w:rPr>
          <w:spacing w:val="-2"/>
        </w:rPr>
        <w:t xml:space="preserve"> </w:t>
      </w:r>
      <w:r w:rsidRPr="000B1D57">
        <w:t xml:space="preserve">hiệu </w:t>
      </w:r>
      <w:r w:rsidRPr="000B1D57">
        <w:rPr>
          <w:spacing w:val="-4"/>
        </w:rPr>
        <w:t>quả.</w:t>
      </w:r>
      <w:r w:rsidRPr="000B1D57">
        <w:tab/>
      </w:r>
      <w:proofErr w:type="gramStart"/>
      <w:r w:rsidRPr="000B1D57">
        <w:rPr>
          <w:b/>
          <w:color w:val="000066"/>
        </w:rPr>
        <w:t>D.</w:t>
      </w:r>
      <w:r w:rsidRPr="000B1D57">
        <w:rPr>
          <w:b/>
          <w:color w:val="000066"/>
          <w:spacing w:val="-2"/>
        </w:rPr>
        <w:t xml:space="preserve"> </w:t>
      </w:r>
      <w:r w:rsidRPr="000B1D57">
        <w:t>tinh gọn và</w:t>
      </w:r>
      <w:r w:rsidRPr="000B1D57">
        <w:rPr>
          <w:spacing w:val="-1"/>
        </w:rPr>
        <w:t xml:space="preserve"> </w:t>
      </w:r>
      <w:r w:rsidRPr="000B1D57">
        <w:t xml:space="preserve">hiệu </w:t>
      </w:r>
      <w:r w:rsidRPr="000B1D57">
        <w:rPr>
          <w:spacing w:val="-4"/>
        </w:rPr>
        <w:t>quả.</w:t>
      </w:r>
      <w:proofErr w:type="gramEnd"/>
    </w:p>
    <w:p w:rsidR="00123B12" w:rsidRPr="000B1D57" w:rsidRDefault="00123B12" w:rsidP="00DE03CB">
      <w:pPr>
        <w:pStyle w:val="BodyText"/>
      </w:pPr>
      <w:r w:rsidRPr="000B1D57">
        <w:rPr>
          <w:b/>
          <w:color w:val="000066"/>
        </w:rPr>
        <w:t>Câu 8:</w:t>
      </w:r>
      <w:r w:rsidRPr="000B1D57">
        <w:rPr>
          <w:b/>
          <w:color w:val="000066"/>
          <w:spacing w:val="-2"/>
        </w:rPr>
        <w:t xml:space="preserve"> </w:t>
      </w:r>
      <w:r w:rsidRPr="000B1D57">
        <w:t>Quốc gia nào sau đây không phải là một trong những thành viên sáng lập Hiệp hội các quốc gia Đông Nam Á (ASEAN)?</w:t>
      </w:r>
    </w:p>
    <w:p w:rsidR="00123B12" w:rsidRPr="000B1D57" w:rsidRDefault="00123B12" w:rsidP="00DE03CB">
      <w:pPr>
        <w:tabs>
          <w:tab w:val="left" w:pos="2847"/>
          <w:tab w:val="left" w:pos="5398"/>
          <w:tab w:val="left" w:pos="7950"/>
        </w:tabs>
      </w:pPr>
      <w:r w:rsidRPr="000B1D57">
        <w:rPr>
          <w:b/>
          <w:color w:val="000066"/>
        </w:rPr>
        <w:t>A.</w:t>
      </w:r>
      <w:r w:rsidRPr="000B1D57">
        <w:rPr>
          <w:b/>
          <w:color w:val="000066"/>
          <w:spacing w:val="-2"/>
        </w:rPr>
        <w:t xml:space="preserve"> </w:t>
      </w:r>
      <w:r w:rsidRPr="000B1D57">
        <w:t>Thái</w:t>
      </w:r>
      <w:r w:rsidRPr="000B1D57">
        <w:rPr>
          <w:spacing w:val="-1"/>
        </w:rPr>
        <w:t xml:space="preserve"> </w:t>
      </w:r>
      <w:proofErr w:type="gramStart"/>
      <w:r w:rsidRPr="000B1D57">
        <w:rPr>
          <w:spacing w:val="-4"/>
        </w:rPr>
        <w:t>Lan</w:t>
      </w:r>
      <w:proofErr w:type="gramEnd"/>
      <w:r w:rsidRPr="000B1D57">
        <w:rPr>
          <w:spacing w:val="-4"/>
        </w:rPr>
        <w:t>.</w:t>
      </w:r>
      <w:r w:rsidRPr="000B1D57">
        <w:tab/>
      </w:r>
      <w:r w:rsidRPr="000B1D57">
        <w:rPr>
          <w:b/>
          <w:color w:val="000066"/>
        </w:rPr>
        <w:t>B.</w:t>
      </w:r>
      <w:r w:rsidRPr="000B1D57">
        <w:rPr>
          <w:b/>
          <w:color w:val="000066"/>
          <w:spacing w:val="-5"/>
        </w:rPr>
        <w:t xml:space="preserve"> </w:t>
      </w:r>
      <w:r w:rsidRPr="000B1D57">
        <w:t>Xin-ga-</w:t>
      </w:r>
      <w:r w:rsidRPr="000B1D57">
        <w:rPr>
          <w:spacing w:val="-5"/>
        </w:rPr>
        <w:t>po.</w:t>
      </w:r>
      <w:r w:rsidRPr="000B1D57">
        <w:tab/>
      </w:r>
      <w:r w:rsidRPr="000B1D57">
        <w:rPr>
          <w:b/>
          <w:color w:val="000066"/>
        </w:rPr>
        <w:t>C.</w:t>
      </w:r>
      <w:r w:rsidRPr="000B1D57">
        <w:rPr>
          <w:b/>
          <w:color w:val="000066"/>
          <w:spacing w:val="-2"/>
        </w:rPr>
        <w:t xml:space="preserve"> </w:t>
      </w:r>
      <w:r w:rsidRPr="000B1D57">
        <w:t>Việt</w:t>
      </w:r>
      <w:r w:rsidRPr="000B1D57">
        <w:rPr>
          <w:spacing w:val="-1"/>
        </w:rPr>
        <w:t xml:space="preserve"> </w:t>
      </w:r>
      <w:r w:rsidRPr="000B1D57">
        <w:rPr>
          <w:spacing w:val="-4"/>
        </w:rPr>
        <w:t>Nam.</w:t>
      </w:r>
      <w:r w:rsidRPr="000B1D57">
        <w:tab/>
      </w:r>
      <w:r w:rsidRPr="000B1D57">
        <w:rPr>
          <w:b/>
          <w:color w:val="000066"/>
        </w:rPr>
        <w:t>D.</w:t>
      </w:r>
      <w:r w:rsidRPr="000B1D57">
        <w:rPr>
          <w:b/>
          <w:color w:val="000066"/>
          <w:spacing w:val="-6"/>
        </w:rPr>
        <w:t xml:space="preserve"> </w:t>
      </w:r>
      <w:r w:rsidRPr="000B1D57">
        <w:t>Ma-lai-xi-</w:t>
      </w:r>
      <w:r w:rsidRPr="000B1D57">
        <w:rPr>
          <w:spacing w:val="-5"/>
        </w:rPr>
        <w:t>a.</w:t>
      </w:r>
    </w:p>
    <w:p w:rsidR="00123B12" w:rsidRPr="000B1D57" w:rsidRDefault="00123B12" w:rsidP="00DE03CB">
      <w:pPr>
        <w:pStyle w:val="BodyText"/>
      </w:pPr>
      <w:r w:rsidRPr="000B1D57">
        <w:rPr>
          <w:b/>
          <w:color w:val="000066"/>
        </w:rPr>
        <w:t>Câu</w:t>
      </w:r>
      <w:r w:rsidRPr="000B1D57">
        <w:rPr>
          <w:b/>
          <w:color w:val="000066"/>
          <w:spacing w:val="-2"/>
        </w:rPr>
        <w:t xml:space="preserve"> </w:t>
      </w:r>
      <w:r w:rsidRPr="000B1D57">
        <w:rPr>
          <w:b/>
          <w:color w:val="000066"/>
        </w:rPr>
        <w:t>9:</w:t>
      </w:r>
      <w:r w:rsidRPr="000B1D57">
        <w:rPr>
          <w:b/>
          <w:color w:val="000066"/>
          <w:spacing w:val="-2"/>
        </w:rPr>
        <w:t xml:space="preserve"> </w:t>
      </w:r>
      <w:r w:rsidRPr="000B1D57">
        <w:t>Nội dung</w:t>
      </w:r>
      <w:r w:rsidRPr="000B1D57">
        <w:rPr>
          <w:spacing w:val="-2"/>
        </w:rPr>
        <w:t xml:space="preserve"> </w:t>
      </w:r>
      <w:r w:rsidRPr="000B1D57">
        <w:t>nào sau đây</w:t>
      </w:r>
      <w:r w:rsidRPr="000B1D57">
        <w:rPr>
          <w:spacing w:val="-2"/>
        </w:rPr>
        <w:t xml:space="preserve"> </w:t>
      </w:r>
      <w:r w:rsidRPr="000B1D57">
        <w:t>phản ánh</w:t>
      </w:r>
      <w:r w:rsidRPr="000B1D57">
        <w:rPr>
          <w:spacing w:val="-2"/>
        </w:rPr>
        <w:t xml:space="preserve"> </w:t>
      </w:r>
      <w:r w:rsidRPr="000B1D57">
        <w:t>không</w:t>
      </w:r>
      <w:r w:rsidRPr="000B1D57">
        <w:rPr>
          <w:spacing w:val="-2"/>
        </w:rPr>
        <w:t xml:space="preserve"> </w:t>
      </w:r>
      <w:r w:rsidRPr="000B1D57">
        <w:t>đúng</w:t>
      </w:r>
      <w:r w:rsidRPr="000B1D57">
        <w:rPr>
          <w:spacing w:val="-2"/>
        </w:rPr>
        <w:t xml:space="preserve"> </w:t>
      </w:r>
      <w:r w:rsidRPr="000B1D57">
        <w:t>ý nghĩa</w:t>
      </w:r>
      <w:r w:rsidRPr="000B1D57">
        <w:rPr>
          <w:spacing w:val="-1"/>
        </w:rPr>
        <w:t xml:space="preserve"> </w:t>
      </w:r>
      <w:r w:rsidRPr="000B1D57">
        <w:t>của</w:t>
      </w:r>
      <w:r w:rsidRPr="000B1D57">
        <w:rPr>
          <w:spacing w:val="-3"/>
        </w:rPr>
        <w:t xml:space="preserve"> </w:t>
      </w:r>
      <w:r w:rsidRPr="000B1D57">
        <w:t>công cuộc</w:t>
      </w:r>
      <w:r w:rsidRPr="000B1D57">
        <w:rPr>
          <w:spacing w:val="-3"/>
        </w:rPr>
        <w:t xml:space="preserve"> </w:t>
      </w:r>
      <w:r w:rsidRPr="000B1D57">
        <w:t>Đổi</w:t>
      </w:r>
      <w:r w:rsidRPr="000B1D57">
        <w:rPr>
          <w:spacing w:val="-2"/>
        </w:rPr>
        <w:t xml:space="preserve"> </w:t>
      </w:r>
      <w:r w:rsidRPr="000B1D57">
        <w:t>mới</w:t>
      </w:r>
      <w:r w:rsidRPr="000B1D57">
        <w:rPr>
          <w:spacing w:val="-2"/>
        </w:rPr>
        <w:t xml:space="preserve"> </w:t>
      </w:r>
      <w:r w:rsidRPr="000B1D57">
        <w:t>đất</w:t>
      </w:r>
      <w:r w:rsidRPr="000B1D57">
        <w:rPr>
          <w:spacing w:val="-2"/>
        </w:rPr>
        <w:t xml:space="preserve"> </w:t>
      </w:r>
      <w:r w:rsidRPr="000B1D57">
        <w:t>nước</w:t>
      </w:r>
      <w:r w:rsidRPr="000B1D57">
        <w:rPr>
          <w:spacing w:val="-3"/>
        </w:rPr>
        <w:t xml:space="preserve"> </w:t>
      </w:r>
      <w:r w:rsidRPr="000B1D57">
        <w:t>ở Việt Nam?</w:t>
      </w:r>
    </w:p>
    <w:p w:rsidR="00123B12" w:rsidRPr="000B1D57" w:rsidRDefault="00123B12" w:rsidP="00DE03CB">
      <w:pPr>
        <w:pStyle w:val="BodyText"/>
      </w:pPr>
      <w:proofErr w:type="gramStart"/>
      <w:r w:rsidRPr="000B1D57">
        <w:rPr>
          <w:b/>
          <w:color w:val="000066"/>
        </w:rPr>
        <w:t>A.</w:t>
      </w:r>
      <w:r w:rsidRPr="000B1D57">
        <w:rPr>
          <w:b/>
          <w:color w:val="000066"/>
          <w:spacing w:val="-1"/>
        </w:rPr>
        <w:t xml:space="preserve"> </w:t>
      </w:r>
      <w:r w:rsidRPr="000B1D57">
        <w:t>Đưa</w:t>
      </w:r>
      <w:r w:rsidRPr="000B1D57">
        <w:rPr>
          <w:spacing w:val="-1"/>
        </w:rPr>
        <w:t xml:space="preserve"> </w:t>
      </w:r>
      <w:r w:rsidRPr="000B1D57">
        <w:t>nền</w:t>
      </w:r>
      <w:r w:rsidRPr="000B1D57">
        <w:rPr>
          <w:spacing w:val="-1"/>
        </w:rPr>
        <w:t xml:space="preserve"> </w:t>
      </w:r>
      <w:r w:rsidRPr="000B1D57">
        <w:t>kinh tế Việt</w:t>
      </w:r>
      <w:r w:rsidRPr="000B1D57">
        <w:rPr>
          <w:spacing w:val="1"/>
        </w:rPr>
        <w:t xml:space="preserve"> </w:t>
      </w:r>
      <w:r w:rsidRPr="000B1D57">
        <w:t>Nam hội</w:t>
      </w:r>
      <w:r w:rsidRPr="000B1D57">
        <w:rPr>
          <w:spacing w:val="-1"/>
        </w:rPr>
        <w:t xml:space="preserve"> </w:t>
      </w:r>
      <w:r w:rsidRPr="000B1D57">
        <w:t>nhập vào</w:t>
      </w:r>
      <w:r w:rsidRPr="000B1D57">
        <w:rPr>
          <w:spacing w:val="-1"/>
        </w:rPr>
        <w:t xml:space="preserve"> </w:t>
      </w:r>
      <w:r w:rsidRPr="000B1D57">
        <w:t>nền kinh tế</w:t>
      </w:r>
      <w:r w:rsidRPr="000B1D57">
        <w:rPr>
          <w:spacing w:val="-1"/>
        </w:rPr>
        <w:t xml:space="preserve"> </w:t>
      </w:r>
      <w:r w:rsidRPr="000B1D57">
        <w:t>thể</w:t>
      </w:r>
      <w:r w:rsidRPr="000B1D57">
        <w:rPr>
          <w:spacing w:val="-1"/>
        </w:rPr>
        <w:t xml:space="preserve"> </w:t>
      </w:r>
      <w:r w:rsidRPr="000B1D57">
        <w:rPr>
          <w:spacing w:val="-2"/>
        </w:rPr>
        <w:t>giới.</w:t>
      </w:r>
      <w:proofErr w:type="gramEnd"/>
    </w:p>
    <w:p w:rsidR="00123B12" w:rsidRPr="000B1D57" w:rsidRDefault="00123B12" w:rsidP="00DE03CB">
      <w:pPr>
        <w:pStyle w:val="BodyText"/>
      </w:pPr>
      <w:proofErr w:type="gramStart"/>
      <w:r w:rsidRPr="000B1D57">
        <w:rPr>
          <w:b/>
          <w:color w:val="000066"/>
        </w:rPr>
        <w:t>B.</w:t>
      </w:r>
      <w:r w:rsidRPr="000B1D57">
        <w:rPr>
          <w:b/>
          <w:color w:val="000066"/>
          <w:spacing w:val="-3"/>
        </w:rPr>
        <w:t xml:space="preserve"> </w:t>
      </w:r>
      <w:r w:rsidRPr="000B1D57">
        <w:t>Đưa</w:t>
      </w:r>
      <w:r w:rsidRPr="000B1D57">
        <w:rPr>
          <w:spacing w:val="-1"/>
        </w:rPr>
        <w:t xml:space="preserve"> </w:t>
      </w:r>
      <w:r w:rsidRPr="000B1D57">
        <w:t>nền</w:t>
      </w:r>
      <w:r w:rsidRPr="000B1D57">
        <w:rPr>
          <w:spacing w:val="-1"/>
        </w:rPr>
        <w:t xml:space="preserve"> </w:t>
      </w:r>
      <w:r w:rsidRPr="000B1D57">
        <w:t>kinh tế</w:t>
      </w:r>
      <w:r w:rsidRPr="000B1D57">
        <w:rPr>
          <w:spacing w:val="-2"/>
        </w:rPr>
        <w:t xml:space="preserve"> </w:t>
      </w:r>
      <w:r w:rsidRPr="000B1D57">
        <w:t>Việt</w:t>
      </w:r>
      <w:r w:rsidRPr="000B1D57">
        <w:rPr>
          <w:spacing w:val="2"/>
        </w:rPr>
        <w:t xml:space="preserve"> </w:t>
      </w:r>
      <w:r w:rsidRPr="000B1D57">
        <w:t>Nam</w:t>
      </w:r>
      <w:r w:rsidRPr="000B1D57">
        <w:rPr>
          <w:spacing w:val="-1"/>
        </w:rPr>
        <w:t xml:space="preserve"> </w:t>
      </w:r>
      <w:r w:rsidRPr="000B1D57">
        <w:t>hội nhập</w:t>
      </w:r>
      <w:r w:rsidRPr="000B1D57">
        <w:rPr>
          <w:spacing w:val="-1"/>
        </w:rPr>
        <w:t xml:space="preserve"> </w:t>
      </w:r>
      <w:r w:rsidRPr="000B1D57">
        <w:t>vào nền</w:t>
      </w:r>
      <w:r w:rsidRPr="000B1D57">
        <w:rPr>
          <w:spacing w:val="-1"/>
        </w:rPr>
        <w:t xml:space="preserve"> </w:t>
      </w:r>
      <w:r w:rsidRPr="000B1D57">
        <w:t>kinh tế</w:t>
      </w:r>
      <w:r w:rsidRPr="000B1D57">
        <w:rPr>
          <w:spacing w:val="-1"/>
        </w:rPr>
        <w:t xml:space="preserve"> </w:t>
      </w:r>
      <w:r w:rsidRPr="000B1D57">
        <w:t>của</w:t>
      </w:r>
      <w:r w:rsidRPr="000B1D57">
        <w:rPr>
          <w:spacing w:val="-1"/>
        </w:rPr>
        <w:t xml:space="preserve"> </w:t>
      </w:r>
      <w:r w:rsidRPr="000B1D57">
        <w:t>khối</w:t>
      </w:r>
      <w:r w:rsidRPr="000B1D57">
        <w:rPr>
          <w:spacing w:val="-1"/>
        </w:rPr>
        <w:t xml:space="preserve"> </w:t>
      </w:r>
      <w:r w:rsidRPr="000B1D57">
        <w:t>xã hội</w:t>
      </w:r>
      <w:r w:rsidRPr="000B1D57">
        <w:rPr>
          <w:spacing w:val="-1"/>
        </w:rPr>
        <w:t xml:space="preserve"> </w:t>
      </w:r>
      <w:r w:rsidRPr="000B1D57">
        <w:t>chủ</w:t>
      </w:r>
      <w:r w:rsidRPr="000B1D57">
        <w:rPr>
          <w:spacing w:val="2"/>
        </w:rPr>
        <w:t xml:space="preserve"> </w:t>
      </w:r>
      <w:r w:rsidRPr="000B1D57">
        <w:rPr>
          <w:spacing w:val="-2"/>
        </w:rPr>
        <w:t>nghĩa.</w:t>
      </w:r>
      <w:proofErr w:type="gramEnd"/>
    </w:p>
    <w:p w:rsidR="00123B12" w:rsidRPr="000B1D57" w:rsidRDefault="00123B12" w:rsidP="00DE03CB">
      <w:pPr>
        <w:pStyle w:val="BodyText"/>
      </w:pPr>
      <w:r w:rsidRPr="000B1D57">
        <w:rPr>
          <w:b/>
          <w:color w:val="000066"/>
        </w:rPr>
        <w:t>C.</w:t>
      </w:r>
      <w:r w:rsidRPr="000B1D57">
        <w:rPr>
          <w:b/>
          <w:color w:val="000066"/>
          <w:spacing w:val="-1"/>
        </w:rPr>
        <w:t xml:space="preserve"> </w:t>
      </w:r>
      <w:r w:rsidRPr="000B1D57">
        <w:t>Giúp cho</w:t>
      </w:r>
      <w:r w:rsidRPr="000B1D57">
        <w:rPr>
          <w:spacing w:val="-1"/>
        </w:rPr>
        <w:t xml:space="preserve"> </w:t>
      </w:r>
      <w:r w:rsidRPr="000B1D57">
        <w:t>nền kinh tế Việt Nam</w:t>
      </w:r>
      <w:r w:rsidRPr="000B1D57">
        <w:rPr>
          <w:spacing w:val="-1"/>
        </w:rPr>
        <w:t xml:space="preserve"> </w:t>
      </w:r>
      <w:r w:rsidRPr="000B1D57">
        <w:t xml:space="preserve">vận động đúng </w:t>
      </w:r>
      <w:proofErr w:type="gramStart"/>
      <w:r w:rsidRPr="000B1D57">
        <w:t>theo</w:t>
      </w:r>
      <w:proofErr w:type="gramEnd"/>
      <w:r w:rsidRPr="000B1D57">
        <w:t xml:space="preserve"> quy</w:t>
      </w:r>
      <w:r w:rsidRPr="000B1D57">
        <w:rPr>
          <w:spacing w:val="-1"/>
        </w:rPr>
        <w:t xml:space="preserve"> </w:t>
      </w:r>
      <w:r w:rsidRPr="000B1D57">
        <w:t xml:space="preserve">luật thị </w:t>
      </w:r>
      <w:r w:rsidRPr="000B1D57">
        <w:rPr>
          <w:spacing w:val="-2"/>
        </w:rPr>
        <w:t>trường.</w:t>
      </w:r>
    </w:p>
    <w:p w:rsidR="00123B12" w:rsidRPr="000B1D57" w:rsidRDefault="00123B12" w:rsidP="00DE03CB">
      <w:pPr>
        <w:pStyle w:val="BodyText"/>
      </w:pPr>
      <w:r w:rsidRPr="000B1D57">
        <w:rPr>
          <w:b/>
          <w:color w:val="000066"/>
        </w:rPr>
        <w:t>D.</w:t>
      </w:r>
      <w:r w:rsidRPr="000B1D57">
        <w:rPr>
          <w:b/>
          <w:color w:val="000066"/>
          <w:spacing w:val="-1"/>
        </w:rPr>
        <w:t xml:space="preserve"> </w:t>
      </w:r>
      <w:r w:rsidRPr="000B1D57">
        <w:t>Giải phóng</w:t>
      </w:r>
      <w:r w:rsidRPr="000B1D57">
        <w:rPr>
          <w:spacing w:val="-1"/>
        </w:rPr>
        <w:t xml:space="preserve"> </w:t>
      </w:r>
      <w:r w:rsidRPr="000B1D57">
        <w:t>sức</w:t>
      </w:r>
      <w:r w:rsidRPr="000B1D57">
        <w:rPr>
          <w:spacing w:val="-2"/>
        </w:rPr>
        <w:t xml:space="preserve"> </w:t>
      </w:r>
      <w:r w:rsidRPr="000B1D57">
        <w:t>sản</w:t>
      </w:r>
      <w:r w:rsidRPr="000B1D57">
        <w:rPr>
          <w:spacing w:val="-1"/>
        </w:rPr>
        <w:t xml:space="preserve"> </w:t>
      </w:r>
      <w:r w:rsidRPr="000B1D57">
        <w:t>xuất, cải thiện</w:t>
      </w:r>
      <w:r w:rsidRPr="000B1D57">
        <w:rPr>
          <w:spacing w:val="-1"/>
        </w:rPr>
        <w:t xml:space="preserve"> </w:t>
      </w:r>
      <w:r w:rsidRPr="000B1D57">
        <w:t>đáng kể</w:t>
      </w:r>
      <w:r w:rsidRPr="000B1D57">
        <w:rPr>
          <w:spacing w:val="-2"/>
        </w:rPr>
        <w:t xml:space="preserve"> </w:t>
      </w:r>
      <w:r w:rsidRPr="000B1D57">
        <w:t>đời sống</w:t>
      </w:r>
      <w:r w:rsidRPr="000B1D57">
        <w:rPr>
          <w:spacing w:val="-1"/>
        </w:rPr>
        <w:t xml:space="preserve"> </w:t>
      </w:r>
      <w:r w:rsidRPr="000B1D57">
        <w:t>của</w:t>
      </w:r>
      <w:r w:rsidRPr="000B1D57">
        <w:rPr>
          <w:spacing w:val="-1"/>
        </w:rPr>
        <w:t xml:space="preserve"> </w:t>
      </w:r>
      <w:r w:rsidRPr="000B1D57">
        <w:t xml:space="preserve">nhân </w:t>
      </w:r>
      <w:r w:rsidRPr="000B1D57">
        <w:rPr>
          <w:spacing w:val="-4"/>
        </w:rPr>
        <w:t>dân.</w:t>
      </w:r>
    </w:p>
    <w:p w:rsidR="00123B12" w:rsidRPr="000B1D57" w:rsidRDefault="00123B12" w:rsidP="00DE03CB">
      <w:pPr>
        <w:pStyle w:val="BodyText"/>
      </w:pPr>
      <w:r w:rsidRPr="000B1D57">
        <w:rPr>
          <w:b/>
          <w:color w:val="000066"/>
        </w:rPr>
        <w:t>Câu 10:</w:t>
      </w:r>
      <w:r w:rsidRPr="000B1D57">
        <w:rPr>
          <w:b/>
          <w:color w:val="000066"/>
          <w:spacing w:val="-2"/>
        </w:rPr>
        <w:t xml:space="preserve"> </w:t>
      </w:r>
      <w:r w:rsidRPr="000B1D57">
        <w:t xml:space="preserve">Theo quyết định của Hội nghị I-an-ta, các vùng ảnh hưởng của Liên Xô không thuộc phạm </w:t>
      </w:r>
      <w:proofErr w:type="gramStart"/>
      <w:r w:rsidRPr="000B1D57">
        <w:t>vi</w:t>
      </w:r>
      <w:proofErr w:type="gramEnd"/>
    </w:p>
    <w:p w:rsidR="00123B12" w:rsidRPr="000B1D57" w:rsidRDefault="00123B12" w:rsidP="00DE03CB">
      <w:pPr>
        <w:pStyle w:val="BodyText"/>
        <w:tabs>
          <w:tab w:val="left" w:pos="5398"/>
        </w:tabs>
      </w:pPr>
      <w:r w:rsidRPr="000B1D57">
        <w:rPr>
          <w:b/>
          <w:color w:val="000066"/>
        </w:rPr>
        <w:t>A.</w:t>
      </w:r>
      <w:r w:rsidRPr="000B1D57">
        <w:rPr>
          <w:b/>
          <w:color w:val="000066"/>
          <w:spacing w:val="-3"/>
        </w:rPr>
        <w:t xml:space="preserve"> </w:t>
      </w:r>
      <w:r w:rsidRPr="000B1D57">
        <w:t>miền</w:t>
      </w:r>
      <w:r w:rsidRPr="000B1D57">
        <w:rPr>
          <w:spacing w:val="-1"/>
        </w:rPr>
        <w:t xml:space="preserve"> </w:t>
      </w:r>
      <w:r w:rsidRPr="000B1D57">
        <w:t>Đông</w:t>
      </w:r>
      <w:r w:rsidRPr="000B1D57">
        <w:rPr>
          <w:spacing w:val="-1"/>
        </w:rPr>
        <w:t xml:space="preserve"> </w:t>
      </w:r>
      <w:r w:rsidRPr="000B1D57">
        <w:t>nước</w:t>
      </w:r>
      <w:r w:rsidRPr="000B1D57">
        <w:rPr>
          <w:spacing w:val="-1"/>
        </w:rPr>
        <w:t xml:space="preserve"> </w:t>
      </w:r>
      <w:r w:rsidRPr="000B1D57">
        <w:rPr>
          <w:spacing w:val="-4"/>
        </w:rPr>
        <w:t>Đức.</w:t>
      </w:r>
      <w:r w:rsidRPr="000B1D57">
        <w:tab/>
      </w:r>
      <w:r w:rsidRPr="000B1D57">
        <w:rPr>
          <w:b/>
          <w:color w:val="000066"/>
        </w:rPr>
        <w:t>B.</w:t>
      </w:r>
      <w:r w:rsidRPr="000B1D57">
        <w:rPr>
          <w:b/>
          <w:color w:val="000066"/>
          <w:spacing w:val="-3"/>
        </w:rPr>
        <w:t xml:space="preserve"> </w:t>
      </w:r>
      <w:r w:rsidRPr="000B1D57">
        <w:t>phía</w:t>
      </w:r>
      <w:r w:rsidRPr="000B1D57">
        <w:rPr>
          <w:spacing w:val="-1"/>
        </w:rPr>
        <w:t xml:space="preserve"> </w:t>
      </w:r>
      <w:r w:rsidRPr="000B1D57">
        <w:t>Bắc</w:t>
      </w:r>
      <w:r w:rsidRPr="000B1D57">
        <w:rPr>
          <w:spacing w:val="-2"/>
        </w:rPr>
        <w:t xml:space="preserve"> </w:t>
      </w:r>
      <w:proofErr w:type="gramStart"/>
      <w:r w:rsidRPr="000B1D57">
        <w:t>vĩ</w:t>
      </w:r>
      <w:proofErr w:type="gramEnd"/>
      <w:r w:rsidRPr="000B1D57">
        <w:t xml:space="preserve"> tuyến</w:t>
      </w:r>
      <w:r w:rsidRPr="000B1D57">
        <w:rPr>
          <w:spacing w:val="-1"/>
        </w:rPr>
        <w:t xml:space="preserve"> </w:t>
      </w:r>
      <w:r w:rsidRPr="000B1D57">
        <w:t>18</w:t>
      </w:r>
      <w:r w:rsidRPr="000B1D57">
        <w:rPr>
          <w:spacing w:val="-1"/>
        </w:rPr>
        <w:t xml:space="preserve"> </w:t>
      </w:r>
      <w:r w:rsidRPr="000B1D57">
        <w:t>trên bán</w:t>
      </w:r>
      <w:r w:rsidRPr="000B1D57">
        <w:rPr>
          <w:spacing w:val="-1"/>
        </w:rPr>
        <w:t xml:space="preserve"> </w:t>
      </w:r>
      <w:r w:rsidRPr="000B1D57">
        <w:t>đảo</w:t>
      </w:r>
      <w:r w:rsidRPr="000B1D57">
        <w:rPr>
          <w:spacing w:val="1"/>
        </w:rPr>
        <w:t xml:space="preserve"> </w:t>
      </w:r>
      <w:r w:rsidRPr="000B1D57">
        <w:t xml:space="preserve">Triều </w:t>
      </w:r>
      <w:r w:rsidRPr="000B1D57">
        <w:rPr>
          <w:spacing w:val="-2"/>
        </w:rPr>
        <w:t>Tiên.</w:t>
      </w:r>
    </w:p>
    <w:p w:rsidR="00123B12" w:rsidRPr="000B1D57" w:rsidRDefault="00123B12" w:rsidP="00DE03CB">
      <w:pPr>
        <w:pStyle w:val="BodyText"/>
        <w:tabs>
          <w:tab w:val="left" w:pos="5398"/>
        </w:tabs>
      </w:pPr>
      <w:proofErr w:type="gramStart"/>
      <w:r w:rsidRPr="000B1D57">
        <w:rPr>
          <w:b/>
          <w:color w:val="000066"/>
        </w:rPr>
        <w:t>C.</w:t>
      </w:r>
      <w:r w:rsidRPr="000B1D57">
        <w:rPr>
          <w:b/>
          <w:color w:val="000066"/>
          <w:spacing w:val="-3"/>
        </w:rPr>
        <w:t xml:space="preserve"> </w:t>
      </w:r>
      <w:r w:rsidRPr="000B1D57">
        <w:t>Đông Nam</w:t>
      </w:r>
      <w:r w:rsidRPr="000B1D57">
        <w:rPr>
          <w:spacing w:val="-1"/>
        </w:rPr>
        <w:t xml:space="preserve"> </w:t>
      </w:r>
      <w:r w:rsidRPr="000B1D57">
        <w:t>Á, Nam</w:t>
      </w:r>
      <w:r w:rsidRPr="000B1D57">
        <w:rPr>
          <w:spacing w:val="-1"/>
        </w:rPr>
        <w:t xml:space="preserve"> </w:t>
      </w:r>
      <w:r w:rsidRPr="000B1D57">
        <w:t xml:space="preserve">Á, Tây </w:t>
      </w:r>
      <w:r w:rsidRPr="000B1D57">
        <w:rPr>
          <w:spacing w:val="-10"/>
        </w:rPr>
        <w:t>Á</w:t>
      </w:r>
      <w:r w:rsidRPr="000B1D57">
        <w:tab/>
      </w:r>
      <w:r w:rsidRPr="000B1D57">
        <w:rPr>
          <w:b/>
          <w:color w:val="000066"/>
        </w:rPr>
        <w:t>D.</w:t>
      </w:r>
      <w:r w:rsidRPr="000B1D57">
        <w:rPr>
          <w:b/>
          <w:color w:val="000066"/>
          <w:spacing w:val="-4"/>
        </w:rPr>
        <w:t xml:space="preserve"> </w:t>
      </w:r>
      <w:r w:rsidRPr="000B1D57">
        <w:t xml:space="preserve">vùng Đông </w:t>
      </w:r>
      <w:r w:rsidRPr="000B1D57">
        <w:rPr>
          <w:spacing w:val="-5"/>
        </w:rPr>
        <w:t>Âu.</w:t>
      </w:r>
      <w:proofErr w:type="gramEnd"/>
    </w:p>
    <w:p w:rsidR="00123B12" w:rsidRPr="000B1D57" w:rsidRDefault="00123B12" w:rsidP="00DE03CB">
      <w:pPr>
        <w:pStyle w:val="BodyText"/>
      </w:pPr>
      <w:r w:rsidRPr="000B1D57">
        <w:rPr>
          <w:b/>
          <w:color w:val="000066"/>
        </w:rPr>
        <w:t>Câu 11:</w:t>
      </w:r>
      <w:r w:rsidRPr="000B1D57">
        <w:rPr>
          <w:b/>
          <w:color w:val="000066"/>
          <w:spacing w:val="-2"/>
        </w:rPr>
        <w:t xml:space="preserve"> </w:t>
      </w:r>
      <w:r w:rsidRPr="000B1D57">
        <w:t>Chiến thắng nào sau đây của quân dân miền Nam Việt Nam trong những năm 1964 - 1965 góp phần làm phá sản chiến lược “Chiến tranh đặc biệt” của Mỹ?</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3"/>
        </w:rPr>
        <w:t xml:space="preserve"> </w:t>
      </w:r>
      <w:r w:rsidRPr="000B1D57">
        <w:t>Ấp Bắc</w:t>
      </w:r>
      <w:r w:rsidRPr="000B1D57">
        <w:rPr>
          <w:spacing w:val="-2"/>
        </w:rPr>
        <w:t xml:space="preserve"> </w:t>
      </w:r>
      <w:r w:rsidRPr="000B1D57">
        <w:t xml:space="preserve">(Mỹ </w:t>
      </w:r>
      <w:r w:rsidRPr="000B1D57">
        <w:rPr>
          <w:spacing w:val="-4"/>
        </w:rPr>
        <w:t>Tho).</w:t>
      </w:r>
      <w:proofErr w:type="gramEnd"/>
      <w:r w:rsidRPr="000B1D57">
        <w:tab/>
      </w:r>
      <w:r w:rsidRPr="000B1D57">
        <w:rPr>
          <w:b/>
          <w:color w:val="000066"/>
        </w:rPr>
        <w:t>B.</w:t>
      </w:r>
      <w:r w:rsidRPr="000B1D57">
        <w:rPr>
          <w:b/>
          <w:color w:val="000066"/>
          <w:spacing w:val="-3"/>
        </w:rPr>
        <w:t xml:space="preserve"> </w:t>
      </w:r>
      <w:r w:rsidRPr="000B1D57">
        <w:t>Bình Giã</w:t>
      </w:r>
      <w:r w:rsidRPr="000B1D57">
        <w:rPr>
          <w:spacing w:val="-1"/>
        </w:rPr>
        <w:t xml:space="preserve"> </w:t>
      </w:r>
      <w:r w:rsidRPr="000B1D57">
        <w:t>(Bà</w:t>
      </w:r>
      <w:r w:rsidRPr="000B1D57">
        <w:rPr>
          <w:spacing w:val="-1"/>
        </w:rPr>
        <w:t xml:space="preserve"> </w:t>
      </w:r>
      <w:r w:rsidRPr="000B1D57">
        <w:rPr>
          <w:spacing w:val="-2"/>
        </w:rPr>
        <w:t>Rịa).</w:t>
      </w:r>
    </w:p>
    <w:p w:rsidR="00123B12" w:rsidRPr="000B1D57" w:rsidRDefault="00123B12" w:rsidP="00DE03CB">
      <w:pPr>
        <w:pStyle w:val="BodyText"/>
        <w:tabs>
          <w:tab w:val="left" w:pos="5398"/>
        </w:tabs>
      </w:pPr>
      <w:r w:rsidRPr="000B1D57">
        <w:rPr>
          <w:b/>
          <w:color w:val="000066"/>
        </w:rPr>
        <w:t>C.</w:t>
      </w:r>
      <w:r w:rsidRPr="000B1D57">
        <w:rPr>
          <w:b/>
          <w:color w:val="000066"/>
          <w:spacing w:val="-2"/>
        </w:rPr>
        <w:t xml:space="preserve"> </w:t>
      </w:r>
      <w:r w:rsidRPr="000B1D57">
        <w:t>Núi</w:t>
      </w:r>
      <w:r w:rsidRPr="000B1D57">
        <w:rPr>
          <w:spacing w:val="-1"/>
        </w:rPr>
        <w:t xml:space="preserve"> </w:t>
      </w:r>
      <w:r w:rsidRPr="000B1D57">
        <w:t>Thành</w:t>
      </w:r>
      <w:r w:rsidRPr="000B1D57">
        <w:rPr>
          <w:spacing w:val="-1"/>
        </w:rPr>
        <w:t xml:space="preserve"> </w:t>
      </w:r>
      <w:r w:rsidRPr="000B1D57">
        <w:t>(Quảng</w:t>
      </w:r>
      <w:r w:rsidRPr="000B1D57">
        <w:rPr>
          <w:spacing w:val="-1"/>
        </w:rPr>
        <w:t xml:space="preserve"> </w:t>
      </w:r>
      <w:r w:rsidRPr="000B1D57">
        <w:rPr>
          <w:spacing w:val="-2"/>
        </w:rPr>
        <w:t>Nam).</w:t>
      </w:r>
      <w:r w:rsidRPr="000B1D57">
        <w:tab/>
      </w:r>
      <w:r w:rsidRPr="000B1D57">
        <w:rPr>
          <w:b/>
          <w:color w:val="000066"/>
        </w:rPr>
        <w:t>D.</w:t>
      </w:r>
      <w:r w:rsidRPr="000B1D57">
        <w:rPr>
          <w:b/>
          <w:color w:val="000066"/>
          <w:spacing w:val="-5"/>
        </w:rPr>
        <w:t xml:space="preserve"> </w:t>
      </w:r>
      <w:r w:rsidRPr="000B1D57">
        <w:t>Vạn</w:t>
      </w:r>
      <w:r w:rsidRPr="000B1D57">
        <w:rPr>
          <w:spacing w:val="-1"/>
        </w:rPr>
        <w:t xml:space="preserve"> </w:t>
      </w:r>
      <w:r w:rsidRPr="000B1D57">
        <w:t>Tường</w:t>
      </w:r>
      <w:r w:rsidRPr="000B1D57">
        <w:rPr>
          <w:spacing w:val="-1"/>
        </w:rPr>
        <w:t xml:space="preserve"> </w:t>
      </w:r>
      <w:r w:rsidRPr="000B1D57">
        <w:t>(Quảng</w:t>
      </w:r>
      <w:r w:rsidRPr="000B1D57">
        <w:rPr>
          <w:spacing w:val="-1"/>
        </w:rPr>
        <w:t xml:space="preserve"> </w:t>
      </w:r>
      <w:r w:rsidRPr="000B1D57">
        <w:rPr>
          <w:spacing w:val="-2"/>
        </w:rPr>
        <w:t>Ngãi).</w:t>
      </w:r>
    </w:p>
    <w:p w:rsidR="00123B12" w:rsidRPr="000B1D57" w:rsidRDefault="00123B12" w:rsidP="00DE03CB">
      <w:pPr>
        <w:pStyle w:val="BodyText"/>
      </w:pPr>
      <w:r w:rsidRPr="000B1D57">
        <w:rPr>
          <w:b/>
          <w:color w:val="000066"/>
        </w:rPr>
        <w:t>Câu 12:</w:t>
      </w:r>
      <w:r w:rsidRPr="000B1D57">
        <w:rPr>
          <w:b/>
          <w:color w:val="000066"/>
          <w:spacing w:val="-2"/>
        </w:rPr>
        <w:t xml:space="preserve"> </w:t>
      </w:r>
      <w:r w:rsidRPr="000B1D57">
        <w:t>Hiệp hội Ba-li (tháng 2-1976) đánh dấu sự khởi sắc của Hiệp hội các quốc gia Đông Nam Á (ASEAN) vì đã</w:t>
      </w:r>
    </w:p>
    <w:p w:rsidR="00123B12" w:rsidRPr="000B1D57" w:rsidRDefault="00123B12" w:rsidP="00DE03CB">
      <w:pPr>
        <w:pStyle w:val="BodyText"/>
      </w:pPr>
      <w:proofErr w:type="gramStart"/>
      <w:r w:rsidRPr="000B1D57">
        <w:rPr>
          <w:b/>
          <w:color w:val="000066"/>
        </w:rPr>
        <w:t>A.</w:t>
      </w:r>
      <w:r w:rsidRPr="000B1D57">
        <w:rPr>
          <w:b/>
          <w:color w:val="000066"/>
          <w:spacing w:val="-3"/>
        </w:rPr>
        <w:t xml:space="preserve"> </w:t>
      </w:r>
      <w:r w:rsidRPr="000B1D57">
        <w:t>xây dựng những</w:t>
      </w:r>
      <w:r w:rsidRPr="000B1D57">
        <w:rPr>
          <w:spacing w:val="-1"/>
        </w:rPr>
        <w:t xml:space="preserve"> </w:t>
      </w:r>
      <w:r w:rsidRPr="000B1D57">
        <w:t>nguyên tắc</w:t>
      </w:r>
      <w:r w:rsidRPr="000B1D57">
        <w:rPr>
          <w:spacing w:val="-2"/>
        </w:rPr>
        <w:t xml:space="preserve"> </w:t>
      </w:r>
      <w:r w:rsidRPr="000B1D57">
        <w:t>cơ</w:t>
      </w:r>
      <w:r w:rsidRPr="000B1D57">
        <w:rPr>
          <w:spacing w:val="-1"/>
        </w:rPr>
        <w:t xml:space="preserve"> </w:t>
      </w:r>
      <w:r w:rsidRPr="000B1D57">
        <w:t>bản trong quan</w:t>
      </w:r>
      <w:r w:rsidRPr="000B1D57">
        <w:rPr>
          <w:spacing w:val="1"/>
        </w:rPr>
        <w:t xml:space="preserve"> </w:t>
      </w:r>
      <w:r w:rsidRPr="000B1D57">
        <w:t>hệ</w:t>
      </w:r>
      <w:r w:rsidRPr="000B1D57">
        <w:rPr>
          <w:spacing w:val="-1"/>
        </w:rPr>
        <w:t xml:space="preserve"> </w:t>
      </w:r>
      <w:r w:rsidRPr="000B1D57">
        <w:t>giữa</w:t>
      </w:r>
      <w:r w:rsidRPr="000B1D57">
        <w:rPr>
          <w:spacing w:val="-1"/>
        </w:rPr>
        <w:t xml:space="preserve"> </w:t>
      </w:r>
      <w:r w:rsidRPr="000B1D57">
        <w:t>các</w:t>
      </w:r>
      <w:r w:rsidRPr="000B1D57">
        <w:rPr>
          <w:spacing w:val="-1"/>
        </w:rPr>
        <w:t xml:space="preserve"> </w:t>
      </w:r>
      <w:r w:rsidRPr="000B1D57">
        <w:rPr>
          <w:spacing w:val="-2"/>
        </w:rPr>
        <w:t>nước.</w:t>
      </w:r>
      <w:proofErr w:type="gramEnd"/>
    </w:p>
    <w:p w:rsidR="00123B12" w:rsidRPr="000B1D57" w:rsidRDefault="00123B12" w:rsidP="00DE03CB">
      <w:pPr>
        <w:pStyle w:val="BodyText"/>
      </w:pPr>
      <w:proofErr w:type="gramStart"/>
      <w:r w:rsidRPr="000B1D57">
        <w:rPr>
          <w:b/>
          <w:color w:val="000066"/>
        </w:rPr>
        <w:t>B.</w:t>
      </w:r>
      <w:r w:rsidRPr="000B1D57">
        <w:rPr>
          <w:b/>
          <w:color w:val="000066"/>
          <w:spacing w:val="-1"/>
        </w:rPr>
        <w:t xml:space="preserve"> </w:t>
      </w:r>
      <w:r w:rsidRPr="000B1D57">
        <w:t>nâng</w:t>
      </w:r>
      <w:r w:rsidRPr="000B1D57">
        <w:rPr>
          <w:spacing w:val="-1"/>
        </w:rPr>
        <w:t xml:space="preserve"> </w:t>
      </w:r>
      <w:r w:rsidRPr="000B1D57">
        <w:t>tầm</w:t>
      </w:r>
      <w:r w:rsidRPr="000B1D57">
        <w:rPr>
          <w:spacing w:val="-1"/>
        </w:rPr>
        <w:t xml:space="preserve"> </w:t>
      </w:r>
      <w:r w:rsidRPr="000B1D57">
        <w:t>ảnh</w:t>
      </w:r>
      <w:r w:rsidRPr="000B1D57">
        <w:rPr>
          <w:spacing w:val="-1"/>
        </w:rPr>
        <w:t xml:space="preserve"> </w:t>
      </w:r>
      <w:r w:rsidRPr="000B1D57">
        <w:t>hưởng</w:t>
      </w:r>
      <w:r w:rsidRPr="000B1D57">
        <w:rPr>
          <w:spacing w:val="-1"/>
        </w:rPr>
        <w:t xml:space="preserve"> </w:t>
      </w:r>
      <w:r w:rsidRPr="000B1D57">
        <w:t>ASEAN</w:t>
      </w:r>
      <w:r w:rsidRPr="000B1D57">
        <w:rPr>
          <w:spacing w:val="-1"/>
        </w:rPr>
        <w:t xml:space="preserve"> </w:t>
      </w:r>
      <w:r w:rsidRPr="000B1D57">
        <w:t>trên</w:t>
      </w:r>
      <w:r w:rsidRPr="000B1D57">
        <w:rPr>
          <w:spacing w:val="-1"/>
        </w:rPr>
        <w:t xml:space="preserve"> </w:t>
      </w:r>
      <w:r w:rsidRPr="000B1D57">
        <w:t>thế</w:t>
      </w:r>
      <w:r w:rsidRPr="000B1D57">
        <w:rPr>
          <w:spacing w:val="-1"/>
        </w:rPr>
        <w:t xml:space="preserve"> </w:t>
      </w:r>
      <w:r w:rsidRPr="000B1D57">
        <w:rPr>
          <w:spacing w:val="-2"/>
        </w:rPr>
        <w:t>giới.</w:t>
      </w:r>
      <w:proofErr w:type="gramEnd"/>
    </w:p>
    <w:p w:rsidR="00123B12" w:rsidRPr="000B1D57" w:rsidRDefault="00123B12" w:rsidP="00DE03CB">
      <w:pPr>
        <w:pStyle w:val="BodyText"/>
      </w:pPr>
      <w:r w:rsidRPr="000B1D57">
        <w:rPr>
          <w:b/>
          <w:color w:val="000066"/>
        </w:rPr>
        <w:t>C.</w:t>
      </w:r>
      <w:r w:rsidRPr="000B1D57">
        <w:rPr>
          <w:b/>
          <w:color w:val="000066"/>
          <w:spacing w:val="-3"/>
        </w:rPr>
        <w:t xml:space="preserve"> </w:t>
      </w:r>
      <w:r w:rsidRPr="000B1D57">
        <w:t>đưa</w:t>
      </w:r>
      <w:r w:rsidRPr="000B1D57">
        <w:rPr>
          <w:spacing w:val="-3"/>
        </w:rPr>
        <w:t xml:space="preserve"> </w:t>
      </w:r>
      <w:r w:rsidRPr="000B1D57">
        <w:t>kinh</w:t>
      </w:r>
      <w:r w:rsidRPr="000B1D57">
        <w:rPr>
          <w:spacing w:val="-1"/>
        </w:rPr>
        <w:t xml:space="preserve"> </w:t>
      </w:r>
      <w:r w:rsidRPr="000B1D57">
        <w:t>tế</w:t>
      </w:r>
      <w:r w:rsidRPr="000B1D57">
        <w:rPr>
          <w:spacing w:val="-1"/>
        </w:rPr>
        <w:t xml:space="preserve"> </w:t>
      </w:r>
      <w:r w:rsidRPr="000B1D57">
        <w:t>ASEAN</w:t>
      </w:r>
      <w:r w:rsidRPr="000B1D57">
        <w:rPr>
          <w:spacing w:val="-2"/>
        </w:rPr>
        <w:t xml:space="preserve"> </w:t>
      </w:r>
      <w:r w:rsidRPr="000B1D57">
        <w:t>tăng</w:t>
      </w:r>
      <w:r w:rsidRPr="000B1D57">
        <w:rPr>
          <w:spacing w:val="-1"/>
        </w:rPr>
        <w:t xml:space="preserve"> </w:t>
      </w:r>
      <w:r w:rsidRPr="000B1D57">
        <w:t xml:space="preserve">trưởng </w:t>
      </w:r>
      <w:r w:rsidRPr="000B1D57">
        <w:rPr>
          <w:spacing w:val="-2"/>
        </w:rPr>
        <w:t>mạnh.</w:t>
      </w:r>
    </w:p>
    <w:p w:rsidR="00123B12" w:rsidRPr="000B1D57" w:rsidRDefault="00123B12" w:rsidP="00DE03CB">
      <w:pPr>
        <w:pStyle w:val="BodyText"/>
      </w:pPr>
      <w:proofErr w:type="gramStart"/>
      <w:r w:rsidRPr="000B1D57">
        <w:rPr>
          <w:b/>
          <w:color w:val="000066"/>
        </w:rPr>
        <w:t>D.</w:t>
      </w:r>
      <w:r w:rsidRPr="000B1D57">
        <w:rPr>
          <w:b/>
          <w:color w:val="000066"/>
          <w:spacing w:val="-1"/>
        </w:rPr>
        <w:t xml:space="preserve"> </w:t>
      </w:r>
      <w:r w:rsidRPr="000B1D57">
        <w:t>làm cho mối</w:t>
      </w:r>
      <w:r w:rsidRPr="000B1D57">
        <w:rPr>
          <w:spacing w:val="-1"/>
        </w:rPr>
        <w:t xml:space="preserve"> </w:t>
      </w:r>
      <w:r w:rsidRPr="000B1D57">
        <w:t>quan hệ</w:t>
      </w:r>
      <w:r w:rsidRPr="000B1D57">
        <w:rPr>
          <w:spacing w:val="1"/>
        </w:rPr>
        <w:t xml:space="preserve"> </w:t>
      </w:r>
      <w:r w:rsidRPr="000B1D57">
        <w:t>giữa</w:t>
      </w:r>
      <w:r w:rsidRPr="000B1D57">
        <w:rPr>
          <w:spacing w:val="-2"/>
        </w:rPr>
        <w:t xml:space="preserve"> </w:t>
      </w:r>
      <w:r w:rsidRPr="000B1D57">
        <w:t>các</w:t>
      </w:r>
      <w:r w:rsidRPr="000B1D57">
        <w:rPr>
          <w:spacing w:val="-1"/>
        </w:rPr>
        <w:t xml:space="preserve"> </w:t>
      </w:r>
      <w:r w:rsidRPr="000B1D57">
        <w:t>nước</w:t>
      </w:r>
      <w:r w:rsidRPr="000B1D57">
        <w:rPr>
          <w:spacing w:val="-2"/>
        </w:rPr>
        <w:t xml:space="preserve"> </w:t>
      </w:r>
      <w:r w:rsidRPr="000B1D57">
        <w:t>hòa</w:t>
      </w:r>
      <w:r w:rsidRPr="000B1D57">
        <w:rPr>
          <w:spacing w:val="-1"/>
        </w:rPr>
        <w:t xml:space="preserve"> </w:t>
      </w:r>
      <w:r w:rsidRPr="000B1D57">
        <w:rPr>
          <w:spacing w:val="-4"/>
        </w:rPr>
        <w:t>dịu.</w:t>
      </w:r>
      <w:proofErr w:type="gramEnd"/>
    </w:p>
    <w:p w:rsidR="00123B12" w:rsidRPr="000B1D57" w:rsidRDefault="00123B12" w:rsidP="00DE03CB">
      <w:pPr>
        <w:pStyle w:val="BodyText"/>
      </w:pPr>
      <w:r w:rsidRPr="000B1D57">
        <w:rPr>
          <w:b/>
          <w:color w:val="000066"/>
        </w:rPr>
        <w:t>Câu</w:t>
      </w:r>
      <w:r w:rsidRPr="000B1D57">
        <w:rPr>
          <w:b/>
          <w:color w:val="000066"/>
          <w:spacing w:val="-3"/>
        </w:rPr>
        <w:t xml:space="preserve"> </w:t>
      </w:r>
      <w:r w:rsidRPr="000B1D57">
        <w:rPr>
          <w:b/>
          <w:color w:val="000066"/>
        </w:rPr>
        <w:t xml:space="preserve">13: </w:t>
      </w:r>
      <w:r w:rsidRPr="000B1D57">
        <w:t>Một trong</w:t>
      </w:r>
      <w:r w:rsidRPr="000B1D57">
        <w:rPr>
          <w:spacing w:val="-2"/>
        </w:rPr>
        <w:t xml:space="preserve"> </w:t>
      </w:r>
      <w:r w:rsidRPr="000B1D57">
        <w:t>những mục</w:t>
      </w:r>
      <w:r w:rsidRPr="000B1D57">
        <w:rPr>
          <w:spacing w:val="-1"/>
        </w:rPr>
        <w:t xml:space="preserve"> </w:t>
      </w:r>
      <w:r w:rsidRPr="000B1D57">
        <w:t>đích của</w:t>
      </w:r>
      <w:r w:rsidRPr="000B1D57">
        <w:rPr>
          <w:spacing w:val="-1"/>
        </w:rPr>
        <w:t xml:space="preserve"> </w:t>
      </w:r>
      <w:r w:rsidRPr="000B1D57">
        <w:t>Pháp</w:t>
      </w:r>
      <w:r w:rsidRPr="000B1D57">
        <w:rPr>
          <w:spacing w:val="-1"/>
        </w:rPr>
        <w:t xml:space="preserve"> </w:t>
      </w:r>
      <w:r w:rsidRPr="000B1D57">
        <w:t>khi đưa</w:t>
      </w:r>
      <w:r w:rsidRPr="000B1D57">
        <w:rPr>
          <w:spacing w:val="-1"/>
        </w:rPr>
        <w:t xml:space="preserve"> </w:t>
      </w:r>
      <w:r w:rsidRPr="000B1D57">
        <w:t>quân tấn công</w:t>
      </w:r>
      <w:r w:rsidRPr="000B1D57">
        <w:rPr>
          <w:spacing w:val="-1"/>
        </w:rPr>
        <w:t xml:space="preserve"> </w:t>
      </w:r>
      <w:r w:rsidRPr="000B1D57">
        <w:t>lên Việt Bắc</w:t>
      </w:r>
      <w:r w:rsidRPr="000B1D57">
        <w:rPr>
          <w:spacing w:val="1"/>
        </w:rPr>
        <w:t xml:space="preserve"> </w:t>
      </w:r>
      <w:r w:rsidRPr="000B1D57">
        <w:t xml:space="preserve">(1947) </w:t>
      </w:r>
      <w:r w:rsidRPr="000B1D57">
        <w:rPr>
          <w:spacing w:val="-5"/>
        </w:rPr>
        <w:t>là</w:t>
      </w:r>
    </w:p>
    <w:p w:rsidR="00123B12" w:rsidRPr="000B1D57" w:rsidRDefault="00123B12" w:rsidP="00DE03CB">
      <w:pPr>
        <w:pStyle w:val="BodyText"/>
      </w:pPr>
      <w:r w:rsidRPr="000B1D57">
        <w:rPr>
          <w:b/>
          <w:color w:val="000066"/>
        </w:rPr>
        <w:t>A.</w:t>
      </w:r>
      <w:r w:rsidRPr="000B1D57">
        <w:rPr>
          <w:b/>
          <w:color w:val="000066"/>
          <w:spacing w:val="-1"/>
        </w:rPr>
        <w:t xml:space="preserve"> </w:t>
      </w:r>
      <w:r w:rsidRPr="000B1D57">
        <w:t>thành lập</w:t>
      </w:r>
      <w:r w:rsidRPr="000B1D57">
        <w:rPr>
          <w:spacing w:val="-1"/>
        </w:rPr>
        <w:t xml:space="preserve"> </w:t>
      </w:r>
      <w:r w:rsidRPr="000B1D57">
        <w:t>Liên bang</w:t>
      </w:r>
      <w:r w:rsidRPr="000B1D57">
        <w:rPr>
          <w:spacing w:val="-1"/>
        </w:rPr>
        <w:t xml:space="preserve"> </w:t>
      </w:r>
      <w:r w:rsidRPr="000B1D57">
        <w:t xml:space="preserve">Đông </w:t>
      </w:r>
      <w:r w:rsidRPr="000B1D57">
        <w:rPr>
          <w:spacing w:val="-2"/>
        </w:rPr>
        <w:t>Dương.</w:t>
      </w:r>
    </w:p>
    <w:p w:rsidR="00123B12" w:rsidRPr="000B1D57" w:rsidRDefault="00123B12" w:rsidP="00DE03CB">
      <w:pPr>
        <w:pStyle w:val="BodyText"/>
      </w:pPr>
      <w:proofErr w:type="gramStart"/>
      <w:r w:rsidRPr="000B1D57">
        <w:rPr>
          <w:b/>
          <w:color w:val="000066"/>
        </w:rPr>
        <w:t>B.</w:t>
      </w:r>
      <w:r w:rsidRPr="000B1D57">
        <w:rPr>
          <w:b/>
          <w:color w:val="000066"/>
          <w:spacing w:val="-1"/>
        </w:rPr>
        <w:t xml:space="preserve"> </w:t>
      </w:r>
      <w:r w:rsidRPr="000B1D57">
        <w:t>đưa</w:t>
      </w:r>
      <w:r w:rsidRPr="000B1D57">
        <w:rPr>
          <w:spacing w:val="-2"/>
        </w:rPr>
        <w:t xml:space="preserve"> </w:t>
      </w:r>
      <w:r w:rsidRPr="000B1D57">
        <w:t>được</w:t>
      </w:r>
      <w:r w:rsidRPr="000B1D57">
        <w:rPr>
          <w:spacing w:val="-2"/>
        </w:rPr>
        <w:t xml:space="preserve"> </w:t>
      </w:r>
      <w:r w:rsidRPr="000B1D57">
        <w:t>tù binh Pháp trở về</w:t>
      </w:r>
      <w:r w:rsidRPr="000B1D57">
        <w:rPr>
          <w:spacing w:val="-1"/>
        </w:rPr>
        <w:t xml:space="preserve"> </w:t>
      </w:r>
      <w:r w:rsidRPr="000B1D57">
        <w:rPr>
          <w:spacing w:val="-2"/>
        </w:rPr>
        <w:t>nước.</w:t>
      </w:r>
      <w:proofErr w:type="gramEnd"/>
    </w:p>
    <w:p w:rsidR="00123B12" w:rsidRPr="000B1D57" w:rsidRDefault="00123B12" w:rsidP="00DE03CB">
      <w:pPr>
        <w:pStyle w:val="BodyText"/>
      </w:pPr>
      <w:proofErr w:type="gramStart"/>
      <w:r w:rsidRPr="000B1D57">
        <w:rPr>
          <w:b/>
          <w:color w:val="000066"/>
        </w:rPr>
        <w:t>C.</w:t>
      </w:r>
      <w:r w:rsidRPr="000B1D57">
        <w:rPr>
          <w:b/>
          <w:color w:val="000066"/>
          <w:spacing w:val="-3"/>
        </w:rPr>
        <w:t xml:space="preserve"> </w:t>
      </w:r>
      <w:r w:rsidRPr="000B1D57">
        <w:t>tiêu</w:t>
      </w:r>
      <w:r w:rsidRPr="000B1D57">
        <w:rPr>
          <w:spacing w:val="-1"/>
        </w:rPr>
        <w:t xml:space="preserve"> </w:t>
      </w:r>
      <w:r w:rsidRPr="000B1D57">
        <w:t>diệt</w:t>
      </w:r>
      <w:r w:rsidRPr="000B1D57">
        <w:rPr>
          <w:spacing w:val="-1"/>
        </w:rPr>
        <w:t xml:space="preserve"> </w:t>
      </w:r>
      <w:r w:rsidRPr="000B1D57">
        <w:t>cơ</w:t>
      </w:r>
      <w:r w:rsidRPr="000B1D57">
        <w:rPr>
          <w:spacing w:val="-1"/>
        </w:rPr>
        <w:t xml:space="preserve"> </w:t>
      </w:r>
      <w:r w:rsidRPr="000B1D57">
        <w:t>quan</w:t>
      </w:r>
      <w:r w:rsidRPr="000B1D57">
        <w:rPr>
          <w:spacing w:val="-1"/>
        </w:rPr>
        <w:t xml:space="preserve"> </w:t>
      </w:r>
      <w:r w:rsidRPr="000B1D57">
        <w:t>đầu</w:t>
      </w:r>
      <w:r w:rsidRPr="000B1D57">
        <w:rPr>
          <w:spacing w:val="1"/>
        </w:rPr>
        <w:t xml:space="preserve"> </w:t>
      </w:r>
      <w:r w:rsidRPr="000B1D57">
        <w:t>não</w:t>
      </w:r>
      <w:r w:rsidRPr="000B1D57">
        <w:rPr>
          <w:spacing w:val="-1"/>
        </w:rPr>
        <w:t xml:space="preserve"> </w:t>
      </w:r>
      <w:r w:rsidRPr="000B1D57">
        <w:t xml:space="preserve">kháng </w:t>
      </w:r>
      <w:r w:rsidRPr="000B1D57">
        <w:rPr>
          <w:spacing w:val="-2"/>
        </w:rPr>
        <w:t>chiến.</w:t>
      </w:r>
      <w:proofErr w:type="gramEnd"/>
    </w:p>
    <w:p w:rsidR="00123B12" w:rsidRPr="000B1D57" w:rsidRDefault="00123B12" w:rsidP="00DE03CB">
      <w:pPr>
        <w:pStyle w:val="BodyText"/>
      </w:pPr>
      <w:proofErr w:type="gramStart"/>
      <w:r w:rsidRPr="000B1D57">
        <w:rPr>
          <w:b/>
          <w:color w:val="000066"/>
        </w:rPr>
        <w:t>D.</w:t>
      </w:r>
      <w:r w:rsidRPr="000B1D57">
        <w:rPr>
          <w:b/>
          <w:color w:val="000066"/>
          <w:spacing w:val="-1"/>
        </w:rPr>
        <w:t xml:space="preserve"> </w:t>
      </w:r>
      <w:r w:rsidRPr="000B1D57">
        <w:t>kết thúc</w:t>
      </w:r>
      <w:r w:rsidRPr="000B1D57">
        <w:rPr>
          <w:spacing w:val="-2"/>
        </w:rPr>
        <w:t xml:space="preserve"> </w:t>
      </w:r>
      <w:r w:rsidRPr="000B1D57">
        <w:t>chiến tranh</w:t>
      </w:r>
      <w:r w:rsidRPr="000B1D57">
        <w:rPr>
          <w:spacing w:val="-1"/>
        </w:rPr>
        <w:t xml:space="preserve"> </w:t>
      </w:r>
      <w:r w:rsidRPr="000B1D57">
        <w:t xml:space="preserve">trong danh </w:t>
      </w:r>
      <w:r w:rsidRPr="000B1D57">
        <w:rPr>
          <w:spacing w:val="-5"/>
        </w:rPr>
        <w:t>dự.</w:t>
      </w:r>
      <w:proofErr w:type="gramEnd"/>
    </w:p>
    <w:p w:rsidR="00123B12" w:rsidRPr="000B1D57" w:rsidRDefault="00123B12" w:rsidP="00DE03CB">
      <w:pPr>
        <w:pStyle w:val="BodyText"/>
      </w:pPr>
      <w:r w:rsidRPr="000B1D57">
        <w:rPr>
          <w:b/>
          <w:color w:val="000066"/>
        </w:rPr>
        <w:lastRenderedPageBreak/>
        <w:t>Câu 14:</w:t>
      </w:r>
      <w:r w:rsidRPr="000B1D57">
        <w:rPr>
          <w:b/>
          <w:color w:val="000066"/>
          <w:spacing w:val="-3"/>
        </w:rPr>
        <w:t xml:space="preserve"> </w:t>
      </w:r>
      <w:r w:rsidRPr="000B1D57">
        <w:t>Một trong những nội dung về kinh tế trong công cuộc Đổi mới ở Việt Nam (từ năm</w:t>
      </w:r>
      <w:r w:rsidRPr="000B1D57">
        <w:rPr>
          <w:spacing w:val="40"/>
        </w:rPr>
        <w:t xml:space="preserve"> </w:t>
      </w:r>
      <w:r w:rsidRPr="000B1D57">
        <w:t>1986) là</w:t>
      </w:r>
    </w:p>
    <w:p w:rsidR="00123B12" w:rsidRPr="000B1D57" w:rsidRDefault="00123B12" w:rsidP="00DE03CB">
      <w:pPr>
        <w:pStyle w:val="BodyText"/>
      </w:pPr>
      <w:proofErr w:type="gramStart"/>
      <w:r w:rsidRPr="000B1D57">
        <w:rPr>
          <w:b/>
          <w:color w:val="000066"/>
        </w:rPr>
        <w:t>A.</w:t>
      </w:r>
      <w:r w:rsidRPr="000B1D57">
        <w:rPr>
          <w:b/>
          <w:color w:val="000066"/>
          <w:spacing w:val="-1"/>
        </w:rPr>
        <w:t xml:space="preserve"> </w:t>
      </w:r>
      <w:r w:rsidRPr="000B1D57">
        <w:t>đảm bảo thành phần kinh</w:t>
      </w:r>
      <w:r w:rsidRPr="000B1D57">
        <w:rPr>
          <w:spacing w:val="-1"/>
        </w:rPr>
        <w:t xml:space="preserve"> </w:t>
      </w:r>
      <w:r w:rsidRPr="000B1D57">
        <w:t>tế</w:t>
      </w:r>
      <w:r w:rsidRPr="000B1D57">
        <w:rPr>
          <w:spacing w:val="-1"/>
        </w:rPr>
        <w:t xml:space="preserve"> </w:t>
      </w:r>
      <w:r w:rsidRPr="000B1D57">
        <w:t>nhà</w:t>
      </w:r>
      <w:r w:rsidRPr="000B1D57">
        <w:rPr>
          <w:spacing w:val="-1"/>
        </w:rPr>
        <w:t xml:space="preserve"> </w:t>
      </w:r>
      <w:r w:rsidRPr="000B1D57">
        <w:t>nước</w:t>
      </w:r>
      <w:r w:rsidRPr="000B1D57">
        <w:rPr>
          <w:spacing w:val="-2"/>
        </w:rPr>
        <w:t xml:space="preserve"> </w:t>
      </w:r>
      <w:r w:rsidRPr="000B1D57">
        <w:t xml:space="preserve">là duy </w:t>
      </w:r>
      <w:r w:rsidRPr="000B1D57">
        <w:rPr>
          <w:spacing w:val="-4"/>
        </w:rPr>
        <w:t>nhất.</w:t>
      </w:r>
      <w:r w:rsidRPr="000B1D57">
        <w:rPr>
          <w:b/>
          <w:color w:val="000066"/>
        </w:rPr>
        <w:t>B.</w:t>
      </w:r>
      <w:proofErr w:type="gramEnd"/>
      <w:r w:rsidRPr="000B1D57">
        <w:rPr>
          <w:b/>
          <w:color w:val="000066"/>
          <w:spacing w:val="-1"/>
        </w:rPr>
        <w:t xml:space="preserve"> </w:t>
      </w:r>
      <w:proofErr w:type="gramStart"/>
      <w:r w:rsidRPr="000B1D57">
        <w:t>thành</w:t>
      </w:r>
      <w:proofErr w:type="gramEnd"/>
      <w:r w:rsidRPr="000B1D57">
        <w:t xml:space="preserve"> phần</w:t>
      </w:r>
      <w:r w:rsidRPr="000B1D57">
        <w:rPr>
          <w:spacing w:val="-1"/>
        </w:rPr>
        <w:t xml:space="preserve"> </w:t>
      </w:r>
      <w:r w:rsidRPr="000B1D57">
        <w:t>kinh tế</w:t>
      </w:r>
      <w:r w:rsidRPr="000B1D57">
        <w:rPr>
          <w:spacing w:val="-1"/>
        </w:rPr>
        <w:t xml:space="preserve"> </w:t>
      </w:r>
      <w:r w:rsidRPr="000B1D57">
        <w:t>có</w:t>
      </w:r>
      <w:r w:rsidRPr="000B1D57">
        <w:rPr>
          <w:spacing w:val="1"/>
        </w:rPr>
        <w:t xml:space="preserve"> </w:t>
      </w:r>
      <w:r w:rsidRPr="000B1D57">
        <w:t>vốn đầu</w:t>
      </w:r>
      <w:r w:rsidRPr="000B1D57">
        <w:rPr>
          <w:spacing w:val="-1"/>
        </w:rPr>
        <w:t xml:space="preserve"> </w:t>
      </w:r>
      <w:r w:rsidRPr="000B1D57">
        <w:t>tư nước</w:t>
      </w:r>
      <w:r w:rsidRPr="000B1D57">
        <w:rPr>
          <w:spacing w:val="-2"/>
        </w:rPr>
        <w:t xml:space="preserve"> </w:t>
      </w:r>
      <w:r w:rsidRPr="000B1D57">
        <w:t>ngoài</w:t>
      </w:r>
      <w:r w:rsidRPr="000B1D57">
        <w:rPr>
          <w:spacing w:val="-1"/>
        </w:rPr>
        <w:t xml:space="preserve"> </w:t>
      </w:r>
      <w:r w:rsidRPr="000B1D57">
        <w:t>đóng vai</w:t>
      </w:r>
      <w:r w:rsidRPr="000B1D57">
        <w:rPr>
          <w:spacing w:val="-1"/>
        </w:rPr>
        <w:t xml:space="preserve"> </w:t>
      </w:r>
      <w:r w:rsidRPr="000B1D57">
        <w:t xml:space="preserve">trò chủ </w:t>
      </w:r>
      <w:r w:rsidRPr="000B1D57">
        <w:rPr>
          <w:spacing w:val="-4"/>
        </w:rPr>
        <w:t>đạo.</w:t>
      </w:r>
    </w:p>
    <w:p w:rsidR="00123B12" w:rsidRPr="000B1D57" w:rsidRDefault="00123B12" w:rsidP="00DE03CB">
      <w:pPr>
        <w:pStyle w:val="BodyText"/>
      </w:pPr>
      <w:r w:rsidRPr="000B1D57">
        <w:rPr>
          <w:b/>
          <w:color w:val="000066"/>
        </w:rPr>
        <w:t>C.</w:t>
      </w:r>
      <w:r w:rsidRPr="000B1D57">
        <w:rPr>
          <w:b/>
          <w:color w:val="000066"/>
          <w:spacing w:val="-1"/>
        </w:rPr>
        <w:t xml:space="preserve"> </w:t>
      </w:r>
      <w:r w:rsidRPr="000B1D57">
        <w:t>hình thành</w:t>
      </w:r>
      <w:r w:rsidRPr="000B1D57">
        <w:rPr>
          <w:spacing w:val="-1"/>
        </w:rPr>
        <w:t xml:space="preserve"> </w:t>
      </w:r>
      <w:r w:rsidRPr="000B1D57">
        <w:t>cơ chế</w:t>
      </w:r>
      <w:r w:rsidRPr="000B1D57">
        <w:rPr>
          <w:spacing w:val="-2"/>
        </w:rPr>
        <w:t xml:space="preserve"> </w:t>
      </w:r>
      <w:r w:rsidRPr="000B1D57">
        <w:t>thị trường</w:t>
      </w:r>
      <w:r w:rsidRPr="000B1D57">
        <w:rPr>
          <w:spacing w:val="-1"/>
        </w:rPr>
        <w:t xml:space="preserve"> </w:t>
      </w:r>
      <w:r w:rsidRPr="000B1D57">
        <w:t>tự do như</w:t>
      </w:r>
      <w:r w:rsidRPr="000B1D57">
        <w:rPr>
          <w:spacing w:val="-1"/>
        </w:rPr>
        <w:t xml:space="preserve"> </w:t>
      </w:r>
      <w:r w:rsidRPr="000B1D57">
        <w:t>nhau cho</w:t>
      </w:r>
      <w:r w:rsidRPr="000B1D57">
        <w:rPr>
          <w:spacing w:val="-1"/>
        </w:rPr>
        <w:t xml:space="preserve"> </w:t>
      </w:r>
      <w:r w:rsidRPr="000B1D57">
        <w:t>tất cả</w:t>
      </w:r>
      <w:r w:rsidRPr="000B1D57">
        <w:rPr>
          <w:spacing w:val="-2"/>
        </w:rPr>
        <w:t xml:space="preserve"> </w:t>
      </w:r>
      <w:r w:rsidRPr="000B1D57">
        <w:t>các</w:t>
      </w:r>
      <w:r w:rsidRPr="000B1D57">
        <w:rPr>
          <w:spacing w:val="-1"/>
        </w:rPr>
        <w:t xml:space="preserve"> </w:t>
      </w:r>
      <w:r w:rsidRPr="000B1D57">
        <w:t>thành</w:t>
      </w:r>
      <w:r w:rsidRPr="000B1D57">
        <w:rPr>
          <w:spacing w:val="-1"/>
        </w:rPr>
        <w:t xml:space="preserve"> </w:t>
      </w:r>
      <w:r w:rsidRPr="000B1D57">
        <w:t>phần</w:t>
      </w:r>
      <w:r w:rsidRPr="000B1D57">
        <w:rPr>
          <w:spacing w:val="2"/>
        </w:rPr>
        <w:t xml:space="preserve"> </w:t>
      </w:r>
      <w:r w:rsidRPr="000B1D57">
        <w:t xml:space="preserve">kinh </w:t>
      </w:r>
      <w:r w:rsidRPr="000B1D57">
        <w:rPr>
          <w:spacing w:val="-5"/>
        </w:rPr>
        <w:t>tế.</w:t>
      </w:r>
    </w:p>
    <w:p w:rsidR="00123B12" w:rsidRPr="000B1D57" w:rsidRDefault="00123B12" w:rsidP="00DE03CB">
      <w:pPr>
        <w:pStyle w:val="BodyText"/>
      </w:pPr>
      <w:r w:rsidRPr="000B1D57">
        <w:rPr>
          <w:b/>
          <w:color w:val="000066"/>
        </w:rPr>
        <w:t>D.</w:t>
      </w:r>
      <w:r w:rsidRPr="000B1D57">
        <w:rPr>
          <w:b/>
          <w:color w:val="000066"/>
          <w:spacing w:val="-1"/>
        </w:rPr>
        <w:t xml:space="preserve"> </w:t>
      </w:r>
      <w:r w:rsidRPr="000B1D57">
        <w:t>hình</w:t>
      </w:r>
      <w:r w:rsidRPr="000B1D57">
        <w:rPr>
          <w:spacing w:val="-1"/>
        </w:rPr>
        <w:t xml:space="preserve"> </w:t>
      </w:r>
      <w:r w:rsidRPr="000B1D57">
        <w:t>thành cơ</w:t>
      </w:r>
      <w:r w:rsidRPr="000B1D57">
        <w:rPr>
          <w:spacing w:val="-1"/>
        </w:rPr>
        <w:t xml:space="preserve"> </w:t>
      </w:r>
      <w:r w:rsidRPr="000B1D57">
        <w:t>chế</w:t>
      </w:r>
      <w:r w:rsidRPr="000B1D57">
        <w:rPr>
          <w:spacing w:val="-2"/>
        </w:rPr>
        <w:t xml:space="preserve"> </w:t>
      </w:r>
      <w:r w:rsidRPr="000B1D57">
        <w:t>thị trường</w:t>
      </w:r>
      <w:r w:rsidRPr="000B1D57">
        <w:rPr>
          <w:spacing w:val="-1"/>
        </w:rPr>
        <w:t xml:space="preserve"> </w:t>
      </w:r>
      <w:r w:rsidRPr="000B1D57">
        <w:t>có sự</w:t>
      </w:r>
      <w:r w:rsidRPr="000B1D57">
        <w:rPr>
          <w:spacing w:val="-1"/>
        </w:rPr>
        <w:t xml:space="preserve"> </w:t>
      </w:r>
      <w:r w:rsidRPr="000B1D57">
        <w:t>quản</w:t>
      </w:r>
      <w:r w:rsidRPr="000B1D57">
        <w:rPr>
          <w:spacing w:val="-1"/>
        </w:rPr>
        <w:t xml:space="preserve"> </w:t>
      </w:r>
      <w:r w:rsidRPr="000B1D57">
        <w:t>lý</w:t>
      </w:r>
      <w:r w:rsidRPr="000B1D57">
        <w:rPr>
          <w:spacing w:val="2"/>
        </w:rPr>
        <w:t xml:space="preserve"> </w:t>
      </w:r>
      <w:r w:rsidRPr="000B1D57">
        <w:t xml:space="preserve">của </w:t>
      </w:r>
      <w:proofErr w:type="gramStart"/>
      <w:r w:rsidRPr="000B1D57">
        <w:t>Nh</w:t>
      </w:r>
      <w:proofErr w:type="gramEnd"/>
      <w:r w:rsidRPr="000B1D57">
        <w:rPr>
          <w:spacing w:val="-2"/>
        </w:rPr>
        <w:t xml:space="preserve"> nước.</w:t>
      </w:r>
    </w:p>
    <w:p w:rsidR="00123B12" w:rsidRPr="000B1D57" w:rsidRDefault="00123B12" w:rsidP="00DE03CB">
      <w:pPr>
        <w:pStyle w:val="BodyText"/>
      </w:pPr>
      <w:r w:rsidRPr="000B1D57">
        <w:rPr>
          <w:b/>
          <w:color w:val="000066"/>
        </w:rPr>
        <w:t>Câu</w:t>
      </w:r>
      <w:r w:rsidRPr="000B1D57">
        <w:rPr>
          <w:b/>
          <w:color w:val="000066"/>
          <w:spacing w:val="-2"/>
        </w:rPr>
        <w:t xml:space="preserve"> </w:t>
      </w:r>
      <w:r w:rsidRPr="000B1D57">
        <w:rPr>
          <w:b/>
          <w:color w:val="000066"/>
        </w:rPr>
        <w:t>15:</w:t>
      </w:r>
      <w:r w:rsidRPr="000B1D57">
        <w:rPr>
          <w:b/>
          <w:color w:val="000066"/>
          <w:spacing w:val="-2"/>
        </w:rPr>
        <w:t xml:space="preserve"> </w:t>
      </w:r>
      <w:r w:rsidRPr="000B1D57">
        <w:t>Từ</w:t>
      </w:r>
      <w:r w:rsidRPr="000B1D57">
        <w:rPr>
          <w:spacing w:val="-2"/>
        </w:rPr>
        <w:t xml:space="preserve"> </w:t>
      </w:r>
      <w:r w:rsidRPr="000B1D57">
        <w:t>cuối</w:t>
      </w:r>
      <w:r w:rsidRPr="000B1D57">
        <w:rPr>
          <w:spacing w:val="-2"/>
        </w:rPr>
        <w:t xml:space="preserve"> </w:t>
      </w:r>
      <w:r w:rsidRPr="000B1D57">
        <w:t>tháng</w:t>
      </w:r>
      <w:r w:rsidRPr="000B1D57">
        <w:rPr>
          <w:spacing w:val="-2"/>
        </w:rPr>
        <w:t xml:space="preserve"> </w:t>
      </w:r>
      <w:r w:rsidRPr="000B1D57">
        <w:t>4</w:t>
      </w:r>
      <w:r w:rsidRPr="000B1D57">
        <w:rPr>
          <w:spacing w:val="-2"/>
        </w:rPr>
        <w:t xml:space="preserve"> </w:t>
      </w:r>
      <w:r w:rsidRPr="000B1D57">
        <w:t>đến</w:t>
      </w:r>
      <w:r w:rsidRPr="000B1D57">
        <w:rPr>
          <w:spacing w:val="-2"/>
        </w:rPr>
        <w:t xml:space="preserve"> </w:t>
      </w:r>
      <w:r w:rsidRPr="000B1D57">
        <w:t>cuối</w:t>
      </w:r>
      <w:r w:rsidRPr="000B1D57">
        <w:rPr>
          <w:spacing w:val="-2"/>
        </w:rPr>
        <w:t xml:space="preserve"> </w:t>
      </w:r>
      <w:r w:rsidRPr="000B1D57">
        <w:t>tháng</w:t>
      </w:r>
      <w:r w:rsidRPr="000B1D57">
        <w:rPr>
          <w:spacing w:val="-2"/>
        </w:rPr>
        <w:t xml:space="preserve"> </w:t>
      </w:r>
      <w:r w:rsidRPr="000B1D57">
        <w:t>6</w:t>
      </w:r>
      <w:r w:rsidRPr="000B1D57">
        <w:rPr>
          <w:spacing w:val="-2"/>
        </w:rPr>
        <w:t xml:space="preserve"> </w:t>
      </w:r>
      <w:r w:rsidRPr="000B1D57">
        <w:t>-</w:t>
      </w:r>
      <w:r w:rsidRPr="000B1D57">
        <w:rPr>
          <w:spacing w:val="-3"/>
        </w:rPr>
        <w:t xml:space="preserve"> </w:t>
      </w:r>
      <w:r w:rsidRPr="000B1D57">
        <w:t>1945,</w:t>
      </w:r>
      <w:r w:rsidRPr="000B1D57">
        <w:rPr>
          <w:spacing w:val="-2"/>
        </w:rPr>
        <w:t xml:space="preserve"> </w:t>
      </w:r>
      <w:r w:rsidRPr="000B1D57">
        <w:t>50</w:t>
      </w:r>
      <w:r w:rsidRPr="000B1D57">
        <w:rPr>
          <w:spacing w:val="-2"/>
        </w:rPr>
        <w:t xml:space="preserve"> </w:t>
      </w:r>
      <w:r w:rsidRPr="000B1D57">
        <w:t>nước</w:t>
      </w:r>
      <w:r w:rsidRPr="000B1D57">
        <w:rPr>
          <w:spacing w:val="-4"/>
        </w:rPr>
        <w:t xml:space="preserve"> </w:t>
      </w:r>
      <w:r w:rsidRPr="000B1D57">
        <w:t>họp</w:t>
      </w:r>
      <w:r w:rsidRPr="000B1D57">
        <w:rPr>
          <w:spacing w:val="-2"/>
        </w:rPr>
        <w:t xml:space="preserve"> </w:t>
      </w:r>
      <w:r w:rsidRPr="000B1D57">
        <w:t>tại</w:t>
      </w:r>
      <w:r w:rsidRPr="000B1D57">
        <w:rPr>
          <w:spacing w:val="-2"/>
        </w:rPr>
        <w:t xml:space="preserve"> </w:t>
      </w:r>
      <w:r w:rsidRPr="000B1D57">
        <w:t>Xan</w:t>
      </w:r>
      <w:r w:rsidRPr="000B1D57">
        <w:rPr>
          <w:spacing w:val="-2"/>
        </w:rPr>
        <w:t xml:space="preserve"> </w:t>
      </w:r>
      <w:r w:rsidRPr="000B1D57">
        <w:t>Phran-xi-cô</w:t>
      </w:r>
      <w:r w:rsidRPr="000B1D57">
        <w:rPr>
          <w:spacing w:val="-2"/>
        </w:rPr>
        <w:t xml:space="preserve"> </w:t>
      </w:r>
      <w:r w:rsidRPr="000B1D57">
        <w:t>(Mỹ)</w:t>
      </w:r>
      <w:r w:rsidRPr="000B1D57">
        <w:rPr>
          <w:spacing w:val="-2"/>
        </w:rPr>
        <w:t xml:space="preserve"> </w:t>
      </w:r>
      <w:r w:rsidRPr="000B1D57">
        <w:t>thông qua nội dung nào sau đây?</w:t>
      </w:r>
    </w:p>
    <w:p w:rsidR="00123B12" w:rsidRPr="000B1D57" w:rsidRDefault="00123B12" w:rsidP="00DE03CB">
      <w:pPr>
        <w:pStyle w:val="BodyText"/>
        <w:tabs>
          <w:tab w:val="left" w:pos="5398"/>
        </w:tabs>
      </w:pPr>
      <w:r w:rsidRPr="000B1D57">
        <w:rPr>
          <w:b/>
          <w:color w:val="000066"/>
        </w:rPr>
        <w:t>A.</w:t>
      </w:r>
      <w:r w:rsidRPr="000B1D57">
        <w:rPr>
          <w:b/>
          <w:color w:val="000066"/>
          <w:spacing w:val="-1"/>
        </w:rPr>
        <w:t xml:space="preserve"> </w:t>
      </w:r>
      <w:r w:rsidRPr="000B1D57">
        <w:t>Hiệp định</w:t>
      </w:r>
      <w:r w:rsidRPr="000B1D57">
        <w:rPr>
          <w:spacing w:val="-1"/>
        </w:rPr>
        <w:t xml:space="preserve"> </w:t>
      </w:r>
      <w:r w:rsidRPr="000B1D57">
        <w:t xml:space="preserve">đình chiến ở Đông </w:t>
      </w:r>
      <w:r w:rsidRPr="000B1D57">
        <w:rPr>
          <w:spacing w:val="-2"/>
        </w:rPr>
        <w:t>Dương.</w:t>
      </w:r>
      <w:r w:rsidRPr="000B1D57">
        <w:tab/>
      </w:r>
      <w:r w:rsidRPr="000B1D57">
        <w:rPr>
          <w:b/>
          <w:color w:val="000066"/>
        </w:rPr>
        <w:t>B.</w:t>
      </w:r>
      <w:r w:rsidRPr="000B1D57">
        <w:rPr>
          <w:b/>
          <w:color w:val="000066"/>
          <w:spacing w:val="-3"/>
        </w:rPr>
        <w:t xml:space="preserve"> </w:t>
      </w:r>
      <w:r w:rsidRPr="000B1D57">
        <w:t>Phân chia</w:t>
      </w:r>
      <w:r w:rsidRPr="000B1D57">
        <w:rPr>
          <w:spacing w:val="-1"/>
        </w:rPr>
        <w:t xml:space="preserve"> </w:t>
      </w:r>
      <w:r w:rsidRPr="000B1D57">
        <w:t>thành quả</w:t>
      </w:r>
      <w:r w:rsidRPr="000B1D57">
        <w:rPr>
          <w:spacing w:val="-2"/>
        </w:rPr>
        <w:t xml:space="preserve"> </w:t>
      </w:r>
      <w:r w:rsidRPr="000B1D57">
        <w:t>chiến tranh</w:t>
      </w:r>
      <w:r w:rsidRPr="000B1D57">
        <w:rPr>
          <w:spacing w:val="-1"/>
        </w:rPr>
        <w:t xml:space="preserve"> </w:t>
      </w:r>
      <w:r w:rsidRPr="000B1D57">
        <w:t xml:space="preserve">thế </w:t>
      </w:r>
      <w:r w:rsidRPr="000B1D57">
        <w:rPr>
          <w:spacing w:val="-2"/>
        </w:rPr>
        <w:t>giới.</w:t>
      </w:r>
    </w:p>
    <w:p w:rsidR="00123B12" w:rsidRPr="000B1D57" w:rsidRDefault="00123B12" w:rsidP="00DE03CB">
      <w:pPr>
        <w:pStyle w:val="BodyText"/>
        <w:tabs>
          <w:tab w:val="left" w:pos="5398"/>
        </w:tabs>
      </w:pPr>
      <w:r w:rsidRPr="000B1D57">
        <w:rPr>
          <w:b/>
          <w:color w:val="000066"/>
        </w:rPr>
        <w:t>C.</w:t>
      </w:r>
      <w:r w:rsidRPr="000B1D57">
        <w:rPr>
          <w:b/>
          <w:color w:val="000066"/>
          <w:spacing w:val="-1"/>
        </w:rPr>
        <w:t xml:space="preserve"> </w:t>
      </w:r>
      <w:r w:rsidRPr="000B1D57">
        <w:t>Kết</w:t>
      </w:r>
      <w:r w:rsidRPr="000B1D57">
        <w:rPr>
          <w:spacing w:val="-1"/>
        </w:rPr>
        <w:t xml:space="preserve"> </w:t>
      </w:r>
      <w:r w:rsidRPr="000B1D57">
        <w:t>thúc</w:t>
      </w:r>
      <w:r w:rsidRPr="000B1D57">
        <w:rPr>
          <w:spacing w:val="-2"/>
        </w:rPr>
        <w:t xml:space="preserve"> </w:t>
      </w:r>
      <w:r w:rsidRPr="000B1D57">
        <w:t>chiến</w:t>
      </w:r>
      <w:r w:rsidRPr="000B1D57">
        <w:rPr>
          <w:spacing w:val="-1"/>
        </w:rPr>
        <w:t xml:space="preserve"> </w:t>
      </w:r>
      <w:r w:rsidRPr="000B1D57">
        <w:t>tranh</w:t>
      </w:r>
      <w:r w:rsidRPr="000B1D57">
        <w:rPr>
          <w:spacing w:val="-1"/>
        </w:rPr>
        <w:t xml:space="preserve"> </w:t>
      </w:r>
      <w:r w:rsidRPr="000B1D57">
        <w:t xml:space="preserve">Triều </w:t>
      </w:r>
      <w:r w:rsidRPr="000B1D57">
        <w:rPr>
          <w:spacing w:val="-4"/>
        </w:rPr>
        <w:t>Tiên.</w:t>
      </w:r>
      <w:r w:rsidRPr="000B1D57">
        <w:tab/>
      </w:r>
      <w:r w:rsidRPr="000B1D57">
        <w:rPr>
          <w:b/>
          <w:color w:val="000066"/>
        </w:rPr>
        <w:t>D.</w:t>
      </w:r>
      <w:r w:rsidRPr="000B1D57">
        <w:rPr>
          <w:b/>
          <w:color w:val="000066"/>
          <w:spacing w:val="-4"/>
        </w:rPr>
        <w:t xml:space="preserve"> </w:t>
      </w:r>
      <w:r w:rsidRPr="000B1D57">
        <w:t>Hiến chương</w:t>
      </w:r>
      <w:r w:rsidRPr="000B1D57">
        <w:rPr>
          <w:spacing w:val="-1"/>
        </w:rPr>
        <w:t xml:space="preserve"> </w:t>
      </w:r>
      <w:r w:rsidRPr="000B1D57">
        <w:t xml:space="preserve">Liên hợp </w:t>
      </w:r>
      <w:r w:rsidRPr="000B1D57">
        <w:rPr>
          <w:spacing w:val="-2"/>
        </w:rPr>
        <w:t>quốc.</w:t>
      </w:r>
    </w:p>
    <w:p w:rsidR="00123B12" w:rsidRPr="000B1D57" w:rsidRDefault="00123B12" w:rsidP="00DE03CB">
      <w:pPr>
        <w:pStyle w:val="BodyText"/>
      </w:pPr>
      <w:r w:rsidRPr="000B1D57">
        <w:rPr>
          <w:b/>
          <w:color w:val="000066"/>
        </w:rPr>
        <w:t>Câu</w:t>
      </w:r>
      <w:r w:rsidRPr="000B1D57">
        <w:rPr>
          <w:b/>
          <w:color w:val="000066"/>
          <w:spacing w:val="-8"/>
        </w:rPr>
        <w:t xml:space="preserve"> </w:t>
      </w:r>
      <w:r w:rsidRPr="000B1D57">
        <w:rPr>
          <w:b/>
          <w:color w:val="000066"/>
        </w:rPr>
        <w:t>16:</w:t>
      </w:r>
      <w:r w:rsidRPr="000B1D57">
        <w:rPr>
          <w:b/>
          <w:color w:val="000066"/>
          <w:spacing w:val="-2"/>
        </w:rPr>
        <w:t xml:space="preserve"> </w:t>
      </w:r>
      <w:r w:rsidRPr="000B1D57">
        <w:t>Điểm</w:t>
      </w:r>
      <w:r w:rsidRPr="000B1D57">
        <w:rPr>
          <w:spacing w:val="-8"/>
        </w:rPr>
        <w:t xml:space="preserve"> </w:t>
      </w:r>
      <w:r w:rsidRPr="000B1D57">
        <w:t>tương</w:t>
      </w:r>
      <w:r w:rsidRPr="000B1D57">
        <w:rPr>
          <w:spacing w:val="-8"/>
        </w:rPr>
        <w:t xml:space="preserve"> </w:t>
      </w:r>
      <w:r w:rsidRPr="000B1D57">
        <w:t>đồng</w:t>
      </w:r>
      <w:r w:rsidRPr="000B1D57">
        <w:rPr>
          <w:spacing w:val="-9"/>
        </w:rPr>
        <w:t xml:space="preserve"> </w:t>
      </w:r>
      <w:r w:rsidRPr="000B1D57">
        <w:t>giữa</w:t>
      </w:r>
      <w:r w:rsidRPr="000B1D57">
        <w:rPr>
          <w:spacing w:val="-10"/>
        </w:rPr>
        <w:t xml:space="preserve"> </w:t>
      </w:r>
      <w:r w:rsidRPr="000B1D57">
        <w:t>đường</w:t>
      </w:r>
      <w:r w:rsidRPr="000B1D57">
        <w:rPr>
          <w:spacing w:val="-9"/>
        </w:rPr>
        <w:t xml:space="preserve"> </w:t>
      </w:r>
      <w:r w:rsidRPr="000B1D57">
        <w:t>lối</w:t>
      </w:r>
      <w:r w:rsidRPr="000B1D57">
        <w:rPr>
          <w:spacing w:val="-8"/>
        </w:rPr>
        <w:t xml:space="preserve"> </w:t>
      </w:r>
      <w:r w:rsidRPr="000B1D57">
        <w:t>ngoại</w:t>
      </w:r>
      <w:r w:rsidRPr="000B1D57">
        <w:rPr>
          <w:spacing w:val="-8"/>
        </w:rPr>
        <w:t xml:space="preserve"> </w:t>
      </w:r>
      <w:r w:rsidRPr="000B1D57">
        <w:t>giao</w:t>
      </w:r>
      <w:r w:rsidRPr="000B1D57">
        <w:rPr>
          <w:spacing w:val="-9"/>
        </w:rPr>
        <w:t xml:space="preserve"> </w:t>
      </w:r>
      <w:r w:rsidRPr="000B1D57">
        <w:t>của</w:t>
      </w:r>
      <w:r w:rsidRPr="000B1D57">
        <w:rPr>
          <w:spacing w:val="-10"/>
        </w:rPr>
        <w:t xml:space="preserve"> </w:t>
      </w:r>
      <w:r w:rsidRPr="000B1D57">
        <w:t>nước</w:t>
      </w:r>
      <w:r w:rsidRPr="000B1D57">
        <w:rPr>
          <w:spacing w:val="-10"/>
        </w:rPr>
        <w:t xml:space="preserve"> </w:t>
      </w:r>
      <w:r w:rsidRPr="000B1D57">
        <w:t>Việt</w:t>
      </w:r>
      <w:r w:rsidRPr="000B1D57">
        <w:rPr>
          <w:spacing w:val="-8"/>
        </w:rPr>
        <w:t xml:space="preserve"> </w:t>
      </w:r>
      <w:r w:rsidRPr="000B1D57">
        <w:t>Nam</w:t>
      </w:r>
      <w:r w:rsidRPr="000B1D57">
        <w:rPr>
          <w:spacing w:val="-8"/>
        </w:rPr>
        <w:t xml:space="preserve"> </w:t>
      </w:r>
      <w:r w:rsidRPr="000B1D57">
        <w:t>Dân</w:t>
      </w:r>
      <w:r w:rsidRPr="000B1D57">
        <w:rPr>
          <w:spacing w:val="-6"/>
        </w:rPr>
        <w:t xml:space="preserve"> </w:t>
      </w:r>
      <w:r w:rsidRPr="000B1D57">
        <w:t>chủ</w:t>
      </w:r>
      <w:r w:rsidRPr="000B1D57">
        <w:rPr>
          <w:spacing w:val="-9"/>
        </w:rPr>
        <w:t xml:space="preserve"> </w:t>
      </w:r>
      <w:r w:rsidRPr="000B1D57">
        <w:t>Cộng</w:t>
      </w:r>
      <w:r w:rsidRPr="000B1D57">
        <w:rPr>
          <w:spacing w:val="-9"/>
        </w:rPr>
        <w:t xml:space="preserve"> </w:t>
      </w:r>
      <w:r w:rsidRPr="000B1D57">
        <w:t>hòa</w:t>
      </w:r>
      <w:r w:rsidRPr="000B1D57">
        <w:rPr>
          <w:spacing w:val="-10"/>
        </w:rPr>
        <w:t xml:space="preserve"> </w:t>
      </w:r>
      <w:r w:rsidRPr="000B1D57">
        <w:t>sau Cách mạng tháng Tám với chính sách ngoại giao mang “bản sắc cây tre” của Việt Nam hiện nay là</w:t>
      </w:r>
    </w:p>
    <w:p w:rsidR="00123B12" w:rsidRPr="000B1D57" w:rsidRDefault="00123B12" w:rsidP="00DE03CB">
      <w:pPr>
        <w:pStyle w:val="BodyText"/>
      </w:pPr>
      <w:proofErr w:type="gramStart"/>
      <w:r w:rsidRPr="000B1D57">
        <w:rPr>
          <w:b/>
          <w:color w:val="000066"/>
        </w:rPr>
        <w:t>A.</w:t>
      </w:r>
      <w:r w:rsidRPr="000B1D57">
        <w:rPr>
          <w:b/>
          <w:color w:val="000066"/>
          <w:spacing w:val="-1"/>
        </w:rPr>
        <w:t xml:space="preserve"> </w:t>
      </w:r>
      <w:r w:rsidRPr="000B1D57">
        <w:t>vừa</w:t>
      </w:r>
      <w:r w:rsidRPr="000B1D57">
        <w:rPr>
          <w:spacing w:val="-2"/>
        </w:rPr>
        <w:t xml:space="preserve"> </w:t>
      </w:r>
      <w:r w:rsidRPr="000B1D57">
        <w:t>đánh vừa</w:t>
      </w:r>
      <w:r w:rsidRPr="000B1D57">
        <w:rPr>
          <w:spacing w:val="-1"/>
        </w:rPr>
        <w:t xml:space="preserve"> </w:t>
      </w:r>
      <w:r w:rsidRPr="000B1D57">
        <w:rPr>
          <w:spacing w:val="-4"/>
        </w:rPr>
        <w:t>đàm.</w:t>
      </w:r>
      <w:proofErr w:type="gramEnd"/>
    </w:p>
    <w:p w:rsidR="00123B12" w:rsidRPr="000B1D57" w:rsidRDefault="00123B12" w:rsidP="00DE03CB">
      <w:pPr>
        <w:pStyle w:val="BodyText"/>
      </w:pPr>
      <w:proofErr w:type="gramStart"/>
      <w:r w:rsidRPr="000B1D57">
        <w:rPr>
          <w:b/>
          <w:color w:val="000066"/>
        </w:rPr>
        <w:t>B.</w:t>
      </w:r>
      <w:r w:rsidRPr="000B1D57">
        <w:rPr>
          <w:b/>
          <w:color w:val="000066"/>
          <w:spacing w:val="-1"/>
        </w:rPr>
        <w:t xml:space="preserve"> </w:t>
      </w:r>
      <w:r w:rsidRPr="000B1D57">
        <w:t>nhân nhượng</w:t>
      </w:r>
      <w:r w:rsidRPr="000B1D57">
        <w:rPr>
          <w:spacing w:val="-1"/>
        </w:rPr>
        <w:t xml:space="preserve"> </w:t>
      </w:r>
      <w:r w:rsidRPr="000B1D57">
        <w:t>có nguyên</w:t>
      </w:r>
      <w:r w:rsidRPr="000B1D57">
        <w:rPr>
          <w:spacing w:val="-1"/>
        </w:rPr>
        <w:t xml:space="preserve"> </w:t>
      </w:r>
      <w:r w:rsidRPr="000B1D57">
        <w:t>tắc, vừa</w:t>
      </w:r>
      <w:r w:rsidRPr="000B1D57">
        <w:rPr>
          <w:spacing w:val="-2"/>
        </w:rPr>
        <w:t xml:space="preserve"> </w:t>
      </w:r>
      <w:r w:rsidRPr="000B1D57">
        <w:t>cứng rắn</w:t>
      </w:r>
      <w:r w:rsidRPr="000B1D57">
        <w:rPr>
          <w:spacing w:val="-1"/>
        </w:rPr>
        <w:t xml:space="preserve"> </w:t>
      </w:r>
      <w:r w:rsidRPr="000B1D57">
        <w:t xml:space="preserve">vừa mềm </w:t>
      </w:r>
      <w:r w:rsidRPr="000B1D57">
        <w:rPr>
          <w:spacing w:val="-4"/>
        </w:rPr>
        <w:t>dẻo.</w:t>
      </w:r>
      <w:proofErr w:type="gramEnd"/>
    </w:p>
    <w:p w:rsidR="00123B12" w:rsidRPr="000B1D57" w:rsidRDefault="00123B12" w:rsidP="00DE03CB">
      <w:pPr>
        <w:pStyle w:val="BodyText"/>
      </w:pPr>
      <w:proofErr w:type="gramStart"/>
      <w:r w:rsidRPr="000B1D57">
        <w:rPr>
          <w:b/>
          <w:color w:val="000066"/>
        </w:rPr>
        <w:t>C.</w:t>
      </w:r>
      <w:r w:rsidRPr="000B1D57">
        <w:rPr>
          <w:b/>
          <w:color w:val="000066"/>
          <w:spacing w:val="-1"/>
        </w:rPr>
        <w:t xml:space="preserve"> </w:t>
      </w:r>
      <w:r w:rsidRPr="000B1D57">
        <w:t>kiên quyết</w:t>
      </w:r>
      <w:r w:rsidRPr="000B1D57">
        <w:rPr>
          <w:spacing w:val="-1"/>
        </w:rPr>
        <w:t xml:space="preserve"> </w:t>
      </w:r>
      <w:r w:rsidRPr="000B1D57">
        <w:t>không nhân nhượng</w:t>
      </w:r>
      <w:r w:rsidRPr="000B1D57">
        <w:rPr>
          <w:spacing w:val="-1"/>
        </w:rPr>
        <w:t xml:space="preserve"> </w:t>
      </w:r>
      <w:r w:rsidRPr="000B1D57">
        <w:t>trong bất kì</w:t>
      </w:r>
      <w:r w:rsidRPr="000B1D57">
        <w:rPr>
          <w:spacing w:val="-1"/>
        </w:rPr>
        <w:t xml:space="preserve"> </w:t>
      </w:r>
      <w:r w:rsidRPr="000B1D57">
        <w:t xml:space="preserve">trường hợp </w:t>
      </w:r>
      <w:r w:rsidRPr="000B1D57">
        <w:rPr>
          <w:spacing w:val="-4"/>
        </w:rPr>
        <w:t>nào.</w:t>
      </w:r>
      <w:proofErr w:type="gramEnd"/>
    </w:p>
    <w:p w:rsidR="00123B12" w:rsidRPr="000B1D57" w:rsidRDefault="00123B12" w:rsidP="00DE03CB">
      <w:pPr>
        <w:pStyle w:val="BodyText"/>
      </w:pPr>
      <w:proofErr w:type="gramStart"/>
      <w:r w:rsidRPr="000B1D57">
        <w:rPr>
          <w:b/>
          <w:color w:val="000066"/>
        </w:rPr>
        <w:t>D.</w:t>
      </w:r>
      <w:r w:rsidRPr="000B1D57">
        <w:rPr>
          <w:b/>
          <w:color w:val="000066"/>
          <w:spacing w:val="-3"/>
        </w:rPr>
        <w:t xml:space="preserve"> </w:t>
      </w:r>
      <w:r w:rsidRPr="000B1D57">
        <w:t>hòa</w:t>
      </w:r>
      <w:r w:rsidRPr="000B1D57">
        <w:rPr>
          <w:spacing w:val="-1"/>
        </w:rPr>
        <w:t xml:space="preserve"> </w:t>
      </w:r>
      <w:r w:rsidRPr="000B1D57">
        <w:t>nhập nhưng không hòa</w:t>
      </w:r>
      <w:r w:rsidRPr="000B1D57">
        <w:rPr>
          <w:spacing w:val="-1"/>
        </w:rPr>
        <w:t xml:space="preserve"> </w:t>
      </w:r>
      <w:r w:rsidRPr="000B1D57">
        <w:rPr>
          <w:spacing w:val="-4"/>
        </w:rPr>
        <w:t>tan.</w:t>
      </w:r>
      <w:proofErr w:type="gramEnd"/>
    </w:p>
    <w:p w:rsidR="00123B12" w:rsidRPr="000B1D57" w:rsidRDefault="00123B12" w:rsidP="00DE03CB">
      <w:pPr>
        <w:pStyle w:val="BodyText"/>
      </w:pPr>
      <w:r w:rsidRPr="000B1D57">
        <w:rPr>
          <w:b/>
          <w:color w:val="000066"/>
        </w:rPr>
        <w:t>Câu</w:t>
      </w:r>
      <w:r w:rsidRPr="000B1D57">
        <w:rPr>
          <w:b/>
          <w:color w:val="000066"/>
          <w:spacing w:val="-1"/>
        </w:rPr>
        <w:t xml:space="preserve"> </w:t>
      </w:r>
      <w:r w:rsidRPr="000B1D57">
        <w:rPr>
          <w:b/>
          <w:color w:val="000066"/>
        </w:rPr>
        <w:t xml:space="preserve">17: </w:t>
      </w:r>
      <w:r w:rsidRPr="000B1D57">
        <w:t>Quan điểm của</w:t>
      </w:r>
      <w:r w:rsidRPr="000B1D57">
        <w:rPr>
          <w:spacing w:val="-2"/>
        </w:rPr>
        <w:t xml:space="preserve"> </w:t>
      </w:r>
      <w:r w:rsidRPr="000B1D57">
        <w:t>Đảng tại Đại hội toàn quốc</w:t>
      </w:r>
      <w:r w:rsidRPr="000B1D57">
        <w:rPr>
          <w:spacing w:val="-2"/>
        </w:rPr>
        <w:t xml:space="preserve"> </w:t>
      </w:r>
      <w:r w:rsidRPr="000B1D57">
        <w:t>lần</w:t>
      </w:r>
      <w:r w:rsidRPr="000B1D57">
        <w:rPr>
          <w:spacing w:val="-1"/>
        </w:rPr>
        <w:t xml:space="preserve"> </w:t>
      </w:r>
      <w:r w:rsidRPr="000B1D57">
        <w:t>thứ</w:t>
      </w:r>
      <w:r w:rsidRPr="000B1D57">
        <w:rPr>
          <w:spacing w:val="1"/>
        </w:rPr>
        <w:t xml:space="preserve"> </w:t>
      </w:r>
      <w:r w:rsidRPr="000B1D57">
        <w:t>VI</w:t>
      </w:r>
      <w:r w:rsidRPr="000B1D57">
        <w:rPr>
          <w:spacing w:val="-4"/>
        </w:rPr>
        <w:t xml:space="preserve"> </w:t>
      </w:r>
      <w:r w:rsidRPr="000B1D57">
        <w:t>(12/1986)</w:t>
      </w:r>
      <w:r w:rsidRPr="000B1D57">
        <w:rPr>
          <w:spacing w:val="-1"/>
        </w:rPr>
        <w:t xml:space="preserve"> </w:t>
      </w:r>
      <w:r w:rsidRPr="000B1D57">
        <w:t>là đổi mới</w:t>
      </w:r>
      <w:r w:rsidRPr="000B1D57">
        <w:rPr>
          <w:spacing w:val="1"/>
        </w:rPr>
        <w:t xml:space="preserve"> </w:t>
      </w:r>
      <w:r w:rsidRPr="000B1D57">
        <w:rPr>
          <w:spacing w:val="-4"/>
        </w:rPr>
        <w:t>phải</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1"/>
        </w:rPr>
        <w:t xml:space="preserve"> </w:t>
      </w:r>
      <w:r w:rsidRPr="000B1D57">
        <w:t>bảo</w:t>
      </w:r>
      <w:r w:rsidRPr="000B1D57">
        <w:rPr>
          <w:spacing w:val="-1"/>
        </w:rPr>
        <w:t xml:space="preserve"> </w:t>
      </w:r>
      <w:r w:rsidRPr="000B1D57">
        <w:t>đảm chắc</w:t>
      </w:r>
      <w:r w:rsidRPr="000B1D57">
        <w:rPr>
          <w:spacing w:val="-2"/>
        </w:rPr>
        <w:t xml:space="preserve"> </w:t>
      </w:r>
      <w:r w:rsidRPr="000B1D57">
        <w:t xml:space="preserve">thắng </w:t>
      </w:r>
      <w:r w:rsidRPr="000B1D57">
        <w:rPr>
          <w:spacing w:val="-4"/>
        </w:rPr>
        <w:t>lợi.</w:t>
      </w:r>
      <w:proofErr w:type="gramEnd"/>
      <w:r w:rsidRPr="000B1D57">
        <w:tab/>
      </w:r>
      <w:proofErr w:type="gramStart"/>
      <w:r w:rsidRPr="000B1D57">
        <w:rPr>
          <w:b/>
          <w:color w:val="000066"/>
        </w:rPr>
        <w:t>B.</w:t>
      </w:r>
      <w:r w:rsidRPr="000B1D57">
        <w:rPr>
          <w:b/>
          <w:color w:val="000066"/>
          <w:spacing w:val="-3"/>
        </w:rPr>
        <w:t xml:space="preserve"> </w:t>
      </w:r>
      <w:r w:rsidRPr="000B1D57">
        <w:t>phải thần tốc</w:t>
      </w:r>
      <w:r w:rsidRPr="000B1D57">
        <w:rPr>
          <w:spacing w:val="-1"/>
        </w:rPr>
        <w:t xml:space="preserve"> </w:t>
      </w:r>
      <w:r w:rsidRPr="000B1D57">
        <w:t>và</w:t>
      </w:r>
      <w:r w:rsidRPr="000B1D57">
        <w:rPr>
          <w:spacing w:val="-2"/>
        </w:rPr>
        <w:t xml:space="preserve"> </w:t>
      </w:r>
      <w:r w:rsidRPr="000B1D57">
        <w:t xml:space="preserve">táo </w:t>
      </w:r>
      <w:r w:rsidRPr="000B1D57">
        <w:rPr>
          <w:spacing w:val="-4"/>
        </w:rPr>
        <w:t>bạo.</w:t>
      </w:r>
      <w:proofErr w:type="gramEnd"/>
    </w:p>
    <w:p w:rsidR="00123B12" w:rsidRPr="000B1D57" w:rsidRDefault="00123B12" w:rsidP="00DE03CB">
      <w:pPr>
        <w:pStyle w:val="BodyText"/>
        <w:tabs>
          <w:tab w:val="left" w:pos="5398"/>
        </w:tabs>
      </w:pPr>
      <w:proofErr w:type="gramStart"/>
      <w:r w:rsidRPr="000B1D57">
        <w:rPr>
          <w:b/>
          <w:color w:val="000066"/>
        </w:rPr>
        <w:t>C.</w:t>
      </w:r>
      <w:r w:rsidRPr="000B1D57">
        <w:rPr>
          <w:b/>
          <w:color w:val="000066"/>
          <w:spacing w:val="-1"/>
        </w:rPr>
        <w:t xml:space="preserve"> </w:t>
      </w:r>
      <w:r w:rsidRPr="000B1D57">
        <w:t>toàn diện</w:t>
      </w:r>
      <w:r w:rsidRPr="000B1D57">
        <w:rPr>
          <w:spacing w:val="-1"/>
        </w:rPr>
        <w:t xml:space="preserve"> </w:t>
      </w:r>
      <w:r w:rsidRPr="000B1D57">
        <w:t>và</w:t>
      </w:r>
      <w:r w:rsidRPr="000B1D57">
        <w:rPr>
          <w:spacing w:val="-1"/>
        </w:rPr>
        <w:t xml:space="preserve"> </w:t>
      </w:r>
      <w:r w:rsidRPr="000B1D57">
        <w:t xml:space="preserve">đồng </w:t>
      </w:r>
      <w:r w:rsidRPr="000B1D57">
        <w:rPr>
          <w:spacing w:val="-5"/>
        </w:rPr>
        <w:t>bộ.</w:t>
      </w:r>
      <w:proofErr w:type="gramEnd"/>
      <w:r w:rsidRPr="000B1D57">
        <w:tab/>
      </w:r>
      <w:proofErr w:type="gramStart"/>
      <w:r w:rsidRPr="000B1D57">
        <w:rPr>
          <w:b/>
          <w:color w:val="000066"/>
        </w:rPr>
        <w:t>D.</w:t>
      </w:r>
      <w:r w:rsidRPr="000B1D57">
        <w:rPr>
          <w:b/>
          <w:color w:val="000066"/>
          <w:spacing w:val="-4"/>
        </w:rPr>
        <w:t xml:space="preserve"> </w:t>
      </w:r>
      <w:r w:rsidRPr="000B1D57">
        <w:t>thực</w:t>
      </w:r>
      <w:r w:rsidRPr="000B1D57">
        <w:rPr>
          <w:spacing w:val="-2"/>
        </w:rPr>
        <w:t xml:space="preserve"> </w:t>
      </w:r>
      <w:r w:rsidRPr="000B1D57">
        <w:t>hiện</w:t>
      </w:r>
      <w:r w:rsidRPr="000B1D57">
        <w:rPr>
          <w:spacing w:val="-1"/>
        </w:rPr>
        <w:t xml:space="preserve"> </w:t>
      </w:r>
      <w:r w:rsidRPr="000B1D57">
        <w:t>nhanh</w:t>
      </w:r>
      <w:r w:rsidRPr="000B1D57">
        <w:rPr>
          <w:spacing w:val="2"/>
        </w:rPr>
        <w:t xml:space="preserve"> </w:t>
      </w:r>
      <w:r w:rsidRPr="000B1D57">
        <w:rPr>
          <w:spacing w:val="-2"/>
        </w:rPr>
        <w:t>chóng.</w:t>
      </w:r>
      <w:proofErr w:type="gramEnd"/>
    </w:p>
    <w:p w:rsidR="00123B12" w:rsidRPr="000B1D57" w:rsidRDefault="00123B12" w:rsidP="00DE03CB">
      <w:pPr>
        <w:pStyle w:val="BodyText"/>
      </w:pPr>
      <w:r w:rsidRPr="000B1D57">
        <w:rPr>
          <w:b/>
          <w:color w:val="000066"/>
        </w:rPr>
        <w:t>Câu 18:</w:t>
      </w:r>
      <w:r w:rsidRPr="000B1D57">
        <w:rPr>
          <w:b/>
          <w:color w:val="000066"/>
          <w:spacing w:val="-2"/>
        </w:rPr>
        <w:t xml:space="preserve"> </w:t>
      </w:r>
      <w:r w:rsidRPr="000B1D57">
        <w:t>Tính chất hai cuộc chiến tranh biên giới Tây Nam và biên giới phía Bắc của nhân dân Việt Nam là</w:t>
      </w:r>
    </w:p>
    <w:p w:rsidR="00123B12" w:rsidRPr="000B1D57" w:rsidRDefault="00123B12" w:rsidP="00DE03CB">
      <w:pPr>
        <w:pStyle w:val="BodyText"/>
        <w:tabs>
          <w:tab w:val="left" w:pos="5398"/>
        </w:tabs>
      </w:pPr>
      <w:proofErr w:type="gramStart"/>
      <w:r w:rsidRPr="000B1D57">
        <w:rPr>
          <w:b/>
          <w:color w:val="000066"/>
        </w:rPr>
        <w:t>A.</w:t>
      </w:r>
      <w:r w:rsidRPr="000B1D57">
        <w:rPr>
          <w:b/>
          <w:color w:val="000066"/>
          <w:spacing w:val="-3"/>
        </w:rPr>
        <w:t xml:space="preserve"> </w:t>
      </w:r>
      <w:r w:rsidRPr="000B1D57">
        <w:t>chiến</w:t>
      </w:r>
      <w:r w:rsidRPr="000B1D57">
        <w:rPr>
          <w:spacing w:val="-1"/>
        </w:rPr>
        <w:t xml:space="preserve"> </w:t>
      </w:r>
      <w:r w:rsidRPr="000B1D57">
        <w:t>tranh</w:t>
      </w:r>
      <w:r w:rsidRPr="000B1D57">
        <w:rPr>
          <w:spacing w:val="-1"/>
        </w:rPr>
        <w:t xml:space="preserve"> </w:t>
      </w:r>
      <w:r w:rsidRPr="000B1D57">
        <w:t>thống</w:t>
      </w:r>
      <w:r w:rsidRPr="000B1D57">
        <w:rPr>
          <w:spacing w:val="-1"/>
        </w:rPr>
        <w:t xml:space="preserve"> </w:t>
      </w:r>
      <w:r w:rsidRPr="000B1D57">
        <w:t>nhất</w:t>
      </w:r>
      <w:r w:rsidRPr="000B1D57">
        <w:rPr>
          <w:spacing w:val="1"/>
        </w:rPr>
        <w:t xml:space="preserve"> </w:t>
      </w:r>
      <w:r w:rsidRPr="000B1D57">
        <w:t xml:space="preserve">đất </w:t>
      </w:r>
      <w:r w:rsidRPr="000B1D57">
        <w:rPr>
          <w:spacing w:val="-2"/>
        </w:rPr>
        <w:t>nước.</w:t>
      </w:r>
      <w:proofErr w:type="gramEnd"/>
      <w:r w:rsidRPr="000B1D57">
        <w:tab/>
      </w:r>
      <w:proofErr w:type="gramStart"/>
      <w:r w:rsidRPr="000B1D57">
        <w:rPr>
          <w:b/>
          <w:color w:val="000066"/>
        </w:rPr>
        <w:t>B.</w:t>
      </w:r>
      <w:r w:rsidRPr="000B1D57">
        <w:rPr>
          <w:b/>
          <w:color w:val="000066"/>
          <w:spacing w:val="-3"/>
        </w:rPr>
        <w:t xml:space="preserve"> </w:t>
      </w:r>
      <w:r w:rsidRPr="000B1D57">
        <w:t>cuộc</w:t>
      </w:r>
      <w:r w:rsidRPr="000B1D57">
        <w:rPr>
          <w:spacing w:val="-1"/>
        </w:rPr>
        <w:t xml:space="preserve"> </w:t>
      </w:r>
      <w:r w:rsidRPr="000B1D57">
        <w:t>chiến tranh bảo vệ</w:t>
      </w:r>
      <w:r w:rsidRPr="000B1D57">
        <w:rPr>
          <w:spacing w:val="-1"/>
        </w:rPr>
        <w:t xml:space="preserve"> </w:t>
      </w:r>
      <w:r w:rsidRPr="000B1D57">
        <w:t xml:space="preserve">Tổ </w:t>
      </w:r>
      <w:r w:rsidRPr="000B1D57">
        <w:rPr>
          <w:spacing w:val="-2"/>
        </w:rPr>
        <w:t>quốc.</w:t>
      </w:r>
      <w:proofErr w:type="gramEnd"/>
    </w:p>
    <w:p w:rsidR="00123B12" w:rsidRPr="000B1D57" w:rsidRDefault="00123B12" w:rsidP="00DE03CB">
      <w:pPr>
        <w:pStyle w:val="BodyText"/>
        <w:tabs>
          <w:tab w:val="left" w:pos="5398"/>
        </w:tabs>
      </w:pPr>
      <w:proofErr w:type="gramStart"/>
      <w:r w:rsidRPr="000B1D57">
        <w:rPr>
          <w:b/>
          <w:color w:val="000066"/>
        </w:rPr>
        <w:t>C.</w:t>
      </w:r>
      <w:r w:rsidRPr="000B1D57">
        <w:rPr>
          <w:b/>
          <w:color w:val="000066"/>
          <w:spacing w:val="-1"/>
        </w:rPr>
        <w:t xml:space="preserve"> </w:t>
      </w:r>
      <w:r w:rsidRPr="000B1D57">
        <w:t>để</w:t>
      </w:r>
      <w:r w:rsidRPr="000B1D57">
        <w:rPr>
          <w:spacing w:val="-1"/>
        </w:rPr>
        <w:t xml:space="preserve"> </w:t>
      </w:r>
      <w:r w:rsidRPr="000B1D57">
        <w:t>xác</w:t>
      </w:r>
      <w:r w:rsidRPr="000B1D57">
        <w:rPr>
          <w:spacing w:val="-1"/>
        </w:rPr>
        <w:t xml:space="preserve"> </w:t>
      </w:r>
      <w:r w:rsidRPr="000B1D57">
        <w:t>lập</w:t>
      </w:r>
      <w:r w:rsidRPr="000B1D57">
        <w:rPr>
          <w:spacing w:val="-1"/>
        </w:rPr>
        <w:t xml:space="preserve"> </w:t>
      </w:r>
      <w:r w:rsidRPr="000B1D57">
        <w:t>địa vị số</w:t>
      </w:r>
      <w:r w:rsidRPr="000B1D57">
        <w:rPr>
          <w:spacing w:val="-1"/>
        </w:rPr>
        <w:t xml:space="preserve"> </w:t>
      </w:r>
      <w:r w:rsidRPr="000B1D57">
        <w:t xml:space="preserve">một châu </w:t>
      </w:r>
      <w:r w:rsidRPr="000B1D57">
        <w:rPr>
          <w:spacing w:val="-5"/>
        </w:rPr>
        <w:t>Á.</w:t>
      </w:r>
      <w:r w:rsidRPr="000B1D57">
        <w:tab/>
      </w:r>
      <w:r w:rsidRPr="000B1D57">
        <w:rPr>
          <w:b/>
          <w:color w:val="000066"/>
        </w:rPr>
        <w:t>D.</w:t>
      </w:r>
      <w:r w:rsidRPr="000B1D57">
        <w:rPr>
          <w:b/>
          <w:color w:val="000066"/>
          <w:spacing w:val="-4"/>
        </w:rPr>
        <w:t xml:space="preserve"> </w:t>
      </w:r>
      <w:r w:rsidRPr="000B1D57">
        <w:t>xung đột,</w:t>
      </w:r>
      <w:r w:rsidRPr="000B1D57">
        <w:rPr>
          <w:spacing w:val="-1"/>
        </w:rPr>
        <w:t xml:space="preserve"> </w:t>
      </w:r>
      <w:r w:rsidRPr="000B1D57">
        <w:t>tranh chấp</w:t>
      </w:r>
      <w:r w:rsidRPr="000B1D57">
        <w:rPr>
          <w:spacing w:val="-1"/>
        </w:rPr>
        <w:t xml:space="preserve"> </w:t>
      </w:r>
      <w:r w:rsidRPr="000B1D57">
        <w:t xml:space="preserve">biên </w:t>
      </w:r>
      <w:r w:rsidRPr="000B1D57">
        <w:rPr>
          <w:spacing w:val="-2"/>
        </w:rPr>
        <w:t>giới.</w:t>
      </w:r>
      <w:proofErr w:type="gramEnd"/>
    </w:p>
    <w:p w:rsidR="00123B12" w:rsidRPr="000B1D57" w:rsidRDefault="00123B12" w:rsidP="00DE03CB">
      <w:pPr>
        <w:pStyle w:val="BodyText"/>
      </w:pPr>
      <w:r w:rsidRPr="000B1D57">
        <w:rPr>
          <w:b/>
          <w:color w:val="000066"/>
        </w:rPr>
        <w:t>Câu</w:t>
      </w:r>
      <w:r w:rsidRPr="000B1D57">
        <w:rPr>
          <w:b/>
          <w:color w:val="000066"/>
          <w:spacing w:val="-3"/>
        </w:rPr>
        <w:t xml:space="preserve"> </w:t>
      </w:r>
      <w:r w:rsidRPr="000B1D57">
        <w:rPr>
          <w:b/>
          <w:color w:val="000066"/>
        </w:rPr>
        <w:t xml:space="preserve">19: </w:t>
      </w:r>
      <w:r w:rsidRPr="000B1D57">
        <w:t>Sự kiện nào</w:t>
      </w:r>
      <w:r w:rsidRPr="000B1D57">
        <w:rPr>
          <w:spacing w:val="-1"/>
        </w:rPr>
        <w:t xml:space="preserve"> </w:t>
      </w:r>
      <w:r w:rsidRPr="000B1D57">
        <w:t>sau đây</w:t>
      </w:r>
      <w:r w:rsidRPr="000B1D57">
        <w:rPr>
          <w:spacing w:val="-1"/>
        </w:rPr>
        <w:t xml:space="preserve"> </w:t>
      </w:r>
      <w:r w:rsidRPr="000B1D57">
        <w:t>đánh dấu chế</w:t>
      </w:r>
      <w:r w:rsidRPr="000B1D57">
        <w:rPr>
          <w:spacing w:val="-2"/>
        </w:rPr>
        <w:t xml:space="preserve"> </w:t>
      </w:r>
      <w:r w:rsidRPr="000B1D57">
        <w:t>độ phong</w:t>
      </w:r>
      <w:r w:rsidRPr="000B1D57">
        <w:rPr>
          <w:spacing w:val="-1"/>
        </w:rPr>
        <w:t xml:space="preserve"> </w:t>
      </w:r>
      <w:r w:rsidRPr="000B1D57">
        <w:t>kiến</w:t>
      </w:r>
      <w:r w:rsidRPr="000B1D57">
        <w:rPr>
          <w:spacing w:val="1"/>
        </w:rPr>
        <w:t xml:space="preserve"> </w:t>
      </w:r>
      <w:r w:rsidRPr="000B1D57">
        <w:t>Việt</w:t>
      </w:r>
      <w:r w:rsidRPr="000B1D57">
        <w:rPr>
          <w:spacing w:val="-1"/>
        </w:rPr>
        <w:t xml:space="preserve"> </w:t>
      </w:r>
      <w:r w:rsidRPr="000B1D57">
        <w:t>Nam hoàn</w:t>
      </w:r>
      <w:r w:rsidRPr="000B1D57">
        <w:rPr>
          <w:spacing w:val="-1"/>
        </w:rPr>
        <w:t xml:space="preserve"> </w:t>
      </w:r>
      <w:r w:rsidRPr="000B1D57">
        <w:t xml:space="preserve">toàn sụp </w:t>
      </w:r>
      <w:r w:rsidRPr="000B1D57">
        <w:rPr>
          <w:spacing w:val="-5"/>
        </w:rPr>
        <w:t>đổ?</w:t>
      </w:r>
    </w:p>
    <w:p w:rsidR="00123B12" w:rsidRPr="000B1D57" w:rsidRDefault="00123B12" w:rsidP="00DE03CB">
      <w:pPr>
        <w:pStyle w:val="BodyText"/>
      </w:pPr>
      <w:r w:rsidRPr="000B1D57">
        <w:rPr>
          <w:b/>
          <w:color w:val="000066"/>
        </w:rPr>
        <w:t>A.</w:t>
      </w:r>
      <w:r w:rsidRPr="000B1D57">
        <w:rPr>
          <w:b/>
          <w:color w:val="000066"/>
          <w:spacing w:val="-1"/>
        </w:rPr>
        <w:t xml:space="preserve"> </w:t>
      </w:r>
      <w:r w:rsidRPr="000B1D57">
        <w:t>Ngày 2</w:t>
      </w:r>
      <w:r w:rsidRPr="000B1D57">
        <w:rPr>
          <w:spacing w:val="-1"/>
        </w:rPr>
        <w:t xml:space="preserve"> </w:t>
      </w:r>
      <w:r w:rsidRPr="000B1D57">
        <w:t>-</w:t>
      </w:r>
      <w:r w:rsidRPr="000B1D57">
        <w:rPr>
          <w:spacing w:val="-1"/>
        </w:rPr>
        <w:t xml:space="preserve"> </w:t>
      </w:r>
      <w:r w:rsidRPr="000B1D57">
        <w:t>9</w:t>
      </w:r>
      <w:r w:rsidRPr="000B1D57">
        <w:rPr>
          <w:spacing w:val="-1"/>
        </w:rPr>
        <w:t xml:space="preserve"> </w:t>
      </w:r>
      <w:r w:rsidRPr="000B1D57">
        <w:t>-</w:t>
      </w:r>
      <w:r w:rsidRPr="000B1D57">
        <w:rPr>
          <w:spacing w:val="-1"/>
        </w:rPr>
        <w:t xml:space="preserve"> </w:t>
      </w:r>
      <w:r w:rsidRPr="000B1D57">
        <w:t>1945, Chủ tịch</w:t>
      </w:r>
      <w:r w:rsidRPr="000B1D57">
        <w:rPr>
          <w:spacing w:val="-1"/>
        </w:rPr>
        <w:t xml:space="preserve"> </w:t>
      </w:r>
      <w:r w:rsidRPr="000B1D57">
        <w:t>Hồ Chí Minh đọc</w:t>
      </w:r>
      <w:r w:rsidRPr="000B1D57">
        <w:rPr>
          <w:spacing w:val="-1"/>
        </w:rPr>
        <w:t xml:space="preserve"> </w:t>
      </w:r>
      <w:r w:rsidRPr="000B1D57">
        <w:t>Tuyên ngôn Độc</w:t>
      </w:r>
      <w:r w:rsidRPr="000B1D57">
        <w:rPr>
          <w:spacing w:val="-2"/>
        </w:rPr>
        <w:t xml:space="preserve"> </w:t>
      </w:r>
      <w:r w:rsidRPr="000B1D57">
        <w:rPr>
          <w:spacing w:val="-4"/>
        </w:rPr>
        <w:t>lập.</w:t>
      </w:r>
    </w:p>
    <w:p w:rsidR="00123B12" w:rsidRPr="000B1D57" w:rsidRDefault="00123B12" w:rsidP="00DE03CB">
      <w:pPr>
        <w:pStyle w:val="BodyText"/>
      </w:pPr>
      <w:r w:rsidRPr="000B1D57">
        <w:rPr>
          <w:b/>
          <w:color w:val="000066"/>
        </w:rPr>
        <w:t>B.</w:t>
      </w:r>
      <w:r w:rsidRPr="000B1D57">
        <w:rPr>
          <w:b/>
          <w:color w:val="000066"/>
          <w:spacing w:val="-1"/>
        </w:rPr>
        <w:t xml:space="preserve"> </w:t>
      </w:r>
      <w:r w:rsidRPr="000B1D57">
        <w:t>Ngày 23</w:t>
      </w:r>
      <w:r w:rsidRPr="000B1D57">
        <w:rPr>
          <w:spacing w:val="-1"/>
        </w:rPr>
        <w:t xml:space="preserve"> </w:t>
      </w:r>
      <w:r w:rsidRPr="000B1D57">
        <w:t>-8 -</w:t>
      </w:r>
      <w:r w:rsidRPr="000B1D57">
        <w:rPr>
          <w:spacing w:val="-1"/>
        </w:rPr>
        <w:t xml:space="preserve"> </w:t>
      </w:r>
      <w:r w:rsidRPr="000B1D57">
        <w:t>1945, chính</w:t>
      </w:r>
      <w:r w:rsidRPr="000B1D57">
        <w:rPr>
          <w:spacing w:val="-1"/>
        </w:rPr>
        <w:t xml:space="preserve"> </w:t>
      </w:r>
      <w:r w:rsidRPr="000B1D57">
        <w:t>quyền về</w:t>
      </w:r>
      <w:r w:rsidRPr="000B1D57">
        <w:rPr>
          <w:spacing w:val="-1"/>
        </w:rPr>
        <w:t xml:space="preserve"> </w:t>
      </w:r>
      <w:proofErr w:type="gramStart"/>
      <w:r w:rsidRPr="000B1D57">
        <w:t>tay</w:t>
      </w:r>
      <w:proofErr w:type="gramEnd"/>
      <w:r w:rsidRPr="000B1D57">
        <w:t xml:space="preserve"> nhân dân tại </w:t>
      </w:r>
      <w:r w:rsidRPr="000B1D57">
        <w:rPr>
          <w:spacing w:val="-4"/>
        </w:rPr>
        <w:t>Huế.</w:t>
      </w:r>
    </w:p>
    <w:p w:rsidR="00123B12" w:rsidRPr="000B1D57" w:rsidRDefault="00123B12" w:rsidP="00DE03CB">
      <w:pPr>
        <w:pStyle w:val="BodyText"/>
      </w:pPr>
      <w:r w:rsidRPr="000B1D57">
        <w:rPr>
          <w:b/>
          <w:color w:val="000066"/>
        </w:rPr>
        <w:t>C.</w:t>
      </w:r>
      <w:r w:rsidRPr="000B1D57">
        <w:rPr>
          <w:b/>
          <w:color w:val="000066"/>
          <w:spacing w:val="-1"/>
        </w:rPr>
        <w:t xml:space="preserve"> </w:t>
      </w:r>
      <w:r w:rsidRPr="000B1D57">
        <w:t>Ngày 30</w:t>
      </w:r>
      <w:r w:rsidRPr="000B1D57">
        <w:rPr>
          <w:spacing w:val="-2"/>
        </w:rPr>
        <w:t xml:space="preserve"> </w:t>
      </w:r>
      <w:r w:rsidRPr="000B1D57">
        <w:t>-</w:t>
      </w:r>
      <w:r w:rsidRPr="000B1D57">
        <w:rPr>
          <w:spacing w:val="-1"/>
        </w:rPr>
        <w:t xml:space="preserve"> </w:t>
      </w:r>
      <w:r w:rsidRPr="000B1D57">
        <w:t>8-</w:t>
      </w:r>
      <w:r w:rsidRPr="000B1D57">
        <w:rPr>
          <w:spacing w:val="-2"/>
        </w:rPr>
        <w:t xml:space="preserve"> </w:t>
      </w:r>
      <w:r w:rsidRPr="000B1D57">
        <w:t>1945, vua</w:t>
      </w:r>
      <w:r w:rsidRPr="000B1D57">
        <w:rPr>
          <w:spacing w:val="-1"/>
        </w:rPr>
        <w:t xml:space="preserve"> </w:t>
      </w:r>
      <w:r w:rsidRPr="000B1D57">
        <w:t>Bảo</w:t>
      </w:r>
      <w:r w:rsidRPr="000B1D57">
        <w:rPr>
          <w:spacing w:val="-1"/>
        </w:rPr>
        <w:t xml:space="preserve"> </w:t>
      </w:r>
      <w:r w:rsidRPr="000B1D57">
        <w:t>Đại tuyên</w:t>
      </w:r>
      <w:r w:rsidRPr="000B1D57">
        <w:rPr>
          <w:spacing w:val="-1"/>
        </w:rPr>
        <w:t xml:space="preserve"> </w:t>
      </w:r>
      <w:r w:rsidRPr="000B1D57">
        <w:t>bố thoái</w:t>
      </w:r>
      <w:r w:rsidRPr="000B1D57">
        <w:rPr>
          <w:spacing w:val="2"/>
        </w:rPr>
        <w:t xml:space="preserve"> </w:t>
      </w:r>
      <w:r w:rsidRPr="000B1D57">
        <w:rPr>
          <w:spacing w:val="-5"/>
        </w:rPr>
        <w:t>vị.</w:t>
      </w:r>
    </w:p>
    <w:p w:rsidR="00123B12" w:rsidRPr="000B1D57" w:rsidRDefault="00123B12" w:rsidP="00DE03CB">
      <w:pPr>
        <w:pStyle w:val="BodyText"/>
      </w:pPr>
      <w:r w:rsidRPr="000B1D57">
        <w:rPr>
          <w:b/>
          <w:color w:val="000066"/>
        </w:rPr>
        <w:t>D.</w:t>
      </w:r>
      <w:r w:rsidRPr="000B1D57">
        <w:rPr>
          <w:b/>
          <w:color w:val="000066"/>
          <w:spacing w:val="-3"/>
        </w:rPr>
        <w:t xml:space="preserve"> </w:t>
      </w:r>
      <w:r w:rsidRPr="000B1D57">
        <w:t>Ngày 19</w:t>
      </w:r>
      <w:r w:rsidRPr="000B1D57">
        <w:rPr>
          <w:spacing w:val="-1"/>
        </w:rPr>
        <w:t xml:space="preserve"> </w:t>
      </w:r>
      <w:r w:rsidRPr="000B1D57">
        <w:t>-8 -</w:t>
      </w:r>
      <w:r w:rsidRPr="000B1D57">
        <w:rPr>
          <w:spacing w:val="-1"/>
        </w:rPr>
        <w:t xml:space="preserve"> </w:t>
      </w:r>
      <w:r w:rsidRPr="000B1D57">
        <w:t>1945,</w:t>
      </w:r>
      <w:r w:rsidRPr="000B1D57">
        <w:rPr>
          <w:spacing w:val="1"/>
        </w:rPr>
        <w:t xml:space="preserve"> </w:t>
      </w:r>
      <w:r w:rsidRPr="000B1D57">
        <w:t>cuộc</w:t>
      </w:r>
      <w:r w:rsidRPr="000B1D57">
        <w:rPr>
          <w:spacing w:val="-1"/>
        </w:rPr>
        <w:t xml:space="preserve"> </w:t>
      </w:r>
      <w:r w:rsidRPr="000B1D57">
        <w:t>khởi nghĩa</w:t>
      </w:r>
      <w:r w:rsidRPr="000B1D57">
        <w:rPr>
          <w:spacing w:val="-1"/>
        </w:rPr>
        <w:t xml:space="preserve"> </w:t>
      </w:r>
      <w:r w:rsidRPr="000B1D57">
        <w:t>giành chính</w:t>
      </w:r>
      <w:r w:rsidRPr="000B1D57">
        <w:rPr>
          <w:spacing w:val="-1"/>
        </w:rPr>
        <w:t xml:space="preserve"> </w:t>
      </w:r>
      <w:r w:rsidRPr="000B1D57">
        <w:t xml:space="preserve">quyền thắng lợi tại Hà </w:t>
      </w:r>
      <w:r w:rsidRPr="000B1D57">
        <w:rPr>
          <w:spacing w:val="-4"/>
        </w:rPr>
        <w:t>Nội.</w:t>
      </w:r>
    </w:p>
    <w:p w:rsidR="00123B12" w:rsidRPr="000B1D57" w:rsidRDefault="00123B12" w:rsidP="00DE03CB">
      <w:pPr>
        <w:pStyle w:val="BodyText"/>
      </w:pPr>
      <w:r w:rsidRPr="000B1D57">
        <w:rPr>
          <w:b/>
          <w:color w:val="000066"/>
        </w:rPr>
        <w:t>Câu</w:t>
      </w:r>
      <w:r w:rsidRPr="000B1D57">
        <w:rPr>
          <w:b/>
          <w:color w:val="000066"/>
          <w:spacing w:val="-1"/>
        </w:rPr>
        <w:t xml:space="preserve"> </w:t>
      </w:r>
      <w:r w:rsidRPr="000B1D57">
        <w:rPr>
          <w:b/>
          <w:color w:val="000066"/>
        </w:rPr>
        <w:t xml:space="preserve">20: </w:t>
      </w:r>
      <w:r w:rsidRPr="000B1D57">
        <w:t>Cộng</w:t>
      </w:r>
      <w:r w:rsidRPr="000B1D57">
        <w:rPr>
          <w:spacing w:val="-1"/>
        </w:rPr>
        <w:t xml:space="preserve"> </w:t>
      </w:r>
      <w:r w:rsidRPr="000B1D57">
        <w:t>đồng ASEAN</w:t>
      </w:r>
      <w:r w:rsidRPr="000B1D57">
        <w:rPr>
          <w:spacing w:val="-1"/>
        </w:rPr>
        <w:t xml:space="preserve"> </w:t>
      </w:r>
      <w:r w:rsidRPr="000B1D57">
        <w:t>được xây dựng</w:t>
      </w:r>
      <w:r w:rsidRPr="000B1D57">
        <w:rPr>
          <w:spacing w:val="-1"/>
        </w:rPr>
        <w:t xml:space="preserve"> </w:t>
      </w:r>
      <w:r w:rsidRPr="000B1D57">
        <w:t>dựa</w:t>
      </w:r>
      <w:r w:rsidRPr="000B1D57">
        <w:rPr>
          <w:spacing w:val="-1"/>
        </w:rPr>
        <w:t xml:space="preserve"> </w:t>
      </w:r>
      <w:r w:rsidRPr="000B1D57">
        <w:t>trên</w:t>
      </w:r>
      <w:r w:rsidRPr="000B1D57">
        <w:rPr>
          <w:spacing w:val="-1"/>
        </w:rPr>
        <w:t xml:space="preserve"> </w:t>
      </w:r>
      <w:r w:rsidRPr="000B1D57">
        <w:t>một trong những</w:t>
      </w:r>
      <w:r w:rsidRPr="000B1D57">
        <w:rPr>
          <w:spacing w:val="-1"/>
        </w:rPr>
        <w:t xml:space="preserve"> </w:t>
      </w:r>
      <w:r w:rsidRPr="000B1D57">
        <w:t>trụ cột</w:t>
      </w:r>
      <w:r w:rsidRPr="000B1D57">
        <w:rPr>
          <w:spacing w:val="-1"/>
        </w:rPr>
        <w:t xml:space="preserve"> </w:t>
      </w:r>
      <w:r w:rsidRPr="000B1D57">
        <w:t xml:space="preserve">nào sau </w:t>
      </w:r>
      <w:r w:rsidRPr="000B1D57">
        <w:rPr>
          <w:spacing w:val="-4"/>
        </w:rPr>
        <w:t>đây?</w:t>
      </w:r>
    </w:p>
    <w:p w:rsidR="00123B12" w:rsidRPr="000B1D57" w:rsidRDefault="00123B12" w:rsidP="00DE03CB">
      <w:pPr>
        <w:pStyle w:val="BodyText"/>
      </w:pPr>
      <w:r w:rsidRPr="000B1D57">
        <w:rPr>
          <w:b/>
          <w:color w:val="000066"/>
        </w:rPr>
        <w:t>A.</w:t>
      </w:r>
      <w:r w:rsidRPr="000B1D57">
        <w:rPr>
          <w:b/>
          <w:color w:val="000066"/>
          <w:spacing w:val="-2"/>
        </w:rPr>
        <w:t xml:space="preserve"> </w:t>
      </w:r>
      <w:r w:rsidRPr="000B1D57">
        <w:t>Cộng đồng Quốc</w:t>
      </w:r>
      <w:r w:rsidRPr="000B1D57">
        <w:rPr>
          <w:spacing w:val="-2"/>
        </w:rPr>
        <w:t xml:space="preserve"> </w:t>
      </w:r>
      <w:r w:rsidRPr="000B1D57">
        <w:t>phòng -</w:t>
      </w:r>
      <w:r w:rsidRPr="000B1D57">
        <w:rPr>
          <w:spacing w:val="-1"/>
        </w:rPr>
        <w:t xml:space="preserve"> </w:t>
      </w:r>
      <w:proofErr w:type="gramStart"/>
      <w:r w:rsidRPr="000B1D57">
        <w:t>An</w:t>
      </w:r>
      <w:proofErr w:type="gramEnd"/>
      <w:r w:rsidRPr="000B1D57">
        <w:t xml:space="preserve"> ninh</w:t>
      </w:r>
      <w:r w:rsidRPr="000B1D57">
        <w:rPr>
          <w:spacing w:val="1"/>
        </w:rPr>
        <w:t xml:space="preserve"> </w:t>
      </w:r>
      <w:r w:rsidRPr="000B1D57">
        <w:rPr>
          <w:spacing w:val="-2"/>
        </w:rPr>
        <w:t>ASEAN.</w:t>
      </w:r>
    </w:p>
    <w:p w:rsidR="00123B12" w:rsidRPr="000B1D57" w:rsidRDefault="00123B12" w:rsidP="00DE03CB">
      <w:pPr>
        <w:pStyle w:val="BodyText"/>
      </w:pPr>
      <w:r w:rsidRPr="000B1D57">
        <w:rPr>
          <w:b/>
          <w:color w:val="000066"/>
        </w:rPr>
        <w:t>B.</w:t>
      </w:r>
      <w:r w:rsidRPr="000B1D57">
        <w:rPr>
          <w:b/>
          <w:color w:val="000066"/>
          <w:spacing w:val="-1"/>
        </w:rPr>
        <w:t xml:space="preserve"> </w:t>
      </w:r>
      <w:r w:rsidRPr="000B1D57">
        <w:t>Cộng đồng Quân sự</w:t>
      </w:r>
      <w:r w:rsidRPr="000B1D57">
        <w:rPr>
          <w:spacing w:val="-2"/>
        </w:rPr>
        <w:t xml:space="preserve"> </w:t>
      </w:r>
      <w:r w:rsidRPr="000B1D57">
        <w:t>-</w:t>
      </w:r>
      <w:r w:rsidRPr="000B1D57">
        <w:rPr>
          <w:spacing w:val="-1"/>
        </w:rPr>
        <w:t xml:space="preserve"> </w:t>
      </w:r>
      <w:proofErr w:type="gramStart"/>
      <w:r w:rsidRPr="000B1D57">
        <w:t>An</w:t>
      </w:r>
      <w:proofErr w:type="gramEnd"/>
      <w:r w:rsidRPr="000B1D57">
        <w:t xml:space="preserve"> ninh </w:t>
      </w:r>
      <w:r w:rsidRPr="000B1D57">
        <w:rPr>
          <w:spacing w:val="-2"/>
        </w:rPr>
        <w:t>ASEAN.</w:t>
      </w:r>
    </w:p>
    <w:p w:rsidR="00123B12" w:rsidRPr="000B1D57" w:rsidRDefault="00123B12" w:rsidP="00DE03CB">
      <w:pPr>
        <w:pStyle w:val="BodyText"/>
      </w:pPr>
      <w:r w:rsidRPr="000B1D57">
        <w:rPr>
          <w:b/>
          <w:color w:val="000066"/>
        </w:rPr>
        <w:lastRenderedPageBreak/>
        <w:t>C.</w:t>
      </w:r>
      <w:r w:rsidRPr="000B1D57">
        <w:rPr>
          <w:b/>
          <w:color w:val="000066"/>
          <w:spacing w:val="-1"/>
        </w:rPr>
        <w:t xml:space="preserve"> </w:t>
      </w:r>
      <w:r w:rsidRPr="000B1D57">
        <w:t>Cộng đồng Khoa</w:t>
      </w:r>
      <w:r w:rsidRPr="000B1D57">
        <w:rPr>
          <w:spacing w:val="-3"/>
        </w:rPr>
        <w:t xml:space="preserve"> </w:t>
      </w:r>
      <w:r w:rsidRPr="000B1D57">
        <w:t>học</w:t>
      </w:r>
      <w:r w:rsidRPr="000B1D57">
        <w:rPr>
          <w:spacing w:val="1"/>
        </w:rPr>
        <w:t xml:space="preserve"> </w:t>
      </w:r>
      <w:r w:rsidRPr="000B1D57">
        <w:t>kĩ thuật -</w:t>
      </w:r>
      <w:r w:rsidRPr="000B1D57">
        <w:rPr>
          <w:spacing w:val="-1"/>
        </w:rPr>
        <w:t xml:space="preserve"> </w:t>
      </w:r>
      <w:r w:rsidRPr="000B1D57">
        <w:t>Giáo dục</w:t>
      </w:r>
      <w:r w:rsidRPr="000B1D57">
        <w:rPr>
          <w:spacing w:val="-1"/>
        </w:rPr>
        <w:t xml:space="preserve"> </w:t>
      </w:r>
      <w:r w:rsidRPr="000B1D57">
        <w:rPr>
          <w:spacing w:val="-2"/>
        </w:rPr>
        <w:t>ASEAN.</w:t>
      </w:r>
    </w:p>
    <w:p w:rsidR="00123B12" w:rsidRPr="000B1D57" w:rsidRDefault="00123B12" w:rsidP="00DE03CB">
      <w:pPr>
        <w:pStyle w:val="BodyText"/>
      </w:pPr>
      <w:r w:rsidRPr="000B1D57">
        <w:rPr>
          <w:b/>
          <w:color w:val="000066"/>
        </w:rPr>
        <w:t>D.</w:t>
      </w:r>
      <w:r w:rsidRPr="000B1D57">
        <w:rPr>
          <w:b/>
          <w:color w:val="000066"/>
          <w:spacing w:val="-1"/>
        </w:rPr>
        <w:t xml:space="preserve"> </w:t>
      </w:r>
      <w:r w:rsidRPr="000B1D57">
        <w:t>Cộng đồng Chính trị -</w:t>
      </w:r>
      <w:r w:rsidRPr="000B1D57">
        <w:rPr>
          <w:spacing w:val="-1"/>
        </w:rPr>
        <w:t xml:space="preserve"> </w:t>
      </w:r>
      <w:proofErr w:type="gramStart"/>
      <w:r w:rsidRPr="000B1D57">
        <w:t>An</w:t>
      </w:r>
      <w:proofErr w:type="gramEnd"/>
      <w:r w:rsidRPr="000B1D57">
        <w:t xml:space="preserve"> ninh </w:t>
      </w:r>
      <w:r w:rsidRPr="000B1D57">
        <w:rPr>
          <w:spacing w:val="-2"/>
        </w:rPr>
        <w:t>ASEAN.</w:t>
      </w:r>
    </w:p>
    <w:p w:rsidR="00123B12" w:rsidRPr="000B1D57" w:rsidRDefault="00123B12" w:rsidP="00DE03CB">
      <w:pPr>
        <w:pStyle w:val="BodyText"/>
      </w:pPr>
      <w:r w:rsidRPr="000B1D57">
        <w:rPr>
          <w:b/>
          <w:color w:val="000066"/>
        </w:rPr>
        <w:t>Câu</w:t>
      </w:r>
      <w:r w:rsidRPr="000B1D57">
        <w:rPr>
          <w:b/>
          <w:color w:val="000066"/>
          <w:spacing w:val="-1"/>
        </w:rPr>
        <w:t xml:space="preserve"> </w:t>
      </w:r>
      <w:r w:rsidRPr="000B1D57">
        <w:rPr>
          <w:b/>
          <w:color w:val="000066"/>
        </w:rPr>
        <w:t xml:space="preserve">21: </w:t>
      </w:r>
      <w:r w:rsidRPr="000B1D57">
        <w:t>Sau</w:t>
      </w:r>
      <w:r w:rsidRPr="000B1D57">
        <w:rPr>
          <w:spacing w:val="-1"/>
        </w:rPr>
        <w:t xml:space="preserve"> </w:t>
      </w:r>
      <w:r w:rsidRPr="000B1D57">
        <w:t>khi lên nắm quyền</w:t>
      </w:r>
      <w:r w:rsidRPr="000B1D57">
        <w:rPr>
          <w:spacing w:val="-1"/>
        </w:rPr>
        <w:t xml:space="preserve"> </w:t>
      </w:r>
      <w:r w:rsidRPr="000B1D57">
        <w:t>(4/1975)</w:t>
      </w:r>
      <w:r w:rsidRPr="000B1D57">
        <w:rPr>
          <w:spacing w:val="-1"/>
        </w:rPr>
        <w:t xml:space="preserve"> </w:t>
      </w:r>
      <w:r w:rsidRPr="000B1D57">
        <w:t>chính quyền Pôn</w:t>
      </w:r>
      <w:r w:rsidRPr="000B1D57">
        <w:rPr>
          <w:spacing w:val="-1"/>
        </w:rPr>
        <w:t xml:space="preserve"> </w:t>
      </w:r>
      <w:r w:rsidRPr="000B1D57">
        <w:t>Pốt đã có hành</w:t>
      </w:r>
      <w:r w:rsidRPr="000B1D57">
        <w:rPr>
          <w:spacing w:val="-1"/>
        </w:rPr>
        <w:t xml:space="preserve"> </w:t>
      </w:r>
      <w:r w:rsidRPr="000B1D57">
        <w:t xml:space="preserve">động nào sau </w:t>
      </w:r>
      <w:r w:rsidRPr="000B1D57">
        <w:rPr>
          <w:spacing w:val="-4"/>
        </w:rPr>
        <w:t>đây?</w:t>
      </w:r>
    </w:p>
    <w:p w:rsidR="00123B12" w:rsidRPr="000B1D57" w:rsidRDefault="00123B12" w:rsidP="00DE03CB">
      <w:pPr>
        <w:pStyle w:val="BodyText"/>
      </w:pPr>
      <w:r w:rsidRPr="000B1D57">
        <w:rPr>
          <w:b/>
          <w:color w:val="000066"/>
        </w:rPr>
        <w:t>A.</w:t>
      </w:r>
      <w:r w:rsidRPr="000B1D57">
        <w:rPr>
          <w:b/>
          <w:color w:val="000066"/>
          <w:spacing w:val="-1"/>
        </w:rPr>
        <w:t xml:space="preserve"> </w:t>
      </w:r>
      <w:r w:rsidRPr="000B1D57">
        <w:t>Phát</w:t>
      </w:r>
      <w:r w:rsidRPr="000B1D57">
        <w:rPr>
          <w:spacing w:val="-1"/>
        </w:rPr>
        <w:t xml:space="preserve"> </w:t>
      </w:r>
      <w:r w:rsidRPr="000B1D57">
        <w:t>động chiến</w:t>
      </w:r>
      <w:r w:rsidRPr="000B1D57">
        <w:rPr>
          <w:spacing w:val="-1"/>
        </w:rPr>
        <w:t xml:space="preserve"> </w:t>
      </w:r>
      <w:r w:rsidRPr="000B1D57">
        <w:t>tranh</w:t>
      </w:r>
      <w:r w:rsidRPr="000B1D57">
        <w:rPr>
          <w:spacing w:val="1"/>
        </w:rPr>
        <w:t xml:space="preserve"> </w:t>
      </w:r>
      <w:r w:rsidRPr="000B1D57">
        <w:t>xâm</w:t>
      </w:r>
      <w:r w:rsidRPr="000B1D57">
        <w:rPr>
          <w:spacing w:val="-1"/>
        </w:rPr>
        <w:t xml:space="preserve"> </w:t>
      </w:r>
      <w:r w:rsidRPr="000B1D57">
        <w:t>lược</w:t>
      </w:r>
      <w:r w:rsidRPr="000B1D57">
        <w:rPr>
          <w:spacing w:val="-2"/>
        </w:rPr>
        <w:t xml:space="preserve"> </w:t>
      </w:r>
      <w:r w:rsidRPr="000B1D57">
        <w:t>biên</w:t>
      </w:r>
      <w:r w:rsidRPr="000B1D57">
        <w:rPr>
          <w:spacing w:val="-1"/>
        </w:rPr>
        <w:t xml:space="preserve"> </w:t>
      </w:r>
      <w:r w:rsidRPr="000B1D57">
        <w:t>giới Tây Nam</w:t>
      </w:r>
      <w:r w:rsidRPr="000B1D57">
        <w:rPr>
          <w:spacing w:val="-1"/>
        </w:rPr>
        <w:t xml:space="preserve"> </w:t>
      </w:r>
      <w:r w:rsidRPr="000B1D57">
        <w:t xml:space="preserve">Việt </w:t>
      </w:r>
      <w:r w:rsidRPr="000B1D57">
        <w:rPr>
          <w:spacing w:val="-4"/>
        </w:rPr>
        <w:t>Nam.</w:t>
      </w:r>
    </w:p>
    <w:p w:rsidR="00123B12" w:rsidRDefault="00123B12" w:rsidP="00DE03CB">
      <w:pPr>
        <w:pStyle w:val="BodyText"/>
        <w:rPr>
          <w:spacing w:val="-4"/>
        </w:rPr>
      </w:pPr>
      <w:proofErr w:type="gramStart"/>
      <w:r w:rsidRPr="000B1D57">
        <w:rPr>
          <w:b/>
          <w:color w:val="000066"/>
        </w:rPr>
        <w:t>B.</w:t>
      </w:r>
      <w:r w:rsidRPr="000B1D57">
        <w:rPr>
          <w:b/>
          <w:color w:val="000066"/>
          <w:spacing w:val="-1"/>
        </w:rPr>
        <w:t xml:space="preserve"> </w:t>
      </w:r>
      <w:r w:rsidRPr="000B1D57">
        <w:t>Ứng hộ hết</w:t>
      </w:r>
      <w:r w:rsidRPr="000B1D57">
        <w:rPr>
          <w:spacing w:val="-1"/>
        </w:rPr>
        <w:t xml:space="preserve"> </w:t>
      </w:r>
      <w:r w:rsidRPr="000B1D57">
        <w:t>lòng cho công</w:t>
      </w:r>
      <w:r w:rsidRPr="000B1D57">
        <w:rPr>
          <w:spacing w:val="-1"/>
        </w:rPr>
        <w:t xml:space="preserve"> </w:t>
      </w:r>
      <w:r w:rsidRPr="000B1D57">
        <w:t>cuộc</w:t>
      </w:r>
      <w:r w:rsidRPr="000B1D57">
        <w:rPr>
          <w:spacing w:val="-1"/>
        </w:rPr>
        <w:t xml:space="preserve"> </w:t>
      </w:r>
      <w:r w:rsidRPr="000B1D57">
        <w:t>xây dựng</w:t>
      </w:r>
      <w:r w:rsidRPr="000B1D57">
        <w:rPr>
          <w:spacing w:val="-1"/>
        </w:rPr>
        <w:t xml:space="preserve"> </w:t>
      </w:r>
      <w:r w:rsidRPr="000B1D57">
        <w:t>đất nước</w:t>
      </w:r>
      <w:r w:rsidRPr="000B1D57">
        <w:rPr>
          <w:spacing w:val="-2"/>
        </w:rPr>
        <w:t xml:space="preserve"> </w:t>
      </w:r>
      <w:r w:rsidRPr="000B1D57">
        <w:t xml:space="preserve">Việt </w:t>
      </w:r>
      <w:r w:rsidRPr="000B1D57">
        <w:rPr>
          <w:spacing w:val="-4"/>
        </w:rPr>
        <w:t>Nam.</w:t>
      </w:r>
      <w:proofErr w:type="gramEnd"/>
    </w:p>
    <w:p w:rsidR="00123B12" w:rsidRPr="000B1D57" w:rsidRDefault="00123B12" w:rsidP="00DE03CB">
      <w:pPr>
        <w:pStyle w:val="BodyText"/>
      </w:pPr>
      <w:proofErr w:type="gramStart"/>
      <w:r w:rsidRPr="000B1D57">
        <w:rPr>
          <w:b/>
          <w:color w:val="000066"/>
        </w:rPr>
        <w:t>C.</w:t>
      </w:r>
      <w:r w:rsidRPr="000B1D57">
        <w:rPr>
          <w:b/>
          <w:color w:val="000066"/>
          <w:spacing w:val="-1"/>
        </w:rPr>
        <w:t xml:space="preserve"> </w:t>
      </w:r>
      <w:r w:rsidRPr="000B1D57">
        <w:t>Đi thăm Mỹ</w:t>
      </w:r>
      <w:r w:rsidRPr="000B1D57">
        <w:rPr>
          <w:spacing w:val="-1"/>
        </w:rPr>
        <w:t xml:space="preserve"> </w:t>
      </w:r>
      <w:r w:rsidRPr="000B1D57">
        <w:t>để</w:t>
      </w:r>
      <w:r w:rsidRPr="000B1D57">
        <w:rPr>
          <w:spacing w:val="-1"/>
        </w:rPr>
        <w:t xml:space="preserve"> </w:t>
      </w:r>
      <w:r w:rsidRPr="000B1D57">
        <w:t>mở rộng</w:t>
      </w:r>
      <w:r w:rsidRPr="000B1D57">
        <w:rPr>
          <w:spacing w:val="-1"/>
        </w:rPr>
        <w:t xml:space="preserve"> </w:t>
      </w:r>
      <w:r w:rsidRPr="000B1D57">
        <w:t>quan hệ</w:t>
      </w:r>
      <w:r w:rsidRPr="000B1D57">
        <w:rPr>
          <w:spacing w:val="-1"/>
        </w:rPr>
        <w:t xml:space="preserve"> </w:t>
      </w:r>
      <w:r w:rsidRPr="000B1D57">
        <w:t>đối</w:t>
      </w:r>
      <w:r w:rsidRPr="000B1D57">
        <w:rPr>
          <w:spacing w:val="-1"/>
        </w:rPr>
        <w:t xml:space="preserve"> </w:t>
      </w:r>
      <w:r w:rsidRPr="000B1D57">
        <w:t>ngoại cho</w:t>
      </w:r>
      <w:r w:rsidRPr="000B1D57">
        <w:rPr>
          <w:spacing w:val="2"/>
        </w:rPr>
        <w:t xml:space="preserve"> </w:t>
      </w:r>
      <w:r w:rsidRPr="000B1D57">
        <w:t>Cam-pu-</w:t>
      </w:r>
      <w:r w:rsidRPr="000B1D57">
        <w:rPr>
          <w:spacing w:val="-2"/>
        </w:rPr>
        <w:t>chia.</w:t>
      </w:r>
      <w:proofErr w:type="gramEnd"/>
    </w:p>
    <w:p w:rsidR="00123B12" w:rsidRPr="000B1D57" w:rsidRDefault="00123B12" w:rsidP="00DE03CB">
      <w:pPr>
        <w:pStyle w:val="BodyText"/>
      </w:pPr>
      <w:r w:rsidRPr="000B1D57">
        <w:rPr>
          <w:b/>
          <w:color w:val="000066"/>
        </w:rPr>
        <w:t>D.</w:t>
      </w:r>
      <w:r w:rsidRPr="000B1D57">
        <w:rPr>
          <w:b/>
          <w:color w:val="000066"/>
          <w:spacing w:val="-3"/>
        </w:rPr>
        <w:t xml:space="preserve"> </w:t>
      </w:r>
      <w:r w:rsidRPr="000B1D57">
        <w:t>Liên</w:t>
      </w:r>
      <w:r w:rsidRPr="000B1D57">
        <w:rPr>
          <w:spacing w:val="-1"/>
        </w:rPr>
        <w:t xml:space="preserve"> </w:t>
      </w:r>
      <w:r w:rsidRPr="000B1D57">
        <w:t>kết với</w:t>
      </w:r>
      <w:r w:rsidRPr="000B1D57">
        <w:rPr>
          <w:spacing w:val="-1"/>
        </w:rPr>
        <w:t xml:space="preserve"> </w:t>
      </w:r>
      <w:r w:rsidRPr="000B1D57">
        <w:t>các</w:t>
      </w:r>
      <w:r w:rsidRPr="000B1D57">
        <w:rPr>
          <w:spacing w:val="-1"/>
        </w:rPr>
        <w:t xml:space="preserve"> </w:t>
      </w:r>
      <w:r w:rsidRPr="000B1D57">
        <w:t>nước Đông Nam</w:t>
      </w:r>
      <w:r w:rsidRPr="000B1D57">
        <w:rPr>
          <w:spacing w:val="-1"/>
        </w:rPr>
        <w:t xml:space="preserve"> </w:t>
      </w:r>
      <w:r w:rsidRPr="000B1D57">
        <w:t>Á</w:t>
      </w:r>
      <w:r w:rsidRPr="000B1D57">
        <w:rPr>
          <w:spacing w:val="-1"/>
        </w:rPr>
        <w:t xml:space="preserve"> </w:t>
      </w:r>
      <w:r w:rsidRPr="000B1D57">
        <w:t>để chống lại</w:t>
      </w:r>
      <w:r w:rsidRPr="000B1D57">
        <w:rPr>
          <w:spacing w:val="-1"/>
        </w:rPr>
        <w:t xml:space="preserve"> </w:t>
      </w:r>
      <w:r w:rsidRPr="000B1D57">
        <w:t xml:space="preserve">Trung </w:t>
      </w:r>
      <w:r w:rsidRPr="000B1D57">
        <w:rPr>
          <w:spacing w:val="-2"/>
        </w:rPr>
        <w:t>Quốc.</w:t>
      </w:r>
    </w:p>
    <w:p w:rsidR="00123B12" w:rsidRPr="000B1D57" w:rsidRDefault="00123B12" w:rsidP="00DE03CB">
      <w:pPr>
        <w:pStyle w:val="BodyText"/>
      </w:pPr>
      <w:r w:rsidRPr="000B1D57">
        <w:rPr>
          <w:b/>
          <w:color w:val="000066"/>
        </w:rPr>
        <w:t>Câu 22:</w:t>
      </w:r>
      <w:r w:rsidRPr="000B1D57">
        <w:rPr>
          <w:b/>
          <w:color w:val="000066"/>
          <w:spacing w:val="-2"/>
        </w:rPr>
        <w:t xml:space="preserve"> </w:t>
      </w:r>
      <w:r w:rsidRPr="000B1D57">
        <w:t>Nội dung nào sau đây là một trong những nguyên nhân khách quan đưa tới thắng lợi của cách mạng Việt Nam trong năm 1945?</w:t>
      </w:r>
    </w:p>
    <w:p w:rsidR="00123B12" w:rsidRPr="000B1D57" w:rsidRDefault="00123B12" w:rsidP="00DE03CB">
      <w:pPr>
        <w:pStyle w:val="BodyText"/>
      </w:pPr>
      <w:r w:rsidRPr="000B1D57">
        <w:rPr>
          <w:b/>
          <w:color w:val="000066"/>
        </w:rPr>
        <w:t>A.</w:t>
      </w:r>
      <w:r w:rsidRPr="000B1D57">
        <w:rPr>
          <w:b/>
          <w:color w:val="000066"/>
          <w:spacing w:val="-1"/>
        </w:rPr>
        <w:t xml:space="preserve"> </w:t>
      </w:r>
      <w:r w:rsidRPr="000B1D57">
        <w:t>Chiến thắng</w:t>
      </w:r>
      <w:r w:rsidRPr="000B1D57">
        <w:rPr>
          <w:spacing w:val="-1"/>
        </w:rPr>
        <w:t xml:space="preserve"> </w:t>
      </w:r>
      <w:r w:rsidRPr="000B1D57">
        <w:t>của</w:t>
      </w:r>
      <w:r w:rsidRPr="000B1D57">
        <w:rPr>
          <w:spacing w:val="-1"/>
        </w:rPr>
        <w:t xml:space="preserve"> </w:t>
      </w:r>
      <w:r w:rsidRPr="000B1D57">
        <w:t>phe</w:t>
      </w:r>
      <w:r w:rsidRPr="000B1D57">
        <w:rPr>
          <w:spacing w:val="1"/>
        </w:rPr>
        <w:t xml:space="preserve"> </w:t>
      </w:r>
      <w:r w:rsidRPr="000B1D57">
        <w:t>Đồng</w:t>
      </w:r>
      <w:r w:rsidRPr="000B1D57">
        <w:rPr>
          <w:spacing w:val="-1"/>
        </w:rPr>
        <w:t xml:space="preserve"> </w:t>
      </w:r>
      <w:r w:rsidRPr="000B1D57">
        <w:t>minh trong</w:t>
      </w:r>
      <w:r w:rsidRPr="000B1D57">
        <w:rPr>
          <w:spacing w:val="-2"/>
        </w:rPr>
        <w:t xml:space="preserve"> </w:t>
      </w:r>
      <w:r w:rsidRPr="000B1D57">
        <w:t>Chiến tranh thế</w:t>
      </w:r>
      <w:r w:rsidRPr="000B1D57">
        <w:rPr>
          <w:spacing w:val="-1"/>
        </w:rPr>
        <w:t xml:space="preserve"> </w:t>
      </w:r>
      <w:r w:rsidRPr="000B1D57">
        <w:t xml:space="preserve">giới thứ </w:t>
      </w:r>
      <w:r w:rsidRPr="000B1D57">
        <w:rPr>
          <w:spacing w:val="-4"/>
        </w:rPr>
        <w:t>hai.</w:t>
      </w:r>
    </w:p>
    <w:p w:rsidR="00123B12" w:rsidRPr="000B1D57" w:rsidRDefault="00123B12" w:rsidP="00DE03CB">
      <w:pPr>
        <w:pStyle w:val="BodyText"/>
      </w:pPr>
      <w:r w:rsidRPr="000B1D57">
        <w:rPr>
          <w:b/>
          <w:color w:val="000066"/>
        </w:rPr>
        <w:t>B.</w:t>
      </w:r>
      <w:r w:rsidRPr="000B1D57">
        <w:rPr>
          <w:b/>
          <w:color w:val="000066"/>
          <w:spacing w:val="-3"/>
        </w:rPr>
        <w:t xml:space="preserve"> </w:t>
      </w:r>
      <w:r w:rsidRPr="000B1D57">
        <w:t>Truyền thông</w:t>
      </w:r>
      <w:r w:rsidRPr="000B1D57">
        <w:rPr>
          <w:spacing w:val="-1"/>
        </w:rPr>
        <w:t xml:space="preserve"> </w:t>
      </w:r>
      <w:r w:rsidRPr="000B1D57">
        <w:t>dân tộc được</w:t>
      </w:r>
      <w:r w:rsidRPr="000B1D57">
        <w:rPr>
          <w:spacing w:val="-2"/>
        </w:rPr>
        <w:t xml:space="preserve"> </w:t>
      </w:r>
      <w:r w:rsidRPr="000B1D57">
        <w:t>Đảng phát</w:t>
      </w:r>
      <w:r w:rsidRPr="000B1D57">
        <w:rPr>
          <w:spacing w:val="-1"/>
        </w:rPr>
        <w:t xml:space="preserve"> </w:t>
      </w:r>
      <w:r w:rsidRPr="000B1D57">
        <w:t>huy trong</w:t>
      </w:r>
      <w:r w:rsidRPr="000B1D57">
        <w:rPr>
          <w:spacing w:val="-1"/>
        </w:rPr>
        <w:t xml:space="preserve"> </w:t>
      </w:r>
      <w:r w:rsidRPr="000B1D57">
        <w:t xml:space="preserve">mọi hoàn </w:t>
      </w:r>
      <w:r w:rsidRPr="000B1D57">
        <w:rPr>
          <w:spacing w:val="-2"/>
        </w:rPr>
        <w:t>cảnh.</w:t>
      </w:r>
    </w:p>
    <w:p w:rsidR="00123B12" w:rsidRPr="000B1D57" w:rsidRDefault="00123B12" w:rsidP="00DE03CB">
      <w:pPr>
        <w:pStyle w:val="BodyText"/>
      </w:pPr>
      <w:r w:rsidRPr="000B1D57">
        <w:rPr>
          <w:b/>
          <w:color w:val="000066"/>
        </w:rPr>
        <w:t>C.</w:t>
      </w:r>
      <w:r w:rsidRPr="000B1D57">
        <w:rPr>
          <w:b/>
          <w:color w:val="000066"/>
          <w:spacing w:val="-1"/>
        </w:rPr>
        <w:t xml:space="preserve"> </w:t>
      </w:r>
      <w:r w:rsidRPr="000B1D57">
        <w:t>Sự ủng hộ</w:t>
      </w:r>
      <w:r w:rsidRPr="000B1D57">
        <w:rPr>
          <w:spacing w:val="-1"/>
        </w:rPr>
        <w:t xml:space="preserve"> </w:t>
      </w:r>
      <w:r w:rsidRPr="000B1D57">
        <w:t>của</w:t>
      </w:r>
      <w:r w:rsidRPr="000B1D57">
        <w:rPr>
          <w:spacing w:val="-1"/>
        </w:rPr>
        <w:t xml:space="preserve"> </w:t>
      </w:r>
      <w:r w:rsidRPr="000B1D57">
        <w:t>các</w:t>
      </w:r>
      <w:r w:rsidRPr="000B1D57">
        <w:rPr>
          <w:spacing w:val="-1"/>
        </w:rPr>
        <w:t xml:space="preserve"> </w:t>
      </w:r>
      <w:r w:rsidRPr="000B1D57">
        <w:t>nước</w:t>
      </w:r>
      <w:r w:rsidRPr="000B1D57">
        <w:rPr>
          <w:spacing w:val="-1"/>
        </w:rPr>
        <w:t xml:space="preserve"> </w:t>
      </w:r>
      <w:r w:rsidRPr="000B1D57">
        <w:rPr>
          <w:spacing w:val="-2"/>
        </w:rPr>
        <w:t>ASEAN.</w:t>
      </w:r>
    </w:p>
    <w:p w:rsidR="00123B12" w:rsidRPr="000B1D57" w:rsidRDefault="00123B12" w:rsidP="00DE03CB">
      <w:pPr>
        <w:pStyle w:val="BodyText"/>
      </w:pPr>
      <w:r w:rsidRPr="000B1D57">
        <w:rPr>
          <w:b/>
          <w:color w:val="000066"/>
        </w:rPr>
        <w:t>D.</w:t>
      </w:r>
      <w:r w:rsidRPr="000B1D57">
        <w:rPr>
          <w:b/>
          <w:color w:val="000066"/>
          <w:spacing w:val="-1"/>
        </w:rPr>
        <w:t xml:space="preserve"> </w:t>
      </w:r>
      <w:r w:rsidRPr="000B1D57">
        <w:t>Tác</w:t>
      </w:r>
      <w:r w:rsidRPr="000B1D57">
        <w:rPr>
          <w:spacing w:val="-1"/>
        </w:rPr>
        <w:t xml:space="preserve"> </w:t>
      </w:r>
      <w:r w:rsidRPr="000B1D57">
        <w:t>động</w:t>
      </w:r>
      <w:r w:rsidRPr="000B1D57">
        <w:rPr>
          <w:spacing w:val="-1"/>
        </w:rPr>
        <w:t xml:space="preserve"> </w:t>
      </w:r>
      <w:r w:rsidRPr="000B1D57">
        <w:t>của</w:t>
      </w:r>
      <w:r w:rsidRPr="000B1D57">
        <w:rPr>
          <w:spacing w:val="-1"/>
        </w:rPr>
        <w:t xml:space="preserve"> </w:t>
      </w:r>
      <w:r w:rsidRPr="000B1D57">
        <w:t>cuộc</w:t>
      </w:r>
      <w:r w:rsidRPr="000B1D57">
        <w:rPr>
          <w:spacing w:val="-2"/>
        </w:rPr>
        <w:t xml:space="preserve"> </w:t>
      </w:r>
      <w:r w:rsidRPr="000B1D57">
        <w:t>cách mạng</w:t>
      </w:r>
      <w:r w:rsidRPr="000B1D57">
        <w:rPr>
          <w:spacing w:val="-1"/>
        </w:rPr>
        <w:t xml:space="preserve"> </w:t>
      </w:r>
      <w:r w:rsidRPr="000B1D57">
        <w:t>công nghiệp</w:t>
      </w:r>
      <w:r w:rsidRPr="000B1D57">
        <w:rPr>
          <w:spacing w:val="-1"/>
        </w:rPr>
        <w:t xml:space="preserve"> </w:t>
      </w:r>
      <w:r w:rsidRPr="000B1D57">
        <w:t>lần</w:t>
      </w:r>
      <w:r w:rsidRPr="000B1D57">
        <w:rPr>
          <w:spacing w:val="2"/>
        </w:rPr>
        <w:t xml:space="preserve"> </w:t>
      </w:r>
      <w:r w:rsidRPr="000B1D57">
        <w:t xml:space="preserve">thứ </w:t>
      </w:r>
      <w:r w:rsidRPr="000B1D57">
        <w:rPr>
          <w:spacing w:val="-4"/>
        </w:rPr>
        <w:t>hai,</w:t>
      </w:r>
    </w:p>
    <w:p w:rsidR="00123B12" w:rsidRPr="000B1D57" w:rsidRDefault="00123B12" w:rsidP="00DE03CB">
      <w:pPr>
        <w:pStyle w:val="BodyText"/>
      </w:pPr>
      <w:r w:rsidRPr="000B1D57">
        <w:rPr>
          <w:b/>
          <w:color w:val="000066"/>
        </w:rPr>
        <w:t>Câu</w:t>
      </w:r>
      <w:r w:rsidRPr="000B1D57">
        <w:rPr>
          <w:b/>
          <w:color w:val="000066"/>
          <w:spacing w:val="-7"/>
        </w:rPr>
        <w:t xml:space="preserve"> </w:t>
      </w:r>
      <w:r w:rsidRPr="000B1D57">
        <w:rPr>
          <w:b/>
          <w:color w:val="000066"/>
        </w:rPr>
        <w:t>23:</w:t>
      </w:r>
      <w:r w:rsidRPr="000B1D57">
        <w:rPr>
          <w:b/>
          <w:color w:val="000066"/>
          <w:spacing w:val="-3"/>
        </w:rPr>
        <w:t xml:space="preserve"> </w:t>
      </w:r>
      <w:r w:rsidRPr="000B1D57">
        <w:t>Cuộc</w:t>
      </w:r>
      <w:r w:rsidRPr="000B1D57">
        <w:rPr>
          <w:spacing w:val="-8"/>
        </w:rPr>
        <w:t xml:space="preserve"> </w:t>
      </w:r>
      <w:r w:rsidRPr="000B1D57">
        <w:t>kháng</w:t>
      </w:r>
      <w:r w:rsidRPr="000B1D57">
        <w:rPr>
          <w:spacing w:val="-7"/>
        </w:rPr>
        <w:t xml:space="preserve"> </w:t>
      </w:r>
      <w:r w:rsidRPr="000B1D57">
        <w:t>chiến</w:t>
      </w:r>
      <w:r w:rsidRPr="000B1D57">
        <w:rPr>
          <w:spacing w:val="-8"/>
        </w:rPr>
        <w:t xml:space="preserve"> </w:t>
      </w:r>
      <w:r w:rsidRPr="000B1D57">
        <w:t>chống</w:t>
      </w:r>
      <w:r w:rsidRPr="000B1D57">
        <w:rPr>
          <w:spacing w:val="-7"/>
        </w:rPr>
        <w:t xml:space="preserve"> </w:t>
      </w:r>
      <w:r w:rsidRPr="000B1D57">
        <w:t>Mỹ</w:t>
      </w:r>
      <w:r w:rsidRPr="000B1D57">
        <w:rPr>
          <w:spacing w:val="-7"/>
        </w:rPr>
        <w:t xml:space="preserve"> </w:t>
      </w:r>
      <w:r w:rsidRPr="000B1D57">
        <w:t>cứu</w:t>
      </w:r>
      <w:r w:rsidRPr="000B1D57">
        <w:rPr>
          <w:spacing w:val="-8"/>
        </w:rPr>
        <w:t xml:space="preserve"> </w:t>
      </w:r>
      <w:r w:rsidRPr="000B1D57">
        <w:t>nước</w:t>
      </w:r>
      <w:r w:rsidRPr="000B1D57">
        <w:rPr>
          <w:spacing w:val="-8"/>
        </w:rPr>
        <w:t xml:space="preserve"> </w:t>
      </w:r>
      <w:r w:rsidRPr="000B1D57">
        <w:t>của</w:t>
      </w:r>
      <w:r w:rsidRPr="000B1D57">
        <w:rPr>
          <w:spacing w:val="-8"/>
        </w:rPr>
        <w:t xml:space="preserve"> </w:t>
      </w:r>
      <w:r w:rsidRPr="000B1D57">
        <w:t>nhân</w:t>
      </w:r>
      <w:r w:rsidRPr="000B1D57">
        <w:rPr>
          <w:spacing w:val="-7"/>
        </w:rPr>
        <w:t xml:space="preserve"> </w:t>
      </w:r>
      <w:r w:rsidRPr="000B1D57">
        <w:t>dân</w:t>
      </w:r>
      <w:r w:rsidRPr="000B1D57">
        <w:rPr>
          <w:spacing w:val="-5"/>
        </w:rPr>
        <w:t xml:space="preserve"> </w:t>
      </w:r>
      <w:r w:rsidRPr="000B1D57">
        <w:t>Việt</w:t>
      </w:r>
      <w:r w:rsidRPr="000B1D57">
        <w:rPr>
          <w:spacing w:val="-7"/>
        </w:rPr>
        <w:t xml:space="preserve"> </w:t>
      </w:r>
      <w:r w:rsidRPr="000B1D57">
        <w:t>Nam</w:t>
      </w:r>
      <w:r w:rsidRPr="000B1D57">
        <w:rPr>
          <w:spacing w:val="-7"/>
        </w:rPr>
        <w:t xml:space="preserve"> </w:t>
      </w:r>
      <w:r w:rsidRPr="000B1D57">
        <w:t>(1954-1975)</w:t>
      </w:r>
      <w:r w:rsidRPr="000B1D57">
        <w:rPr>
          <w:spacing w:val="-8"/>
        </w:rPr>
        <w:t xml:space="preserve"> </w:t>
      </w:r>
      <w:r w:rsidRPr="000B1D57">
        <w:t>có</w:t>
      </w:r>
      <w:r w:rsidRPr="000B1D57">
        <w:rPr>
          <w:spacing w:val="-7"/>
        </w:rPr>
        <w:t xml:space="preserve"> </w:t>
      </w:r>
      <w:r w:rsidRPr="000B1D57">
        <w:t>ý</w:t>
      </w:r>
      <w:r w:rsidRPr="000B1D57">
        <w:rPr>
          <w:spacing w:val="-7"/>
        </w:rPr>
        <w:t xml:space="preserve"> </w:t>
      </w:r>
      <w:r w:rsidRPr="000B1D57">
        <w:t>nghĩa quốc tế to lớn, có tính thời đại sâu sắc vì đã</w:t>
      </w:r>
    </w:p>
    <w:p w:rsidR="00123B12" w:rsidRPr="000B1D57" w:rsidRDefault="00123B12" w:rsidP="00DE03CB">
      <w:pPr>
        <w:pStyle w:val="BodyText"/>
      </w:pPr>
      <w:proofErr w:type="gramStart"/>
      <w:r w:rsidRPr="000B1D57">
        <w:rPr>
          <w:b/>
          <w:color w:val="000066"/>
        </w:rPr>
        <w:t>A.</w:t>
      </w:r>
      <w:r w:rsidRPr="000B1D57">
        <w:rPr>
          <w:b/>
          <w:color w:val="000066"/>
          <w:spacing w:val="-1"/>
        </w:rPr>
        <w:t xml:space="preserve"> </w:t>
      </w:r>
      <w:r w:rsidRPr="000B1D57">
        <w:t>xóa</w:t>
      </w:r>
      <w:r w:rsidRPr="000B1D57">
        <w:rPr>
          <w:spacing w:val="-1"/>
        </w:rPr>
        <w:t xml:space="preserve"> </w:t>
      </w:r>
      <w:r w:rsidRPr="000B1D57">
        <w:t>bỏ được chủ nghĩa tư</w:t>
      </w:r>
      <w:r w:rsidRPr="000B1D57">
        <w:rPr>
          <w:spacing w:val="-1"/>
        </w:rPr>
        <w:t xml:space="preserve"> </w:t>
      </w:r>
      <w:r w:rsidRPr="000B1D57">
        <w:t>bản bóc</w:t>
      </w:r>
      <w:r w:rsidRPr="000B1D57">
        <w:rPr>
          <w:spacing w:val="-1"/>
        </w:rPr>
        <w:t xml:space="preserve"> </w:t>
      </w:r>
      <w:r w:rsidRPr="000B1D57">
        <w:t>lột</w:t>
      </w:r>
      <w:r w:rsidRPr="000B1D57">
        <w:rPr>
          <w:spacing w:val="-1"/>
        </w:rPr>
        <w:t xml:space="preserve"> </w:t>
      </w:r>
      <w:r w:rsidRPr="000B1D57">
        <w:t>nhân dân</w:t>
      </w:r>
      <w:r w:rsidRPr="000B1D57">
        <w:rPr>
          <w:spacing w:val="2"/>
        </w:rPr>
        <w:t xml:space="preserve"> </w:t>
      </w:r>
      <w:r w:rsidRPr="000B1D57">
        <w:t>thuộc</w:t>
      </w:r>
      <w:r w:rsidRPr="000B1D57">
        <w:rPr>
          <w:spacing w:val="-1"/>
        </w:rPr>
        <w:t xml:space="preserve"> </w:t>
      </w:r>
      <w:r w:rsidRPr="000B1D57">
        <w:t>địa</w:t>
      </w:r>
      <w:r w:rsidRPr="000B1D57">
        <w:rPr>
          <w:spacing w:val="-1"/>
        </w:rPr>
        <w:t xml:space="preserve"> </w:t>
      </w:r>
      <w:r w:rsidRPr="000B1D57">
        <w:t>của</w:t>
      </w:r>
      <w:r w:rsidRPr="000B1D57">
        <w:rPr>
          <w:spacing w:val="-1"/>
        </w:rPr>
        <w:t xml:space="preserve"> </w:t>
      </w:r>
      <w:r w:rsidRPr="000B1D57">
        <w:t xml:space="preserve">thế </w:t>
      </w:r>
      <w:r w:rsidRPr="000B1D57">
        <w:rPr>
          <w:spacing w:val="-2"/>
        </w:rPr>
        <w:t>giới.</w:t>
      </w:r>
      <w:proofErr w:type="gramEnd"/>
    </w:p>
    <w:p w:rsidR="00123B12" w:rsidRPr="000B1D57" w:rsidRDefault="00123B12" w:rsidP="00DE03CB">
      <w:pPr>
        <w:pStyle w:val="BodyText"/>
      </w:pPr>
      <w:proofErr w:type="gramStart"/>
      <w:r w:rsidRPr="000B1D57">
        <w:rPr>
          <w:b/>
          <w:color w:val="000066"/>
        </w:rPr>
        <w:t>B.</w:t>
      </w:r>
      <w:r w:rsidRPr="000B1D57">
        <w:rPr>
          <w:b/>
          <w:color w:val="000066"/>
          <w:spacing w:val="-3"/>
        </w:rPr>
        <w:t xml:space="preserve"> </w:t>
      </w:r>
      <w:r w:rsidRPr="000B1D57">
        <w:t>chấm dứt hoàn toàn</w:t>
      </w:r>
      <w:r w:rsidRPr="000B1D57">
        <w:rPr>
          <w:spacing w:val="-1"/>
        </w:rPr>
        <w:t xml:space="preserve"> </w:t>
      </w:r>
      <w:r w:rsidRPr="000B1D57">
        <w:t>ách thống trị của</w:t>
      </w:r>
      <w:r w:rsidRPr="000B1D57">
        <w:rPr>
          <w:spacing w:val="-2"/>
        </w:rPr>
        <w:t xml:space="preserve"> </w:t>
      </w:r>
      <w:r w:rsidRPr="000B1D57">
        <w:t>chủ nghĩa</w:t>
      </w:r>
      <w:r w:rsidRPr="000B1D57">
        <w:rPr>
          <w:spacing w:val="1"/>
        </w:rPr>
        <w:t xml:space="preserve"> </w:t>
      </w:r>
      <w:r w:rsidRPr="000B1D57">
        <w:t>thực</w:t>
      </w:r>
      <w:r w:rsidRPr="000B1D57">
        <w:rPr>
          <w:spacing w:val="-1"/>
        </w:rPr>
        <w:t xml:space="preserve"> </w:t>
      </w:r>
      <w:r w:rsidRPr="000B1D57">
        <w:t>dân</w:t>
      </w:r>
      <w:r w:rsidRPr="000B1D57">
        <w:rPr>
          <w:spacing w:val="-1"/>
        </w:rPr>
        <w:t xml:space="preserve"> </w:t>
      </w:r>
      <w:r w:rsidRPr="000B1D57">
        <w:t>cũ trên thế</w:t>
      </w:r>
      <w:r w:rsidRPr="000B1D57">
        <w:rPr>
          <w:spacing w:val="-1"/>
        </w:rPr>
        <w:t xml:space="preserve"> </w:t>
      </w:r>
      <w:r w:rsidRPr="000B1D57">
        <w:rPr>
          <w:spacing w:val="-2"/>
        </w:rPr>
        <w:t>giới.</w:t>
      </w:r>
      <w:proofErr w:type="gramEnd"/>
    </w:p>
    <w:p w:rsidR="00123B12" w:rsidRPr="000B1D57" w:rsidRDefault="00123B12" w:rsidP="00DE03CB">
      <w:pPr>
        <w:pStyle w:val="BodyText"/>
      </w:pPr>
      <w:proofErr w:type="gramStart"/>
      <w:r w:rsidRPr="000B1D57">
        <w:rPr>
          <w:b/>
          <w:color w:val="000066"/>
        </w:rPr>
        <w:t>C.</w:t>
      </w:r>
      <w:r w:rsidRPr="000B1D57">
        <w:rPr>
          <w:b/>
          <w:color w:val="000066"/>
          <w:spacing w:val="-1"/>
        </w:rPr>
        <w:t xml:space="preserve"> </w:t>
      </w:r>
      <w:r w:rsidRPr="000B1D57">
        <w:t>xóa</w:t>
      </w:r>
      <w:r w:rsidRPr="000B1D57">
        <w:rPr>
          <w:spacing w:val="-1"/>
        </w:rPr>
        <w:t xml:space="preserve"> </w:t>
      </w:r>
      <w:r w:rsidRPr="000B1D57">
        <w:t>bỏ sự phân biệt</w:t>
      </w:r>
      <w:r w:rsidRPr="000B1D57">
        <w:rPr>
          <w:spacing w:val="2"/>
        </w:rPr>
        <w:t xml:space="preserve"> </w:t>
      </w:r>
      <w:r w:rsidRPr="000B1D57">
        <w:t>chủng tộc và</w:t>
      </w:r>
      <w:r w:rsidRPr="000B1D57">
        <w:rPr>
          <w:spacing w:val="-3"/>
        </w:rPr>
        <w:t xml:space="preserve"> </w:t>
      </w:r>
      <w:r w:rsidRPr="000B1D57">
        <w:t>mâu thuẫn xã</w:t>
      </w:r>
      <w:r w:rsidRPr="000B1D57">
        <w:rPr>
          <w:spacing w:val="-1"/>
        </w:rPr>
        <w:t xml:space="preserve"> </w:t>
      </w:r>
      <w:r w:rsidRPr="000B1D57">
        <w:t>hội ở các</w:t>
      </w:r>
      <w:r w:rsidRPr="000B1D57">
        <w:rPr>
          <w:spacing w:val="-1"/>
        </w:rPr>
        <w:t xml:space="preserve"> </w:t>
      </w:r>
      <w:r w:rsidRPr="000B1D57">
        <w:t>nước</w:t>
      </w:r>
      <w:r w:rsidRPr="000B1D57">
        <w:rPr>
          <w:spacing w:val="-1"/>
        </w:rPr>
        <w:t xml:space="preserve"> </w:t>
      </w:r>
      <w:r w:rsidRPr="000B1D57">
        <w:t xml:space="preserve">thuộc </w:t>
      </w:r>
      <w:r w:rsidRPr="000B1D57">
        <w:rPr>
          <w:spacing w:val="-4"/>
        </w:rPr>
        <w:t>địa.</w:t>
      </w:r>
      <w:proofErr w:type="gramEnd"/>
    </w:p>
    <w:p w:rsidR="00123B12" w:rsidRPr="000B1D57" w:rsidRDefault="00123B12" w:rsidP="00DE03CB">
      <w:pPr>
        <w:pStyle w:val="BodyText"/>
      </w:pPr>
      <w:proofErr w:type="gramStart"/>
      <w:r w:rsidRPr="000B1D57">
        <w:rPr>
          <w:b/>
          <w:color w:val="000066"/>
        </w:rPr>
        <w:t>D.</w:t>
      </w:r>
      <w:r w:rsidRPr="000B1D57">
        <w:rPr>
          <w:b/>
          <w:color w:val="000066"/>
          <w:spacing w:val="-1"/>
        </w:rPr>
        <w:t xml:space="preserve"> </w:t>
      </w:r>
      <w:r w:rsidRPr="000B1D57">
        <w:t>cổ vũ</w:t>
      </w:r>
      <w:r w:rsidRPr="000B1D57">
        <w:rPr>
          <w:spacing w:val="-1"/>
        </w:rPr>
        <w:t xml:space="preserve"> </w:t>
      </w:r>
      <w:r w:rsidRPr="000B1D57">
        <w:t>phong trào</w:t>
      </w:r>
      <w:r w:rsidRPr="000B1D57">
        <w:rPr>
          <w:spacing w:val="-1"/>
        </w:rPr>
        <w:t xml:space="preserve"> </w:t>
      </w:r>
      <w:r w:rsidRPr="000B1D57">
        <w:t>đấu tranh</w:t>
      </w:r>
      <w:r w:rsidRPr="000B1D57">
        <w:rPr>
          <w:spacing w:val="-1"/>
        </w:rPr>
        <w:t xml:space="preserve"> </w:t>
      </w:r>
      <w:r w:rsidRPr="000B1D57">
        <w:t>giải phóng</w:t>
      </w:r>
      <w:r w:rsidRPr="000B1D57">
        <w:rPr>
          <w:spacing w:val="-1"/>
        </w:rPr>
        <w:t xml:space="preserve"> </w:t>
      </w:r>
      <w:r w:rsidRPr="000B1D57">
        <w:t>dân tộc của</w:t>
      </w:r>
      <w:r w:rsidRPr="000B1D57">
        <w:rPr>
          <w:spacing w:val="-1"/>
        </w:rPr>
        <w:t xml:space="preserve"> </w:t>
      </w:r>
      <w:r w:rsidRPr="000B1D57">
        <w:t>nhân</w:t>
      </w:r>
      <w:r w:rsidRPr="000B1D57">
        <w:rPr>
          <w:spacing w:val="-1"/>
        </w:rPr>
        <w:t xml:space="preserve"> </w:t>
      </w:r>
      <w:r w:rsidRPr="000B1D57">
        <w:t xml:space="preserve">dân thế </w:t>
      </w:r>
      <w:r w:rsidRPr="000B1D57">
        <w:rPr>
          <w:spacing w:val="-2"/>
        </w:rPr>
        <w:t>giới.</w:t>
      </w:r>
      <w:proofErr w:type="gramEnd"/>
    </w:p>
    <w:p w:rsidR="00123B12" w:rsidRPr="000B1D57" w:rsidRDefault="00123B12" w:rsidP="00DE03CB">
      <w:pPr>
        <w:pStyle w:val="BodyText"/>
      </w:pPr>
      <w:r w:rsidRPr="000B1D57">
        <w:rPr>
          <w:b/>
          <w:color w:val="000066"/>
        </w:rPr>
        <w:t>Câu 24:</w:t>
      </w:r>
      <w:r w:rsidRPr="000B1D57">
        <w:rPr>
          <w:b/>
          <w:color w:val="000066"/>
          <w:spacing w:val="-2"/>
        </w:rPr>
        <w:t xml:space="preserve"> </w:t>
      </w:r>
      <w:r w:rsidRPr="000B1D57">
        <w:t xml:space="preserve">Từ sau khi Chiến tranh lạnh kết thúc (1991), thế giới phát triển </w:t>
      </w:r>
      <w:proofErr w:type="gramStart"/>
      <w:r w:rsidRPr="000B1D57">
        <w:t>theo</w:t>
      </w:r>
      <w:proofErr w:type="gramEnd"/>
      <w:r w:rsidRPr="000B1D57">
        <w:t xml:space="preserve"> một trong những xu thế nào sau đây?</w:t>
      </w:r>
    </w:p>
    <w:p w:rsidR="00123B12" w:rsidRPr="000B1D57" w:rsidRDefault="00123B12" w:rsidP="00DE03CB">
      <w:pPr>
        <w:pStyle w:val="BodyText"/>
        <w:tabs>
          <w:tab w:val="left" w:pos="5398"/>
        </w:tabs>
      </w:pPr>
      <w:r w:rsidRPr="000B1D57">
        <w:rPr>
          <w:b/>
          <w:color w:val="000066"/>
        </w:rPr>
        <w:t>A.</w:t>
      </w:r>
      <w:r w:rsidRPr="000B1D57">
        <w:rPr>
          <w:b/>
          <w:color w:val="000066"/>
          <w:spacing w:val="-1"/>
        </w:rPr>
        <w:t xml:space="preserve"> </w:t>
      </w:r>
      <w:r w:rsidRPr="000B1D57">
        <w:t>Một</w:t>
      </w:r>
      <w:r w:rsidRPr="000B1D57">
        <w:rPr>
          <w:spacing w:val="-1"/>
        </w:rPr>
        <w:t xml:space="preserve"> </w:t>
      </w:r>
      <w:r w:rsidRPr="000B1D57">
        <w:t>cực</w:t>
      </w:r>
      <w:r w:rsidRPr="000B1D57">
        <w:rPr>
          <w:spacing w:val="-1"/>
        </w:rPr>
        <w:t xml:space="preserve"> </w:t>
      </w:r>
      <w:proofErr w:type="gramStart"/>
      <w:r w:rsidRPr="000B1D57">
        <w:t>theo</w:t>
      </w:r>
      <w:proofErr w:type="gramEnd"/>
      <w:r w:rsidRPr="000B1D57">
        <w:rPr>
          <w:spacing w:val="-1"/>
        </w:rPr>
        <w:t xml:space="preserve"> </w:t>
      </w:r>
      <w:r w:rsidRPr="000B1D57">
        <w:t>hướng</w:t>
      </w:r>
      <w:r w:rsidRPr="000B1D57">
        <w:rPr>
          <w:spacing w:val="2"/>
        </w:rPr>
        <w:t xml:space="preserve"> </w:t>
      </w:r>
      <w:r w:rsidRPr="000B1D57">
        <w:rPr>
          <w:spacing w:val="-5"/>
        </w:rPr>
        <w:t>Mỹ.</w:t>
      </w:r>
      <w:r w:rsidRPr="000B1D57">
        <w:tab/>
      </w:r>
      <w:r w:rsidRPr="000B1D57">
        <w:rPr>
          <w:b/>
          <w:color w:val="000066"/>
        </w:rPr>
        <w:t>B.</w:t>
      </w:r>
      <w:r w:rsidRPr="000B1D57">
        <w:rPr>
          <w:b/>
          <w:color w:val="000066"/>
          <w:spacing w:val="-2"/>
        </w:rPr>
        <w:t xml:space="preserve"> </w:t>
      </w:r>
      <w:r w:rsidRPr="000B1D57">
        <w:t>Khoa</w:t>
      </w:r>
      <w:r w:rsidRPr="000B1D57">
        <w:rPr>
          <w:spacing w:val="-2"/>
        </w:rPr>
        <w:t xml:space="preserve"> </w:t>
      </w:r>
      <w:r w:rsidRPr="000B1D57">
        <w:t>học</w:t>
      </w:r>
      <w:r w:rsidRPr="000B1D57">
        <w:rPr>
          <w:spacing w:val="-1"/>
        </w:rPr>
        <w:t xml:space="preserve"> </w:t>
      </w:r>
      <w:r w:rsidRPr="000B1D57">
        <w:t>công nghệ</w:t>
      </w:r>
      <w:r w:rsidRPr="000B1D57">
        <w:rPr>
          <w:spacing w:val="-1"/>
        </w:rPr>
        <w:t xml:space="preserve"> </w:t>
      </w:r>
      <w:r w:rsidRPr="000B1D57">
        <w:t xml:space="preserve">làm nền </w:t>
      </w:r>
      <w:r w:rsidRPr="000B1D57">
        <w:rPr>
          <w:spacing w:val="-2"/>
        </w:rPr>
        <w:t>tảng.</w:t>
      </w:r>
    </w:p>
    <w:p w:rsidR="00123B12" w:rsidRPr="000B1D57" w:rsidRDefault="00123B12" w:rsidP="00DE03CB">
      <w:pPr>
        <w:pStyle w:val="BodyText"/>
        <w:tabs>
          <w:tab w:val="left" w:pos="5398"/>
        </w:tabs>
        <w:rPr>
          <w:spacing w:val="-2"/>
        </w:rPr>
      </w:pPr>
      <w:proofErr w:type="gramStart"/>
      <w:r w:rsidRPr="000B1D57">
        <w:rPr>
          <w:b/>
          <w:color w:val="000066"/>
        </w:rPr>
        <w:t>C.</w:t>
      </w:r>
      <w:r w:rsidRPr="000B1D57">
        <w:rPr>
          <w:b/>
          <w:color w:val="000066"/>
          <w:spacing w:val="-1"/>
        </w:rPr>
        <w:t xml:space="preserve"> </w:t>
      </w:r>
      <w:r w:rsidRPr="000B1D57">
        <w:t>đa</w:t>
      </w:r>
      <w:r w:rsidRPr="000B1D57">
        <w:rPr>
          <w:spacing w:val="-2"/>
        </w:rPr>
        <w:t xml:space="preserve"> </w:t>
      </w:r>
      <w:r w:rsidRPr="000B1D57">
        <w:t>cực, nhiều</w:t>
      </w:r>
      <w:r w:rsidRPr="000B1D57">
        <w:rPr>
          <w:spacing w:val="-1"/>
        </w:rPr>
        <w:t xml:space="preserve"> </w:t>
      </w:r>
      <w:r w:rsidRPr="000B1D57">
        <w:t xml:space="preserve">trung </w:t>
      </w:r>
      <w:r w:rsidRPr="000B1D57">
        <w:rPr>
          <w:spacing w:val="-4"/>
        </w:rPr>
        <w:t>tâm.</w:t>
      </w:r>
      <w:proofErr w:type="gramEnd"/>
      <w:r w:rsidRPr="000B1D57">
        <w:tab/>
      </w:r>
      <w:r w:rsidRPr="000B1D57">
        <w:rPr>
          <w:b/>
          <w:color w:val="000066"/>
        </w:rPr>
        <w:t>D.</w:t>
      </w:r>
      <w:r w:rsidRPr="000B1D57">
        <w:rPr>
          <w:b/>
          <w:color w:val="000066"/>
          <w:spacing w:val="-4"/>
        </w:rPr>
        <w:t xml:space="preserve"> </w:t>
      </w:r>
      <w:r w:rsidRPr="000B1D57">
        <w:t>Sức</w:t>
      </w:r>
      <w:r w:rsidRPr="000B1D57">
        <w:rPr>
          <w:spacing w:val="-2"/>
        </w:rPr>
        <w:t xml:space="preserve"> </w:t>
      </w:r>
      <w:r w:rsidRPr="000B1D57">
        <w:t>mạnh quân</w:t>
      </w:r>
      <w:r w:rsidRPr="000B1D57">
        <w:rPr>
          <w:spacing w:val="-1"/>
        </w:rPr>
        <w:t xml:space="preserve"> </w:t>
      </w:r>
      <w:r w:rsidRPr="000B1D57">
        <w:t xml:space="preserve">sự làm nền </w:t>
      </w:r>
      <w:r w:rsidRPr="000B1D57">
        <w:rPr>
          <w:spacing w:val="-2"/>
        </w:rPr>
        <w:t>tảng.</w:t>
      </w:r>
    </w:p>
    <w:p w:rsidR="009D55C2" w:rsidRPr="00B20B71" w:rsidRDefault="009D55C2" w:rsidP="00DE03CB">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123B12" w:rsidRPr="000B1D57" w:rsidRDefault="00123B12" w:rsidP="00DE03CB">
      <w:pPr>
        <w:pStyle w:val="BodyText"/>
        <w:jc w:val="both"/>
      </w:pPr>
      <w:proofErr w:type="gramStart"/>
      <w:r w:rsidRPr="000B1D57">
        <w:rPr>
          <w:b/>
          <w:color w:val="000066"/>
        </w:rPr>
        <w:t>Câu</w:t>
      </w:r>
      <w:r w:rsidRPr="000B1D57">
        <w:rPr>
          <w:b/>
          <w:color w:val="000066"/>
          <w:spacing w:val="-1"/>
        </w:rPr>
        <w:t xml:space="preserve"> </w:t>
      </w:r>
      <w:r w:rsidR="006051AF">
        <w:rPr>
          <w:b/>
          <w:color w:val="000066"/>
        </w:rPr>
        <w:t>1.</w:t>
      </w:r>
      <w:proofErr w:type="gramEnd"/>
      <w:r w:rsidRPr="000B1D57">
        <w:rPr>
          <w:b/>
          <w:color w:val="000066"/>
          <w:spacing w:val="-1"/>
        </w:rPr>
        <w:t xml:space="preserve"> </w:t>
      </w:r>
      <w:r w:rsidRPr="000B1D57">
        <w:t>Đọc</w:t>
      </w:r>
      <w:r w:rsidRPr="000B1D57">
        <w:rPr>
          <w:spacing w:val="-1"/>
        </w:rPr>
        <w:t xml:space="preserve"> </w:t>
      </w:r>
      <w:r w:rsidRPr="000B1D57">
        <w:t>đoạn</w:t>
      </w:r>
      <w:r w:rsidRPr="000B1D57">
        <w:rPr>
          <w:spacing w:val="-1"/>
        </w:rPr>
        <w:t xml:space="preserve"> </w:t>
      </w:r>
      <w:r w:rsidRPr="000B1D57">
        <w:t>tư liệu</w:t>
      </w:r>
      <w:r w:rsidRPr="000B1D57">
        <w:rPr>
          <w:spacing w:val="-1"/>
        </w:rPr>
        <w:t xml:space="preserve"> </w:t>
      </w:r>
      <w:r w:rsidRPr="000B1D57">
        <w:t xml:space="preserve">sau </w:t>
      </w:r>
      <w:r w:rsidRPr="000B1D57">
        <w:rPr>
          <w:spacing w:val="-4"/>
        </w:rPr>
        <w:t>đây:</w:t>
      </w:r>
    </w:p>
    <w:p w:rsidR="00123B12" w:rsidRPr="000B1D57" w:rsidRDefault="00123B12" w:rsidP="00DE03CB">
      <w:pPr>
        <w:jc w:val="both"/>
        <w:rPr>
          <w:i/>
        </w:rPr>
      </w:pPr>
      <w:r w:rsidRPr="000B1D57">
        <w:rPr>
          <w:i/>
        </w:rPr>
        <w:t>“Tuyên</w:t>
      </w:r>
      <w:r w:rsidRPr="000B1D57">
        <w:rPr>
          <w:i/>
          <w:spacing w:val="-1"/>
        </w:rPr>
        <w:t xml:space="preserve"> </w:t>
      </w:r>
      <w:r w:rsidRPr="000B1D57">
        <w:rPr>
          <w:i/>
        </w:rPr>
        <w:t>bố ASEAN nêu</w:t>
      </w:r>
      <w:r w:rsidRPr="000B1D57">
        <w:rPr>
          <w:i/>
          <w:spacing w:val="-1"/>
        </w:rPr>
        <w:t xml:space="preserve"> </w:t>
      </w:r>
      <w:r w:rsidRPr="000B1D57">
        <w:rPr>
          <w:i/>
        </w:rPr>
        <w:t>rõ mục</w:t>
      </w:r>
      <w:r w:rsidRPr="000B1D57">
        <w:rPr>
          <w:i/>
          <w:spacing w:val="-2"/>
        </w:rPr>
        <w:t xml:space="preserve"> </w:t>
      </w:r>
      <w:r w:rsidRPr="000B1D57">
        <w:rPr>
          <w:i/>
        </w:rPr>
        <w:t>đích</w:t>
      </w:r>
      <w:r w:rsidRPr="000B1D57">
        <w:rPr>
          <w:i/>
          <w:spacing w:val="-1"/>
        </w:rPr>
        <w:t xml:space="preserve"> </w:t>
      </w:r>
      <w:r w:rsidRPr="000B1D57">
        <w:rPr>
          <w:i/>
        </w:rPr>
        <w:t>thành lập của</w:t>
      </w:r>
      <w:r w:rsidRPr="000B1D57">
        <w:rPr>
          <w:i/>
          <w:spacing w:val="1"/>
        </w:rPr>
        <w:t xml:space="preserve"> </w:t>
      </w:r>
      <w:r w:rsidRPr="000B1D57">
        <w:rPr>
          <w:i/>
          <w:spacing w:val="-2"/>
        </w:rPr>
        <w:t>ASEAN:</w:t>
      </w:r>
    </w:p>
    <w:p w:rsidR="00123B12" w:rsidRPr="000B1D57" w:rsidRDefault="00123B12" w:rsidP="00DE03CB">
      <w:pPr>
        <w:pStyle w:val="ListParagraph"/>
        <w:widowControl w:val="0"/>
        <w:numPr>
          <w:ilvl w:val="0"/>
          <w:numId w:val="13"/>
        </w:numPr>
        <w:tabs>
          <w:tab w:val="left" w:pos="159"/>
        </w:tabs>
        <w:autoSpaceDE w:val="0"/>
        <w:autoSpaceDN w:val="0"/>
        <w:spacing w:after="0" w:line="240" w:lineRule="auto"/>
        <w:ind w:left="0" w:firstLine="0"/>
        <w:contextualSpacing w:val="0"/>
        <w:jc w:val="both"/>
        <w:rPr>
          <w:i/>
        </w:rPr>
      </w:pPr>
      <w:r w:rsidRPr="000B1D57">
        <w:rPr>
          <w:i/>
        </w:rPr>
        <w:t>Thúc đẩy sự tăng trưởng kinh tế, tiền bộ xã hội và phát triển văn hóa trong khu vực thông qua các nỗ lực chung trên tình thần bình đẳng và hợp tác nhằm tăng cường cơ sở cho một Cộng đồng các quốc gia Đông Nam Á hòa bình và thịnh vượng.</w:t>
      </w:r>
    </w:p>
    <w:p w:rsidR="00123B12" w:rsidRPr="000B1D57" w:rsidRDefault="00123B12" w:rsidP="00DE03CB">
      <w:pPr>
        <w:pStyle w:val="ListParagraph"/>
        <w:widowControl w:val="0"/>
        <w:numPr>
          <w:ilvl w:val="0"/>
          <w:numId w:val="13"/>
        </w:numPr>
        <w:tabs>
          <w:tab w:val="left" w:pos="157"/>
        </w:tabs>
        <w:autoSpaceDE w:val="0"/>
        <w:autoSpaceDN w:val="0"/>
        <w:spacing w:after="0" w:line="240" w:lineRule="auto"/>
        <w:ind w:left="0" w:firstLine="0"/>
        <w:contextualSpacing w:val="0"/>
        <w:jc w:val="both"/>
        <w:rPr>
          <w:i/>
        </w:rPr>
      </w:pPr>
      <w:r w:rsidRPr="000B1D57">
        <w:rPr>
          <w:i/>
        </w:rPr>
        <w:t xml:space="preserve">Thúc đẩy hòa bình và ổn định khu vực bằng việc tôn trọng công lý và nguyên tắc luật pháp trong quan hệ giữa các quốc gia trong vùng và tuân thủ các nguyên tắc của Hiến chương Liên </w:t>
      </w:r>
      <w:r w:rsidRPr="000B1D57">
        <w:rPr>
          <w:i/>
        </w:rPr>
        <w:lastRenderedPageBreak/>
        <w:t>hợp quốc.</w:t>
      </w:r>
    </w:p>
    <w:p w:rsidR="00123B12" w:rsidRPr="000B1D57" w:rsidRDefault="00123B12" w:rsidP="00DE03CB">
      <w:pPr>
        <w:pStyle w:val="ListParagraph"/>
        <w:widowControl w:val="0"/>
        <w:numPr>
          <w:ilvl w:val="0"/>
          <w:numId w:val="13"/>
        </w:numPr>
        <w:tabs>
          <w:tab w:val="left" w:pos="150"/>
        </w:tabs>
        <w:autoSpaceDE w:val="0"/>
        <w:autoSpaceDN w:val="0"/>
        <w:spacing w:after="0" w:line="240" w:lineRule="auto"/>
        <w:ind w:left="0" w:firstLine="0"/>
        <w:contextualSpacing w:val="0"/>
        <w:jc w:val="both"/>
        <w:rPr>
          <w:i/>
        </w:rPr>
      </w:pPr>
      <w:r w:rsidRPr="000B1D57">
        <w:rPr>
          <w:i/>
        </w:rPr>
        <w:t>Thúc</w:t>
      </w:r>
      <w:r w:rsidRPr="000B1D57">
        <w:rPr>
          <w:i/>
          <w:spacing w:val="-3"/>
        </w:rPr>
        <w:t xml:space="preserve"> </w:t>
      </w:r>
      <w:r w:rsidRPr="000B1D57">
        <w:rPr>
          <w:i/>
        </w:rPr>
        <w:t>đẩy</w:t>
      </w:r>
      <w:r w:rsidRPr="000B1D57">
        <w:rPr>
          <w:i/>
          <w:spacing w:val="-3"/>
        </w:rPr>
        <w:t xml:space="preserve"> </w:t>
      </w:r>
      <w:r w:rsidRPr="000B1D57">
        <w:rPr>
          <w:i/>
        </w:rPr>
        <w:t>sự</w:t>
      </w:r>
      <w:r w:rsidRPr="000B1D57">
        <w:rPr>
          <w:i/>
          <w:spacing w:val="-1"/>
        </w:rPr>
        <w:t xml:space="preserve"> </w:t>
      </w:r>
      <w:r w:rsidRPr="000B1D57">
        <w:rPr>
          <w:i/>
        </w:rPr>
        <w:t>cộng tác</w:t>
      </w:r>
      <w:r w:rsidRPr="000B1D57">
        <w:rPr>
          <w:i/>
          <w:spacing w:val="-1"/>
        </w:rPr>
        <w:t xml:space="preserve"> </w:t>
      </w:r>
      <w:r w:rsidRPr="000B1D57">
        <w:rPr>
          <w:i/>
        </w:rPr>
        <w:t>tích</w:t>
      </w:r>
      <w:r w:rsidRPr="000B1D57">
        <w:rPr>
          <w:i/>
          <w:spacing w:val="-2"/>
        </w:rPr>
        <w:t xml:space="preserve"> </w:t>
      </w:r>
      <w:r w:rsidRPr="000B1D57">
        <w:rPr>
          <w:i/>
        </w:rPr>
        <w:t>cực</w:t>
      </w:r>
      <w:r w:rsidRPr="000B1D57">
        <w:rPr>
          <w:i/>
          <w:spacing w:val="-1"/>
        </w:rPr>
        <w:t xml:space="preserve"> </w:t>
      </w:r>
      <w:r w:rsidRPr="000B1D57">
        <w:rPr>
          <w:i/>
        </w:rPr>
        <w:t>và giúp</w:t>
      </w:r>
      <w:r w:rsidRPr="000B1D57">
        <w:rPr>
          <w:i/>
          <w:spacing w:val="-2"/>
        </w:rPr>
        <w:t xml:space="preserve"> </w:t>
      </w:r>
      <w:r w:rsidRPr="000B1D57">
        <w:rPr>
          <w:i/>
        </w:rPr>
        <w:t>đỡ</w:t>
      </w:r>
      <w:r w:rsidRPr="000B1D57">
        <w:rPr>
          <w:i/>
          <w:spacing w:val="-1"/>
        </w:rPr>
        <w:t xml:space="preserve"> </w:t>
      </w:r>
      <w:r w:rsidRPr="000B1D57">
        <w:rPr>
          <w:i/>
        </w:rPr>
        <w:t>lẫn</w:t>
      </w:r>
      <w:r w:rsidRPr="000B1D57">
        <w:rPr>
          <w:i/>
          <w:spacing w:val="-2"/>
        </w:rPr>
        <w:t xml:space="preserve"> </w:t>
      </w:r>
      <w:r w:rsidRPr="000B1D57">
        <w:rPr>
          <w:i/>
        </w:rPr>
        <w:t>nhau</w:t>
      </w:r>
      <w:r w:rsidRPr="000B1D57">
        <w:rPr>
          <w:i/>
          <w:spacing w:val="-2"/>
        </w:rPr>
        <w:t xml:space="preserve"> </w:t>
      </w:r>
      <w:r w:rsidRPr="000B1D57">
        <w:rPr>
          <w:i/>
        </w:rPr>
        <w:t>trong</w:t>
      </w:r>
      <w:r w:rsidRPr="000B1D57">
        <w:rPr>
          <w:i/>
          <w:spacing w:val="-2"/>
        </w:rPr>
        <w:t xml:space="preserve"> </w:t>
      </w:r>
      <w:r w:rsidRPr="000B1D57">
        <w:rPr>
          <w:i/>
        </w:rPr>
        <w:t>các</w:t>
      </w:r>
      <w:r w:rsidRPr="000B1D57">
        <w:rPr>
          <w:i/>
          <w:spacing w:val="-1"/>
        </w:rPr>
        <w:t xml:space="preserve"> </w:t>
      </w:r>
      <w:r w:rsidRPr="000B1D57">
        <w:rPr>
          <w:i/>
        </w:rPr>
        <w:t>vấn đề</w:t>
      </w:r>
      <w:r w:rsidRPr="000B1D57">
        <w:rPr>
          <w:i/>
          <w:spacing w:val="-1"/>
        </w:rPr>
        <w:t xml:space="preserve"> </w:t>
      </w:r>
      <w:r w:rsidRPr="000B1D57">
        <w:rPr>
          <w:i/>
        </w:rPr>
        <w:t>cùng quan</w:t>
      </w:r>
      <w:r w:rsidRPr="000B1D57">
        <w:rPr>
          <w:i/>
          <w:spacing w:val="-2"/>
        </w:rPr>
        <w:t xml:space="preserve"> </w:t>
      </w:r>
      <w:r w:rsidRPr="000B1D57">
        <w:rPr>
          <w:i/>
        </w:rPr>
        <w:t>tâm</w:t>
      </w:r>
      <w:r w:rsidRPr="000B1D57">
        <w:rPr>
          <w:i/>
          <w:spacing w:val="-3"/>
        </w:rPr>
        <w:t xml:space="preserve"> </w:t>
      </w:r>
      <w:r w:rsidRPr="000B1D57">
        <w:rPr>
          <w:i/>
        </w:rPr>
        <w:t>trong các</w:t>
      </w:r>
      <w:r w:rsidRPr="000B1D57">
        <w:rPr>
          <w:i/>
          <w:spacing w:val="-1"/>
        </w:rPr>
        <w:t xml:space="preserve"> </w:t>
      </w:r>
      <w:r w:rsidRPr="000B1D57">
        <w:rPr>
          <w:i/>
        </w:rPr>
        <w:t>lĩnh vực</w:t>
      </w:r>
      <w:r w:rsidRPr="000B1D57">
        <w:rPr>
          <w:i/>
          <w:spacing w:val="-3"/>
        </w:rPr>
        <w:t xml:space="preserve"> </w:t>
      </w:r>
      <w:r w:rsidRPr="000B1D57">
        <w:rPr>
          <w:i/>
        </w:rPr>
        <w:t>kinh tế, xã hội, văn hóa, khoa học - kỹ thuật và hành chính</w:t>
      </w:r>
      <w:proofErr w:type="gramStart"/>
      <w:r w:rsidRPr="000B1D57">
        <w:rPr>
          <w:i/>
        </w:rPr>
        <w:t>,...</w:t>
      </w:r>
      <w:proofErr w:type="gramEnd"/>
      <w:r w:rsidRPr="000B1D57">
        <w:rPr>
          <w:i/>
        </w:rPr>
        <w:t>”.</w:t>
      </w:r>
    </w:p>
    <w:p w:rsidR="00123B12" w:rsidRPr="000B1D57" w:rsidRDefault="00123B12" w:rsidP="00DE03CB">
      <w:pPr>
        <w:pStyle w:val="BodyText"/>
        <w:jc w:val="both"/>
      </w:pPr>
      <w:r w:rsidRPr="000B1D57">
        <w:t>(Theo</w:t>
      </w:r>
      <w:r w:rsidRPr="000B1D57">
        <w:rPr>
          <w:spacing w:val="-1"/>
        </w:rPr>
        <w:t xml:space="preserve"> </w:t>
      </w:r>
      <w:r w:rsidRPr="000B1D57">
        <w:t>Tuyên</w:t>
      </w:r>
      <w:r w:rsidRPr="000B1D57">
        <w:rPr>
          <w:spacing w:val="-1"/>
        </w:rPr>
        <w:t xml:space="preserve"> </w:t>
      </w:r>
      <w:r w:rsidRPr="000B1D57">
        <w:t>bố</w:t>
      </w:r>
      <w:r w:rsidRPr="000B1D57">
        <w:rPr>
          <w:spacing w:val="1"/>
        </w:rPr>
        <w:t xml:space="preserve"> </w:t>
      </w:r>
      <w:r w:rsidRPr="000B1D57">
        <w:t>ASEAN,</w:t>
      </w:r>
      <w:r w:rsidRPr="000B1D57">
        <w:rPr>
          <w:spacing w:val="-1"/>
        </w:rPr>
        <w:t xml:space="preserve"> </w:t>
      </w:r>
      <w:r w:rsidRPr="000B1D57">
        <w:t>Hiệp</w:t>
      </w:r>
      <w:r w:rsidRPr="000B1D57">
        <w:rPr>
          <w:spacing w:val="-1"/>
        </w:rPr>
        <w:t xml:space="preserve"> </w:t>
      </w:r>
      <w:r w:rsidRPr="000B1D57">
        <w:t>hội</w:t>
      </w:r>
      <w:r w:rsidRPr="000B1D57">
        <w:rPr>
          <w:spacing w:val="-1"/>
        </w:rPr>
        <w:t xml:space="preserve"> </w:t>
      </w:r>
      <w:r w:rsidRPr="000B1D57">
        <w:t>các</w:t>
      </w:r>
      <w:r w:rsidRPr="000B1D57">
        <w:rPr>
          <w:spacing w:val="-1"/>
        </w:rPr>
        <w:t xml:space="preserve"> </w:t>
      </w:r>
      <w:r w:rsidRPr="000B1D57">
        <w:t>nước</w:t>
      </w:r>
      <w:r w:rsidRPr="000B1D57">
        <w:rPr>
          <w:spacing w:val="-3"/>
        </w:rPr>
        <w:t xml:space="preserve"> </w:t>
      </w:r>
      <w:r w:rsidRPr="000B1D57">
        <w:t>Đông</w:t>
      </w:r>
      <w:r w:rsidRPr="000B1D57">
        <w:rPr>
          <w:spacing w:val="-1"/>
        </w:rPr>
        <w:t xml:space="preserve"> </w:t>
      </w:r>
      <w:r w:rsidRPr="000B1D57">
        <w:t>Nam</w:t>
      </w:r>
      <w:r w:rsidRPr="000B1D57">
        <w:rPr>
          <w:spacing w:val="-1"/>
        </w:rPr>
        <w:t xml:space="preserve"> </w:t>
      </w:r>
      <w:r w:rsidRPr="000B1D57">
        <w:t>Á</w:t>
      </w:r>
      <w:r w:rsidRPr="000B1D57">
        <w:rPr>
          <w:spacing w:val="-2"/>
        </w:rPr>
        <w:t xml:space="preserve"> </w:t>
      </w:r>
      <w:r w:rsidRPr="000B1D57">
        <w:t>(ASEAN),</w:t>
      </w:r>
      <w:r w:rsidRPr="000B1D57">
        <w:rPr>
          <w:spacing w:val="-1"/>
        </w:rPr>
        <w:t xml:space="preserve"> </w:t>
      </w:r>
      <w:r w:rsidRPr="000B1D57">
        <w:t>NXB Chính</w:t>
      </w:r>
      <w:r w:rsidRPr="000B1D57">
        <w:rPr>
          <w:spacing w:val="-1"/>
        </w:rPr>
        <w:t xml:space="preserve"> </w:t>
      </w:r>
      <w:r w:rsidRPr="000B1D57">
        <w:t>trị</w:t>
      </w:r>
      <w:r w:rsidRPr="000B1D57">
        <w:rPr>
          <w:spacing w:val="-1"/>
        </w:rPr>
        <w:t xml:space="preserve"> </w:t>
      </w:r>
      <w:r w:rsidRPr="000B1D57">
        <w:t>quốc</w:t>
      </w:r>
      <w:r w:rsidRPr="000B1D57">
        <w:rPr>
          <w:spacing w:val="-3"/>
        </w:rPr>
        <w:t xml:space="preserve"> </w:t>
      </w:r>
      <w:r w:rsidRPr="000B1D57">
        <w:t>gia,</w:t>
      </w:r>
      <w:r w:rsidRPr="000B1D57">
        <w:rPr>
          <w:spacing w:val="-1"/>
        </w:rPr>
        <w:t xml:space="preserve"> </w:t>
      </w:r>
      <w:r w:rsidRPr="000B1D57">
        <w:t>Hà</w:t>
      </w:r>
      <w:r w:rsidRPr="000B1D57">
        <w:rPr>
          <w:spacing w:val="-1"/>
        </w:rPr>
        <w:t xml:space="preserve"> </w:t>
      </w:r>
      <w:r w:rsidRPr="000B1D57">
        <w:rPr>
          <w:spacing w:val="-4"/>
        </w:rPr>
        <w:t>Nội,</w:t>
      </w:r>
      <w:r w:rsidR="006051AF">
        <w:rPr>
          <w:spacing w:val="-4"/>
        </w:rPr>
        <w:t xml:space="preserve"> </w:t>
      </w:r>
      <w:r w:rsidRPr="000B1D57">
        <w:t>1998,</w:t>
      </w:r>
      <w:r w:rsidRPr="000B1D57">
        <w:rPr>
          <w:spacing w:val="-1"/>
        </w:rPr>
        <w:t xml:space="preserve"> </w:t>
      </w:r>
      <w:r w:rsidRPr="000B1D57">
        <w:t>trang</w:t>
      </w:r>
      <w:r w:rsidRPr="000B1D57">
        <w:rPr>
          <w:spacing w:val="-1"/>
        </w:rPr>
        <w:t xml:space="preserve"> </w:t>
      </w:r>
      <w:r w:rsidRPr="000B1D57">
        <w:t xml:space="preserve">15, </w:t>
      </w:r>
      <w:r w:rsidRPr="000B1D57">
        <w:rPr>
          <w:spacing w:val="-5"/>
        </w:rPr>
        <w:t>16)</w:t>
      </w:r>
    </w:p>
    <w:p w:rsidR="00123B12" w:rsidRPr="000B1D57" w:rsidRDefault="005171AB" w:rsidP="00DE03CB">
      <w:pPr>
        <w:widowControl w:val="0"/>
        <w:tabs>
          <w:tab w:val="left" w:pos="567"/>
        </w:tabs>
        <w:autoSpaceDE w:val="0"/>
        <w:autoSpaceDN w:val="0"/>
        <w:spacing w:after="0" w:line="240" w:lineRule="auto"/>
        <w:jc w:val="both"/>
      </w:pPr>
      <w:r>
        <w:t xml:space="preserve">a) </w:t>
      </w:r>
      <w:r w:rsidR="00123B12" w:rsidRPr="000B1D57">
        <w:t>Mối</w:t>
      </w:r>
      <w:r w:rsidR="00123B12" w:rsidRPr="005171AB">
        <w:rPr>
          <w:spacing w:val="-4"/>
        </w:rPr>
        <w:t xml:space="preserve"> </w:t>
      </w:r>
      <w:r w:rsidR="00123B12" w:rsidRPr="000B1D57">
        <w:t>quan</w:t>
      </w:r>
      <w:r w:rsidR="00123B12" w:rsidRPr="005171AB">
        <w:rPr>
          <w:spacing w:val="-3"/>
        </w:rPr>
        <w:t xml:space="preserve"> </w:t>
      </w:r>
      <w:r w:rsidR="00123B12" w:rsidRPr="000B1D57">
        <w:t>hệ</w:t>
      </w:r>
      <w:r w:rsidR="00123B12" w:rsidRPr="005171AB">
        <w:rPr>
          <w:spacing w:val="-4"/>
        </w:rPr>
        <w:t xml:space="preserve"> </w:t>
      </w:r>
      <w:r w:rsidR="00123B12" w:rsidRPr="000B1D57">
        <w:t>giữa</w:t>
      </w:r>
      <w:r w:rsidR="00123B12" w:rsidRPr="005171AB">
        <w:rPr>
          <w:spacing w:val="-3"/>
        </w:rPr>
        <w:t xml:space="preserve"> </w:t>
      </w:r>
      <w:r w:rsidR="00123B12" w:rsidRPr="000B1D57">
        <w:t>Việt</w:t>
      </w:r>
      <w:r w:rsidR="00123B12" w:rsidRPr="005171AB">
        <w:rPr>
          <w:spacing w:val="-2"/>
        </w:rPr>
        <w:t xml:space="preserve"> </w:t>
      </w:r>
      <w:r w:rsidR="00123B12" w:rsidRPr="000B1D57">
        <w:t>Nam</w:t>
      </w:r>
      <w:r w:rsidR="00123B12" w:rsidRPr="005171AB">
        <w:rPr>
          <w:spacing w:val="-4"/>
        </w:rPr>
        <w:t xml:space="preserve"> </w:t>
      </w:r>
      <w:r w:rsidR="00123B12" w:rsidRPr="000B1D57">
        <w:t>và</w:t>
      </w:r>
      <w:r w:rsidR="00123B12" w:rsidRPr="005171AB">
        <w:rPr>
          <w:spacing w:val="-6"/>
        </w:rPr>
        <w:t xml:space="preserve"> </w:t>
      </w:r>
      <w:r w:rsidR="00123B12" w:rsidRPr="000B1D57">
        <w:t>ASEAN</w:t>
      </w:r>
      <w:r w:rsidR="00123B12" w:rsidRPr="005171AB">
        <w:rPr>
          <w:spacing w:val="-3"/>
        </w:rPr>
        <w:t xml:space="preserve"> </w:t>
      </w:r>
      <w:r w:rsidR="00123B12" w:rsidRPr="000B1D57">
        <w:t>là</w:t>
      </w:r>
      <w:r w:rsidR="00123B12" w:rsidRPr="005171AB">
        <w:rPr>
          <w:spacing w:val="-3"/>
        </w:rPr>
        <w:t xml:space="preserve"> </w:t>
      </w:r>
      <w:r w:rsidR="00123B12" w:rsidRPr="000B1D57">
        <w:t>một</w:t>
      </w:r>
      <w:r w:rsidR="00123B12" w:rsidRPr="005171AB">
        <w:rPr>
          <w:spacing w:val="-2"/>
        </w:rPr>
        <w:t xml:space="preserve"> </w:t>
      </w:r>
      <w:r w:rsidR="00123B12" w:rsidRPr="000B1D57">
        <w:t>trong</w:t>
      </w:r>
      <w:r w:rsidR="00123B12" w:rsidRPr="005171AB">
        <w:rPr>
          <w:spacing w:val="-5"/>
        </w:rPr>
        <w:t xml:space="preserve"> </w:t>
      </w:r>
      <w:r w:rsidR="00123B12" w:rsidRPr="000B1D57">
        <w:t>những</w:t>
      </w:r>
      <w:r w:rsidR="00123B12" w:rsidRPr="005171AB">
        <w:rPr>
          <w:spacing w:val="-5"/>
        </w:rPr>
        <w:t xml:space="preserve"> </w:t>
      </w:r>
      <w:r w:rsidR="00123B12" w:rsidRPr="000B1D57">
        <w:t>trụ</w:t>
      </w:r>
      <w:r w:rsidR="00123B12" w:rsidRPr="005171AB">
        <w:rPr>
          <w:spacing w:val="-3"/>
        </w:rPr>
        <w:t xml:space="preserve"> </w:t>
      </w:r>
      <w:r w:rsidR="00123B12" w:rsidRPr="000B1D57">
        <w:t>cột</w:t>
      </w:r>
      <w:r w:rsidR="00123B12" w:rsidRPr="005171AB">
        <w:rPr>
          <w:spacing w:val="-4"/>
        </w:rPr>
        <w:t xml:space="preserve"> </w:t>
      </w:r>
      <w:r w:rsidR="00123B12" w:rsidRPr="000B1D57">
        <w:t>quan</w:t>
      </w:r>
      <w:r w:rsidR="00123B12" w:rsidRPr="005171AB">
        <w:rPr>
          <w:spacing w:val="-2"/>
        </w:rPr>
        <w:t xml:space="preserve"> </w:t>
      </w:r>
      <w:r w:rsidR="00123B12" w:rsidRPr="000B1D57">
        <w:t>trọng</w:t>
      </w:r>
      <w:r w:rsidR="00123B12" w:rsidRPr="005171AB">
        <w:rPr>
          <w:spacing w:val="-5"/>
        </w:rPr>
        <w:t xml:space="preserve"> </w:t>
      </w:r>
      <w:r w:rsidR="00123B12" w:rsidRPr="000B1D57">
        <w:t>của</w:t>
      </w:r>
      <w:r w:rsidR="00123B12" w:rsidRPr="005171AB">
        <w:rPr>
          <w:spacing w:val="-4"/>
        </w:rPr>
        <w:t xml:space="preserve"> </w:t>
      </w:r>
      <w:r w:rsidR="00123B12" w:rsidRPr="000B1D57">
        <w:t>chính</w:t>
      </w:r>
      <w:r w:rsidR="00123B12" w:rsidRPr="005171AB">
        <w:rPr>
          <w:spacing w:val="-4"/>
        </w:rPr>
        <w:t xml:space="preserve"> </w:t>
      </w:r>
      <w:r w:rsidR="00123B12" w:rsidRPr="000B1D57">
        <w:t>sách</w:t>
      </w:r>
      <w:r w:rsidR="00123B12" w:rsidRPr="005171AB">
        <w:rPr>
          <w:spacing w:val="-3"/>
        </w:rPr>
        <w:t xml:space="preserve"> </w:t>
      </w:r>
      <w:r w:rsidR="00123B12" w:rsidRPr="000B1D57">
        <w:t>đối</w:t>
      </w:r>
      <w:r w:rsidR="00123B12" w:rsidRPr="005171AB">
        <w:rPr>
          <w:spacing w:val="-2"/>
        </w:rPr>
        <w:t xml:space="preserve"> </w:t>
      </w:r>
      <w:r w:rsidR="00123B12" w:rsidRPr="000B1D57">
        <w:t>ngoại của Việt Nam, mang lại nhiều lợi ích cho cà hai bên và đóng góp vào hòa bình và phát triển trong khu vực Đông Nam Á.</w:t>
      </w:r>
    </w:p>
    <w:p w:rsidR="00123B12" w:rsidRPr="000B1D57" w:rsidRDefault="005171AB" w:rsidP="00DE03CB">
      <w:pPr>
        <w:widowControl w:val="0"/>
        <w:tabs>
          <w:tab w:val="left" w:pos="567"/>
        </w:tabs>
        <w:autoSpaceDE w:val="0"/>
        <w:autoSpaceDN w:val="0"/>
        <w:spacing w:after="0" w:line="240" w:lineRule="auto"/>
        <w:jc w:val="both"/>
      </w:pPr>
      <w:r>
        <w:t xml:space="preserve">b) </w:t>
      </w:r>
      <w:r w:rsidR="00123B12" w:rsidRPr="000B1D57">
        <w:t>Một</w:t>
      </w:r>
      <w:r w:rsidR="00123B12" w:rsidRPr="005171AB">
        <w:rPr>
          <w:spacing w:val="-2"/>
        </w:rPr>
        <w:t xml:space="preserve"> </w:t>
      </w:r>
      <w:r w:rsidR="00123B12" w:rsidRPr="000B1D57">
        <w:t>trong</w:t>
      </w:r>
      <w:r w:rsidR="00123B12" w:rsidRPr="005171AB">
        <w:rPr>
          <w:spacing w:val="-3"/>
        </w:rPr>
        <w:t xml:space="preserve"> </w:t>
      </w:r>
      <w:r w:rsidR="00123B12" w:rsidRPr="000B1D57">
        <w:t>những</w:t>
      </w:r>
      <w:r w:rsidR="00123B12" w:rsidRPr="005171AB">
        <w:rPr>
          <w:spacing w:val="-2"/>
        </w:rPr>
        <w:t xml:space="preserve"> </w:t>
      </w:r>
      <w:r w:rsidR="00123B12" w:rsidRPr="000B1D57">
        <w:t>mục</w:t>
      </w:r>
      <w:r w:rsidR="00123B12" w:rsidRPr="005171AB">
        <w:rPr>
          <w:spacing w:val="-6"/>
        </w:rPr>
        <w:t xml:space="preserve"> </w:t>
      </w:r>
      <w:r w:rsidR="00123B12" w:rsidRPr="000B1D57">
        <w:t>tiêu</w:t>
      </w:r>
      <w:r w:rsidR="00123B12" w:rsidRPr="005171AB">
        <w:rPr>
          <w:spacing w:val="-2"/>
        </w:rPr>
        <w:t xml:space="preserve"> </w:t>
      </w:r>
      <w:r w:rsidR="00123B12" w:rsidRPr="000B1D57">
        <w:t>của</w:t>
      </w:r>
      <w:r w:rsidR="00123B12" w:rsidRPr="005171AB">
        <w:rPr>
          <w:spacing w:val="-3"/>
        </w:rPr>
        <w:t xml:space="preserve"> </w:t>
      </w:r>
      <w:r w:rsidR="00123B12" w:rsidRPr="000B1D57">
        <w:t>ASEAN</w:t>
      </w:r>
      <w:r w:rsidR="00123B12" w:rsidRPr="005171AB">
        <w:rPr>
          <w:spacing w:val="-3"/>
        </w:rPr>
        <w:t xml:space="preserve"> </w:t>
      </w:r>
      <w:r w:rsidR="00123B12" w:rsidRPr="000B1D57">
        <w:t>là</w:t>
      </w:r>
      <w:r w:rsidR="00123B12" w:rsidRPr="005171AB">
        <w:rPr>
          <w:spacing w:val="-2"/>
        </w:rPr>
        <w:t xml:space="preserve"> </w:t>
      </w:r>
      <w:r w:rsidR="00123B12" w:rsidRPr="000B1D57">
        <w:t>tôn</w:t>
      </w:r>
      <w:r w:rsidR="00123B12" w:rsidRPr="005171AB">
        <w:rPr>
          <w:spacing w:val="-2"/>
        </w:rPr>
        <w:t xml:space="preserve"> </w:t>
      </w:r>
      <w:r w:rsidR="00123B12" w:rsidRPr="000B1D57">
        <w:t>trọng</w:t>
      </w:r>
      <w:r w:rsidR="00123B12" w:rsidRPr="005171AB">
        <w:rPr>
          <w:spacing w:val="-2"/>
        </w:rPr>
        <w:t xml:space="preserve"> </w:t>
      </w:r>
      <w:r w:rsidR="00123B12" w:rsidRPr="000B1D57">
        <w:t>công</w:t>
      </w:r>
      <w:r w:rsidR="00123B12" w:rsidRPr="005171AB">
        <w:rPr>
          <w:spacing w:val="-2"/>
        </w:rPr>
        <w:t xml:space="preserve"> </w:t>
      </w:r>
      <w:r w:rsidR="00123B12" w:rsidRPr="000B1D57">
        <w:t>lý</w:t>
      </w:r>
      <w:r w:rsidR="00123B12" w:rsidRPr="005171AB">
        <w:rPr>
          <w:spacing w:val="-2"/>
        </w:rPr>
        <w:t xml:space="preserve"> </w:t>
      </w:r>
      <w:r w:rsidR="00123B12" w:rsidRPr="000B1D57">
        <w:t>và</w:t>
      </w:r>
      <w:r w:rsidR="00123B12" w:rsidRPr="005171AB">
        <w:rPr>
          <w:spacing w:val="-2"/>
        </w:rPr>
        <w:t xml:space="preserve"> </w:t>
      </w:r>
      <w:r w:rsidR="00123B12" w:rsidRPr="000B1D57">
        <w:t>nguyên</w:t>
      </w:r>
      <w:r w:rsidR="00123B12" w:rsidRPr="005171AB">
        <w:rPr>
          <w:spacing w:val="-2"/>
        </w:rPr>
        <w:t xml:space="preserve"> </w:t>
      </w:r>
      <w:r w:rsidR="00123B12" w:rsidRPr="000B1D57">
        <w:t>tắc</w:t>
      </w:r>
      <w:r w:rsidR="00123B12" w:rsidRPr="005171AB">
        <w:rPr>
          <w:spacing w:val="-4"/>
        </w:rPr>
        <w:t xml:space="preserve"> </w:t>
      </w:r>
      <w:r w:rsidR="00123B12" w:rsidRPr="000B1D57">
        <w:t>luật</w:t>
      </w:r>
      <w:r w:rsidR="00123B12" w:rsidRPr="005171AB">
        <w:rPr>
          <w:spacing w:val="-2"/>
        </w:rPr>
        <w:t xml:space="preserve"> </w:t>
      </w:r>
      <w:r w:rsidR="00123B12" w:rsidRPr="000B1D57">
        <w:t>pháp</w:t>
      </w:r>
      <w:r w:rsidR="00123B12" w:rsidRPr="005171AB">
        <w:rPr>
          <w:spacing w:val="-2"/>
        </w:rPr>
        <w:t xml:space="preserve"> </w:t>
      </w:r>
      <w:r w:rsidR="00123B12" w:rsidRPr="000B1D57">
        <w:t>trong</w:t>
      </w:r>
      <w:r w:rsidR="00123B12" w:rsidRPr="005171AB">
        <w:rPr>
          <w:spacing w:val="-2"/>
        </w:rPr>
        <w:t xml:space="preserve"> </w:t>
      </w:r>
      <w:r w:rsidR="00123B12" w:rsidRPr="000B1D57">
        <w:t>quan</w:t>
      </w:r>
      <w:r w:rsidR="00123B12" w:rsidRPr="005171AB">
        <w:rPr>
          <w:spacing w:val="-2"/>
        </w:rPr>
        <w:t xml:space="preserve"> </w:t>
      </w:r>
      <w:r w:rsidR="00123B12" w:rsidRPr="000B1D57">
        <w:t>hệ</w:t>
      </w:r>
      <w:r w:rsidR="00123B12" w:rsidRPr="005171AB">
        <w:rPr>
          <w:spacing w:val="-3"/>
        </w:rPr>
        <w:t xml:space="preserve"> </w:t>
      </w:r>
      <w:r w:rsidR="00123B12" w:rsidRPr="000B1D57">
        <w:t>giữa các quốc gia trong khu vực, phù hợp với Hiến chương Liên hợp quốc.</w:t>
      </w:r>
    </w:p>
    <w:p w:rsidR="00123B12" w:rsidRPr="000B1D57" w:rsidRDefault="005171AB" w:rsidP="00DE03CB">
      <w:pPr>
        <w:widowControl w:val="0"/>
        <w:tabs>
          <w:tab w:val="left" w:pos="532"/>
        </w:tabs>
        <w:autoSpaceDE w:val="0"/>
        <w:autoSpaceDN w:val="0"/>
        <w:spacing w:after="0" w:line="240" w:lineRule="auto"/>
        <w:jc w:val="both"/>
      </w:pPr>
      <w:r>
        <w:t xml:space="preserve">c) </w:t>
      </w:r>
      <w:r w:rsidR="00123B12" w:rsidRPr="000B1D57">
        <w:t>Tư</w:t>
      </w:r>
      <w:r w:rsidR="00123B12" w:rsidRPr="005171AB">
        <w:rPr>
          <w:spacing w:val="-11"/>
        </w:rPr>
        <w:t xml:space="preserve"> </w:t>
      </w:r>
      <w:r w:rsidR="00123B12" w:rsidRPr="000B1D57">
        <w:t>liệu</w:t>
      </w:r>
      <w:r w:rsidR="00123B12" w:rsidRPr="005171AB">
        <w:rPr>
          <w:spacing w:val="-9"/>
        </w:rPr>
        <w:t xml:space="preserve"> </w:t>
      </w:r>
      <w:r w:rsidR="00123B12" w:rsidRPr="000B1D57">
        <w:t>nêu</w:t>
      </w:r>
      <w:r w:rsidR="00123B12" w:rsidRPr="005171AB">
        <w:rPr>
          <w:spacing w:val="-9"/>
        </w:rPr>
        <w:t xml:space="preserve"> </w:t>
      </w:r>
      <w:r w:rsidR="00123B12" w:rsidRPr="000B1D57">
        <w:t>về</w:t>
      </w:r>
      <w:r w:rsidR="00123B12" w:rsidRPr="005171AB">
        <w:rPr>
          <w:spacing w:val="-11"/>
        </w:rPr>
        <w:t xml:space="preserve"> </w:t>
      </w:r>
      <w:r w:rsidR="00123B12" w:rsidRPr="000B1D57">
        <w:t>vấn</w:t>
      </w:r>
      <w:r w:rsidR="00123B12" w:rsidRPr="005171AB">
        <w:rPr>
          <w:spacing w:val="-9"/>
        </w:rPr>
        <w:t xml:space="preserve"> </w:t>
      </w:r>
      <w:r w:rsidR="00123B12" w:rsidRPr="000B1D57">
        <w:t>đề</w:t>
      </w:r>
      <w:r w:rsidR="00123B12" w:rsidRPr="005171AB">
        <w:rPr>
          <w:spacing w:val="-10"/>
        </w:rPr>
        <w:t xml:space="preserve"> </w:t>
      </w:r>
      <w:r w:rsidR="00123B12" w:rsidRPr="000B1D57">
        <w:t>thúc</w:t>
      </w:r>
      <w:r w:rsidR="00123B12" w:rsidRPr="005171AB">
        <w:rPr>
          <w:spacing w:val="-10"/>
        </w:rPr>
        <w:t xml:space="preserve"> </w:t>
      </w:r>
      <w:r w:rsidR="00123B12" w:rsidRPr="000B1D57">
        <w:t>đẩy</w:t>
      </w:r>
      <w:r w:rsidR="00123B12" w:rsidRPr="005171AB">
        <w:rPr>
          <w:spacing w:val="-10"/>
        </w:rPr>
        <w:t xml:space="preserve"> </w:t>
      </w:r>
      <w:r w:rsidR="00123B12" w:rsidRPr="000B1D57">
        <w:t>sự</w:t>
      </w:r>
      <w:r w:rsidR="00123B12" w:rsidRPr="005171AB">
        <w:rPr>
          <w:spacing w:val="-10"/>
        </w:rPr>
        <w:t xml:space="preserve"> </w:t>
      </w:r>
      <w:r w:rsidR="00123B12" w:rsidRPr="000B1D57">
        <w:t>tăng</w:t>
      </w:r>
      <w:r w:rsidR="00123B12" w:rsidRPr="005171AB">
        <w:rPr>
          <w:spacing w:val="-9"/>
        </w:rPr>
        <w:t xml:space="preserve"> </w:t>
      </w:r>
      <w:r w:rsidR="00123B12" w:rsidRPr="000B1D57">
        <w:t>trưởng</w:t>
      </w:r>
      <w:r w:rsidR="00123B12" w:rsidRPr="005171AB">
        <w:rPr>
          <w:spacing w:val="-9"/>
        </w:rPr>
        <w:t xml:space="preserve"> </w:t>
      </w:r>
      <w:r w:rsidR="00123B12" w:rsidRPr="000B1D57">
        <w:t>kinh</w:t>
      </w:r>
      <w:r w:rsidR="00123B12" w:rsidRPr="005171AB">
        <w:rPr>
          <w:spacing w:val="-10"/>
        </w:rPr>
        <w:t xml:space="preserve"> </w:t>
      </w:r>
      <w:r w:rsidR="00123B12" w:rsidRPr="000B1D57">
        <w:t>tế,</w:t>
      </w:r>
      <w:r w:rsidR="00123B12" w:rsidRPr="005171AB">
        <w:rPr>
          <w:spacing w:val="-9"/>
        </w:rPr>
        <w:t xml:space="preserve"> </w:t>
      </w:r>
      <w:r w:rsidR="00123B12" w:rsidRPr="000B1D57">
        <w:t>tiến</w:t>
      </w:r>
      <w:r w:rsidR="00123B12" w:rsidRPr="005171AB">
        <w:rPr>
          <w:spacing w:val="-9"/>
        </w:rPr>
        <w:t xml:space="preserve"> </w:t>
      </w:r>
      <w:r w:rsidR="00123B12" w:rsidRPr="000B1D57">
        <w:t>bộ</w:t>
      </w:r>
      <w:r w:rsidR="00123B12" w:rsidRPr="005171AB">
        <w:rPr>
          <w:spacing w:val="-8"/>
        </w:rPr>
        <w:t xml:space="preserve"> </w:t>
      </w:r>
      <w:r w:rsidR="00123B12" w:rsidRPr="000B1D57">
        <w:t>xã</w:t>
      </w:r>
      <w:r w:rsidR="00123B12" w:rsidRPr="005171AB">
        <w:rPr>
          <w:spacing w:val="-8"/>
        </w:rPr>
        <w:t xml:space="preserve"> </w:t>
      </w:r>
      <w:r w:rsidR="00123B12" w:rsidRPr="000B1D57">
        <w:t>hội</w:t>
      </w:r>
      <w:r w:rsidR="00123B12" w:rsidRPr="005171AB">
        <w:rPr>
          <w:spacing w:val="-9"/>
        </w:rPr>
        <w:t xml:space="preserve"> </w:t>
      </w:r>
      <w:r w:rsidR="00123B12" w:rsidRPr="000B1D57">
        <w:t>và</w:t>
      </w:r>
      <w:r w:rsidR="00123B12" w:rsidRPr="005171AB">
        <w:rPr>
          <w:spacing w:val="-11"/>
        </w:rPr>
        <w:t xml:space="preserve"> </w:t>
      </w:r>
      <w:r w:rsidR="00123B12" w:rsidRPr="000B1D57">
        <w:t>phát</w:t>
      </w:r>
      <w:r w:rsidR="00123B12" w:rsidRPr="005171AB">
        <w:rPr>
          <w:spacing w:val="-9"/>
        </w:rPr>
        <w:t xml:space="preserve"> </w:t>
      </w:r>
      <w:r w:rsidR="00123B12" w:rsidRPr="000B1D57">
        <w:t>triển</w:t>
      </w:r>
      <w:r w:rsidR="00123B12" w:rsidRPr="005171AB">
        <w:rPr>
          <w:spacing w:val="-9"/>
        </w:rPr>
        <w:t xml:space="preserve"> </w:t>
      </w:r>
      <w:r w:rsidR="00123B12" w:rsidRPr="000B1D57">
        <w:t>văn</w:t>
      </w:r>
      <w:r w:rsidR="00123B12" w:rsidRPr="005171AB">
        <w:rPr>
          <w:spacing w:val="-10"/>
        </w:rPr>
        <w:t xml:space="preserve"> </w:t>
      </w:r>
      <w:r w:rsidR="00123B12" w:rsidRPr="000B1D57">
        <w:t>hóa</w:t>
      </w:r>
      <w:r w:rsidR="00123B12" w:rsidRPr="005171AB">
        <w:rPr>
          <w:spacing w:val="-10"/>
        </w:rPr>
        <w:t xml:space="preserve"> </w:t>
      </w:r>
      <w:r w:rsidR="00123B12" w:rsidRPr="000B1D57">
        <w:t>trong</w:t>
      </w:r>
      <w:r w:rsidR="00123B12" w:rsidRPr="005171AB">
        <w:rPr>
          <w:spacing w:val="-9"/>
        </w:rPr>
        <w:t xml:space="preserve"> </w:t>
      </w:r>
      <w:r w:rsidR="00123B12" w:rsidRPr="000B1D57">
        <w:t>khu</w:t>
      </w:r>
      <w:r w:rsidR="00123B12" w:rsidRPr="005171AB">
        <w:rPr>
          <w:spacing w:val="-7"/>
        </w:rPr>
        <w:t xml:space="preserve"> </w:t>
      </w:r>
      <w:r w:rsidR="00123B12" w:rsidRPr="005171AB">
        <w:rPr>
          <w:spacing w:val="-4"/>
        </w:rPr>
        <w:t>vực.</w:t>
      </w:r>
    </w:p>
    <w:p w:rsidR="00123B12" w:rsidRPr="000B1D57" w:rsidRDefault="005171AB" w:rsidP="00DE03CB">
      <w:pPr>
        <w:widowControl w:val="0"/>
        <w:tabs>
          <w:tab w:val="left" w:pos="575"/>
        </w:tabs>
        <w:autoSpaceDE w:val="0"/>
        <w:autoSpaceDN w:val="0"/>
        <w:spacing w:after="0" w:line="240" w:lineRule="auto"/>
        <w:jc w:val="both"/>
      </w:pPr>
      <w:r>
        <w:t xml:space="preserve">d) </w:t>
      </w:r>
      <w:r w:rsidR="00123B12" w:rsidRPr="000B1D57">
        <w:t>Hiệp hội các quốc gia Đông Nam Á (ASEAN) khi mới thành lập (1967) không đề ra mục đích, nhiệm vụ xây dựng một cộng đồng Đông Nam Á hòa bình và thịnh vượng.</w:t>
      </w:r>
    </w:p>
    <w:p w:rsidR="00123B12" w:rsidRPr="000B1D57" w:rsidRDefault="00123B12" w:rsidP="00DE03CB">
      <w:pPr>
        <w:pStyle w:val="BodyText"/>
        <w:jc w:val="both"/>
      </w:pPr>
      <w:proofErr w:type="gramStart"/>
      <w:r w:rsidRPr="000B1D57">
        <w:rPr>
          <w:b/>
          <w:color w:val="000066"/>
        </w:rPr>
        <w:t>Câu</w:t>
      </w:r>
      <w:r w:rsidRPr="000B1D57">
        <w:rPr>
          <w:b/>
          <w:color w:val="000066"/>
          <w:spacing w:val="-1"/>
        </w:rPr>
        <w:t xml:space="preserve"> </w:t>
      </w:r>
      <w:r w:rsidR="006051AF">
        <w:rPr>
          <w:b/>
          <w:color w:val="000066"/>
        </w:rPr>
        <w:t>2.</w:t>
      </w:r>
      <w:proofErr w:type="gramEnd"/>
      <w:r w:rsidRPr="000B1D57">
        <w:rPr>
          <w:b/>
          <w:color w:val="000066"/>
          <w:spacing w:val="-1"/>
        </w:rPr>
        <w:t xml:space="preserve"> </w:t>
      </w:r>
      <w:r w:rsidRPr="000B1D57">
        <w:t>Đọc</w:t>
      </w:r>
      <w:r w:rsidRPr="000B1D57">
        <w:rPr>
          <w:spacing w:val="-1"/>
        </w:rPr>
        <w:t xml:space="preserve"> </w:t>
      </w:r>
      <w:r w:rsidRPr="000B1D57">
        <w:t>đoạn</w:t>
      </w:r>
      <w:r w:rsidRPr="000B1D57">
        <w:rPr>
          <w:spacing w:val="-1"/>
        </w:rPr>
        <w:t xml:space="preserve"> </w:t>
      </w:r>
      <w:r w:rsidRPr="000B1D57">
        <w:t>tư liệu</w:t>
      </w:r>
      <w:r w:rsidRPr="000B1D57">
        <w:rPr>
          <w:spacing w:val="-1"/>
        </w:rPr>
        <w:t xml:space="preserve"> </w:t>
      </w:r>
      <w:r w:rsidRPr="000B1D57">
        <w:t xml:space="preserve">sau </w:t>
      </w:r>
      <w:r w:rsidRPr="000B1D57">
        <w:rPr>
          <w:spacing w:val="-4"/>
        </w:rPr>
        <w:t>đây:</w:t>
      </w:r>
    </w:p>
    <w:p w:rsidR="00123B12" w:rsidRPr="000B1D57" w:rsidRDefault="00123B12" w:rsidP="00DE03CB">
      <w:pPr>
        <w:jc w:val="both"/>
        <w:rPr>
          <w:i/>
        </w:rPr>
      </w:pPr>
      <w:r w:rsidRPr="000B1D57">
        <w:rPr>
          <w:i/>
        </w:rPr>
        <w:t>“Theo nhận thức</w:t>
      </w:r>
      <w:r w:rsidRPr="000B1D57">
        <w:rPr>
          <w:i/>
          <w:spacing w:val="-1"/>
        </w:rPr>
        <w:t xml:space="preserve"> </w:t>
      </w:r>
      <w:r w:rsidRPr="000B1D57">
        <w:rPr>
          <w:i/>
        </w:rPr>
        <w:t>của chúng ta, kinh tế</w:t>
      </w:r>
      <w:r w:rsidRPr="000B1D57">
        <w:rPr>
          <w:i/>
          <w:spacing w:val="-2"/>
        </w:rPr>
        <w:t xml:space="preserve"> </w:t>
      </w:r>
      <w:r w:rsidRPr="000B1D57">
        <w:rPr>
          <w:i/>
        </w:rPr>
        <w:t>thị trường</w:t>
      </w:r>
      <w:r w:rsidRPr="000B1D57">
        <w:rPr>
          <w:i/>
          <w:spacing w:val="-3"/>
        </w:rPr>
        <w:t xml:space="preserve"> </w:t>
      </w:r>
      <w:r w:rsidRPr="000B1D57">
        <w:rPr>
          <w:i/>
        </w:rPr>
        <w:t>định hướng xã hội chủ nghĩa là nền kinh</w:t>
      </w:r>
      <w:r w:rsidRPr="000B1D57">
        <w:rPr>
          <w:i/>
          <w:spacing w:val="-2"/>
        </w:rPr>
        <w:t xml:space="preserve"> </w:t>
      </w:r>
      <w:r w:rsidRPr="000B1D57">
        <w:rPr>
          <w:i/>
        </w:rPr>
        <w:t>tế</w:t>
      </w:r>
      <w:r w:rsidRPr="000B1D57">
        <w:rPr>
          <w:i/>
          <w:spacing w:val="-1"/>
        </w:rPr>
        <w:t xml:space="preserve"> </w:t>
      </w:r>
      <w:r w:rsidRPr="000B1D57">
        <w:rPr>
          <w:i/>
        </w:rPr>
        <w:t>thị</w:t>
      </w:r>
      <w:r w:rsidRPr="000B1D57">
        <w:rPr>
          <w:i/>
          <w:spacing w:val="-2"/>
        </w:rPr>
        <w:t xml:space="preserve"> </w:t>
      </w:r>
      <w:r w:rsidRPr="000B1D57">
        <w:rPr>
          <w:i/>
        </w:rPr>
        <w:t>trường hiện đại, hội nhập quốc tế, vận hành đầy đủ, đồng bộ theo các quy luật của kinh tế thị trường, có sự quản lý của Nhà nước pháp quyền xã hội chủ nghĩa, do Đảng Cộng sản Việt Nam lãnh đạo; đảm bảo định hướng xã hội chủ nghĩa, nhằm mục tiêu "dân giàu, nước mạnh, dân chủ, công bằng, văn minh”.”</w:t>
      </w:r>
    </w:p>
    <w:p w:rsidR="00123B12" w:rsidRPr="000B1D57" w:rsidRDefault="00123B12" w:rsidP="00DE03CB">
      <w:pPr>
        <w:pStyle w:val="BodyText"/>
        <w:jc w:val="both"/>
      </w:pPr>
      <w:r w:rsidRPr="000B1D57">
        <w:t>(Nguyễn</w:t>
      </w:r>
      <w:r w:rsidRPr="000B1D57">
        <w:rPr>
          <w:spacing w:val="-2"/>
        </w:rPr>
        <w:t xml:space="preserve"> </w:t>
      </w:r>
      <w:r w:rsidRPr="000B1D57">
        <w:t>Phú</w:t>
      </w:r>
      <w:r w:rsidRPr="000B1D57">
        <w:rPr>
          <w:spacing w:val="-2"/>
        </w:rPr>
        <w:t xml:space="preserve"> </w:t>
      </w:r>
      <w:r w:rsidRPr="000B1D57">
        <w:t>Trọng.</w:t>
      </w:r>
      <w:r w:rsidRPr="000B1D57">
        <w:rPr>
          <w:spacing w:val="-2"/>
        </w:rPr>
        <w:t xml:space="preserve"> </w:t>
      </w:r>
      <w:r w:rsidRPr="000B1D57">
        <w:t>Một số</w:t>
      </w:r>
      <w:r w:rsidRPr="000B1D57">
        <w:rPr>
          <w:spacing w:val="-2"/>
        </w:rPr>
        <w:t xml:space="preserve"> </w:t>
      </w:r>
      <w:r w:rsidRPr="000B1D57">
        <w:t>vấn</w:t>
      </w:r>
      <w:r w:rsidRPr="000B1D57">
        <w:rPr>
          <w:spacing w:val="-2"/>
        </w:rPr>
        <w:t xml:space="preserve"> </w:t>
      </w:r>
      <w:r w:rsidRPr="000B1D57">
        <w:t>đề</w:t>
      </w:r>
      <w:r w:rsidRPr="000B1D57">
        <w:rPr>
          <w:spacing w:val="-3"/>
        </w:rPr>
        <w:t xml:space="preserve"> </w:t>
      </w:r>
      <w:r w:rsidRPr="000B1D57">
        <w:t>lý</w:t>
      </w:r>
      <w:r w:rsidRPr="000B1D57">
        <w:rPr>
          <w:spacing w:val="-2"/>
        </w:rPr>
        <w:t xml:space="preserve"> </w:t>
      </w:r>
      <w:r w:rsidRPr="000B1D57">
        <w:t>luận</w:t>
      </w:r>
      <w:r w:rsidRPr="000B1D57">
        <w:rPr>
          <w:spacing w:val="-2"/>
        </w:rPr>
        <w:t xml:space="preserve"> </w:t>
      </w:r>
      <w:r w:rsidRPr="000B1D57">
        <w:t>và</w:t>
      </w:r>
      <w:r w:rsidRPr="000B1D57">
        <w:rPr>
          <w:spacing w:val="-3"/>
        </w:rPr>
        <w:t xml:space="preserve"> </w:t>
      </w:r>
      <w:r w:rsidRPr="000B1D57">
        <w:t>thực</w:t>
      </w:r>
      <w:r w:rsidRPr="000B1D57">
        <w:rPr>
          <w:spacing w:val="-1"/>
        </w:rPr>
        <w:t xml:space="preserve"> </w:t>
      </w:r>
      <w:r w:rsidRPr="000B1D57">
        <w:t>tiễn</w:t>
      </w:r>
      <w:r w:rsidRPr="000B1D57">
        <w:rPr>
          <w:spacing w:val="-2"/>
        </w:rPr>
        <w:t xml:space="preserve"> </w:t>
      </w:r>
      <w:r w:rsidRPr="000B1D57">
        <w:t>về</w:t>
      </w:r>
      <w:r w:rsidRPr="000B1D57">
        <w:rPr>
          <w:spacing w:val="-3"/>
        </w:rPr>
        <w:t xml:space="preserve"> </w:t>
      </w:r>
      <w:r w:rsidRPr="000B1D57">
        <w:t>chủ</w:t>
      </w:r>
      <w:r w:rsidRPr="000B1D57">
        <w:rPr>
          <w:spacing w:val="-2"/>
        </w:rPr>
        <w:t xml:space="preserve"> </w:t>
      </w:r>
      <w:r w:rsidRPr="000B1D57">
        <w:t>nghĩa</w:t>
      </w:r>
      <w:r w:rsidRPr="000B1D57">
        <w:rPr>
          <w:spacing w:val="-2"/>
        </w:rPr>
        <w:t xml:space="preserve"> </w:t>
      </w:r>
      <w:r w:rsidRPr="000B1D57">
        <w:t>xã</w:t>
      </w:r>
      <w:r w:rsidRPr="000B1D57">
        <w:rPr>
          <w:spacing w:val="-4"/>
        </w:rPr>
        <w:t xml:space="preserve"> </w:t>
      </w:r>
      <w:r w:rsidRPr="000B1D57">
        <w:t>hội và</w:t>
      </w:r>
      <w:r w:rsidRPr="000B1D57">
        <w:rPr>
          <w:spacing w:val="-3"/>
        </w:rPr>
        <w:t xml:space="preserve"> </w:t>
      </w:r>
      <w:r w:rsidRPr="000B1D57">
        <w:t>con</w:t>
      </w:r>
      <w:r w:rsidRPr="000B1D57">
        <w:rPr>
          <w:spacing w:val="-2"/>
        </w:rPr>
        <w:t xml:space="preserve"> </w:t>
      </w:r>
      <w:r w:rsidRPr="000B1D57">
        <w:t>đường</w:t>
      </w:r>
      <w:r w:rsidRPr="000B1D57">
        <w:rPr>
          <w:spacing w:val="-2"/>
        </w:rPr>
        <w:t xml:space="preserve"> </w:t>
      </w:r>
      <w:r w:rsidRPr="000B1D57">
        <w:t>đi</w:t>
      </w:r>
      <w:r w:rsidRPr="000B1D57">
        <w:rPr>
          <w:spacing w:val="-2"/>
        </w:rPr>
        <w:t xml:space="preserve"> </w:t>
      </w:r>
      <w:r w:rsidRPr="000B1D57">
        <w:t>lên</w:t>
      </w:r>
      <w:r w:rsidRPr="000B1D57">
        <w:rPr>
          <w:spacing w:val="-2"/>
        </w:rPr>
        <w:t xml:space="preserve"> </w:t>
      </w:r>
      <w:r w:rsidRPr="000B1D57">
        <w:t>chủ nghĩa xã</w:t>
      </w:r>
      <w:r w:rsidRPr="000B1D57">
        <w:rPr>
          <w:spacing w:val="-2"/>
        </w:rPr>
        <w:t xml:space="preserve"> </w:t>
      </w:r>
      <w:r w:rsidRPr="000B1D57">
        <w:t>hội ở Việt Nam, NXB</w:t>
      </w:r>
      <w:r w:rsidRPr="000B1D57">
        <w:rPr>
          <w:spacing w:val="1"/>
        </w:rPr>
        <w:t xml:space="preserve"> </w:t>
      </w:r>
      <w:r w:rsidRPr="000B1D57">
        <w:t>Chính trị Quốc</w:t>
      </w:r>
      <w:r w:rsidRPr="000B1D57">
        <w:rPr>
          <w:spacing w:val="-1"/>
        </w:rPr>
        <w:t xml:space="preserve"> </w:t>
      </w:r>
      <w:r w:rsidRPr="000B1D57">
        <w:t>gia Sự</w:t>
      </w:r>
      <w:r w:rsidRPr="000B1D57">
        <w:rPr>
          <w:spacing w:val="-1"/>
        </w:rPr>
        <w:t xml:space="preserve"> </w:t>
      </w:r>
      <w:r w:rsidRPr="000B1D57">
        <w:t>thật, Hà</w:t>
      </w:r>
      <w:r w:rsidRPr="000B1D57">
        <w:rPr>
          <w:spacing w:val="-2"/>
        </w:rPr>
        <w:t xml:space="preserve"> </w:t>
      </w:r>
      <w:r w:rsidRPr="000B1D57">
        <w:t>Nội, 2022, tr. 25-</w:t>
      </w:r>
      <w:r w:rsidRPr="000B1D57">
        <w:rPr>
          <w:spacing w:val="-4"/>
        </w:rPr>
        <w:t>26).</w:t>
      </w:r>
    </w:p>
    <w:p w:rsidR="00123B12" w:rsidRPr="000B1D57" w:rsidRDefault="003F3E64" w:rsidP="00DE03CB">
      <w:pPr>
        <w:widowControl w:val="0"/>
        <w:tabs>
          <w:tab w:val="left" w:pos="553"/>
        </w:tabs>
        <w:autoSpaceDE w:val="0"/>
        <w:autoSpaceDN w:val="0"/>
        <w:spacing w:after="0" w:line="240" w:lineRule="auto"/>
        <w:jc w:val="both"/>
      </w:pPr>
      <w:r>
        <w:t xml:space="preserve">a) </w:t>
      </w:r>
      <w:r w:rsidR="00123B12" w:rsidRPr="000B1D57">
        <w:t>Đoạn</w:t>
      </w:r>
      <w:r w:rsidR="00123B12" w:rsidRPr="003F3E64">
        <w:rPr>
          <w:spacing w:val="-3"/>
        </w:rPr>
        <w:t xml:space="preserve"> </w:t>
      </w:r>
      <w:r w:rsidR="00123B12" w:rsidRPr="000B1D57">
        <w:t>tư liệu</w:t>
      </w:r>
      <w:r w:rsidR="00123B12" w:rsidRPr="003F3E64">
        <w:rPr>
          <w:spacing w:val="-1"/>
        </w:rPr>
        <w:t xml:space="preserve"> </w:t>
      </w:r>
      <w:r w:rsidR="00123B12" w:rsidRPr="000B1D57">
        <w:t>phản</w:t>
      </w:r>
      <w:r w:rsidR="00123B12" w:rsidRPr="003F3E64">
        <w:rPr>
          <w:spacing w:val="2"/>
        </w:rPr>
        <w:t xml:space="preserve"> </w:t>
      </w:r>
      <w:r w:rsidR="00123B12" w:rsidRPr="000B1D57">
        <w:t>ánh</w:t>
      </w:r>
      <w:r w:rsidR="00123B12" w:rsidRPr="003F3E64">
        <w:rPr>
          <w:spacing w:val="1"/>
        </w:rPr>
        <w:t xml:space="preserve"> </w:t>
      </w:r>
      <w:r w:rsidR="00123B12" w:rsidRPr="000B1D57">
        <w:t>nhận thức</w:t>
      </w:r>
      <w:r w:rsidR="00123B12" w:rsidRPr="003F3E64">
        <w:rPr>
          <w:spacing w:val="-2"/>
        </w:rPr>
        <w:t xml:space="preserve"> </w:t>
      </w:r>
      <w:r w:rsidR="00123B12" w:rsidRPr="000B1D57">
        <w:t>của</w:t>
      </w:r>
      <w:r w:rsidR="00123B12" w:rsidRPr="003F3E64">
        <w:rPr>
          <w:spacing w:val="-1"/>
        </w:rPr>
        <w:t xml:space="preserve"> </w:t>
      </w:r>
      <w:r w:rsidR="00123B12" w:rsidRPr="000B1D57">
        <w:t>Đảng</w:t>
      </w:r>
      <w:r w:rsidR="00123B12" w:rsidRPr="003F3E64">
        <w:rPr>
          <w:spacing w:val="-1"/>
        </w:rPr>
        <w:t xml:space="preserve"> </w:t>
      </w:r>
      <w:r w:rsidR="00123B12" w:rsidRPr="000B1D57">
        <w:t>Cộng sản Việt</w:t>
      </w:r>
      <w:r w:rsidR="00123B12" w:rsidRPr="003F3E64">
        <w:rPr>
          <w:spacing w:val="-1"/>
        </w:rPr>
        <w:t xml:space="preserve"> </w:t>
      </w:r>
      <w:r w:rsidR="00123B12" w:rsidRPr="000B1D57">
        <w:t>Nam về</w:t>
      </w:r>
      <w:r w:rsidR="00123B12" w:rsidRPr="003F3E64">
        <w:rPr>
          <w:spacing w:val="-1"/>
        </w:rPr>
        <w:t xml:space="preserve"> </w:t>
      </w:r>
      <w:r w:rsidR="00123B12" w:rsidRPr="000B1D57">
        <w:t>nền kinh</w:t>
      </w:r>
      <w:r w:rsidR="00123B12" w:rsidRPr="003F3E64">
        <w:rPr>
          <w:spacing w:val="-1"/>
        </w:rPr>
        <w:t xml:space="preserve"> </w:t>
      </w:r>
      <w:r w:rsidR="00123B12" w:rsidRPr="000B1D57">
        <w:t>tế</w:t>
      </w:r>
      <w:r w:rsidR="00123B12" w:rsidRPr="003F3E64">
        <w:rPr>
          <w:spacing w:val="-1"/>
        </w:rPr>
        <w:t xml:space="preserve"> </w:t>
      </w:r>
      <w:r w:rsidR="00123B12" w:rsidRPr="000B1D57">
        <w:t xml:space="preserve">thị </w:t>
      </w:r>
      <w:r w:rsidR="00123B12" w:rsidRPr="003F3E64">
        <w:rPr>
          <w:spacing w:val="-2"/>
        </w:rPr>
        <w:t>trường.</w:t>
      </w:r>
    </w:p>
    <w:p w:rsidR="00123B12" w:rsidRPr="000B1D57" w:rsidRDefault="003F3E64" w:rsidP="00DE03CB">
      <w:pPr>
        <w:widowControl w:val="0"/>
        <w:tabs>
          <w:tab w:val="left" w:pos="577"/>
        </w:tabs>
        <w:autoSpaceDE w:val="0"/>
        <w:autoSpaceDN w:val="0"/>
        <w:spacing w:after="0" w:line="240" w:lineRule="auto"/>
        <w:jc w:val="both"/>
      </w:pPr>
      <w:r>
        <w:t xml:space="preserve">b) </w:t>
      </w:r>
      <w:r w:rsidR="00123B12" w:rsidRPr="000B1D57">
        <w:t>Mô hình kinh tế thị trường định hướng xã hội chủ nghĩa giúp cho kinh tế Việt Nam từ công cuộc Đổi mới năm 1986 đến nay chưa bao giờ suy thoái.</w:t>
      </w:r>
    </w:p>
    <w:p w:rsidR="00123B12" w:rsidRPr="000B1D57" w:rsidRDefault="003F3E64" w:rsidP="00DE03CB">
      <w:pPr>
        <w:widowControl w:val="0"/>
        <w:tabs>
          <w:tab w:val="left" w:pos="549"/>
        </w:tabs>
        <w:autoSpaceDE w:val="0"/>
        <w:autoSpaceDN w:val="0"/>
        <w:spacing w:after="0" w:line="240" w:lineRule="auto"/>
        <w:jc w:val="both"/>
      </w:pPr>
      <w:r>
        <w:t xml:space="preserve">c) </w:t>
      </w:r>
      <w:r w:rsidR="00123B12" w:rsidRPr="000B1D57">
        <w:t xml:space="preserve">Nền kinh tế thị trường ở Việt Nam tuân </w:t>
      </w:r>
      <w:proofErr w:type="gramStart"/>
      <w:r w:rsidR="00123B12" w:rsidRPr="000B1D57">
        <w:t>theo</w:t>
      </w:r>
      <w:proofErr w:type="gramEnd"/>
      <w:r w:rsidR="00123B12" w:rsidRPr="000B1D57">
        <w:t xml:space="preserve"> các quy luật chung như nền kinh tế. </w:t>
      </w:r>
      <w:proofErr w:type="gramStart"/>
      <w:r w:rsidR="00123B12" w:rsidRPr="000B1D57">
        <w:t>ở</w:t>
      </w:r>
      <w:proofErr w:type="gramEnd"/>
      <w:r w:rsidR="00123B12" w:rsidRPr="000B1D57">
        <w:t xml:space="preserve"> các quốc gia châu Âu và Mỹ.</w:t>
      </w:r>
    </w:p>
    <w:p w:rsidR="00123B12" w:rsidRPr="000B1D57" w:rsidRDefault="003F3E64" w:rsidP="00DE03CB">
      <w:pPr>
        <w:widowControl w:val="0"/>
        <w:tabs>
          <w:tab w:val="left" w:pos="579"/>
        </w:tabs>
        <w:autoSpaceDE w:val="0"/>
        <w:autoSpaceDN w:val="0"/>
        <w:spacing w:after="0" w:line="240" w:lineRule="auto"/>
        <w:jc w:val="both"/>
      </w:pPr>
      <w:r>
        <w:t xml:space="preserve">d) </w:t>
      </w:r>
      <w:r w:rsidR="00123B12" w:rsidRPr="000B1D57">
        <w:t>Mô hình của nền kinh tế Việt Nam hiện nay là mô hình của nền kinh tế thị trường định hướng xã hội</w:t>
      </w:r>
      <w:r w:rsidR="00123B12" w:rsidRPr="003F3E64">
        <w:rPr>
          <w:spacing w:val="40"/>
        </w:rPr>
        <w:t xml:space="preserve"> </w:t>
      </w:r>
      <w:r w:rsidR="00123B12" w:rsidRPr="000B1D57">
        <w:t>chủ nghĩa, được thực hiện trong quá trình của công cuộc đổi mới.</w:t>
      </w:r>
    </w:p>
    <w:p w:rsidR="00123B12" w:rsidRPr="000B1D57" w:rsidRDefault="00123B12" w:rsidP="00DE03CB">
      <w:pPr>
        <w:pStyle w:val="BodyText"/>
        <w:jc w:val="both"/>
      </w:pPr>
      <w:proofErr w:type="gramStart"/>
      <w:r w:rsidRPr="000B1D57">
        <w:rPr>
          <w:b/>
          <w:color w:val="000066"/>
        </w:rPr>
        <w:t>Câu</w:t>
      </w:r>
      <w:r w:rsidRPr="000B1D57">
        <w:rPr>
          <w:b/>
          <w:color w:val="000066"/>
          <w:spacing w:val="-1"/>
        </w:rPr>
        <w:t xml:space="preserve"> </w:t>
      </w:r>
      <w:r w:rsidR="006051AF">
        <w:rPr>
          <w:b/>
          <w:color w:val="000066"/>
        </w:rPr>
        <w:t>3.</w:t>
      </w:r>
      <w:proofErr w:type="gramEnd"/>
      <w:r w:rsidRPr="000B1D57">
        <w:rPr>
          <w:b/>
          <w:color w:val="000066"/>
          <w:spacing w:val="-1"/>
        </w:rPr>
        <w:t xml:space="preserve"> </w:t>
      </w:r>
      <w:r w:rsidRPr="000B1D57">
        <w:t>Đọc</w:t>
      </w:r>
      <w:r w:rsidRPr="000B1D57">
        <w:rPr>
          <w:spacing w:val="-1"/>
        </w:rPr>
        <w:t xml:space="preserve"> </w:t>
      </w:r>
      <w:r w:rsidRPr="000B1D57">
        <w:t>đoạn</w:t>
      </w:r>
      <w:r w:rsidRPr="000B1D57">
        <w:rPr>
          <w:spacing w:val="-1"/>
        </w:rPr>
        <w:t xml:space="preserve"> </w:t>
      </w:r>
      <w:r w:rsidRPr="000B1D57">
        <w:t>tư liệu</w:t>
      </w:r>
      <w:r w:rsidRPr="000B1D57">
        <w:rPr>
          <w:spacing w:val="-1"/>
        </w:rPr>
        <w:t xml:space="preserve"> </w:t>
      </w:r>
      <w:r w:rsidRPr="000B1D57">
        <w:t xml:space="preserve">sau </w:t>
      </w:r>
      <w:r w:rsidRPr="000B1D57">
        <w:rPr>
          <w:spacing w:val="-4"/>
        </w:rPr>
        <w:t>đây:</w:t>
      </w:r>
    </w:p>
    <w:p w:rsidR="00123B12" w:rsidRPr="000B1D57" w:rsidRDefault="00123B12" w:rsidP="00DE03CB">
      <w:pPr>
        <w:jc w:val="both"/>
        <w:rPr>
          <w:i/>
        </w:rPr>
      </w:pPr>
      <w:r w:rsidRPr="000B1D57">
        <w:rPr>
          <w:i/>
        </w:rPr>
        <w:t>“...Hà</w:t>
      </w:r>
      <w:r w:rsidRPr="000B1D57">
        <w:rPr>
          <w:i/>
          <w:spacing w:val="-1"/>
        </w:rPr>
        <w:t xml:space="preserve"> </w:t>
      </w:r>
      <w:r w:rsidRPr="000B1D57">
        <w:rPr>
          <w:i/>
        </w:rPr>
        <w:t>Nội khởi</w:t>
      </w:r>
      <w:r w:rsidRPr="000B1D57">
        <w:rPr>
          <w:i/>
          <w:spacing w:val="-1"/>
        </w:rPr>
        <w:t xml:space="preserve"> </w:t>
      </w:r>
      <w:r w:rsidRPr="000B1D57">
        <w:rPr>
          <w:i/>
        </w:rPr>
        <w:t>nghĩa</w:t>
      </w:r>
      <w:r w:rsidRPr="000B1D57">
        <w:rPr>
          <w:i/>
          <w:spacing w:val="-3"/>
        </w:rPr>
        <w:t xml:space="preserve"> </w:t>
      </w:r>
      <w:r w:rsidRPr="000B1D57">
        <w:rPr>
          <w:i/>
        </w:rPr>
        <w:t>sớm</w:t>
      </w:r>
      <w:r w:rsidRPr="000B1D57">
        <w:rPr>
          <w:i/>
          <w:spacing w:val="-2"/>
        </w:rPr>
        <w:t xml:space="preserve"> </w:t>
      </w:r>
      <w:r w:rsidRPr="000B1D57">
        <w:rPr>
          <w:i/>
        </w:rPr>
        <w:t>hơn một</w:t>
      </w:r>
      <w:r w:rsidRPr="000B1D57">
        <w:rPr>
          <w:i/>
          <w:spacing w:val="-1"/>
        </w:rPr>
        <w:t xml:space="preserve"> </w:t>
      </w:r>
      <w:r w:rsidRPr="000B1D57">
        <w:rPr>
          <w:i/>
        </w:rPr>
        <w:t>số tỉnh</w:t>
      </w:r>
      <w:r w:rsidRPr="000B1D57">
        <w:rPr>
          <w:i/>
          <w:spacing w:val="-1"/>
        </w:rPr>
        <w:t xml:space="preserve"> </w:t>
      </w:r>
      <w:r w:rsidRPr="000B1D57">
        <w:rPr>
          <w:i/>
        </w:rPr>
        <w:t>khác,</w:t>
      </w:r>
      <w:r w:rsidRPr="000B1D57">
        <w:rPr>
          <w:i/>
          <w:spacing w:val="-3"/>
        </w:rPr>
        <w:t xml:space="preserve"> </w:t>
      </w:r>
      <w:r w:rsidRPr="000B1D57">
        <w:rPr>
          <w:i/>
        </w:rPr>
        <w:t>nhất</w:t>
      </w:r>
      <w:r w:rsidRPr="000B1D57">
        <w:rPr>
          <w:i/>
          <w:spacing w:val="-1"/>
        </w:rPr>
        <w:t xml:space="preserve"> </w:t>
      </w:r>
      <w:r w:rsidRPr="000B1D57">
        <w:rPr>
          <w:i/>
        </w:rPr>
        <w:t>là các</w:t>
      </w:r>
      <w:r w:rsidRPr="000B1D57">
        <w:rPr>
          <w:i/>
          <w:spacing w:val="-2"/>
        </w:rPr>
        <w:t xml:space="preserve"> </w:t>
      </w:r>
      <w:r w:rsidRPr="000B1D57">
        <w:rPr>
          <w:i/>
        </w:rPr>
        <w:t>thành phố</w:t>
      </w:r>
      <w:r w:rsidRPr="000B1D57">
        <w:rPr>
          <w:i/>
          <w:spacing w:val="-3"/>
        </w:rPr>
        <w:t xml:space="preserve"> </w:t>
      </w:r>
      <w:r w:rsidRPr="000B1D57">
        <w:rPr>
          <w:i/>
        </w:rPr>
        <w:t>lớn như</w:t>
      </w:r>
      <w:r w:rsidRPr="000B1D57">
        <w:rPr>
          <w:i/>
          <w:spacing w:val="-2"/>
        </w:rPr>
        <w:t xml:space="preserve"> </w:t>
      </w:r>
      <w:r w:rsidRPr="000B1D57">
        <w:rPr>
          <w:i/>
        </w:rPr>
        <w:t>Huế, Sài</w:t>
      </w:r>
      <w:r w:rsidRPr="000B1D57">
        <w:rPr>
          <w:i/>
          <w:spacing w:val="-1"/>
        </w:rPr>
        <w:t xml:space="preserve"> </w:t>
      </w:r>
      <w:r w:rsidRPr="000B1D57">
        <w:rPr>
          <w:i/>
        </w:rPr>
        <w:t>Gòn, Đà</w:t>
      </w:r>
      <w:r w:rsidRPr="000B1D57">
        <w:rPr>
          <w:i/>
          <w:spacing w:val="-4"/>
        </w:rPr>
        <w:t xml:space="preserve"> </w:t>
      </w:r>
      <w:r w:rsidRPr="000B1D57">
        <w:rPr>
          <w:i/>
        </w:rPr>
        <w:t>Nẵng</w:t>
      </w:r>
      <w:r w:rsidR="005171AB">
        <w:rPr>
          <w:i/>
        </w:rPr>
        <w:t xml:space="preserve"> </w:t>
      </w:r>
      <w:r w:rsidRPr="000B1D57">
        <w:rPr>
          <w:i/>
          <w:spacing w:val="-5"/>
        </w:rPr>
        <w:t>là</w:t>
      </w:r>
      <w:r w:rsidR="005171AB">
        <w:rPr>
          <w:i/>
          <w:spacing w:val="-5"/>
        </w:rPr>
        <w:t xml:space="preserve"> </w:t>
      </w:r>
      <w:r w:rsidRPr="000B1D57">
        <w:rPr>
          <w:i/>
        </w:rPr>
        <w:t>do</w:t>
      </w:r>
      <w:r w:rsidRPr="000B1D57">
        <w:rPr>
          <w:i/>
          <w:spacing w:val="-9"/>
        </w:rPr>
        <w:t xml:space="preserve"> </w:t>
      </w:r>
      <w:r w:rsidRPr="000B1D57">
        <w:rPr>
          <w:i/>
        </w:rPr>
        <w:t>trong</w:t>
      </w:r>
      <w:r w:rsidRPr="000B1D57">
        <w:rPr>
          <w:i/>
          <w:spacing w:val="-8"/>
        </w:rPr>
        <w:t xml:space="preserve"> </w:t>
      </w:r>
      <w:r w:rsidRPr="000B1D57">
        <w:rPr>
          <w:i/>
        </w:rPr>
        <w:t>khi</w:t>
      </w:r>
      <w:r w:rsidRPr="000B1D57">
        <w:rPr>
          <w:i/>
          <w:spacing w:val="-8"/>
        </w:rPr>
        <w:t xml:space="preserve"> </w:t>
      </w:r>
      <w:r w:rsidRPr="000B1D57">
        <w:rPr>
          <w:i/>
        </w:rPr>
        <w:t>đang</w:t>
      </w:r>
      <w:r w:rsidRPr="000B1D57">
        <w:rPr>
          <w:i/>
          <w:spacing w:val="-7"/>
        </w:rPr>
        <w:t xml:space="preserve"> </w:t>
      </w:r>
      <w:r w:rsidRPr="000B1D57">
        <w:rPr>
          <w:i/>
        </w:rPr>
        <w:t>gấp</w:t>
      </w:r>
      <w:r w:rsidRPr="000B1D57">
        <w:rPr>
          <w:i/>
          <w:spacing w:val="-9"/>
        </w:rPr>
        <w:t xml:space="preserve"> </w:t>
      </w:r>
      <w:r w:rsidRPr="000B1D57">
        <w:rPr>
          <w:i/>
        </w:rPr>
        <w:t>rút</w:t>
      </w:r>
      <w:r w:rsidRPr="000B1D57">
        <w:rPr>
          <w:i/>
          <w:spacing w:val="-6"/>
        </w:rPr>
        <w:t xml:space="preserve"> </w:t>
      </w:r>
      <w:r w:rsidRPr="000B1D57">
        <w:rPr>
          <w:i/>
        </w:rPr>
        <w:t>chuẩn</w:t>
      </w:r>
      <w:r w:rsidRPr="000B1D57">
        <w:rPr>
          <w:i/>
          <w:spacing w:val="-9"/>
        </w:rPr>
        <w:t xml:space="preserve"> </w:t>
      </w:r>
      <w:r w:rsidRPr="000B1D57">
        <w:rPr>
          <w:i/>
        </w:rPr>
        <w:t>bị</w:t>
      </w:r>
      <w:r w:rsidRPr="000B1D57">
        <w:rPr>
          <w:i/>
          <w:spacing w:val="-6"/>
        </w:rPr>
        <w:t xml:space="preserve"> </w:t>
      </w:r>
      <w:r w:rsidRPr="000B1D57">
        <w:rPr>
          <w:i/>
        </w:rPr>
        <w:t>khởi</w:t>
      </w:r>
      <w:r w:rsidRPr="000B1D57">
        <w:rPr>
          <w:i/>
          <w:spacing w:val="-6"/>
        </w:rPr>
        <w:t xml:space="preserve"> </w:t>
      </w:r>
      <w:r w:rsidRPr="000B1D57">
        <w:rPr>
          <w:i/>
        </w:rPr>
        <w:t>nghĩa</w:t>
      </w:r>
      <w:r w:rsidRPr="000B1D57">
        <w:rPr>
          <w:i/>
          <w:spacing w:val="-8"/>
        </w:rPr>
        <w:t xml:space="preserve"> </w:t>
      </w:r>
      <w:r w:rsidRPr="000B1D57">
        <w:rPr>
          <w:i/>
        </w:rPr>
        <w:t>thì</w:t>
      </w:r>
      <w:r w:rsidRPr="000B1D57">
        <w:rPr>
          <w:i/>
          <w:spacing w:val="-8"/>
        </w:rPr>
        <w:t xml:space="preserve"> </w:t>
      </w:r>
      <w:r w:rsidRPr="000B1D57">
        <w:rPr>
          <w:i/>
        </w:rPr>
        <w:t>được</w:t>
      </w:r>
      <w:r w:rsidRPr="000B1D57">
        <w:rPr>
          <w:i/>
          <w:spacing w:val="-10"/>
        </w:rPr>
        <w:t xml:space="preserve"> </w:t>
      </w:r>
      <w:r w:rsidRPr="000B1D57">
        <w:rPr>
          <w:i/>
        </w:rPr>
        <w:t>tin:</w:t>
      </w:r>
      <w:r w:rsidRPr="000B1D57">
        <w:rPr>
          <w:i/>
          <w:spacing w:val="-7"/>
        </w:rPr>
        <w:t xml:space="preserve"> </w:t>
      </w:r>
      <w:r w:rsidRPr="000B1D57">
        <w:rPr>
          <w:i/>
        </w:rPr>
        <w:t>chiều</w:t>
      </w:r>
      <w:r w:rsidRPr="000B1D57">
        <w:rPr>
          <w:i/>
          <w:spacing w:val="-9"/>
        </w:rPr>
        <w:t xml:space="preserve"> </w:t>
      </w:r>
      <w:r w:rsidRPr="000B1D57">
        <w:rPr>
          <w:i/>
        </w:rPr>
        <w:t>ngày</w:t>
      </w:r>
      <w:r w:rsidRPr="000B1D57">
        <w:rPr>
          <w:i/>
          <w:spacing w:val="-10"/>
        </w:rPr>
        <w:t xml:space="preserve"> </w:t>
      </w:r>
      <w:r w:rsidRPr="000B1D57">
        <w:rPr>
          <w:i/>
        </w:rPr>
        <w:t>17-8-1945,</w:t>
      </w:r>
      <w:r w:rsidRPr="000B1D57">
        <w:rPr>
          <w:i/>
          <w:spacing w:val="-9"/>
        </w:rPr>
        <w:t xml:space="preserve"> </w:t>
      </w:r>
      <w:r w:rsidRPr="000B1D57">
        <w:rPr>
          <w:i/>
        </w:rPr>
        <w:t>tổng</w:t>
      </w:r>
      <w:r w:rsidRPr="000B1D57">
        <w:rPr>
          <w:i/>
          <w:spacing w:val="-8"/>
        </w:rPr>
        <w:t xml:space="preserve"> </w:t>
      </w:r>
      <w:r w:rsidRPr="000B1D57">
        <w:rPr>
          <w:i/>
        </w:rPr>
        <w:t>Hội</w:t>
      </w:r>
      <w:r w:rsidRPr="000B1D57">
        <w:rPr>
          <w:i/>
          <w:spacing w:val="-6"/>
        </w:rPr>
        <w:t xml:space="preserve"> </w:t>
      </w:r>
      <w:r w:rsidRPr="000B1D57">
        <w:rPr>
          <w:i/>
        </w:rPr>
        <w:t>viên</w:t>
      </w:r>
      <w:r w:rsidRPr="000B1D57">
        <w:rPr>
          <w:i/>
          <w:spacing w:val="-7"/>
        </w:rPr>
        <w:t xml:space="preserve"> </w:t>
      </w:r>
      <w:r w:rsidRPr="000B1D57">
        <w:rPr>
          <w:i/>
        </w:rPr>
        <w:t>chức</w:t>
      </w:r>
      <w:r w:rsidRPr="000B1D57">
        <w:rPr>
          <w:i/>
          <w:spacing w:val="-7"/>
        </w:rPr>
        <w:t xml:space="preserve"> </w:t>
      </w:r>
      <w:r w:rsidRPr="000B1D57">
        <w:rPr>
          <w:i/>
        </w:rPr>
        <w:t>tổ</w:t>
      </w:r>
      <w:r w:rsidRPr="000B1D57">
        <w:rPr>
          <w:i/>
          <w:spacing w:val="-8"/>
        </w:rPr>
        <w:t xml:space="preserve"> </w:t>
      </w:r>
      <w:r w:rsidRPr="000B1D57">
        <w:rPr>
          <w:i/>
        </w:rPr>
        <w:t>chức một</w:t>
      </w:r>
      <w:r w:rsidRPr="000B1D57">
        <w:rPr>
          <w:i/>
          <w:spacing w:val="-2"/>
        </w:rPr>
        <w:t xml:space="preserve"> </w:t>
      </w:r>
      <w:r w:rsidRPr="000B1D57">
        <w:rPr>
          <w:i/>
        </w:rPr>
        <w:t>cuộc</w:t>
      </w:r>
      <w:r w:rsidRPr="000B1D57">
        <w:rPr>
          <w:i/>
          <w:spacing w:val="-3"/>
        </w:rPr>
        <w:t xml:space="preserve"> </w:t>
      </w:r>
      <w:r w:rsidRPr="000B1D57">
        <w:rPr>
          <w:i/>
        </w:rPr>
        <w:t>mít</w:t>
      </w:r>
      <w:r w:rsidRPr="000B1D57">
        <w:rPr>
          <w:i/>
          <w:spacing w:val="-2"/>
        </w:rPr>
        <w:t xml:space="preserve"> </w:t>
      </w:r>
      <w:r w:rsidRPr="000B1D57">
        <w:rPr>
          <w:i/>
        </w:rPr>
        <w:t>tinh</w:t>
      </w:r>
      <w:r w:rsidRPr="000B1D57">
        <w:rPr>
          <w:i/>
          <w:spacing w:val="-4"/>
        </w:rPr>
        <w:t xml:space="preserve"> </w:t>
      </w:r>
      <w:r w:rsidRPr="000B1D57">
        <w:rPr>
          <w:i/>
        </w:rPr>
        <w:t>lớn</w:t>
      </w:r>
      <w:r w:rsidRPr="000B1D57">
        <w:rPr>
          <w:i/>
          <w:spacing w:val="-2"/>
        </w:rPr>
        <w:t xml:space="preserve"> </w:t>
      </w:r>
      <w:r w:rsidRPr="000B1D57">
        <w:rPr>
          <w:i/>
        </w:rPr>
        <w:t>tại</w:t>
      </w:r>
      <w:r w:rsidRPr="000B1D57">
        <w:rPr>
          <w:i/>
          <w:spacing w:val="-4"/>
        </w:rPr>
        <w:t xml:space="preserve"> </w:t>
      </w:r>
      <w:r w:rsidRPr="000B1D57">
        <w:rPr>
          <w:i/>
        </w:rPr>
        <w:t>quảng</w:t>
      </w:r>
      <w:r w:rsidRPr="000B1D57">
        <w:rPr>
          <w:i/>
          <w:spacing w:val="-2"/>
        </w:rPr>
        <w:t xml:space="preserve"> </w:t>
      </w:r>
      <w:r w:rsidRPr="000B1D57">
        <w:rPr>
          <w:i/>
        </w:rPr>
        <w:t>trường</w:t>
      </w:r>
      <w:r w:rsidRPr="000B1D57">
        <w:rPr>
          <w:i/>
          <w:spacing w:val="-2"/>
        </w:rPr>
        <w:t xml:space="preserve"> </w:t>
      </w:r>
      <w:r w:rsidRPr="000B1D57">
        <w:rPr>
          <w:i/>
        </w:rPr>
        <w:t>Nhà</w:t>
      </w:r>
      <w:r w:rsidRPr="000B1D57">
        <w:rPr>
          <w:i/>
          <w:spacing w:val="-5"/>
        </w:rPr>
        <w:t xml:space="preserve"> </w:t>
      </w:r>
      <w:r w:rsidRPr="000B1D57">
        <w:rPr>
          <w:i/>
        </w:rPr>
        <w:t>hát</w:t>
      </w:r>
      <w:r w:rsidRPr="000B1D57">
        <w:rPr>
          <w:i/>
          <w:spacing w:val="-4"/>
        </w:rPr>
        <w:t xml:space="preserve"> </w:t>
      </w:r>
      <w:r w:rsidRPr="000B1D57">
        <w:rPr>
          <w:i/>
        </w:rPr>
        <w:t>thành</w:t>
      </w:r>
      <w:r w:rsidRPr="000B1D57">
        <w:rPr>
          <w:i/>
          <w:spacing w:val="-2"/>
        </w:rPr>
        <w:t xml:space="preserve"> </w:t>
      </w:r>
      <w:r w:rsidRPr="000B1D57">
        <w:rPr>
          <w:i/>
        </w:rPr>
        <w:t>phố</w:t>
      </w:r>
      <w:r w:rsidRPr="000B1D57">
        <w:rPr>
          <w:i/>
          <w:spacing w:val="-2"/>
        </w:rPr>
        <w:t xml:space="preserve"> </w:t>
      </w:r>
      <w:r w:rsidRPr="000B1D57">
        <w:rPr>
          <w:i/>
        </w:rPr>
        <w:t>để</w:t>
      </w:r>
      <w:r w:rsidRPr="000B1D57">
        <w:rPr>
          <w:i/>
          <w:spacing w:val="-3"/>
        </w:rPr>
        <w:t xml:space="preserve"> </w:t>
      </w:r>
      <w:r w:rsidRPr="000B1D57">
        <w:rPr>
          <w:i/>
        </w:rPr>
        <w:t>ủng</w:t>
      </w:r>
      <w:r w:rsidRPr="000B1D57">
        <w:rPr>
          <w:i/>
          <w:spacing w:val="-2"/>
        </w:rPr>
        <w:t xml:space="preserve"> </w:t>
      </w:r>
      <w:r w:rsidRPr="000B1D57">
        <w:rPr>
          <w:i/>
        </w:rPr>
        <w:t>hộ</w:t>
      </w:r>
      <w:r w:rsidRPr="000B1D57">
        <w:rPr>
          <w:i/>
          <w:spacing w:val="-5"/>
        </w:rPr>
        <w:t xml:space="preserve"> </w:t>
      </w:r>
      <w:r w:rsidRPr="000B1D57">
        <w:rPr>
          <w:i/>
        </w:rPr>
        <w:t>Chính</w:t>
      </w:r>
      <w:r w:rsidRPr="000B1D57">
        <w:rPr>
          <w:i/>
          <w:spacing w:val="-4"/>
        </w:rPr>
        <w:t xml:space="preserve"> </w:t>
      </w:r>
      <w:r w:rsidRPr="000B1D57">
        <w:rPr>
          <w:i/>
        </w:rPr>
        <w:t>phủ</w:t>
      </w:r>
      <w:r w:rsidRPr="000B1D57">
        <w:rPr>
          <w:i/>
          <w:spacing w:val="-2"/>
        </w:rPr>
        <w:t xml:space="preserve"> </w:t>
      </w:r>
      <w:r w:rsidRPr="000B1D57">
        <w:rPr>
          <w:i/>
        </w:rPr>
        <w:t>bù</w:t>
      </w:r>
      <w:r w:rsidRPr="000B1D57">
        <w:rPr>
          <w:i/>
          <w:spacing w:val="-2"/>
        </w:rPr>
        <w:t xml:space="preserve"> </w:t>
      </w:r>
      <w:r w:rsidRPr="000B1D57">
        <w:rPr>
          <w:i/>
        </w:rPr>
        <w:t>nhìn</w:t>
      </w:r>
      <w:r w:rsidRPr="000B1D57">
        <w:rPr>
          <w:i/>
          <w:spacing w:val="-4"/>
        </w:rPr>
        <w:t xml:space="preserve"> </w:t>
      </w:r>
      <w:r w:rsidRPr="000B1D57">
        <w:rPr>
          <w:i/>
        </w:rPr>
        <w:t>thân</w:t>
      </w:r>
      <w:r w:rsidRPr="000B1D57">
        <w:rPr>
          <w:i/>
          <w:spacing w:val="-4"/>
        </w:rPr>
        <w:t xml:space="preserve"> </w:t>
      </w:r>
      <w:r w:rsidRPr="000B1D57">
        <w:rPr>
          <w:i/>
        </w:rPr>
        <w:t>Nhật,</w:t>
      </w:r>
      <w:r w:rsidRPr="000B1D57">
        <w:rPr>
          <w:i/>
          <w:spacing w:val="-2"/>
        </w:rPr>
        <w:t xml:space="preserve"> </w:t>
      </w:r>
      <w:r w:rsidRPr="000B1D57">
        <w:rPr>
          <w:i/>
        </w:rPr>
        <w:t>chống</w:t>
      </w:r>
      <w:r w:rsidRPr="000B1D57">
        <w:rPr>
          <w:i/>
          <w:spacing w:val="-2"/>
        </w:rPr>
        <w:t xml:space="preserve"> </w:t>
      </w:r>
      <w:r w:rsidRPr="000B1D57">
        <w:rPr>
          <w:i/>
        </w:rPr>
        <w:t>lại cuộc</w:t>
      </w:r>
      <w:r w:rsidRPr="000B1D57">
        <w:rPr>
          <w:i/>
          <w:spacing w:val="-7"/>
        </w:rPr>
        <w:t xml:space="preserve"> </w:t>
      </w:r>
      <w:r w:rsidRPr="000B1D57">
        <w:rPr>
          <w:i/>
        </w:rPr>
        <w:t>khởi</w:t>
      </w:r>
      <w:r w:rsidRPr="000B1D57">
        <w:rPr>
          <w:i/>
          <w:spacing w:val="-6"/>
        </w:rPr>
        <w:t xml:space="preserve"> </w:t>
      </w:r>
      <w:r w:rsidRPr="000B1D57">
        <w:rPr>
          <w:i/>
        </w:rPr>
        <w:t>nghĩa</w:t>
      </w:r>
      <w:r w:rsidRPr="000B1D57">
        <w:rPr>
          <w:i/>
          <w:spacing w:val="-6"/>
        </w:rPr>
        <w:t xml:space="preserve"> </w:t>
      </w:r>
      <w:r w:rsidRPr="000B1D57">
        <w:rPr>
          <w:i/>
        </w:rPr>
        <w:t>của</w:t>
      </w:r>
      <w:r w:rsidRPr="000B1D57">
        <w:rPr>
          <w:i/>
          <w:spacing w:val="-6"/>
        </w:rPr>
        <w:t xml:space="preserve"> </w:t>
      </w:r>
      <w:r w:rsidRPr="000B1D57">
        <w:rPr>
          <w:i/>
        </w:rPr>
        <w:t>Việt</w:t>
      </w:r>
      <w:r w:rsidRPr="000B1D57">
        <w:rPr>
          <w:i/>
          <w:spacing w:val="-3"/>
        </w:rPr>
        <w:t xml:space="preserve"> </w:t>
      </w:r>
      <w:r w:rsidRPr="000B1D57">
        <w:rPr>
          <w:i/>
        </w:rPr>
        <w:t>Minh,</w:t>
      </w:r>
      <w:r w:rsidRPr="000B1D57">
        <w:rPr>
          <w:i/>
          <w:spacing w:val="-6"/>
        </w:rPr>
        <w:t xml:space="preserve"> </w:t>
      </w:r>
      <w:r w:rsidRPr="000B1D57">
        <w:rPr>
          <w:i/>
        </w:rPr>
        <w:t>Thành</w:t>
      </w:r>
      <w:r w:rsidRPr="000B1D57">
        <w:rPr>
          <w:i/>
          <w:spacing w:val="-6"/>
        </w:rPr>
        <w:t xml:space="preserve"> </w:t>
      </w:r>
      <w:r w:rsidRPr="000B1D57">
        <w:rPr>
          <w:i/>
        </w:rPr>
        <w:t>ủy</w:t>
      </w:r>
      <w:r w:rsidRPr="000B1D57">
        <w:rPr>
          <w:i/>
          <w:spacing w:val="-7"/>
        </w:rPr>
        <w:t xml:space="preserve"> </w:t>
      </w:r>
      <w:r w:rsidRPr="000B1D57">
        <w:rPr>
          <w:i/>
        </w:rPr>
        <w:t>chủ</w:t>
      </w:r>
      <w:r w:rsidRPr="000B1D57">
        <w:rPr>
          <w:i/>
          <w:spacing w:val="-6"/>
        </w:rPr>
        <w:t xml:space="preserve"> </w:t>
      </w:r>
      <w:r w:rsidRPr="000B1D57">
        <w:rPr>
          <w:i/>
        </w:rPr>
        <w:t>trương</w:t>
      </w:r>
      <w:r w:rsidRPr="000B1D57">
        <w:rPr>
          <w:i/>
          <w:spacing w:val="-6"/>
        </w:rPr>
        <w:t xml:space="preserve"> </w:t>
      </w:r>
      <w:r w:rsidRPr="000B1D57">
        <w:rPr>
          <w:i/>
        </w:rPr>
        <w:t>huy</w:t>
      </w:r>
      <w:r w:rsidRPr="000B1D57">
        <w:rPr>
          <w:i/>
          <w:spacing w:val="-7"/>
        </w:rPr>
        <w:t xml:space="preserve"> </w:t>
      </w:r>
      <w:r w:rsidRPr="000B1D57">
        <w:rPr>
          <w:i/>
        </w:rPr>
        <w:t>động</w:t>
      </w:r>
      <w:r w:rsidRPr="000B1D57">
        <w:rPr>
          <w:i/>
          <w:spacing w:val="-6"/>
        </w:rPr>
        <w:t xml:space="preserve"> </w:t>
      </w:r>
      <w:r w:rsidRPr="000B1D57">
        <w:rPr>
          <w:i/>
        </w:rPr>
        <w:t>ngay</w:t>
      </w:r>
      <w:r w:rsidRPr="000B1D57">
        <w:rPr>
          <w:i/>
          <w:spacing w:val="-5"/>
        </w:rPr>
        <w:t xml:space="preserve"> </w:t>
      </w:r>
      <w:r w:rsidRPr="000B1D57">
        <w:rPr>
          <w:i/>
        </w:rPr>
        <w:t>một</w:t>
      </w:r>
      <w:r w:rsidRPr="000B1D57">
        <w:rPr>
          <w:i/>
          <w:spacing w:val="-6"/>
        </w:rPr>
        <w:t xml:space="preserve"> </w:t>
      </w:r>
      <w:r w:rsidRPr="000B1D57">
        <w:rPr>
          <w:i/>
        </w:rPr>
        <w:t>lực</w:t>
      </w:r>
      <w:r w:rsidRPr="000B1D57">
        <w:rPr>
          <w:i/>
          <w:spacing w:val="-7"/>
        </w:rPr>
        <w:t xml:space="preserve"> </w:t>
      </w:r>
      <w:r w:rsidRPr="000B1D57">
        <w:rPr>
          <w:i/>
        </w:rPr>
        <w:t>lượng</w:t>
      </w:r>
      <w:r w:rsidRPr="000B1D57">
        <w:rPr>
          <w:i/>
          <w:spacing w:val="-6"/>
        </w:rPr>
        <w:t xml:space="preserve"> </w:t>
      </w:r>
      <w:r w:rsidRPr="000B1D57">
        <w:rPr>
          <w:i/>
        </w:rPr>
        <w:t>đông</w:t>
      </w:r>
      <w:r w:rsidRPr="000B1D57">
        <w:rPr>
          <w:i/>
          <w:spacing w:val="-6"/>
        </w:rPr>
        <w:t xml:space="preserve"> </w:t>
      </w:r>
      <w:r w:rsidRPr="000B1D57">
        <w:rPr>
          <w:i/>
        </w:rPr>
        <w:t>đảo</w:t>
      </w:r>
      <w:r w:rsidRPr="000B1D57">
        <w:rPr>
          <w:i/>
          <w:spacing w:val="-6"/>
        </w:rPr>
        <w:t xml:space="preserve"> </w:t>
      </w:r>
      <w:r w:rsidRPr="000B1D57">
        <w:rPr>
          <w:i/>
        </w:rPr>
        <w:t>quần</w:t>
      </w:r>
      <w:r w:rsidRPr="000B1D57">
        <w:rPr>
          <w:i/>
          <w:spacing w:val="-6"/>
        </w:rPr>
        <w:t xml:space="preserve"> </w:t>
      </w:r>
      <w:r w:rsidRPr="000B1D57">
        <w:rPr>
          <w:i/>
        </w:rPr>
        <w:t>chúng</w:t>
      </w:r>
      <w:r w:rsidRPr="000B1D57">
        <w:rPr>
          <w:i/>
          <w:spacing w:val="-6"/>
        </w:rPr>
        <w:t xml:space="preserve"> </w:t>
      </w:r>
      <w:r w:rsidRPr="000B1D57">
        <w:rPr>
          <w:i/>
        </w:rPr>
        <w:t>cứu quốc</w:t>
      </w:r>
      <w:r w:rsidRPr="000B1D57">
        <w:rPr>
          <w:i/>
          <w:spacing w:val="-8"/>
        </w:rPr>
        <w:t xml:space="preserve"> </w:t>
      </w:r>
      <w:r w:rsidRPr="000B1D57">
        <w:rPr>
          <w:i/>
        </w:rPr>
        <w:t>do</w:t>
      </w:r>
      <w:r w:rsidRPr="000B1D57">
        <w:rPr>
          <w:i/>
          <w:spacing w:val="-7"/>
        </w:rPr>
        <w:t xml:space="preserve"> </w:t>
      </w:r>
      <w:r w:rsidRPr="000B1D57">
        <w:rPr>
          <w:i/>
        </w:rPr>
        <w:t>các</w:t>
      </w:r>
      <w:r w:rsidRPr="000B1D57">
        <w:rPr>
          <w:i/>
          <w:spacing w:val="-8"/>
        </w:rPr>
        <w:t xml:space="preserve"> </w:t>
      </w:r>
      <w:r w:rsidRPr="000B1D57">
        <w:rPr>
          <w:i/>
        </w:rPr>
        <w:t>đội</w:t>
      </w:r>
      <w:r w:rsidRPr="000B1D57">
        <w:rPr>
          <w:i/>
          <w:spacing w:val="-7"/>
        </w:rPr>
        <w:t xml:space="preserve"> </w:t>
      </w:r>
      <w:r w:rsidRPr="000B1D57">
        <w:rPr>
          <w:i/>
        </w:rPr>
        <w:t>tự</w:t>
      </w:r>
      <w:r w:rsidRPr="000B1D57">
        <w:rPr>
          <w:i/>
          <w:spacing w:val="-6"/>
        </w:rPr>
        <w:t xml:space="preserve"> </w:t>
      </w:r>
      <w:r w:rsidRPr="000B1D57">
        <w:rPr>
          <w:i/>
        </w:rPr>
        <w:t>vệ</w:t>
      </w:r>
      <w:r w:rsidRPr="000B1D57">
        <w:rPr>
          <w:i/>
          <w:spacing w:val="-8"/>
        </w:rPr>
        <w:t xml:space="preserve"> </w:t>
      </w:r>
      <w:r w:rsidRPr="000B1D57">
        <w:rPr>
          <w:i/>
        </w:rPr>
        <w:t>và</w:t>
      </w:r>
      <w:r w:rsidRPr="000B1D57">
        <w:rPr>
          <w:i/>
          <w:spacing w:val="-7"/>
        </w:rPr>
        <w:t xml:space="preserve"> </w:t>
      </w:r>
      <w:r w:rsidRPr="000B1D57">
        <w:rPr>
          <w:i/>
        </w:rPr>
        <w:t>tuyên</w:t>
      </w:r>
      <w:r w:rsidRPr="000B1D57">
        <w:rPr>
          <w:i/>
          <w:spacing w:val="-7"/>
        </w:rPr>
        <w:t xml:space="preserve"> </w:t>
      </w:r>
      <w:r w:rsidRPr="000B1D57">
        <w:rPr>
          <w:i/>
        </w:rPr>
        <w:t>truyền</w:t>
      </w:r>
      <w:r w:rsidRPr="000B1D57">
        <w:rPr>
          <w:i/>
          <w:spacing w:val="-7"/>
        </w:rPr>
        <w:t xml:space="preserve"> </w:t>
      </w:r>
      <w:r w:rsidRPr="000B1D57">
        <w:rPr>
          <w:i/>
        </w:rPr>
        <w:t>xung</w:t>
      </w:r>
      <w:r w:rsidRPr="000B1D57">
        <w:rPr>
          <w:i/>
          <w:spacing w:val="-7"/>
        </w:rPr>
        <w:t xml:space="preserve"> </w:t>
      </w:r>
      <w:r w:rsidRPr="000B1D57">
        <w:rPr>
          <w:i/>
        </w:rPr>
        <w:t>phong</w:t>
      </w:r>
      <w:r w:rsidRPr="000B1D57">
        <w:rPr>
          <w:i/>
          <w:spacing w:val="-7"/>
        </w:rPr>
        <w:t xml:space="preserve"> </w:t>
      </w:r>
      <w:r w:rsidRPr="000B1D57">
        <w:rPr>
          <w:i/>
        </w:rPr>
        <w:t>làm</w:t>
      </w:r>
      <w:r w:rsidRPr="000B1D57">
        <w:rPr>
          <w:i/>
          <w:spacing w:val="-8"/>
        </w:rPr>
        <w:t xml:space="preserve"> </w:t>
      </w:r>
      <w:r w:rsidRPr="000B1D57">
        <w:rPr>
          <w:i/>
        </w:rPr>
        <w:t>nòng</w:t>
      </w:r>
      <w:r w:rsidRPr="000B1D57">
        <w:rPr>
          <w:i/>
          <w:spacing w:val="-7"/>
        </w:rPr>
        <w:t xml:space="preserve"> </w:t>
      </w:r>
      <w:r w:rsidRPr="000B1D57">
        <w:rPr>
          <w:i/>
        </w:rPr>
        <w:t>cốt</w:t>
      </w:r>
      <w:r w:rsidRPr="000B1D57">
        <w:rPr>
          <w:i/>
          <w:spacing w:val="-7"/>
        </w:rPr>
        <w:t xml:space="preserve"> </w:t>
      </w:r>
      <w:r w:rsidRPr="000B1D57">
        <w:rPr>
          <w:i/>
        </w:rPr>
        <w:t>để</w:t>
      </w:r>
      <w:r w:rsidRPr="000B1D57">
        <w:rPr>
          <w:i/>
          <w:spacing w:val="-8"/>
        </w:rPr>
        <w:t xml:space="preserve"> </w:t>
      </w:r>
      <w:r w:rsidRPr="000B1D57">
        <w:rPr>
          <w:i/>
        </w:rPr>
        <w:t>biến</w:t>
      </w:r>
      <w:r w:rsidRPr="000B1D57">
        <w:rPr>
          <w:i/>
          <w:spacing w:val="-8"/>
        </w:rPr>
        <w:t xml:space="preserve"> </w:t>
      </w:r>
      <w:r w:rsidRPr="000B1D57">
        <w:rPr>
          <w:i/>
        </w:rPr>
        <w:t>cuộc</w:t>
      </w:r>
      <w:r w:rsidRPr="000B1D57">
        <w:rPr>
          <w:i/>
          <w:spacing w:val="-6"/>
        </w:rPr>
        <w:t xml:space="preserve"> </w:t>
      </w:r>
      <w:r w:rsidRPr="000B1D57">
        <w:rPr>
          <w:i/>
        </w:rPr>
        <w:t>mít</w:t>
      </w:r>
      <w:r w:rsidRPr="000B1D57">
        <w:rPr>
          <w:i/>
          <w:spacing w:val="-7"/>
        </w:rPr>
        <w:t xml:space="preserve"> </w:t>
      </w:r>
      <w:r w:rsidRPr="000B1D57">
        <w:rPr>
          <w:i/>
        </w:rPr>
        <w:t>tinh</w:t>
      </w:r>
      <w:r w:rsidRPr="000B1D57">
        <w:rPr>
          <w:i/>
          <w:spacing w:val="-7"/>
        </w:rPr>
        <w:t xml:space="preserve"> </w:t>
      </w:r>
      <w:r w:rsidRPr="000B1D57">
        <w:rPr>
          <w:i/>
        </w:rPr>
        <w:t>của</w:t>
      </w:r>
      <w:r w:rsidRPr="000B1D57">
        <w:rPr>
          <w:i/>
          <w:spacing w:val="-5"/>
        </w:rPr>
        <w:t xml:space="preserve"> </w:t>
      </w:r>
      <w:r w:rsidRPr="000B1D57">
        <w:rPr>
          <w:i/>
        </w:rPr>
        <w:t>địch</w:t>
      </w:r>
      <w:r w:rsidRPr="000B1D57">
        <w:rPr>
          <w:i/>
          <w:spacing w:val="-8"/>
        </w:rPr>
        <w:t xml:space="preserve"> </w:t>
      </w:r>
      <w:r w:rsidRPr="000B1D57">
        <w:rPr>
          <w:i/>
        </w:rPr>
        <w:t>thành</w:t>
      </w:r>
      <w:r w:rsidRPr="000B1D57">
        <w:rPr>
          <w:i/>
          <w:spacing w:val="-9"/>
        </w:rPr>
        <w:t xml:space="preserve"> </w:t>
      </w:r>
      <w:r w:rsidRPr="000B1D57">
        <w:rPr>
          <w:i/>
        </w:rPr>
        <w:t>cuộc</w:t>
      </w:r>
      <w:r w:rsidRPr="000B1D57">
        <w:rPr>
          <w:i/>
          <w:spacing w:val="-8"/>
        </w:rPr>
        <w:t xml:space="preserve"> </w:t>
      </w:r>
      <w:r w:rsidRPr="000B1D57">
        <w:rPr>
          <w:i/>
        </w:rPr>
        <w:t>một tinh</w:t>
      </w:r>
      <w:r w:rsidRPr="000B1D57">
        <w:rPr>
          <w:i/>
          <w:spacing w:val="-1"/>
        </w:rPr>
        <w:t xml:space="preserve"> </w:t>
      </w:r>
      <w:r w:rsidRPr="000B1D57">
        <w:rPr>
          <w:i/>
        </w:rPr>
        <w:t>của</w:t>
      </w:r>
      <w:r w:rsidRPr="000B1D57">
        <w:rPr>
          <w:i/>
          <w:spacing w:val="-1"/>
        </w:rPr>
        <w:t xml:space="preserve"> </w:t>
      </w:r>
      <w:r w:rsidRPr="000B1D57">
        <w:rPr>
          <w:i/>
        </w:rPr>
        <w:t>ta</w:t>
      </w:r>
      <w:r w:rsidRPr="000B1D57">
        <w:rPr>
          <w:i/>
          <w:spacing w:val="-1"/>
        </w:rPr>
        <w:t xml:space="preserve"> </w:t>
      </w:r>
      <w:r w:rsidRPr="000B1D57">
        <w:rPr>
          <w:i/>
        </w:rPr>
        <w:t>Cuộc</w:t>
      </w:r>
      <w:r w:rsidRPr="000B1D57">
        <w:rPr>
          <w:i/>
          <w:spacing w:val="-2"/>
        </w:rPr>
        <w:t xml:space="preserve"> </w:t>
      </w:r>
      <w:r w:rsidRPr="000B1D57">
        <w:rPr>
          <w:i/>
        </w:rPr>
        <w:t>mít</w:t>
      </w:r>
      <w:r w:rsidRPr="000B1D57">
        <w:rPr>
          <w:i/>
          <w:spacing w:val="-1"/>
        </w:rPr>
        <w:t xml:space="preserve"> </w:t>
      </w:r>
      <w:r w:rsidRPr="000B1D57">
        <w:rPr>
          <w:i/>
        </w:rPr>
        <w:t>tinh trở</w:t>
      </w:r>
      <w:r w:rsidRPr="000B1D57">
        <w:rPr>
          <w:i/>
          <w:spacing w:val="-1"/>
        </w:rPr>
        <w:t xml:space="preserve"> </w:t>
      </w:r>
      <w:r w:rsidRPr="000B1D57">
        <w:rPr>
          <w:i/>
        </w:rPr>
        <w:t>thành</w:t>
      </w:r>
      <w:r w:rsidRPr="000B1D57">
        <w:rPr>
          <w:i/>
          <w:spacing w:val="-1"/>
        </w:rPr>
        <w:t xml:space="preserve"> </w:t>
      </w:r>
      <w:r w:rsidRPr="000B1D57">
        <w:rPr>
          <w:i/>
        </w:rPr>
        <w:t>cuộc</w:t>
      </w:r>
      <w:r w:rsidRPr="000B1D57">
        <w:rPr>
          <w:i/>
          <w:spacing w:val="-2"/>
        </w:rPr>
        <w:t xml:space="preserve"> </w:t>
      </w:r>
      <w:r w:rsidRPr="000B1D57">
        <w:rPr>
          <w:i/>
        </w:rPr>
        <w:t>biểu</w:t>
      </w:r>
      <w:r w:rsidRPr="000B1D57">
        <w:rPr>
          <w:i/>
          <w:spacing w:val="-1"/>
        </w:rPr>
        <w:t xml:space="preserve"> </w:t>
      </w:r>
      <w:r w:rsidRPr="000B1D57">
        <w:rPr>
          <w:i/>
        </w:rPr>
        <w:t>tình tuần</w:t>
      </w:r>
      <w:r w:rsidRPr="000B1D57">
        <w:rPr>
          <w:i/>
          <w:spacing w:val="-1"/>
        </w:rPr>
        <w:t xml:space="preserve"> </w:t>
      </w:r>
      <w:r w:rsidRPr="000B1D57">
        <w:rPr>
          <w:i/>
        </w:rPr>
        <w:t>hành</w:t>
      </w:r>
      <w:r w:rsidRPr="000B1D57">
        <w:rPr>
          <w:i/>
          <w:spacing w:val="-1"/>
        </w:rPr>
        <w:t xml:space="preserve"> </w:t>
      </w:r>
      <w:r w:rsidRPr="000B1D57">
        <w:rPr>
          <w:i/>
        </w:rPr>
        <w:t>trong</w:t>
      </w:r>
      <w:r w:rsidRPr="000B1D57">
        <w:rPr>
          <w:i/>
          <w:spacing w:val="-1"/>
        </w:rPr>
        <w:t xml:space="preserve"> </w:t>
      </w:r>
      <w:r w:rsidRPr="000B1D57">
        <w:rPr>
          <w:i/>
        </w:rPr>
        <w:t>đó</w:t>
      </w:r>
      <w:r w:rsidRPr="000B1D57">
        <w:rPr>
          <w:i/>
          <w:spacing w:val="-1"/>
        </w:rPr>
        <w:t xml:space="preserve"> </w:t>
      </w:r>
      <w:r w:rsidRPr="000B1D57">
        <w:rPr>
          <w:i/>
        </w:rPr>
        <w:t>có cả một</w:t>
      </w:r>
      <w:r w:rsidRPr="000B1D57">
        <w:rPr>
          <w:i/>
          <w:spacing w:val="-1"/>
        </w:rPr>
        <w:t xml:space="preserve"> </w:t>
      </w:r>
      <w:r w:rsidRPr="000B1D57">
        <w:rPr>
          <w:i/>
        </w:rPr>
        <w:t>số</w:t>
      </w:r>
      <w:r w:rsidRPr="000B1D57">
        <w:rPr>
          <w:i/>
          <w:spacing w:val="-1"/>
        </w:rPr>
        <w:t xml:space="preserve"> </w:t>
      </w:r>
      <w:r w:rsidRPr="000B1D57">
        <w:rPr>
          <w:i/>
        </w:rPr>
        <w:t>linh</w:t>
      </w:r>
      <w:r w:rsidRPr="000B1D57">
        <w:rPr>
          <w:i/>
          <w:spacing w:val="-1"/>
        </w:rPr>
        <w:t xml:space="preserve"> </w:t>
      </w:r>
      <w:r w:rsidRPr="000B1D57">
        <w:rPr>
          <w:i/>
        </w:rPr>
        <w:t>bảo</w:t>
      </w:r>
      <w:r w:rsidRPr="000B1D57">
        <w:rPr>
          <w:i/>
          <w:spacing w:val="-1"/>
        </w:rPr>
        <w:t xml:space="preserve"> </w:t>
      </w:r>
      <w:r w:rsidRPr="000B1D57">
        <w:rPr>
          <w:i/>
        </w:rPr>
        <w:t>an cũng hòa</w:t>
      </w:r>
      <w:r w:rsidRPr="000B1D57">
        <w:rPr>
          <w:i/>
          <w:spacing w:val="-1"/>
        </w:rPr>
        <w:t xml:space="preserve"> </w:t>
      </w:r>
      <w:r w:rsidRPr="000B1D57">
        <w:rPr>
          <w:i/>
        </w:rPr>
        <w:t>vào dòng người, diễu qua các phố lớn”.</w:t>
      </w:r>
    </w:p>
    <w:p w:rsidR="00123B12" w:rsidRPr="000B1D57" w:rsidRDefault="00123B12" w:rsidP="00DE03CB">
      <w:pPr>
        <w:pStyle w:val="BodyText"/>
        <w:jc w:val="both"/>
      </w:pPr>
      <w:r w:rsidRPr="000B1D57">
        <w:t>(Nguyễn</w:t>
      </w:r>
      <w:r w:rsidRPr="000B1D57">
        <w:rPr>
          <w:spacing w:val="-1"/>
        </w:rPr>
        <w:t xml:space="preserve"> </w:t>
      </w:r>
      <w:r w:rsidRPr="000B1D57">
        <w:t xml:space="preserve">Quyết, </w:t>
      </w:r>
      <w:r w:rsidRPr="000B1D57">
        <w:rPr>
          <w:i/>
        </w:rPr>
        <w:t>“Một ngày</w:t>
      </w:r>
      <w:r w:rsidRPr="000B1D57">
        <w:rPr>
          <w:i/>
          <w:spacing w:val="-1"/>
        </w:rPr>
        <w:t xml:space="preserve"> </w:t>
      </w:r>
      <w:r w:rsidRPr="000B1D57">
        <w:rPr>
          <w:i/>
        </w:rPr>
        <w:t>lịch sử”</w:t>
      </w:r>
      <w:r w:rsidRPr="000B1D57">
        <w:t>,</w:t>
      </w:r>
      <w:r w:rsidRPr="000B1D57">
        <w:rPr>
          <w:spacing w:val="-1"/>
        </w:rPr>
        <w:t xml:space="preserve"> </w:t>
      </w:r>
      <w:r w:rsidRPr="000B1D57">
        <w:t>trích</w:t>
      </w:r>
      <w:r w:rsidRPr="000B1D57">
        <w:rPr>
          <w:spacing w:val="-1"/>
        </w:rPr>
        <w:t xml:space="preserve"> </w:t>
      </w:r>
      <w:r w:rsidRPr="000B1D57">
        <w:t>trong: Việt</w:t>
      </w:r>
      <w:r w:rsidRPr="000B1D57">
        <w:rPr>
          <w:spacing w:val="-1"/>
        </w:rPr>
        <w:t xml:space="preserve"> </w:t>
      </w:r>
      <w:r w:rsidRPr="000B1D57">
        <w:t>Nam trong</w:t>
      </w:r>
      <w:r w:rsidRPr="000B1D57">
        <w:rPr>
          <w:spacing w:val="-2"/>
        </w:rPr>
        <w:t xml:space="preserve"> </w:t>
      </w:r>
      <w:r w:rsidRPr="000B1D57">
        <w:t>thế kỷ</w:t>
      </w:r>
      <w:r w:rsidRPr="000B1D57">
        <w:rPr>
          <w:spacing w:val="-1"/>
        </w:rPr>
        <w:t xml:space="preserve"> </w:t>
      </w:r>
      <w:r w:rsidRPr="000B1D57">
        <w:t>XX,</w:t>
      </w:r>
      <w:r w:rsidRPr="000B1D57">
        <w:rPr>
          <w:spacing w:val="-1"/>
        </w:rPr>
        <w:t xml:space="preserve"> </w:t>
      </w:r>
      <w:r w:rsidRPr="000B1D57">
        <w:t>Tập 1,</w:t>
      </w:r>
      <w:r w:rsidRPr="000B1D57">
        <w:rPr>
          <w:spacing w:val="-1"/>
        </w:rPr>
        <w:t xml:space="preserve"> </w:t>
      </w:r>
      <w:r w:rsidRPr="000B1D57">
        <w:t>NXB Chính</w:t>
      </w:r>
      <w:r w:rsidRPr="000B1D57">
        <w:rPr>
          <w:spacing w:val="-1"/>
        </w:rPr>
        <w:t xml:space="preserve"> </w:t>
      </w:r>
      <w:r w:rsidRPr="000B1D57">
        <w:t xml:space="preserve">trị </w:t>
      </w:r>
      <w:r w:rsidRPr="000B1D57">
        <w:rPr>
          <w:spacing w:val="-4"/>
        </w:rPr>
        <w:t>Quốc</w:t>
      </w:r>
      <w:r w:rsidR="005171AB">
        <w:rPr>
          <w:spacing w:val="-4"/>
        </w:rPr>
        <w:t xml:space="preserve"> </w:t>
      </w:r>
      <w:r w:rsidRPr="000B1D57">
        <w:t>Gia,</w:t>
      </w:r>
      <w:r w:rsidRPr="000B1D57">
        <w:rPr>
          <w:spacing w:val="-1"/>
        </w:rPr>
        <w:t xml:space="preserve"> </w:t>
      </w:r>
      <w:r w:rsidRPr="000B1D57">
        <w:t>Hà</w:t>
      </w:r>
      <w:r w:rsidRPr="000B1D57">
        <w:rPr>
          <w:spacing w:val="-2"/>
        </w:rPr>
        <w:t xml:space="preserve"> </w:t>
      </w:r>
      <w:r w:rsidRPr="000B1D57">
        <w:t>Nội, 2001, tr.88</w:t>
      </w:r>
      <w:r w:rsidRPr="000B1D57">
        <w:rPr>
          <w:spacing w:val="2"/>
        </w:rPr>
        <w:t xml:space="preserve"> </w:t>
      </w:r>
      <w:r w:rsidR="005171AB">
        <w:t>–</w:t>
      </w:r>
      <w:r w:rsidRPr="000B1D57">
        <w:rPr>
          <w:spacing w:val="-1"/>
        </w:rPr>
        <w:t xml:space="preserve"> </w:t>
      </w:r>
      <w:r w:rsidRPr="000B1D57">
        <w:rPr>
          <w:spacing w:val="-5"/>
        </w:rPr>
        <w:t>89)</w:t>
      </w:r>
    </w:p>
    <w:p w:rsidR="00123B12" w:rsidRPr="000B1D57" w:rsidRDefault="005171AB" w:rsidP="00DE03CB">
      <w:pPr>
        <w:widowControl w:val="0"/>
        <w:tabs>
          <w:tab w:val="left" w:pos="553"/>
        </w:tabs>
        <w:autoSpaceDE w:val="0"/>
        <w:autoSpaceDN w:val="0"/>
        <w:spacing w:after="0" w:line="240" w:lineRule="auto"/>
        <w:jc w:val="both"/>
      </w:pPr>
      <w:proofErr w:type="gramStart"/>
      <w:r>
        <w:t xml:space="preserve">a) </w:t>
      </w:r>
      <w:r w:rsidR="00123B12" w:rsidRPr="000B1D57">
        <w:t>Hà</w:t>
      </w:r>
      <w:r w:rsidR="00123B12" w:rsidRPr="005171AB">
        <w:rPr>
          <w:spacing w:val="-5"/>
        </w:rPr>
        <w:t xml:space="preserve"> </w:t>
      </w:r>
      <w:r w:rsidR="00123B12" w:rsidRPr="000B1D57">
        <w:t>Nội mở đầu quá</w:t>
      </w:r>
      <w:r w:rsidR="00123B12" w:rsidRPr="005171AB">
        <w:rPr>
          <w:spacing w:val="-1"/>
        </w:rPr>
        <w:t xml:space="preserve"> </w:t>
      </w:r>
      <w:r w:rsidR="00123B12" w:rsidRPr="000B1D57">
        <w:t>trình</w:t>
      </w:r>
      <w:r w:rsidR="00123B12" w:rsidRPr="005171AB">
        <w:rPr>
          <w:spacing w:val="-1"/>
        </w:rPr>
        <w:t xml:space="preserve"> </w:t>
      </w:r>
      <w:r w:rsidR="00123B12" w:rsidRPr="000B1D57">
        <w:t>khởi nghĩa</w:t>
      </w:r>
      <w:r w:rsidR="00123B12" w:rsidRPr="005171AB">
        <w:rPr>
          <w:spacing w:val="-1"/>
        </w:rPr>
        <w:t xml:space="preserve"> </w:t>
      </w:r>
      <w:r w:rsidR="00123B12" w:rsidRPr="000B1D57">
        <w:t>giành chính quyền trong</w:t>
      </w:r>
      <w:r w:rsidR="00123B12" w:rsidRPr="005171AB">
        <w:rPr>
          <w:spacing w:val="-1"/>
        </w:rPr>
        <w:t xml:space="preserve"> </w:t>
      </w:r>
      <w:r w:rsidR="00123B12" w:rsidRPr="000B1D57">
        <w:t xml:space="preserve">Cách mạng tháng Tám năm </w:t>
      </w:r>
      <w:r w:rsidR="00123B12" w:rsidRPr="005171AB">
        <w:rPr>
          <w:spacing w:val="-2"/>
        </w:rPr>
        <w:t>1945.</w:t>
      </w:r>
      <w:proofErr w:type="gramEnd"/>
    </w:p>
    <w:p w:rsidR="00123B12" w:rsidRPr="000B1D57" w:rsidRDefault="005171AB" w:rsidP="00DE03CB">
      <w:pPr>
        <w:widowControl w:val="0"/>
        <w:tabs>
          <w:tab w:val="left" w:pos="567"/>
        </w:tabs>
        <w:autoSpaceDE w:val="0"/>
        <w:autoSpaceDN w:val="0"/>
        <w:spacing w:after="0" w:line="240" w:lineRule="auto"/>
        <w:jc w:val="both"/>
      </w:pPr>
      <w:r>
        <w:t xml:space="preserve">b) </w:t>
      </w:r>
      <w:r w:rsidR="00123B12" w:rsidRPr="000B1D57">
        <w:t>Khởi</w:t>
      </w:r>
      <w:r w:rsidR="00123B12" w:rsidRPr="005171AB">
        <w:rPr>
          <w:spacing w:val="-3"/>
        </w:rPr>
        <w:t xml:space="preserve"> </w:t>
      </w:r>
      <w:r w:rsidR="00123B12" w:rsidRPr="000B1D57">
        <w:t>nghĩa</w:t>
      </w:r>
      <w:r w:rsidR="00123B12" w:rsidRPr="005171AB">
        <w:rPr>
          <w:spacing w:val="-1"/>
        </w:rPr>
        <w:t xml:space="preserve"> </w:t>
      </w:r>
      <w:r w:rsidR="00123B12" w:rsidRPr="000B1D57">
        <w:t>thắng lợi ở Hà</w:t>
      </w:r>
      <w:r w:rsidR="00123B12" w:rsidRPr="005171AB">
        <w:rPr>
          <w:spacing w:val="-2"/>
        </w:rPr>
        <w:t xml:space="preserve"> </w:t>
      </w:r>
      <w:r w:rsidR="00123B12" w:rsidRPr="000B1D57">
        <w:t>Nội cho thấy bài học</w:t>
      </w:r>
      <w:r w:rsidR="00123B12" w:rsidRPr="005171AB">
        <w:rPr>
          <w:spacing w:val="1"/>
        </w:rPr>
        <w:t xml:space="preserve"> </w:t>
      </w:r>
      <w:r w:rsidR="00123B12" w:rsidRPr="000B1D57">
        <w:t>về</w:t>
      </w:r>
      <w:r w:rsidR="00123B12" w:rsidRPr="005171AB">
        <w:rPr>
          <w:spacing w:val="-1"/>
        </w:rPr>
        <w:t xml:space="preserve"> </w:t>
      </w:r>
      <w:r w:rsidR="00123B12" w:rsidRPr="000B1D57">
        <w:t>việc</w:t>
      </w:r>
      <w:r w:rsidR="00123B12" w:rsidRPr="005171AB">
        <w:rPr>
          <w:spacing w:val="-2"/>
        </w:rPr>
        <w:t xml:space="preserve"> </w:t>
      </w:r>
      <w:r w:rsidR="00123B12" w:rsidRPr="000B1D57">
        <w:t>xác</w:t>
      </w:r>
      <w:r w:rsidR="00123B12" w:rsidRPr="005171AB">
        <w:rPr>
          <w:spacing w:val="-1"/>
        </w:rPr>
        <w:t xml:space="preserve"> </w:t>
      </w:r>
      <w:r w:rsidR="00123B12" w:rsidRPr="000B1D57">
        <w:t>định thời cơ và</w:t>
      </w:r>
      <w:r w:rsidR="00123B12" w:rsidRPr="005171AB">
        <w:rPr>
          <w:spacing w:val="-1"/>
        </w:rPr>
        <w:t xml:space="preserve"> </w:t>
      </w:r>
      <w:r w:rsidR="00123B12" w:rsidRPr="000B1D57">
        <w:t xml:space="preserve">chớp thời </w:t>
      </w:r>
      <w:r w:rsidR="00123B12" w:rsidRPr="005171AB">
        <w:rPr>
          <w:spacing w:val="-5"/>
        </w:rPr>
        <w:t>cơ.</w:t>
      </w:r>
    </w:p>
    <w:p w:rsidR="00123B12" w:rsidRPr="000B1D57" w:rsidRDefault="005171AB" w:rsidP="00DE03CB">
      <w:pPr>
        <w:widowControl w:val="0"/>
        <w:tabs>
          <w:tab w:val="left" w:pos="539"/>
        </w:tabs>
        <w:autoSpaceDE w:val="0"/>
        <w:autoSpaceDN w:val="0"/>
        <w:spacing w:after="0" w:line="240" w:lineRule="auto"/>
        <w:jc w:val="both"/>
      </w:pPr>
      <w:r>
        <w:lastRenderedPageBreak/>
        <w:t xml:space="preserve">c) </w:t>
      </w:r>
      <w:r w:rsidR="00123B12" w:rsidRPr="000B1D57">
        <w:t>Khởi nghĩa</w:t>
      </w:r>
      <w:r w:rsidR="00123B12" w:rsidRPr="005171AB">
        <w:rPr>
          <w:spacing w:val="-1"/>
        </w:rPr>
        <w:t xml:space="preserve"> </w:t>
      </w:r>
      <w:r w:rsidR="00123B12" w:rsidRPr="000B1D57">
        <w:t>thắng lợi ở Hà</w:t>
      </w:r>
      <w:r w:rsidR="00123B12" w:rsidRPr="005171AB">
        <w:rPr>
          <w:spacing w:val="-2"/>
        </w:rPr>
        <w:t xml:space="preserve"> </w:t>
      </w:r>
      <w:r w:rsidR="00123B12" w:rsidRPr="000B1D57">
        <w:t>Nội đã</w:t>
      </w:r>
      <w:r w:rsidR="00123B12" w:rsidRPr="005171AB">
        <w:rPr>
          <w:spacing w:val="-1"/>
        </w:rPr>
        <w:t xml:space="preserve"> </w:t>
      </w:r>
      <w:r w:rsidR="00123B12" w:rsidRPr="000B1D57">
        <w:t>quyết định thắng lợi của</w:t>
      </w:r>
      <w:r w:rsidR="00123B12" w:rsidRPr="005171AB">
        <w:rPr>
          <w:spacing w:val="-2"/>
        </w:rPr>
        <w:t xml:space="preserve"> </w:t>
      </w:r>
      <w:r w:rsidR="00123B12" w:rsidRPr="000B1D57">
        <w:t>các</w:t>
      </w:r>
      <w:r w:rsidR="00123B12" w:rsidRPr="005171AB">
        <w:rPr>
          <w:spacing w:val="-1"/>
        </w:rPr>
        <w:t xml:space="preserve"> </w:t>
      </w:r>
      <w:r w:rsidR="00123B12" w:rsidRPr="000B1D57">
        <w:t>cuộc</w:t>
      </w:r>
      <w:r w:rsidR="00123B12" w:rsidRPr="005171AB">
        <w:rPr>
          <w:spacing w:val="-1"/>
        </w:rPr>
        <w:t xml:space="preserve"> </w:t>
      </w:r>
      <w:r w:rsidR="00123B12" w:rsidRPr="000B1D57">
        <w:t>khởi nghĩa</w:t>
      </w:r>
      <w:r w:rsidR="00123B12" w:rsidRPr="005171AB">
        <w:rPr>
          <w:spacing w:val="-1"/>
        </w:rPr>
        <w:t xml:space="preserve"> </w:t>
      </w:r>
      <w:r w:rsidR="00123B12" w:rsidRPr="000B1D57">
        <w:t>ở các</w:t>
      </w:r>
      <w:r w:rsidR="00123B12" w:rsidRPr="005171AB">
        <w:rPr>
          <w:spacing w:val="-1"/>
        </w:rPr>
        <w:t xml:space="preserve"> </w:t>
      </w:r>
      <w:r w:rsidR="00123B12" w:rsidRPr="000B1D57">
        <w:t>địa phương</w:t>
      </w:r>
      <w:r w:rsidR="00123B12" w:rsidRPr="005171AB">
        <w:rPr>
          <w:spacing w:val="2"/>
        </w:rPr>
        <w:t xml:space="preserve"> </w:t>
      </w:r>
      <w:r w:rsidR="00123B12" w:rsidRPr="005171AB">
        <w:rPr>
          <w:spacing w:val="-2"/>
        </w:rPr>
        <w:t>khác.</w:t>
      </w:r>
    </w:p>
    <w:p w:rsidR="00123B12" w:rsidRPr="000B1D57" w:rsidRDefault="005171AB" w:rsidP="00DE03CB">
      <w:pPr>
        <w:widowControl w:val="0"/>
        <w:tabs>
          <w:tab w:val="left" w:pos="567"/>
        </w:tabs>
        <w:autoSpaceDE w:val="0"/>
        <w:autoSpaceDN w:val="0"/>
        <w:spacing w:after="0" w:line="240" w:lineRule="auto"/>
        <w:jc w:val="both"/>
      </w:pPr>
      <w:r>
        <w:t xml:space="preserve">d) </w:t>
      </w:r>
      <w:r w:rsidR="00123B12" w:rsidRPr="000B1D57">
        <w:t>Khởi</w:t>
      </w:r>
      <w:r w:rsidR="00123B12" w:rsidRPr="005171AB">
        <w:rPr>
          <w:spacing w:val="-3"/>
        </w:rPr>
        <w:t xml:space="preserve"> </w:t>
      </w:r>
      <w:r w:rsidR="00123B12" w:rsidRPr="000B1D57">
        <w:t>nghĩa</w:t>
      </w:r>
      <w:r w:rsidR="00123B12" w:rsidRPr="005171AB">
        <w:rPr>
          <w:spacing w:val="-1"/>
        </w:rPr>
        <w:t xml:space="preserve"> </w:t>
      </w:r>
      <w:r w:rsidR="00123B12" w:rsidRPr="000B1D57">
        <w:t>ở Hà</w:t>
      </w:r>
      <w:r w:rsidR="00123B12" w:rsidRPr="005171AB">
        <w:rPr>
          <w:spacing w:val="-3"/>
        </w:rPr>
        <w:t xml:space="preserve"> </w:t>
      </w:r>
      <w:r w:rsidR="00123B12" w:rsidRPr="000B1D57">
        <w:t>Nội</w:t>
      </w:r>
      <w:r w:rsidR="00123B12" w:rsidRPr="005171AB">
        <w:rPr>
          <w:spacing w:val="2"/>
        </w:rPr>
        <w:t xml:space="preserve"> </w:t>
      </w:r>
      <w:r w:rsidR="00123B12" w:rsidRPr="000B1D57">
        <w:t>diễn ra</w:t>
      </w:r>
      <w:r w:rsidR="00123B12" w:rsidRPr="005171AB">
        <w:rPr>
          <w:spacing w:val="-1"/>
        </w:rPr>
        <w:t xml:space="preserve"> </w:t>
      </w:r>
      <w:r w:rsidR="00123B12" w:rsidRPr="000B1D57">
        <w:t>nhanh</w:t>
      </w:r>
      <w:r w:rsidR="00123B12" w:rsidRPr="005171AB">
        <w:rPr>
          <w:spacing w:val="1"/>
        </w:rPr>
        <w:t xml:space="preserve"> </w:t>
      </w:r>
      <w:r w:rsidR="00123B12" w:rsidRPr="000B1D57">
        <w:t>chóng và</w:t>
      </w:r>
      <w:r w:rsidR="00123B12" w:rsidRPr="005171AB">
        <w:rPr>
          <w:spacing w:val="-1"/>
        </w:rPr>
        <w:t xml:space="preserve"> </w:t>
      </w:r>
      <w:r w:rsidR="00123B12" w:rsidRPr="000B1D57">
        <w:t>có</w:t>
      </w:r>
      <w:r w:rsidR="00123B12" w:rsidRPr="005171AB">
        <w:rPr>
          <w:spacing w:val="-1"/>
        </w:rPr>
        <w:t xml:space="preserve"> </w:t>
      </w:r>
      <w:r w:rsidR="00123B12" w:rsidRPr="000B1D57">
        <w:t>sự tham gia</w:t>
      </w:r>
      <w:r w:rsidR="00123B12" w:rsidRPr="005171AB">
        <w:rPr>
          <w:spacing w:val="-1"/>
        </w:rPr>
        <w:t xml:space="preserve"> </w:t>
      </w:r>
      <w:r w:rsidR="00123B12" w:rsidRPr="000B1D57">
        <w:t>của</w:t>
      </w:r>
      <w:r w:rsidR="00123B12" w:rsidRPr="005171AB">
        <w:rPr>
          <w:spacing w:val="-2"/>
        </w:rPr>
        <w:t xml:space="preserve"> </w:t>
      </w:r>
      <w:r w:rsidR="00123B12" w:rsidRPr="000B1D57">
        <w:t xml:space="preserve">đông đảo quần </w:t>
      </w:r>
      <w:r w:rsidR="00123B12" w:rsidRPr="005171AB">
        <w:rPr>
          <w:spacing w:val="-2"/>
        </w:rPr>
        <w:t>chúng</w:t>
      </w:r>
    </w:p>
    <w:p w:rsidR="00123B12" w:rsidRDefault="00123B12" w:rsidP="00DE03CB">
      <w:pPr>
        <w:pStyle w:val="BodyText"/>
        <w:jc w:val="both"/>
        <w:rPr>
          <w:spacing w:val="-4"/>
        </w:rPr>
      </w:pPr>
      <w:proofErr w:type="gramStart"/>
      <w:r w:rsidRPr="000B1D57">
        <w:rPr>
          <w:b/>
          <w:color w:val="000066"/>
        </w:rPr>
        <w:t>Câu</w:t>
      </w:r>
      <w:r w:rsidRPr="000B1D57">
        <w:rPr>
          <w:b/>
          <w:color w:val="000066"/>
          <w:spacing w:val="-1"/>
        </w:rPr>
        <w:t xml:space="preserve"> </w:t>
      </w:r>
      <w:r w:rsidR="006051AF">
        <w:rPr>
          <w:b/>
          <w:color w:val="000066"/>
        </w:rPr>
        <w:t>4.</w:t>
      </w:r>
      <w:proofErr w:type="gramEnd"/>
      <w:r>
        <w:rPr>
          <w:b/>
          <w:color w:val="000066"/>
        </w:rPr>
        <w:t xml:space="preserve"> </w:t>
      </w:r>
      <w:r w:rsidRPr="000B1D57">
        <w:t>Đọc</w:t>
      </w:r>
      <w:r w:rsidRPr="000B1D57">
        <w:rPr>
          <w:spacing w:val="-1"/>
        </w:rPr>
        <w:t xml:space="preserve"> </w:t>
      </w:r>
      <w:r w:rsidRPr="000B1D57">
        <w:t>đoạn</w:t>
      </w:r>
      <w:r w:rsidRPr="000B1D57">
        <w:rPr>
          <w:spacing w:val="-1"/>
        </w:rPr>
        <w:t xml:space="preserve"> </w:t>
      </w:r>
      <w:r w:rsidRPr="000B1D57">
        <w:t>tư liệu</w:t>
      </w:r>
      <w:r w:rsidRPr="000B1D57">
        <w:rPr>
          <w:spacing w:val="-1"/>
        </w:rPr>
        <w:t xml:space="preserve"> </w:t>
      </w:r>
      <w:r w:rsidRPr="000B1D57">
        <w:t xml:space="preserve">sau </w:t>
      </w:r>
      <w:r w:rsidRPr="000B1D57">
        <w:rPr>
          <w:spacing w:val="-4"/>
        </w:rPr>
        <w:t>đây:</w:t>
      </w:r>
    </w:p>
    <w:p w:rsidR="00123B12" w:rsidRPr="000B1D57" w:rsidRDefault="00123B12" w:rsidP="00DE03CB">
      <w:pPr>
        <w:jc w:val="both"/>
        <w:rPr>
          <w:i/>
        </w:rPr>
      </w:pPr>
      <w:r w:rsidRPr="000B1D57">
        <w:rPr>
          <w:i/>
        </w:rPr>
        <w:t>“Đế</w:t>
      </w:r>
      <w:r w:rsidRPr="000B1D57">
        <w:rPr>
          <w:i/>
          <w:spacing w:val="-1"/>
        </w:rPr>
        <w:t xml:space="preserve"> </w:t>
      </w:r>
      <w:r w:rsidRPr="000B1D57">
        <w:rPr>
          <w:i/>
        </w:rPr>
        <w:t>quốc Mỹ và chính quyền Sài Gòn do Ngô Đình Diệm đứng đầu đã trắng trợn phá bỏ Hiệp định Giơ-ne- vơ,</w:t>
      </w:r>
      <w:r w:rsidRPr="000B1D57">
        <w:rPr>
          <w:i/>
          <w:spacing w:val="-6"/>
        </w:rPr>
        <w:t xml:space="preserve"> </w:t>
      </w:r>
      <w:r w:rsidRPr="000B1D57">
        <w:rPr>
          <w:i/>
        </w:rPr>
        <w:t>thẳng</w:t>
      </w:r>
      <w:r w:rsidRPr="000B1D57">
        <w:rPr>
          <w:i/>
          <w:spacing w:val="-6"/>
        </w:rPr>
        <w:t xml:space="preserve"> </w:t>
      </w:r>
      <w:r w:rsidRPr="000B1D57">
        <w:rPr>
          <w:i/>
        </w:rPr>
        <w:t>tay</w:t>
      </w:r>
      <w:r w:rsidRPr="000B1D57">
        <w:rPr>
          <w:i/>
          <w:spacing w:val="-7"/>
        </w:rPr>
        <w:t xml:space="preserve"> </w:t>
      </w:r>
      <w:r w:rsidRPr="000B1D57">
        <w:rPr>
          <w:i/>
        </w:rPr>
        <w:t>đàn</w:t>
      </w:r>
      <w:r w:rsidRPr="000B1D57">
        <w:rPr>
          <w:i/>
          <w:spacing w:val="-4"/>
        </w:rPr>
        <w:t xml:space="preserve"> </w:t>
      </w:r>
      <w:r w:rsidRPr="000B1D57">
        <w:rPr>
          <w:i/>
        </w:rPr>
        <w:t>áp,</w:t>
      </w:r>
      <w:r w:rsidRPr="000B1D57">
        <w:rPr>
          <w:i/>
          <w:spacing w:val="-6"/>
        </w:rPr>
        <w:t xml:space="preserve"> </w:t>
      </w:r>
      <w:r w:rsidRPr="000B1D57">
        <w:rPr>
          <w:i/>
        </w:rPr>
        <w:t>khủng</w:t>
      </w:r>
      <w:r w:rsidRPr="000B1D57">
        <w:rPr>
          <w:i/>
          <w:spacing w:val="-6"/>
        </w:rPr>
        <w:t xml:space="preserve"> </w:t>
      </w:r>
      <w:r w:rsidRPr="000B1D57">
        <w:rPr>
          <w:i/>
        </w:rPr>
        <w:t>bố,</w:t>
      </w:r>
      <w:r w:rsidRPr="000B1D57">
        <w:rPr>
          <w:i/>
          <w:spacing w:val="-6"/>
        </w:rPr>
        <w:t xml:space="preserve"> </w:t>
      </w:r>
      <w:r w:rsidRPr="000B1D57">
        <w:rPr>
          <w:i/>
        </w:rPr>
        <w:t>mở</w:t>
      </w:r>
      <w:r w:rsidRPr="000B1D57">
        <w:rPr>
          <w:i/>
          <w:spacing w:val="-5"/>
        </w:rPr>
        <w:t xml:space="preserve"> </w:t>
      </w:r>
      <w:r w:rsidRPr="000B1D57">
        <w:rPr>
          <w:i/>
        </w:rPr>
        <w:t>các</w:t>
      </w:r>
      <w:r w:rsidRPr="000B1D57">
        <w:rPr>
          <w:i/>
          <w:spacing w:val="-5"/>
        </w:rPr>
        <w:t xml:space="preserve"> </w:t>
      </w:r>
      <w:r w:rsidRPr="000B1D57">
        <w:rPr>
          <w:i/>
        </w:rPr>
        <w:t>chiến</w:t>
      </w:r>
      <w:r w:rsidRPr="000B1D57">
        <w:rPr>
          <w:i/>
          <w:spacing w:val="-7"/>
        </w:rPr>
        <w:t xml:space="preserve"> </w:t>
      </w:r>
      <w:r w:rsidRPr="000B1D57">
        <w:rPr>
          <w:i/>
        </w:rPr>
        <w:t>dịch</w:t>
      </w:r>
      <w:r w:rsidRPr="000B1D57">
        <w:rPr>
          <w:i/>
          <w:spacing w:val="-4"/>
        </w:rPr>
        <w:t xml:space="preserve"> </w:t>
      </w:r>
      <w:r w:rsidRPr="000B1D57">
        <w:rPr>
          <w:i/>
        </w:rPr>
        <w:t>"ổ</w:t>
      </w:r>
      <w:r w:rsidRPr="000B1D57">
        <w:rPr>
          <w:i/>
          <w:spacing w:val="-6"/>
        </w:rPr>
        <w:t xml:space="preserve"> </w:t>
      </w:r>
      <w:r w:rsidRPr="000B1D57">
        <w:rPr>
          <w:i/>
        </w:rPr>
        <w:t>công,</w:t>
      </w:r>
      <w:r w:rsidRPr="000B1D57">
        <w:rPr>
          <w:i/>
          <w:spacing w:val="-6"/>
        </w:rPr>
        <w:t xml:space="preserve"> </w:t>
      </w:r>
      <w:r w:rsidRPr="000B1D57">
        <w:rPr>
          <w:i/>
        </w:rPr>
        <w:t>diệt</w:t>
      </w:r>
      <w:r w:rsidRPr="000B1D57">
        <w:rPr>
          <w:i/>
          <w:spacing w:val="-6"/>
        </w:rPr>
        <w:t xml:space="preserve"> </w:t>
      </w:r>
      <w:r w:rsidRPr="000B1D57">
        <w:rPr>
          <w:i/>
        </w:rPr>
        <w:t>công"</w:t>
      </w:r>
      <w:r w:rsidRPr="000B1D57">
        <w:rPr>
          <w:i/>
          <w:spacing w:val="-4"/>
        </w:rPr>
        <w:t xml:space="preserve"> </w:t>
      </w:r>
      <w:r w:rsidRPr="000B1D57">
        <w:rPr>
          <w:i/>
        </w:rPr>
        <w:t>bằng</w:t>
      </w:r>
      <w:r w:rsidRPr="000B1D57">
        <w:rPr>
          <w:i/>
          <w:spacing w:val="-4"/>
        </w:rPr>
        <w:t xml:space="preserve"> </w:t>
      </w:r>
      <w:r w:rsidRPr="000B1D57">
        <w:rPr>
          <w:i/>
        </w:rPr>
        <w:t>cái</w:t>
      </w:r>
      <w:r w:rsidRPr="000B1D57">
        <w:rPr>
          <w:i/>
          <w:spacing w:val="-6"/>
        </w:rPr>
        <w:t xml:space="preserve"> </w:t>
      </w:r>
      <w:r w:rsidRPr="000B1D57">
        <w:rPr>
          <w:i/>
        </w:rPr>
        <w:t>gọi</w:t>
      </w:r>
      <w:r w:rsidRPr="000B1D57">
        <w:rPr>
          <w:i/>
          <w:spacing w:val="-6"/>
        </w:rPr>
        <w:t xml:space="preserve"> </w:t>
      </w:r>
      <w:r w:rsidRPr="000B1D57">
        <w:rPr>
          <w:i/>
        </w:rPr>
        <w:t>là</w:t>
      </w:r>
      <w:r w:rsidRPr="000B1D57">
        <w:rPr>
          <w:i/>
          <w:spacing w:val="-6"/>
        </w:rPr>
        <w:t xml:space="preserve"> </w:t>
      </w:r>
      <w:r w:rsidRPr="000B1D57">
        <w:rPr>
          <w:i/>
        </w:rPr>
        <w:t>sức</w:t>
      </w:r>
      <w:r w:rsidRPr="000B1D57">
        <w:rPr>
          <w:i/>
          <w:spacing w:val="-7"/>
        </w:rPr>
        <w:t xml:space="preserve"> </w:t>
      </w:r>
      <w:r w:rsidRPr="000B1D57">
        <w:rPr>
          <w:i/>
        </w:rPr>
        <w:t>mạnh</w:t>
      </w:r>
      <w:r w:rsidRPr="000B1D57">
        <w:rPr>
          <w:i/>
          <w:spacing w:val="-7"/>
        </w:rPr>
        <w:t xml:space="preserve"> </w:t>
      </w:r>
      <w:r w:rsidRPr="000B1D57">
        <w:rPr>
          <w:i/>
        </w:rPr>
        <w:t>của</w:t>
      </w:r>
      <w:r w:rsidRPr="000B1D57">
        <w:rPr>
          <w:i/>
          <w:spacing w:val="-4"/>
        </w:rPr>
        <w:t xml:space="preserve"> </w:t>
      </w:r>
      <w:r w:rsidRPr="000B1D57">
        <w:rPr>
          <w:i/>
        </w:rPr>
        <w:t>quân</w:t>
      </w:r>
      <w:r w:rsidRPr="000B1D57">
        <w:rPr>
          <w:i/>
          <w:spacing w:val="-6"/>
        </w:rPr>
        <w:t xml:space="preserve"> </w:t>
      </w:r>
      <w:r w:rsidRPr="000B1D57">
        <w:rPr>
          <w:i/>
        </w:rPr>
        <w:t>lực cộng hòa. Để bảo vệ sinh mạng và quyền lợi cơ bản của minh, nhân dân miền Nam dưới sự lãnh đạo của Đảng không có con đường nào khác là phải đứng lên lật đổ chế độ độc tài phát xít của Mỹ và tay sai, giải phóng hoàn toàn miền Nam, thực hiện thống nhất nước nhà”.</w:t>
      </w:r>
    </w:p>
    <w:p w:rsidR="00123B12" w:rsidRPr="000B1D57" w:rsidRDefault="00123B12" w:rsidP="00DE03CB">
      <w:pPr>
        <w:pStyle w:val="BodyText"/>
        <w:jc w:val="both"/>
      </w:pPr>
      <w:r w:rsidRPr="000B1D57">
        <w:t>(Lê</w:t>
      </w:r>
      <w:r w:rsidRPr="000B1D57">
        <w:rPr>
          <w:spacing w:val="-2"/>
        </w:rPr>
        <w:t xml:space="preserve"> </w:t>
      </w:r>
      <w:r w:rsidRPr="000B1D57">
        <w:t>Mậu Hãn,</w:t>
      </w:r>
      <w:r w:rsidRPr="000B1D57">
        <w:rPr>
          <w:spacing w:val="-1"/>
        </w:rPr>
        <w:t xml:space="preserve"> </w:t>
      </w:r>
      <w:r w:rsidRPr="000B1D57">
        <w:t>Sức</w:t>
      </w:r>
      <w:r w:rsidRPr="000B1D57">
        <w:rPr>
          <w:spacing w:val="-2"/>
        </w:rPr>
        <w:t xml:space="preserve"> </w:t>
      </w:r>
      <w:r w:rsidRPr="000B1D57">
        <w:t>mạnh dân tộc</w:t>
      </w:r>
      <w:r w:rsidRPr="000B1D57">
        <w:rPr>
          <w:spacing w:val="-1"/>
        </w:rPr>
        <w:t xml:space="preserve"> </w:t>
      </w:r>
      <w:r w:rsidRPr="000B1D57">
        <w:t>của</w:t>
      </w:r>
      <w:r w:rsidRPr="000B1D57">
        <w:rPr>
          <w:spacing w:val="1"/>
        </w:rPr>
        <w:t xml:space="preserve"> </w:t>
      </w:r>
      <w:r w:rsidRPr="000B1D57">
        <w:t>cách</w:t>
      </w:r>
      <w:r w:rsidRPr="000B1D57">
        <w:rPr>
          <w:spacing w:val="-1"/>
        </w:rPr>
        <w:t xml:space="preserve"> </w:t>
      </w:r>
      <w:r w:rsidRPr="000B1D57">
        <w:t>mạng Việt Nam</w:t>
      </w:r>
      <w:r w:rsidRPr="000B1D57">
        <w:rPr>
          <w:spacing w:val="-1"/>
        </w:rPr>
        <w:t xml:space="preserve"> </w:t>
      </w:r>
      <w:r w:rsidRPr="000B1D57">
        <w:t>dưới ánh</w:t>
      </w:r>
      <w:r w:rsidRPr="000B1D57">
        <w:rPr>
          <w:spacing w:val="-1"/>
        </w:rPr>
        <w:t xml:space="preserve"> </w:t>
      </w:r>
      <w:r w:rsidRPr="000B1D57">
        <w:t>sáng tư</w:t>
      </w:r>
      <w:r w:rsidRPr="000B1D57">
        <w:rPr>
          <w:spacing w:val="1"/>
        </w:rPr>
        <w:t xml:space="preserve"> </w:t>
      </w:r>
      <w:r w:rsidRPr="000B1D57">
        <w:t>tưởng Hồ</w:t>
      </w:r>
      <w:r w:rsidRPr="000B1D57">
        <w:rPr>
          <w:spacing w:val="-1"/>
        </w:rPr>
        <w:t xml:space="preserve"> </w:t>
      </w:r>
      <w:r w:rsidRPr="000B1D57">
        <w:t xml:space="preserve">Chí Minh, </w:t>
      </w:r>
      <w:r w:rsidRPr="000B1D57">
        <w:rPr>
          <w:spacing w:val="-5"/>
        </w:rPr>
        <w:t>NXB</w:t>
      </w:r>
    </w:p>
    <w:p w:rsidR="00123B12" w:rsidRPr="000B1D57" w:rsidRDefault="00123B12" w:rsidP="00DE03CB">
      <w:pPr>
        <w:pStyle w:val="BodyText"/>
        <w:jc w:val="both"/>
      </w:pPr>
      <w:r w:rsidRPr="000B1D57">
        <w:t>Chính trị quốc</w:t>
      </w:r>
      <w:r w:rsidRPr="000B1D57">
        <w:rPr>
          <w:spacing w:val="-2"/>
        </w:rPr>
        <w:t xml:space="preserve"> </w:t>
      </w:r>
      <w:r w:rsidRPr="000B1D57">
        <w:t>gia Sự thật, Hà</w:t>
      </w:r>
      <w:r w:rsidRPr="000B1D57">
        <w:rPr>
          <w:spacing w:val="-2"/>
        </w:rPr>
        <w:t xml:space="preserve"> </w:t>
      </w:r>
      <w:r w:rsidRPr="000B1D57">
        <w:t xml:space="preserve">Nội, 2017, </w:t>
      </w:r>
      <w:r w:rsidRPr="000B1D57">
        <w:rPr>
          <w:spacing w:val="-2"/>
        </w:rPr>
        <w:t>tr.294)</w:t>
      </w:r>
    </w:p>
    <w:p w:rsidR="00123B12" w:rsidRPr="000B1D57" w:rsidRDefault="005171AB" w:rsidP="00DE03CB">
      <w:pPr>
        <w:widowControl w:val="0"/>
        <w:tabs>
          <w:tab w:val="left" w:pos="563"/>
        </w:tabs>
        <w:autoSpaceDE w:val="0"/>
        <w:autoSpaceDN w:val="0"/>
        <w:spacing w:after="0" w:line="240" w:lineRule="auto"/>
        <w:jc w:val="both"/>
      </w:pPr>
      <w:r>
        <w:t xml:space="preserve">a) </w:t>
      </w:r>
      <w:r w:rsidR="00123B12" w:rsidRPr="000B1D57">
        <w:t>Chiến dịch "tố cộng, diệt cộng" không nằm trong chính sách khủng bố của chính quyền Mỹ</w:t>
      </w:r>
      <w:r w:rsidR="00123B12" w:rsidRPr="005171AB">
        <w:rPr>
          <w:spacing w:val="18"/>
        </w:rPr>
        <w:t xml:space="preserve"> </w:t>
      </w:r>
      <w:r w:rsidR="00123B12" w:rsidRPr="000B1D57">
        <w:t>- Diệm ở miền Việt Nam.</w:t>
      </w:r>
    </w:p>
    <w:p w:rsidR="00123B12" w:rsidRPr="000B1D57" w:rsidRDefault="005171AB" w:rsidP="00DE03CB">
      <w:pPr>
        <w:widowControl w:val="0"/>
        <w:tabs>
          <w:tab w:val="left" w:pos="565"/>
        </w:tabs>
        <w:autoSpaceDE w:val="0"/>
        <w:autoSpaceDN w:val="0"/>
        <w:spacing w:after="0" w:line="240" w:lineRule="auto"/>
        <w:jc w:val="both"/>
      </w:pPr>
      <w:r>
        <w:t xml:space="preserve">b) </w:t>
      </w:r>
      <w:r w:rsidR="00123B12" w:rsidRPr="000B1D57">
        <w:t>Mỹ</w:t>
      </w:r>
      <w:r w:rsidR="00123B12" w:rsidRPr="005171AB">
        <w:rPr>
          <w:spacing w:val="-5"/>
        </w:rPr>
        <w:t xml:space="preserve"> </w:t>
      </w:r>
      <w:r w:rsidR="00123B12" w:rsidRPr="000B1D57">
        <w:t>đã</w:t>
      </w:r>
      <w:r w:rsidR="00123B12" w:rsidRPr="005171AB">
        <w:rPr>
          <w:spacing w:val="-6"/>
        </w:rPr>
        <w:t xml:space="preserve"> </w:t>
      </w:r>
      <w:r w:rsidR="00123B12" w:rsidRPr="000B1D57">
        <w:t>âm</w:t>
      </w:r>
      <w:r w:rsidR="00123B12" w:rsidRPr="005171AB">
        <w:rPr>
          <w:spacing w:val="-4"/>
        </w:rPr>
        <w:t xml:space="preserve"> </w:t>
      </w:r>
      <w:r w:rsidR="00123B12" w:rsidRPr="000B1D57">
        <w:t>thầm</w:t>
      </w:r>
      <w:r w:rsidR="00123B12" w:rsidRPr="005171AB">
        <w:rPr>
          <w:spacing w:val="-5"/>
        </w:rPr>
        <w:t xml:space="preserve"> </w:t>
      </w:r>
      <w:proofErr w:type="gramStart"/>
      <w:r w:rsidR="00123B12" w:rsidRPr="000B1D57">
        <w:t>vi</w:t>
      </w:r>
      <w:proofErr w:type="gramEnd"/>
      <w:r w:rsidR="00123B12" w:rsidRPr="005171AB">
        <w:rPr>
          <w:spacing w:val="-4"/>
        </w:rPr>
        <w:t xml:space="preserve"> </w:t>
      </w:r>
      <w:r w:rsidR="00123B12" w:rsidRPr="000B1D57">
        <w:t>phạm</w:t>
      </w:r>
      <w:r w:rsidR="00123B12" w:rsidRPr="005171AB">
        <w:rPr>
          <w:spacing w:val="-4"/>
        </w:rPr>
        <w:t xml:space="preserve"> </w:t>
      </w:r>
      <w:r w:rsidR="00123B12" w:rsidRPr="000B1D57">
        <w:t>Hiệp</w:t>
      </w:r>
      <w:r w:rsidR="00123B12" w:rsidRPr="005171AB">
        <w:rPr>
          <w:spacing w:val="-5"/>
        </w:rPr>
        <w:t xml:space="preserve"> </w:t>
      </w:r>
      <w:r w:rsidR="00123B12" w:rsidRPr="000B1D57">
        <w:t>định</w:t>
      </w:r>
      <w:r w:rsidR="00123B12" w:rsidRPr="005171AB">
        <w:rPr>
          <w:spacing w:val="-4"/>
        </w:rPr>
        <w:t xml:space="preserve"> </w:t>
      </w:r>
      <w:r w:rsidR="00123B12" w:rsidRPr="000B1D57">
        <w:t>Giơ-ne-vơ</w:t>
      </w:r>
      <w:r w:rsidR="00123B12" w:rsidRPr="005171AB">
        <w:rPr>
          <w:spacing w:val="-5"/>
        </w:rPr>
        <w:t xml:space="preserve"> </w:t>
      </w:r>
      <w:r w:rsidR="00123B12" w:rsidRPr="000B1D57">
        <w:t>khi</w:t>
      </w:r>
      <w:r w:rsidR="00123B12" w:rsidRPr="005171AB">
        <w:rPr>
          <w:spacing w:val="-4"/>
        </w:rPr>
        <w:t xml:space="preserve"> </w:t>
      </w:r>
      <w:r w:rsidR="00123B12" w:rsidRPr="000B1D57">
        <w:t>không</w:t>
      </w:r>
      <w:r w:rsidR="00123B12" w:rsidRPr="005171AB">
        <w:rPr>
          <w:spacing w:val="-5"/>
        </w:rPr>
        <w:t xml:space="preserve"> </w:t>
      </w:r>
      <w:r w:rsidR="00123B12" w:rsidRPr="000B1D57">
        <w:t>trực</w:t>
      </w:r>
      <w:r w:rsidR="00123B12" w:rsidRPr="005171AB">
        <w:rPr>
          <w:spacing w:val="-7"/>
        </w:rPr>
        <w:t xml:space="preserve"> </w:t>
      </w:r>
      <w:r w:rsidR="00123B12" w:rsidRPr="000B1D57">
        <w:t>tiếp</w:t>
      </w:r>
      <w:r w:rsidR="00123B12" w:rsidRPr="005171AB">
        <w:rPr>
          <w:spacing w:val="-5"/>
        </w:rPr>
        <w:t xml:space="preserve"> </w:t>
      </w:r>
      <w:r w:rsidR="00123B12" w:rsidRPr="000B1D57">
        <w:t>cai</w:t>
      </w:r>
      <w:r w:rsidR="00123B12" w:rsidRPr="005171AB">
        <w:rPr>
          <w:spacing w:val="-4"/>
        </w:rPr>
        <w:t xml:space="preserve"> </w:t>
      </w:r>
      <w:r w:rsidR="00123B12" w:rsidRPr="000B1D57">
        <w:t>trị</w:t>
      </w:r>
      <w:r w:rsidR="00123B12" w:rsidRPr="005171AB">
        <w:rPr>
          <w:spacing w:val="-5"/>
        </w:rPr>
        <w:t xml:space="preserve"> </w:t>
      </w:r>
      <w:r w:rsidR="00123B12" w:rsidRPr="000B1D57">
        <w:t>miền/</w:t>
      </w:r>
      <w:r w:rsidR="00123B12" w:rsidRPr="005171AB">
        <w:rPr>
          <w:spacing w:val="-4"/>
        </w:rPr>
        <w:t xml:space="preserve"> </w:t>
      </w:r>
      <w:r w:rsidR="00123B12" w:rsidRPr="000B1D57">
        <w:t>Nam</w:t>
      </w:r>
      <w:r w:rsidR="00123B12" w:rsidRPr="005171AB">
        <w:rPr>
          <w:spacing w:val="-4"/>
        </w:rPr>
        <w:t xml:space="preserve"> </w:t>
      </w:r>
      <w:r w:rsidR="00123B12" w:rsidRPr="000B1D57">
        <w:t>Việt</w:t>
      </w:r>
      <w:r w:rsidR="00123B12" w:rsidRPr="005171AB">
        <w:rPr>
          <w:spacing w:val="-4"/>
        </w:rPr>
        <w:t xml:space="preserve"> </w:t>
      </w:r>
      <w:r w:rsidR="00123B12" w:rsidRPr="000B1D57">
        <w:t>Nam</w:t>
      </w:r>
      <w:r w:rsidR="00123B12" w:rsidRPr="005171AB">
        <w:rPr>
          <w:spacing w:val="-4"/>
        </w:rPr>
        <w:t xml:space="preserve"> </w:t>
      </w:r>
      <w:r w:rsidR="00123B12" w:rsidRPr="000B1D57">
        <w:t>mà</w:t>
      </w:r>
      <w:r w:rsidR="00123B12" w:rsidRPr="005171AB">
        <w:rPr>
          <w:spacing w:val="-3"/>
        </w:rPr>
        <w:t xml:space="preserve"> </w:t>
      </w:r>
      <w:r w:rsidR="00123B12" w:rsidRPr="000B1D57">
        <w:t>dựng lên chính quyền tay sai Ngô Đình Diệm.</w:t>
      </w:r>
    </w:p>
    <w:p w:rsidR="00123B12" w:rsidRPr="000B1D57" w:rsidRDefault="005171AB" w:rsidP="00DE03CB">
      <w:pPr>
        <w:widowControl w:val="0"/>
        <w:tabs>
          <w:tab w:val="left" w:pos="542"/>
        </w:tabs>
        <w:autoSpaceDE w:val="0"/>
        <w:autoSpaceDN w:val="0"/>
        <w:spacing w:after="0" w:line="240" w:lineRule="auto"/>
        <w:jc w:val="both"/>
      </w:pPr>
      <w:r>
        <w:t xml:space="preserve">c) </w:t>
      </w:r>
      <w:r w:rsidR="00123B12" w:rsidRPr="000B1D57">
        <w:t>Sau Hiệp định Giơ-ne-vơ, nhân dân miền Nam Việt Nam dưới dự</w:t>
      </w:r>
      <w:r w:rsidR="00123B12" w:rsidRPr="005171AB">
        <w:rPr>
          <w:spacing w:val="-1"/>
        </w:rPr>
        <w:t xml:space="preserve"> </w:t>
      </w:r>
      <w:r w:rsidR="00123B12" w:rsidRPr="000B1D57">
        <w:t>lãnh</w:t>
      </w:r>
      <w:r w:rsidR="00123B12" w:rsidRPr="005171AB">
        <w:rPr>
          <w:spacing w:val="-1"/>
        </w:rPr>
        <w:t xml:space="preserve"> </w:t>
      </w:r>
      <w:r w:rsidR="00123B12" w:rsidRPr="000B1D57">
        <w:t>đạo của</w:t>
      </w:r>
      <w:r w:rsidR="00123B12" w:rsidRPr="005171AB">
        <w:rPr>
          <w:spacing w:val="-1"/>
        </w:rPr>
        <w:t xml:space="preserve"> </w:t>
      </w:r>
      <w:r w:rsidR="00123B12" w:rsidRPr="000B1D57">
        <w:t>Đảng tiếp tục</w:t>
      </w:r>
      <w:r w:rsidR="00123B12" w:rsidRPr="005171AB">
        <w:rPr>
          <w:spacing w:val="-1"/>
        </w:rPr>
        <w:t xml:space="preserve"> </w:t>
      </w:r>
      <w:r w:rsidR="00123B12" w:rsidRPr="000B1D57">
        <w:t>thực</w:t>
      </w:r>
      <w:r w:rsidR="00123B12" w:rsidRPr="005171AB">
        <w:rPr>
          <w:spacing w:val="-1"/>
        </w:rPr>
        <w:t xml:space="preserve"> </w:t>
      </w:r>
      <w:r w:rsidR="00123B12" w:rsidRPr="000B1D57">
        <w:t xml:space="preserve">hiện cuộc cách mạng dân tộc dân chủ nhân dân từ thời kì </w:t>
      </w:r>
      <w:r>
        <w:t>c</w:t>
      </w:r>
      <w:r w:rsidR="00123B12" w:rsidRPr="000B1D57">
        <w:t>hống thực dân Pháp sang chống đế quốc Mỹ.</w:t>
      </w:r>
    </w:p>
    <w:p w:rsidR="009F1180" w:rsidRDefault="005171AB" w:rsidP="00DE03CB">
      <w:pPr>
        <w:jc w:val="both"/>
      </w:pPr>
      <w:r>
        <w:t xml:space="preserve">d) </w:t>
      </w:r>
      <w:r w:rsidR="00123B12" w:rsidRPr="000B1D57">
        <w:t>Nhân</w:t>
      </w:r>
      <w:r w:rsidR="00123B12" w:rsidRPr="000B1D57">
        <w:rPr>
          <w:spacing w:val="-6"/>
        </w:rPr>
        <w:t xml:space="preserve"> </w:t>
      </w:r>
      <w:r w:rsidR="00123B12" w:rsidRPr="000B1D57">
        <w:t>dân</w:t>
      </w:r>
      <w:r w:rsidR="00123B12" w:rsidRPr="000B1D57">
        <w:rPr>
          <w:spacing w:val="-6"/>
        </w:rPr>
        <w:t xml:space="preserve"> </w:t>
      </w:r>
      <w:r w:rsidR="00123B12" w:rsidRPr="000B1D57">
        <w:t>miền</w:t>
      </w:r>
      <w:r w:rsidR="00123B12" w:rsidRPr="000B1D57">
        <w:rPr>
          <w:spacing w:val="-6"/>
        </w:rPr>
        <w:t xml:space="preserve"> </w:t>
      </w:r>
      <w:r w:rsidR="00123B12" w:rsidRPr="000B1D57">
        <w:t>Nam</w:t>
      </w:r>
      <w:r w:rsidR="00123B12" w:rsidRPr="000B1D57">
        <w:rPr>
          <w:spacing w:val="-6"/>
        </w:rPr>
        <w:t xml:space="preserve"> </w:t>
      </w:r>
      <w:r w:rsidR="00123B12" w:rsidRPr="000B1D57">
        <w:t>đứng</w:t>
      </w:r>
      <w:r w:rsidR="00123B12" w:rsidRPr="000B1D57">
        <w:rPr>
          <w:spacing w:val="-7"/>
        </w:rPr>
        <w:t xml:space="preserve"> </w:t>
      </w:r>
      <w:r w:rsidR="00123B12" w:rsidRPr="000B1D57">
        <w:t>lên</w:t>
      </w:r>
      <w:r w:rsidR="00123B12" w:rsidRPr="000B1D57">
        <w:rPr>
          <w:spacing w:val="-7"/>
        </w:rPr>
        <w:t xml:space="preserve"> </w:t>
      </w:r>
      <w:r w:rsidR="00123B12" w:rsidRPr="000B1D57">
        <w:t>đấu</w:t>
      </w:r>
      <w:r w:rsidR="00123B12" w:rsidRPr="000B1D57">
        <w:rPr>
          <w:spacing w:val="-5"/>
        </w:rPr>
        <w:t xml:space="preserve"> </w:t>
      </w:r>
      <w:r w:rsidR="00123B12" w:rsidRPr="000B1D57">
        <w:t>tranh</w:t>
      </w:r>
      <w:r w:rsidR="00123B12" w:rsidRPr="000B1D57">
        <w:rPr>
          <w:spacing w:val="-5"/>
        </w:rPr>
        <w:t xml:space="preserve"> </w:t>
      </w:r>
      <w:r w:rsidR="00123B12" w:rsidRPr="000B1D57">
        <w:t>chống</w:t>
      </w:r>
      <w:r w:rsidR="00123B12" w:rsidRPr="000B1D57">
        <w:rPr>
          <w:spacing w:val="-5"/>
        </w:rPr>
        <w:t xml:space="preserve"> </w:t>
      </w:r>
      <w:r w:rsidR="00123B12" w:rsidRPr="000B1D57">
        <w:t>đế</w:t>
      </w:r>
      <w:r w:rsidR="00123B12" w:rsidRPr="000B1D57">
        <w:rPr>
          <w:spacing w:val="-7"/>
        </w:rPr>
        <w:t xml:space="preserve"> </w:t>
      </w:r>
      <w:r w:rsidR="00123B12" w:rsidRPr="000B1D57">
        <w:t>quốc</w:t>
      </w:r>
      <w:r w:rsidR="00123B12" w:rsidRPr="000B1D57">
        <w:rPr>
          <w:spacing w:val="-7"/>
        </w:rPr>
        <w:t xml:space="preserve"> </w:t>
      </w:r>
      <w:r w:rsidR="00123B12" w:rsidRPr="000B1D57">
        <w:t>Mỹ</w:t>
      </w:r>
      <w:r w:rsidR="00123B12" w:rsidRPr="000B1D57">
        <w:rPr>
          <w:spacing w:val="-5"/>
        </w:rPr>
        <w:t xml:space="preserve"> </w:t>
      </w:r>
      <w:r w:rsidR="00123B12" w:rsidRPr="000B1D57">
        <w:t>và</w:t>
      </w:r>
      <w:r w:rsidR="00123B12" w:rsidRPr="000B1D57">
        <w:rPr>
          <w:spacing w:val="-6"/>
        </w:rPr>
        <w:t xml:space="preserve"> </w:t>
      </w:r>
      <w:r w:rsidR="00123B12" w:rsidRPr="000B1D57">
        <w:t>chính</w:t>
      </w:r>
      <w:r w:rsidR="00123B12" w:rsidRPr="000B1D57">
        <w:rPr>
          <w:spacing w:val="-6"/>
        </w:rPr>
        <w:t xml:space="preserve"> </w:t>
      </w:r>
      <w:r w:rsidR="00123B12" w:rsidRPr="000B1D57">
        <w:t>quyề</w:t>
      </w:r>
      <w:bookmarkStart w:id="0" w:name="_GoBack"/>
      <w:bookmarkEnd w:id="0"/>
      <w:r w:rsidR="00123B12" w:rsidRPr="000B1D57">
        <w:t>n</w:t>
      </w:r>
      <w:r w:rsidR="00123B12" w:rsidRPr="000B1D57">
        <w:rPr>
          <w:spacing w:val="-6"/>
        </w:rPr>
        <w:t xml:space="preserve"> </w:t>
      </w:r>
      <w:proofErr w:type="gramStart"/>
      <w:r w:rsidR="00123B12" w:rsidRPr="000B1D57">
        <w:t>tay</w:t>
      </w:r>
      <w:proofErr w:type="gramEnd"/>
      <w:r w:rsidR="00123B12" w:rsidRPr="000B1D57">
        <w:rPr>
          <w:spacing w:val="-7"/>
        </w:rPr>
        <w:t xml:space="preserve"> </w:t>
      </w:r>
      <w:r w:rsidR="00123B12" w:rsidRPr="000B1D57">
        <w:t>sai</w:t>
      </w:r>
      <w:r w:rsidR="00123B12" w:rsidRPr="000B1D57">
        <w:rPr>
          <w:spacing w:val="-6"/>
        </w:rPr>
        <w:t xml:space="preserve"> </w:t>
      </w:r>
      <w:r w:rsidR="00123B12" w:rsidRPr="000B1D57">
        <w:t>là</w:t>
      </w:r>
      <w:r w:rsidR="00123B12" w:rsidRPr="000B1D57">
        <w:rPr>
          <w:spacing w:val="-5"/>
        </w:rPr>
        <w:t xml:space="preserve"> </w:t>
      </w:r>
      <w:r w:rsidR="00123B12" w:rsidRPr="000B1D57">
        <w:t>con</w:t>
      </w:r>
      <w:r w:rsidR="00123B12" w:rsidRPr="000B1D57">
        <w:rPr>
          <w:spacing w:val="-6"/>
        </w:rPr>
        <w:t xml:space="preserve"> </w:t>
      </w:r>
      <w:r w:rsidR="00123B12" w:rsidRPr="000B1D57">
        <w:t>đường</w:t>
      </w:r>
      <w:r w:rsidR="00123B12" w:rsidRPr="000B1D57">
        <w:rPr>
          <w:spacing w:val="-7"/>
        </w:rPr>
        <w:t xml:space="preserve"> </w:t>
      </w:r>
      <w:r w:rsidR="00123B12" w:rsidRPr="000B1D57">
        <w:t>tất</w:t>
      </w:r>
      <w:r w:rsidR="00123B12" w:rsidRPr="000B1D57">
        <w:rPr>
          <w:spacing w:val="-6"/>
        </w:rPr>
        <w:t xml:space="preserve"> </w:t>
      </w:r>
      <w:r w:rsidR="00123B12" w:rsidRPr="000B1D57">
        <w:t>yếu, không có sự lựa chọn khác.</w:t>
      </w:r>
    </w:p>
    <w:p w:rsidR="00143A82" w:rsidRDefault="009D55C2" w:rsidP="00123B1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6"/>
        <w:gridCol w:w="369"/>
        <w:gridCol w:w="370"/>
        <w:gridCol w:w="360"/>
        <w:gridCol w:w="369"/>
        <w:gridCol w:w="366"/>
        <w:gridCol w:w="360"/>
        <w:gridCol w:w="372"/>
        <w:gridCol w:w="363"/>
        <w:gridCol w:w="360"/>
        <w:gridCol w:w="354"/>
        <w:gridCol w:w="360"/>
        <w:gridCol w:w="362"/>
        <w:gridCol w:w="349"/>
        <w:gridCol w:w="372"/>
        <w:gridCol w:w="372"/>
        <w:gridCol w:w="369"/>
        <w:gridCol w:w="364"/>
        <w:gridCol w:w="368"/>
        <w:gridCol w:w="366"/>
        <w:gridCol w:w="372"/>
        <w:gridCol w:w="360"/>
        <w:gridCol w:w="362"/>
        <w:gridCol w:w="372"/>
        <w:gridCol w:w="453"/>
      </w:tblGrid>
      <w:tr w:rsidR="00123B12" w:rsidRPr="004742AB" w:rsidTr="00123B12">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123B12" w:rsidRPr="004742AB" w:rsidTr="00123B12">
        <w:trPr>
          <w:trHeight w:val="480"/>
        </w:trPr>
        <w:tc>
          <w:tcPr>
            <w:tcW w:w="457" w:type="dxa"/>
            <w:tcBorders>
              <w:top w:val="nil"/>
              <w:left w:val="nil"/>
              <w:bottom w:val="single" w:sz="8" w:space="0" w:color="auto"/>
              <w:right w:val="single" w:sz="8" w:space="0" w:color="auto"/>
            </w:tcBorders>
            <w:shd w:val="clear" w:color="auto" w:fill="auto"/>
            <w:vAlign w:val="center"/>
            <w:hideMark/>
          </w:tcPr>
          <w:p w:rsidR="00123B12" w:rsidRPr="004742AB" w:rsidRDefault="00123B12"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71"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71"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D</w:t>
            </w:r>
          </w:p>
        </w:tc>
        <w:tc>
          <w:tcPr>
            <w:tcW w:w="368"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57"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6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64"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D</w:t>
            </w:r>
          </w:p>
        </w:tc>
        <w:tc>
          <w:tcPr>
            <w:tcW w:w="371"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69"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7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62"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D</w:t>
            </w:r>
          </w:p>
        </w:tc>
        <w:tc>
          <w:tcPr>
            <w:tcW w:w="480" w:type="dxa"/>
            <w:tcBorders>
              <w:top w:val="nil"/>
              <w:left w:val="nil"/>
              <w:bottom w:val="single" w:sz="8" w:space="0" w:color="auto"/>
              <w:right w:val="single" w:sz="8" w:space="0" w:color="auto"/>
            </w:tcBorders>
            <w:shd w:val="clear" w:color="auto" w:fill="auto"/>
            <w:vAlign w:val="center"/>
          </w:tcPr>
          <w:p w:rsidR="00123B12" w:rsidRDefault="00123B12" w:rsidP="007A7DCF">
            <w:pPr>
              <w:spacing w:line="288" w:lineRule="auto"/>
              <w:jc w:val="center"/>
              <w:rPr>
                <w:b/>
                <w:color w:val="000080"/>
              </w:rPr>
            </w:pPr>
            <w:r>
              <w:rPr>
                <w:b/>
                <w:color w:val="000080"/>
              </w:rPr>
              <w:t>C</w:t>
            </w:r>
          </w:p>
        </w:tc>
      </w:tr>
    </w:tbl>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123B12" w:rsidP="00123B12">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Đ, </w:t>
            </w:r>
            <w:r w:rsidR="0088221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123B12">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23B1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S</w:t>
            </w:r>
            <w:r w:rsidR="004742AB" w:rsidRPr="004742AB">
              <w:rPr>
                <w:rFonts w:ascii="Calibri" w:eastAsia="Times New Roman" w:hAnsi="Calibri" w:cs="Calibri"/>
                <w:color w:val="000000"/>
                <w:szCs w:val="26"/>
              </w:rPr>
              <w:t>,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882216" w:rsidP="00123B12">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23B1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882216"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46222E"/>
    <w:multiLevelType w:val="hybridMultilevel"/>
    <w:tmpl w:val="105A9F3A"/>
    <w:lvl w:ilvl="0" w:tplc="FC6673F4">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EFE825E4">
      <w:numFmt w:val="bullet"/>
      <w:lvlText w:val="•"/>
      <w:lvlJc w:val="left"/>
      <w:pPr>
        <w:ind w:left="1137" w:hanging="258"/>
      </w:pPr>
      <w:rPr>
        <w:rFonts w:hint="default"/>
        <w:lang w:eastAsia="en-US" w:bidi="ar-SA"/>
      </w:rPr>
    </w:lvl>
    <w:lvl w:ilvl="2" w:tplc="E462419E">
      <w:numFmt w:val="bullet"/>
      <w:lvlText w:val="•"/>
      <w:lvlJc w:val="left"/>
      <w:pPr>
        <w:ind w:left="2255" w:hanging="258"/>
      </w:pPr>
      <w:rPr>
        <w:rFonts w:hint="default"/>
        <w:lang w:eastAsia="en-US" w:bidi="ar-SA"/>
      </w:rPr>
    </w:lvl>
    <w:lvl w:ilvl="3" w:tplc="E0BAE39E">
      <w:numFmt w:val="bullet"/>
      <w:lvlText w:val="•"/>
      <w:lvlJc w:val="left"/>
      <w:pPr>
        <w:ind w:left="3373" w:hanging="258"/>
      </w:pPr>
      <w:rPr>
        <w:rFonts w:hint="default"/>
        <w:lang w:eastAsia="en-US" w:bidi="ar-SA"/>
      </w:rPr>
    </w:lvl>
    <w:lvl w:ilvl="4" w:tplc="AB72DC76">
      <w:numFmt w:val="bullet"/>
      <w:lvlText w:val="•"/>
      <w:lvlJc w:val="left"/>
      <w:pPr>
        <w:ind w:left="4491" w:hanging="258"/>
      </w:pPr>
      <w:rPr>
        <w:rFonts w:hint="default"/>
        <w:lang w:eastAsia="en-US" w:bidi="ar-SA"/>
      </w:rPr>
    </w:lvl>
    <w:lvl w:ilvl="5" w:tplc="44FE1614">
      <w:numFmt w:val="bullet"/>
      <w:lvlText w:val="•"/>
      <w:lvlJc w:val="left"/>
      <w:pPr>
        <w:ind w:left="5609" w:hanging="258"/>
      </w:pPr>
      <w:rPr>
        <w:rFonts w:hint="default"/>
        <w:lang w:eastAsia="en-US" w:bidi="ar-SA"/>
      </w:rPr>
    </w:lvl>
    <w:lvl w:ilvl="6" w:tplc="753E61A2">
      <w:numFmt w:val="bullet"/>
      <w:lvlText w:val="•"/>
      <w:lvlJc w:val="left"/>
      <w:pPr>
        <w:ind w:left="6727" w:hanging="258"/>
      </w:pPr>
      <w:rPr>
        <w:rFonts w:hint="default"/>
        <w:lang w:eastAsia="en-US" w:bidi="ar-SA"/>
      </w:rPr>
    </w:lvl>
    <w:lvl w:ilvl="7" w:tplc="0590BA84">
      <w:numFmt w:val="bullet"/>
      <w:lvlText w:val="•"/>
      <w:lvlJc w:val="left"/>
      <w:pPr>
        <w:ind w:left="7844" w:hanging="258"/>
      </w:pPr>
      <w:rPr>
        <w:rFonts w:hint="default"/>
        <w:lang w:eastAsia="en-US" w:bidi="ar-SA"/>
      </w:rPr>
    </w:lvl>
    <w:lvl w:ilvl="8" w:tplc="0B38CBAE">
      <w:numFmt w:val="bullet"/>
      <w:lvlText w:val="•"/>
      <w:lvlJc w:val="left"/>
      <w:pPr>
        <w:ind w:left="8962" w:hanging="258"/>
      </w:pPr>
      <w:rPr>
        <w:rFonts w:hint="default"/>
        <w:lang w:eastAsia="en-US" w:bidi="ar-SA"/>
      </w:rPr>
    </w:lvl>
  </w:abstractNum>
  <w:abstractNum w:abstractNumId="10">
    <w:nsid w:val="05467173"/>
    <w:multiLevelType w:val="hybridMultilevel"/>
    <w:tmpl w:val="53FC4AE4"/>
    <w:lvl w:ilvl="0" w:tplc="6FCEACB8">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AA784D2A">
      <w:numFmt w:val="bullet"/>
      <w:lvlText w:val="•"/>
      <w:lvlJc w:val="left"/>
      <w:pPr>
        <w:ind w:left="1623" w:hanging="260"/>
      </w:pPr>
      <w:rPr>
        <w:rFonts w:hint="default"/>
        <w:lang w:eastAsia="en-US" w:bidi="ar-SA"/>
      </w:rPr>
    </w:lvl>
    <w:lvl w:ilvl="2" w:tplc="9A46F5D0">
      <w:numFmt w:val="bullet"/>
      <w:lvlText w:val="•"/>
      <w:lvlJc w:val="left"/>
      <w:pPr>
        <w:ind w:left="2687" w:hanging="260"/>
      </w:pPr>
      <w:rPr>
        <w:rFonts w:hint="default"/>
        <w:lang w:eastAsia="en-US" w:bidi="ar-SA"/>
      </w:rPr>
    </w:lvl>
    <w:lvl w:ilvl="3" w:tplc="AEAEF820">
      <w:numFmt w:val="bullet"/>
      <w:lvlText w:val="•"/>
      <w:lvlJc w:val="left"/>
      <w:pPr>
        <w:ind w:left="3751" w:hanging="260"/>
      </w:pPr>
      <w:rPr>
        <w:rFonts w:hint="default"/>
        <w:lang w:eastAsia="en-US" w:bidi="ar-SA"/>
      </w:rPr>
    </w:lvl>
    <w:lvl w:ilvl="4" w:tplc="936AAC64">
      <w:numFmt w:val="bullet"/>
      <w:lvlText w:val="•"/>
      <w:lvlJc w:val="left"/>
      <w:pPr>
        <w:ind w:left="4815" w:hanging="260"/>
      </w:pPr>
      <w:rPr>
        <w:rFonts w:hint="default"/>
        <w:lang w:eastAsia="en-US" w:bidi="ar-SA"/>
      </w:rPr>
    </w:lvl>
    <w:lvl w:ilvl="5" w:tplc="2B523D70">
      <w:numFmt w:val="bullet"/>
      <w:lvlText w:val="•"/>
      <w:lvlJc w:val="left"/>
      <w:pPr>
        <w:ind w:left="5879" w:hanging="260"/>
      </w:pPr>
      <w:rPr>
        <w:rFonts w:hint="default"/>
        <w:lang w:eastAsia="en-US" w:bidi="ar-SA"/>
      </w:rPr>
    </w:lvl>
    <w:lvl w:ilvl="6" w:tplc="645A6F08">
      <w:numFmt w:val="bullet"/>
      <w:lvlText w:val="•"/>
      <w:lvlJc w:val="left"/>
      <w:pPr>
        <w:ind w:left="6943" w:hanging="260"/>
      </w:pPr>
      <w:rPr>
        <w:rFonts w:hint="default"/>
        <w:lang w:eastAsia="en-US" w:bidi="ar-SA"/>
      </w:rPr>
    </w:lvl>
    <w:lvl w:ilvl="7" w:tplc="F3CC8C20">
      <w:numFmt w:val="bullet"/>
      <w:lvlText w:val="•"/>
      <w:lvlJc w:val="left"/>
      <w:pPr>
        <w:ind w:left="8006" w:hanging="260"/>
      </w:pPr>
      <w:rPr>
        <w:rFonts w:hint="default"/>
        <w:lang w:eastAsia="en-US" w:bidi="ar-SA"/>
      </w:rPr>
    </w:lvl>
    <w:lvl w:ilvl="8" w:tplc="0B647638">
      <w:numFmt w:val="bullet"/>
      <w:lvlText w:val="•"/>
      <w:lvlJc w:val="left"/>
      <w:pPr>
        <w:ind w:left="9070" w:hanging="260"/>
      </w:pPr>
      <w:rPr>
        <w:rFonts w:hint="default"/>
        <w:lang w:eastAsia="en-US" w:bidi="ar-SA"/>
      </w:rPr>
    </w:lvl>
  </w:abstractNum>
  <w:abstractNum w:abstractNumId="11">
    <w:nsid w:val="2B620CA6"/>
    <w:multiLevelType w:val="hybridMultilevel"/>
    <w:tmpl w:val="CF347280"/>
    <w:lvl w:ilvl="0" w:tplc="1E8C63BE">
      <w:start w:val="1"/>
      <w:numFmt w:val="lowerLetter"/>
      <w:lvlText w:val="%1)"/>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E19CDF36">
      <w:numFmt w:val="bullet"/>
      <w:lvlText w:val="•"/>
      <w:lvlJc w:val="left"/>
      <w:pPr>
        <w:ind w:left="1623" w:hanging="260"/>
      </w:pPr>
      <w:rPr>
        <w:rFonts w:hint="default"/>
        <w:lang w:eastAsia="en-US" w:bidi="ar-SA"/>
      </w:rPr>
    </w:lvl>
    <w:lvl w:ilvl="2" w:tplc="C39EFAD6">
      <w:numFmt w:val="bullet"/>
      <w:lvlText w:val="•"/>
      <w:lvlJc w:val="left"/>
      <w:pPr>
        <w:ind w:left="2687" w:hanging="260"/>
      </w:pPr>
      <w:rPr>
        <w:rFonts w:hint="default"/>
        <w:lang w:eastAsia="en-US" w:bidi="ar-SA"/>
      </w:rPr>
    </w:lvl>
    <w:lvl w:ilvl="3" w:tplc="89483AFA">
      <w:numFmt w:val="bullet"/>
      <w:lvlText w:val="•"/>
      <w:lvlJc w:val="left"/>
      <w:pPr>
        <w:ind w:left="3751" w:hanging="260"/>
      </w:pPr>
      <w:rPr>
        <w:rFonts w:hint="default"/>
        <w:lang w:eastAsia="en-US" w:bidi="ar-SA"/>
      </w:rPr>
    </w:lvl>
    <w:lvl w:ilvl="4" w:tplc="0B1C6F10">
      <w:numFmt w:val="bullet"/>
      <w:lvlText w:val="•"/>
      <w:lvlJc w:val="left"/>
      <w:pPr>
        <w:ind w:left="4815" w:hanging="260"/>
      </w:pPr>
      <w:rPr>
        <w:rFonts w:hint="default"/>
        <w:lang w:eastAsia="en-US" w:bidi="ar-SA"/>
      </w:rPr>
    </w:lvl>
    <w:lvl w:ilvl="5" w:tplc="21425D1E">
      <w:numFmt w:val="bullet"/>
      <w:lvlText w:val="•"/>
      <w:lvlJc w:val="left"/>
      <w:pPr>
        <w:ind w:left="5879" w:hanging="260"/>
      </w:pPr>
      <w:rPr>
        <w:rFonts w:hint="default"/>
        <w:lang w:eastAsia="en-US" w:bidi="ar-SA"/>
      </w:rPr>
    </w:lvl>
    <w:lvl w:ilvl="6" w:tplc="ABE86890">
      <w:numFmt w:val="bullet"/>
      <w:lvlText w:val="•"/>
      <w:lvlJc w:val="left"/>
      <w:pPr>
        <w:ind w:left="6943" w:hanging="260"/>
      </w:pPr>
      <w:rPr>
        <w:rFonts w:hint="default"/>
        <w:lang w:eastAsia="en-US" w:bidi="ar-SA"/>
      </w:rPr>
    </w:lvl>
    <w:lvl w:ilvl="7" w:tplc="B964DC4C">
      <w:numFmt w:val="bullet"/>
      <w:lvlText w:val="•"/>
      <w:lvlJc w:val="left"/>
      <w:pPr>
        <w:ind w:left="8006" w:hanging="260"/>
      </w:pPr>
      <w:rPr>
        <w:rFonts w:hint="default"/>
        <w:lang w:eastAsia="en-US" w:bidi="ar-SA"/>
      </w:rPr>
    </w:lvl>
    <w:lvl w:ilvl="8" w:tplc="EEAA9FAC">
      <w:numFmt w:val="bullet"/>
      <w:lvlText w:val="•"/>
      <w:lvlJc w:val="left"/>
      <w:pPr>
        <w:ind w:left="9070" w:hanging="260"/>
      </w:pPr>
      <w:rPr>
        <w:rFonts w:hint="default"/>
        <w:lang w:eastAsia="en-US" w:bidi="ar-SA"/>
      </w:rPr>
    </w:lvl>
  </w:abstractNum>
  <w:abstractNum w:abstractNumId="12">
    <w:nsid w:val="405A0F5C"/>
    <w:multiLevelType w:val="hybridMultilevel"/>
    <w:tmpl w:val="DA569950"/>
    <w:lvl w:ilvl="0" w:tplc="22C2B712">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D77C4D6A">
      <w:numFmt w:val="bullet"/>
      <w:lvlText w:val="•"/>
      <w:lvlJc w:val="left"/>
      <w:pPr>
        <w:ind w:left="1137" w:hanging="270"/>
      </w:pPr>
      <w:rPr>
        <w:rFonts w:hint="default"/>
        <w:lang w:eastAsia="en-US" w:bidi="ar-SA"/>
      </w:rPr>
    </w:lvl>
    <w:lvl w:ilvl="2" w:tplc="5CE2D3B2">
      <w:numFmt w:val="bullet"/>
      <w:lvlText w:val="•"/>
      <w:lvlJc w:val="left"/>
      <w:pPr>
        <w:ind w:left="2255" w:hanging="270"/>
      </w:pPr>
      <w:rPr>
        <w:rFonts w:hint="default"/>
        <w:lang w:eastAsia="en-US" w:bidi="ar-SA"/>
      </w:rPr>
    </w:lvl>
    <w:lvl w:ilvl="3" w:tplc="EB2A6D1E">
      <w:numFmt w:val="bullet"/>
      <w:lvlText w:val="•"/>
      <w:lvlJc w:val="left"/>
      <w:pPr>
        <w:ind w:left="3373" w:hanging="270"/>
      </w:pPr>
      <w:rPr>
        <w:rFonts w:hint="default"/>
        <w:lang w:eastAsia="en-US" w:bidi="ar-SA"/>
      </w:rPr>
    </w:lvl>
    <w:lvl w:ilvl="4" w:tplc="84AE8A0A">
      <w:numFmt w:val="bullet"/>
      <w:lvlText w:val="•"/>
      <w:lvlJc w:val="left"/>
      <w:pPr>
        <w:ind w:left="4491" w:hanging="270"/>
      </w:pPr>
      <w:rPr>
        <w:rFonts w:hint="default"/>
        <w:lang w:eastAsia="en-US" w:bidi="ar-SA"/>
      </w:rPr>
    </w:lvl>
    <w:lvl w:ilvl="5" w:tplc="0944B548">
      <w:numFmt w:val="bullet"/>
      <w:lvlText w:val="•"/>
      <w:lvlJc w:val="left"/>
      <w:pPr>
        <w:ind w:left="5609" w:hanging="270"/>
      </w:pPr>
      <w:rPr>
        <w:rFonts w:hint="default"/>
        <w:lang w:eastAsia="en-US" w:bidi="ar-SA"/>
      </w:rPr>
    </w:lvl>
    <w:lvl w:ilvl="6" w:tplc="28000E36">
      <w:numFmt w:val="bullet"/>
      <w:lvlText w:val="•"/>
      <w:lvlJc w:val="left"/>
      <w:pPr>
        <w:ind w:left="6727" w:hanging="270"/>
      </w:pPr>
      <w:rPr>
        <w:rFonts w:hint="default"/>
        <w:lang w:eastAsia="en-US" w:bidi="ar-SA"/>
      </w:rPr>
    </w:lvl>
    <w:lvl w:ilvl="7" w:tplc="9CF8601E">
      <w:numFmt w:val="bullet"/>
      <w:lvlText w:val="•"/>
      <w:lvlJc w:val="left"/>
      <w:pPr>
        <w:ind w:left="7844" w:hanging="270"/>
      </w:pPr>
      <w:rPr>
        <w:rFonts w:hint="default"/>
        <w:lang w:eastAsia="en-US" w:bidi="ar-SA"/>
      </w:rPr>
    </w:lvl>
    <w:lvl w:ilvl="8" w:tplc="D89A27BA">
      <w:numFmt w:val="bullet"/>
      <w:lvlText w:val="•"/>
      <w:lvlJc w:val="left"/>
      <w:pPr>
        <w:ind w:left="8962" w:hanging="270"/>
      </w:pPr>
      <w:rPr>
        <w:rFonts w:hint="default"/>
        <w:lang w:eastAsia="en-US" w:bidi="ar-SA"/>
      </w:rPr>
    </w:lvl>
  </w:abstractNum>
  <w:abstractNum w:abstractNumId="13">
    <w:nsid w:val="483E2A40"/>
    <w:multiLevelType w:val="hybridMultilevel"/>
    <w:tmpl w:val="4CA2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E00B9D"/>
    <w:multiLevelType w:val="hybridMultilevel"/>
    <w:tmpl w:val="591ACC88"/>
    <w:lvl w:ilvl="0" w:tplc="398E4DCE">
      <w:numFmt w:val="bullet"/>
      <w:lvlText w:val="-"/>
      <w:lvlJc w:val="left"/>
      <w:pPr>
        <w:ind w:left="12" w:hanging="149"/>
      </w:pPr>
      <w:rPr>
        <w:rFonts w:ascii="Times New Roman" w:eastAsia="Times New Roman" w:hAnsi="Times New Roman" w:cs="Times New Roman" w:hint="default"/>
        <w:b w:val="0"/>
        <w:bCs w:val="0"/>
        <w:i/>
        <w:iCs/>
        <w:spacing w:val="0"/>
        <w:w w:val="100"/>
        <w:sz w:val="24"/>
        <w:szCs w:val="24"/>
        <w:lang w:eastAsia="en-US" w:bidi="ar-SA"/>
      </w:rPr>
    </w:lvl>
    <w:lvl w:ilvl="1" w:tplc="644076FE">
      <w:numFmt w:val="bullet"/>
      <w:lvlText w:val="•"/>
      <w:lvlJc w:val="left"/>
      <w:pPr>
        <w:ind w:left="1137" w:hanging="149"/>
      </w:pPr>
      <w:rPr>
        <w:rFonts w:hint="default"/>
        <w:lang w:eastAsia="en-US" w:bidi="ar-SA"/>
      </w:rPr>
    </w:lvl>
    <w:lvl w:ilvl="2" w:tplc="8F02C0E2">
      <w:numFmt w:val="bullet"/>
      <w:lvlText w:val="•"/>
      <w:lvlJc w:val="left"/>
      <w:pPr>
        <w:ind w:left="2255" w:hanging="149"/>
      </w:pPr>
      <w:rPr>
        <w:rFonts w:hint="default"/>
        <w:lang w:eastAsia="en-US" w:bidi="ar-SA"/>
      </w:rPr>
    </w:lvl>
    <w:lvl w:ilvl="3" w:tplc="25DAA016">
      <w:numFmt w:val="bullet"/>
      <w:lvlText w:val="•"/>
      <w:lvlJc w:val="left"/>
      <w:pPr>
        <w:ind w:left="3373" w:hanging="149"/>
      </w:pPr>
      <w:rPr>
        <w:rFonts w:hint="default"/>
        <w:lang w:eastAsia="en-US" w:bidi="ar-SA"/>
      </w:rPr>
    </w:lvl>
    <w:lvl w:ilvl="4" w:tplc="1414C158">
      <w:numFmt w:val="bullet"/>
      <w:lvlText w:val="•"/>
      <w:lvlJc w:val="left"/>
      <w:pPr>
        <w:ind w:left="4491" w:hanging="149"/>
      </w:pPr>
      <w:rPr>
        <w:rFonts w:hint="default"/>
        <w:lang w:eastAsia="en-US" w:bidi="ar-SA"/>
      </w:rPr>
    </w:lvl>
    <w:lvl w:ilvl="5" w:tplc="F3FCCECA">
      <w:numFmt w:val="bullet"/>
      <w:lvlText w:val="•"/>
      <w:lvlJc w:val="left"/>
      <w:pPr>
        <w:ind w:left="5609" w:hanging="149"/>
      </w:pPr>
      <w:rPr>
        <w:rFonts w:hint="default"/>
        <w:lang w:eastAsia="en-US" w:bidi="ar-SA"/>
      </w:rPr>
    </w:lvl>
    <w:lvl w:ilvl="6" w:tplc="A6406DA6">
      <w:numFmt w:val="bullet"/>
      <w:lvlText w:val="•"/>
      <w:lvlJc w:val="left"/>
      <w:pPr>
        <w:ind w:left="6727" w:hanging="149"/>
      </w:pPr>
      <w:rPr>
        <w:rFonts w:hint="default"/>
        <w:lang w:eastAsia="en-US" w:bidi="ar-SA"/>
      </w:rPr>
    </w:lvl>
    <w:lvl w:ilvl="7" w:tplc="E60CF9DC">
      <w:numFmt w:val="bullet"/>
      <w:lvlText w:val="•"/>
      <w:lvlJc w:val="left"/>
      <w:pPr>
        <w:ind w:left="7844" w:hanging="149"/>
      </w:pPr>
      <w:rPr>
        <w:rFonts w:hint="default"/>
        <w:lang w:eastAsia="en-US" w:bidi="ar-SA"/>
      </w:rPr>
    </w:lvl>
    <w:lvl w:ilvl="8" w:tplc="0CF098D0">
      <w:numFmt w:val="bullet"/>
      <w:lvlText w:val="•"/>
      <w:lvlJc w:val="left"/>
      <w:pPr>
        <w:ind w:left="8962" w:hanging="149"/>
      </w:pPr>
      <w:rPr>
        <w:rFonts w:hint="default"/>
        <w:lang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14"/>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4BD"/>
    <w:rsid w:val="00123B12"/>
    <w:rsid w:val="00143A82"/>
    <w:rsid w:val="0015074B"/>
    <w:rsid w:val="00193009"/>
    <w:rsid w:val="001C5372"/>
    <w:rsid w:val="00256767"/>
    <w:rsid w:val="0029639D"/>
    <w:rsid w:val="00326F90"/>
    <w:rsid w:val="00341518"/>
    <w:rsid w:val="003B6848"/>
    <w:rsid w:val="003F3E64"/>
    <w:rsid w:val="004742AB"/>
    <w:rsid w:val="004A4C1E"/>
    <w:rsid w:val="0050569C"/>
    <w:rsid w:val="005171AB"/>
    <w:rsid w:val="006051AF"/>
    <w:rsid w:val="00793DE0"/>
    <w:rsid w:val="00882216"/>
    <w:rsid w:val="009C493B"/>
    <w:rsid w:val="009C764D"/>
    <w:rsid w:val="009D55C2"/>
    <w:rsid w:val="009F1180"/>
    <w:rsid w:val="009F7043"/>
    <w:rsid w:val="00AA1D8D"/>
    <w:rsid w:val="00AC198C"/>
    <w:rsid w:val="00B47730"/>
    <w:rsid w:val="00BA0D19"/>
    <w:rsid w:val="00CB0664"/>
    <w:rsid w:val="00CE594D"/>
    <w:rsid w:val="00DD2707"/>
    <w:rsid w:val="00DE03CB"/>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123B12"/>
    <w:pPr>
      <w:widowControl w:val="0"/>
      <w:autoSpaceDE w:val="0"/>
      <w:autoSpaceDN w:val="0"/>
      <w:spacing w:after="0" w:line="240" w:lineRule="auto"/>
    </w:pPr>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123B12"/>
    <w:pPr>
      <w:widowControl w:val="0"/>
      <w:autoSpaceDE w:val="0"/>
      <w:autoSpaceDN w:val="0"/>
      <w:spacing w:after="0" w:line="240" w:lineRule="auto"/>
    </w:pPr>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48146A-750C-4A3E-8D75-837C969C6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23</cp:revision>
  <dcterms:created xsi:type="dcterms:W3CDTF">2026-03-09T01:23:00Z</dcterms:created>
  <dcterms:modified xsi:type="dcterms:W3CDTF">2026-03-09T08:20:00Z</dcterms:modified>
</cp:coreProperties>
</file>